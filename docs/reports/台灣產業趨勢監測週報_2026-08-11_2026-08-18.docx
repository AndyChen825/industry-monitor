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台灣產業趨勢監測週報</w:t>
      </w:r>
    </w:p>
    <w:p>
      <w:pPr>
        <w:jc w:val="center"/>
      </w:pPr>
      <w:r>
        <w:rPr>
          <w:color w:val="666666"/>
          <w:sz w:val="24"/>
        </w:rPr>
        <w:t>報告期間:2026-08-11 ~ 2026-08-18</w:t>
      </w:r>
    </w:p>
    <w:p>
      <w:pPr>
        <w:jc w:val="center"/>
      </w:pPr>
      <w:r>
        <w:rPr>
          <w:color w:val="666666"/>
          <w:sz w:val="24"/>
        </w:rPr>
        <w:t>產出日期:2026-08-18 10:37(台北時間)</w:t>
      </w:r>
    </w:p>
    <w:p>
      <w:pPr>
        <w:jc w:val="center"/>
      </w:pPr>
      <w:r>
        <w:rPr>
          <w:color w:val="666666"/>
          <w:sz w:val="24"/>
        </w:rPr>
        <w:t>資料來源:公開新聞媒體 RSS、經濟部商工登記開放資料</w:t>
      </w:r>
    </w:p>
    <w:p>
      <w:r>
        <w:br w:type="page"/>
      </w:r>
    </w:p>
    <w:p>
      <w:pPr>
        <w:pStyle w:val="Heading1"/>
      </w:pPr>
      <w:r>
        <w:rPr>
          <w:color w:val="1F4E79"/>
        </w:rPr>
        <w:t>壹、執行摘要與總體結論</w:t>
      </w:r>
    </w:p>
    <w:p>
      <w:pPr>
        <w:pStyle w:val="Heading2"/>
      </w:pPr>
      <w:r>
        <w:rPr>
          <w:color w:val="1F4E79"/>
        </w:rPr>
        <w:t>一、總體結論(系統依統計自動生成)</w:t>
      </w:r>
    </w:p>
    <w:p>
      <w:r>
        <w:t>本期間(2026-08-11 ~ 2026-08-18)共蒐集 2258 篇公開報導,其中 1227 篇可歸類至 11 個產業類別(1031 篇為一般性新聞未歸類)。 聲量最高的產業依序為:高科技製造業(263 篇,佔可歸類報導 21.4%)、政府教育單位(255 篇,佔可歸類報導 20.8%)、金融業(194 篇,佔可歸類報導 15.8%)。 公司層面,全市場被提及次數最高者為:台積電(59 篇)、Meta(29 篇)、教育部(25 篇)、輝達(23 篇)、川湖(19 篇)。 跨產業主題方面,以「AI 與自動化」相關報導最多(276 篇)、其次為「利率與資金環境」(120 篇),詳見建議策略章節。</w:t>
      </w:r>
    </w:p>
    <w:p>
      <w:pPr>
        <w:pStyle w:val="Heading2"/>
      </w:pPr>
      <w:r>
        <w:rPr>
          <w:color w:val="1F4E79"/>
        </w:rPr>
        <w:t>二、各產業重點(每點附出處)</w:t>
      </w:r>
    </w:p>
    <w:p>
      <w:r>
        <w:rPr>
          <w:b/>
        </w:rPr>
        <w:t>【高科技製造業】</w:t>
      </w:r>
    </w:p>
    <w:p>
      <w:pPr>
        <w:pStyle w:val="ListBullet"/>
      </w:pPr>
      <w:r>
        <w:t>鉅亨速報 - Factset 最新調查：仁寶(2324-TW)EPS預估下修至2.15元，預估目標價為40元</w:t>
      </w:r>
      <w:r>
        <w:rPr>
          <w:color w:val="666666"/>
          <w:sz w:val="18"/>
        </w:rPr>
        <w:t xml:space="preserve"> (Anue鉅亨網,2026-08-17,https://news.cnyes.com/news/id/6579003)</w:t>
      </w:r>
    </w:p>
    <w:p>
      <w:pPr>
        <w:pStyle w:val="ListBullet"/>
      </w:pPr>
      <w:r>
        <w:t>台積電2000元以下還有機會？專家認了「應該沒辦法」　最新甜甜價曝</w:t>
      </w:r>
      <w:r>
        <w:rPr>
          <w:color w:val="666666"/>
          <w:sz w:val="18"/>
        </w:rPr>
        <w:t xml:space="preserve"> (三立新聞網 setn.com(Yahoo轉載),2026-08-17,https://tw.news.yahoo.com/%E5%8F%B0%E7%A9%8D%E9%9B%BB2000%E5%85%83%E4%BB%A5%E4%B8%8B%E9%82%84%E6%9C%89%E6%A9%9F%E6%9C%83-%E5%B0%88%E5%AE%B6%E8%AA%8D%E4%BA%86-%E6%87%89%E8%A9%B2%E6%B2%92%E8%BE%A6%E6%B3%95-%E6%9C%80%E6%96%B0%E7%94%9C%E7%94%9C%E5%83%B9%E6%9B%9D-040300406.html)</w:t>
      </w:r>
    </w:p>
    <w:p>
      <w:r>
        <w:rPr>
          <w:b/>
        </w:rPr>
        <w:t>【傳統製造業】</w:t>
      </w:r>
    </w:p>
    <w:p>
      <w:pPr>
        <w:pStyle w:val="ListBullet"/>
      </w:pPr>
      <w:r>
        <w:t>戒毒證明才拿出來！42歲女騎車逆向撞警車　毒測陽性又搜出安非他命</w:t>
      </w:r>
      <w:r>
        <w:rPr>
          <w:color w:val="666666"/>
          <w:sz w:val="18"/>
        </w:rPr>
        <w:t xml:space="preserve"> (CTWANT(Yahoo轉載),2026-08-17,https://tw.news.yahoo.com/%E6%88%92%E6%AF%92%E8%AD%89%E6%98%8E%E6%89%8D%E6%8B%BF%E5%87%BA%E4%BE%86-42%E6%AD%B2%E5%A5%B3%E9%A8%8E%E8%BB%8A%E9%80%86%E5%90%91%E6%92%9E%E8%AD%A6%E8%BB%8A-%E6%AF%92%E6%B8%AC%E9%99%BD%E6%80%A7%E5%8F%88%E6%90%9C%E5%87%BA%E5%AE%89%E9%9D%9E%E4%BB%96%E5%91%BD-035043782.html)</w:t>
      </w:r>
    </w:p>
    <w:p>
      <w:pPr>
        <w:pStyle w:val="ListBullet"/>
      </w:pPr>
      <w:r>
        <w:t>忘年戀不尋常／姜厚任女友「洗屍3千」　921救災往事遭殯葬業者怒轟</w:t>
      </w:r>
      <w:r>
        <w:rPr>
          <w:color w:val="666666"/>
          <w:sz w:val="18"/>
        </w:rPr>
        <w:t xml:space="preserve"> (鏡週刊Mirror Media(Yahoo轉載),2026-08-17,https://tw.news.yahoo.com/%E5%BF%98%E5%B9%B4%E6%88%80%E4%B8%8D%E5%B0%8B%E5%B8%B8-%E5%A7%9C%E5%8E%9A%E4%BB%BB%E5%A5%B3%E5%8F%8B-%E6%B4%97%E5%B1%8D3%E5%8D%83-921%E6%95%91%E7%81%BD%E5%BE%80%E4%BA%8B%E9%81%AD%E6%AE%AF%E8%91%AC%E6%A5%AD%E8%80%85%E6%80%92%E8%BD%9F-034900879.html)</w:t>
      </w:r>
    </w:p>
    <w:p>
      <w:r>
        <w:rPr>
          <w:b/>
        </w:rPr>
        <w:t>【批發零售業】</w:t>
      </w:r>
    </w:p>
    <w:p>
      <w:pPr>
        <w:pStyle w:val="ListBullet"/>
      </w:pPr>
      <w:r>
        <w:t>郭台銘選總統幫收購身分證連署造假   二審逆轉無罪改判11月</w:t>
      </w:r>
      <w:r>
        <w:rPr>
          <w:color w:val="666666"/>
          <w:sz w:val="18"/>
        </w:rPr>
        <w:t xml:space="preserve"> (自由時報(Yahoo轉載),2026-08-17,https://tw.news.yahoo.com/%E9%83%AD%E5%8F%B0%E9%8A%98%E9%81%B8%E7%B8%BD%E7%B5%B1%E5%B9%AB%E6%94%B6%E8%B3%BC%E8%BA%AB%E5%88%86%E8%AD%89%E9%80%A3%E7%BD%B2%E9%80%A0%E5%81%87-%E4%BA%8C%E5%AF%A9%E9%80%86%E8%BD%89%E7%84%A1%E7%BD%AA%E6%94%B9%E5%88%A411%E6%9C%88-035843214.html)</w:t>
      </w:r>
    </w:p>
    <w:p>
      <w:pPr>
        <w:pStyle w:val="ListBullet"/>
      </w:pPr>
      <w:r>
        <w:t>郭台銘選總統幫收購身分證連署造假   二審逆轉無罪改判11月</w:t>
      </w:r>
      <w:r>
        <w:rPr>
          <w:color w:val="666666"/>
          <w:sz w:val="18"/>
        </w:rPr>
        <w:t xml:space="preserve"> (自由時報電子報,2026-08-17,https://news.ltn.com.tw/news/politics/breakingnews/5542428)</w:t>
      </w:r>
    </w:p>
    <w:p>
      <w:r>
        <w:rPr>
          <w:b/>
        </w:rPr>
        <w:t>【住宿及餐飲業】</w:t>
      </w:r>
    </w:p>
    <w:p>
      <w:pPr>
        <w:pStyle w:val="ListBullet"/>
      </w:pPr>
      <w:r>
        <w:t>凱撒飯店連鎖夏季線上旅展開跑搶攻中秋聚餐　聯合餐券最低708元起</w:t>
      </w:r>
      <w:r>
        <w:rPr>
          <w:color w:val="666666"/>
          <w:sz w:val="18"/>
        </w:rPr>
        <w:t xml:space="preserve"> (壹蘋新聞網,2026-08-17,https://news.nextapple.com/eattravel/20260817/30F6DEC2A67314BAA9F147C39AA1D4FB)</w:t>
      </w:r>
    </w:p>
    <w:p>
      <w:pPr>
        <w:pStyle w:val="ListBullet"/>
      </w:pPr>
      <w:r>
        <w:t>新北啟動敬師月　教育局串聯百業推教師優惠、紓壓活動</w:t>
      </w:r>
      <w:r>
        <w:rPr>
          <w:color w:val="666666"/>
          <w:sz w:val="18"/>
        </w:rPr>
        <w:t xml:space="preserve"> (匯流新聞網(Yahoo轉載),2026-08-17,https://tw.news.yahoo.com/%E6%96%B0%E5%8C%97%E5%95%9F%E5%8B%95%E6%95%AC%E5%B8%AB%E6%9C%88-%E6%95%99%E8%82%B2%E5%B1%80%E4%B8%B2%E8%81%AF%E7%99%BE%E6%A5%AD%E6%8E%A8%E6%95%99%E5%B8%AB%E5%84%AA%E6%83%A0-%E7%B4%93%E5%A3%93%E6%B4%BB%E5%8B%95-034644995.html)</w:t>
      </w:r>
    </w:p>
    <w:p>
      <w:r>
        <w:rPr>
          <w:b/>
        </w:rPr>
        <w:t>【資通訊業】</w:t>
      </w:r>
    </w:p>
    <w:p>
      <w:pPr>
        <w:pStyle w:val="ListBullet"/>
      </w:pPr>
      <w:r>
        <w:t>Windows 11 24H2 家用版支援 2026/10/14 到期，25H2 怎麼接手</w:t>
      </w:r>
      <w:r>
        <w:rPr>
          <w:color w:val="666666"/>
          <w:sz w:val="18"/>
        </w:rPr>
        <w:t xml:space="preserve"> (電獺少女(Yahoo轉載),2026-08-17,https://tw.news.yahoo.com/windows-11-24h2-%E5%AE%B6%E7%94%A8%E7%89%88%E6%94%AF%E6%8F%B4-2026-040225265.html)</w:t>
      </w:r>
    </w:p>
    <w:p>
      <w:pPr>
        <w:pStyle w:val="ListBullet"/>
      </w:pPr>
      <w:r>
        <w:t>自由行隨心探索vs跟團無腦放空！　大數據揭曉出國旅遊模式熱議關鍵</w:t>
      </w:r>
      <w:r>
        <w:rPr>
          <w:color w:val="666666"/>
          <w:sz w:val="18"/>
        </w:rPr>
        <w:t xml:space="preserve"> (台灣好新聞(Yahoo轉載),2026-08-17,https://tw.news.yahoo.com/%E8%87%AA%E7%94%B1%E8%A1%8C%E9%9A%A8%E5%BF%83%E6%8E%A2%E7%B4%A2vs%E8%B7%9F%E5%9C%98%E7%84%A1%E8%85%A6%E6%94%BE%E7%A9%BA-%E5%A4%A7%E6%95%B8%E6%93%9A%E6%8F%AD%E6%9B%89%E5%87%BA%E5%9C%8B%E6%97%85%E9%81%8A%E6%A8%A1%E5%BC%8F%E7%86%B1%E8%AD%B0%E9%97%9C%E9%8D%B5-040145610.html)</w:t>
      </w:r>
    </w:p>
    <w:p>
      <w:r>
        <w:rPr>
          <w:b/>
        </w:rPr>
        <w:t>【金融業】</w:t>
      </w:r>
    </w:p>
    <w:p>
      <w:pPr>
        <w:pStyle w:val="ListBullet"/>
      </w:pPr>
      <w:r>
        <w:t>好羨慕！這家銀行國旅加碼8千元　員工旅遊每人達1.7萬</w:t>
      </w:r>
      <w:r>
        <w:rPr>
          <w:color w:val="666666"/>
          <w:sz w:val="18"/>
        </w:rPr>
        <w:t xml:space="preserve"> (壹蘋新聞網,2026-08-17,https://news.nextapple.com/finance/20260817/A16DD03331308E37BBA52356DDA201BE)</w:t>
      </w:r>
    </w:p>
    <w:p>
      <w:pPr>
        <w:pStyle w:val="ListBullet"/>
      </w:pPr>
      <w:r>
        <w:t>美銀估BOJ加快升息步伐，2027年7月前或升息四次</w:t>
      </w:r>
      <w:r>
        <w:rPr>
          <w:color w:val="666666"/>
          <w:sz w:val="18"/>
        </w:rPr>
        <w:t xml:space="preserve"> (財訊快報(Yahoo轉載),2026-08-17,https://tw.stock.yahoo.com/news/%E7%BE%8E%E9%8A%80%E4%BC%B0boj%E5%8A%A0%E5%BF%AB%E5%8D%87%E6%81%AF%E6%AD%A5%E4%BC%90-2027%E5%B9%B47%E6%9C%88%E5%89%8D%E6%88%96%E5%8D%87%E6%81%AF%E5%9B%9B%E6%AC%A1-040504959.html)</w:t>
      </w:r>
    </w:p>
    <w:p>
      <w:r>
        <w:rPr>
          <w:b/>
        </w:rPr>
        <w:t>【保險業】</w:t>
      </w:r>
    </w:p>
    <w:p>
      <w:pPr>
        <w:pStyle w:val="ListBullet"/>
      </w:pPr>
      <w:r>
        <w:t>新光人壽電競親子營登場 亞運國手啟程與傳承</w:t>
      </w:r>
      <w:r>
        <w:rPr>
          <w:color w:val="666666"/>
          <w:sz w:val="18"/>
        </w:rPr>
        <w:t xml:space="preserve"> (民生頭條(Yahoo轉載),2026-08-17,https://tw.news.yahoo.com/%E6%96%B0%E5%85%89%E4%BA%BA%E5%A3%BD%E9%9B%BB%E7%AB%B6%E8%A6%AA%E5%AD%90%E7%87%9F%E7%99%BB%E5%A0%B4-%E4%BA%9E%E9%81%8B%E5%9C%8B%E6%89%8B%E5%95%9F%E7%A8%8B%E8%88%87%E5%82%B3%E6%89%BF-035436204.html)</w:t>
      </w:r>
    </w:p>
    <w:p>
      <w:pPr>
        <w:pStyle w:val="ListBullet"/>
      </w:pPr>
      <w:r>
        <w:t>「山道猴」注意了！北宜2天開罰27件　超速、跨雙黃線、改裝全抓</w:t>
      </w:r>
      <w:r>
        <w:rPr>
          <w:color w:val="666666"/>
          <w:sz w:val="18"/>
        </w:rPr>
        <w:t xml:space="preserve"> (壹蘋新聞網,2026-08-16,https://news.nextapple.com/local/20260816/A16194810228033CADDD1F99B5FA73A9)</w:t>
      </w:r>
    </w:p>
    <w:p>
      <w:r>
        <w:rPr>
          <w:b/>
        </w:rPr>
        <w:t>【專業科學及技術服務業】</w:t>
      </w:r>
    </w:p>
    <w:p>
      <w:pPr>
        <w:pStyle w:val="ListBullet"/>
      </w:pPr>
      <w:r>
        <w:t>媽媽留2150萬預售屋　孩子靈堂接催繳電話：千萬尾款誰來扛？</w:t>
      </w:r>
      <w:r>
        <w:rPr>
          <w:color w:val="666666"/>
          <w:sz w:val="18"/>
        </w:rPr>
        <w:t xml:space="preserve"> (鏡週刊Mirror Media(Yahoo轉載),2026-08-17,https://tw.news.yahoo.com/%E5%AA%BD%E5%AA%BD%E7%95%992150%E8%90%AC%E9%A0%90%E5%94%AE%E5%B1%8B-%E5%AD%A9%E5%AD%90%E9%9D%88%E5%A0%82%E6%8E%A5%E5%82%AC%E7%B9%B3%E9%9B%BB%E8%A9%B1-%E5%8D%83%E8%90%AC%E5%B0%BE%E6%AC%BE%E8%AA%B0%E4%BE%86%E6%89%9B-035900713.html)</w:t>
      </w:r>
    </w:p>
    <w:p>
      <w:pPr>
        <w:pStyle w:val="ListBullet"/>
      </w:pPr>
      <w:r>
        <w:t>北市第二屆性別友善廁所標章開放申請 鼓勵企業與民間響應</w:t>
      </w:r>
      <w:r>
        <w:rPr>
          <w:color w:val="666666"/>
          <w:sz w:val="18"/>
        </w:rPr>
        <w:t xml:space="preserve"> (自由時報電子報,2026-08-17,https://news.ltn.com.tw/news/life/breakingnews/5542401)</w:t>
      </w:r>
    </w:p>
    <w:p>
      <w:r>
        <w:rPr>
          <w:b/>
        </w:rPr>
        <w:t>【政府教育單位】</w:t>
      </w:r>
    </w:p>
    <w:p>
      <w:pPr>
        <w:pStyle w:val="ListBullet"/>
      </w:pPr>
      <w:r>
        <w:t>即使B-21加速接班 B-2「幽靈」為何仍是美軍深度打擊王牌？</w:t>
      </w:r>
      <w:r>
        <w:rPr>
          <w:color w:val="666666"/>
          <w:sz w:val="18"/>
        </w:rPr>
        <w:t xml:space="preserve"> (自由時報(Yahoo轉載),2026-08-17,https://tw.news.yahoo.com/%E5%8D%B3%E4%BD%BFb-21%E5%8A%A0%E9%80%9F%E6%8E%A5%E7%8F%AD-b-2-%E5%B9%BD%E9%9D%88-040642713.html)</w:t>
      </w:r>
    </w:p>
    <w:p>
      <w:pPr>
        <w:pStyle w:val="ListBullet"/>
      </w:pPr>
      <w:r>
        <w:t>無法假裝冷靜！昔《大悶鍋》編導怒轟藍白「記仇」　狠批：報復性砍預算</w:t>
      </w:r>
      <w:r>
        <w:rPr>
          <w:color w:val="666666"/>
          <w:sz w:val="18"/>
        </w:rPr>
        <w:t xml:space="preserve"> (三立新聞網 setn.com(Yahoo轉載),2026-08-17,https://tw.news.yahoo.com/%E7%84%A1%E6%B3%95%E5%81%87%E8%A3%9D%E5%86%B7%E9%9D%9C-%E6%98%94-%E5%A4%A7%E6%82%B6%E9%8D%8B-%E7%B7%A8%E5%B0%8E%E6%80%92%E8%BD%9F%E8%97%8D%E7%99%BD-%E8%A8%98%E4%BB%87-040600567.html)</w:t>
      </w:r>
    </w:p>
    <w:p>
      <w:r>
        <w:rPr>
          <w:b/>
        </w:rPr>
        <w:t>【醫療保健業】</w:t>
      </w:r>
    </w:p>
    <w:p>
      <w:pPr>
        <w:pStyle w:val="ListBullet"/>
      </w:pPr>
      <w:r>
        <w:t>心寒！陳幸妤一家五口冰島行夢碎　卻見趙建銘與許芊芊同遊「蜜月地」</w:t>
      </w:r>
      <w:r>
        <w:rPr>
          <w:color w:val="666666"/>
          <w:sz w:val="18"/>
        </w:rPr>
        <w:t xml:space="preserve"> (壹蘋新聞網,2026-08-17,https://news.nextapple.com/politics/20260817/92CC1B2D2FD2D54528845FC9BE9CAD49)</w:t>
      </w:r>
    </w:p>
    <w:p>
      <w:pPr>
        <w:pStyle w:val="ListBullet"/>
      </w:pPr>
      <w:r>
        <w:t>陳幸妤嗆「連離婚日期都寫錯」　趙建銘友人曬身分證反擊：公主說謊大家都上當</w:t>
      </w:r>
      <w:r>
        <w:rPr>
          <w:color w:val="666666"/>
          <w:sz w:val="18"/>
        </w:rPr>
        <w:t xml:space="preserve"> (風傳媒(Yahoo轉載),2026-08-17,https://tw.news.yahoo.com/%E9%99%B3%E5%B9%B8%E5%A6%A4%E5%97%86-%E9%80%A3%E9%9B%A2%E5%A9%9A%E6%97%A5%E6%9C%9F%E9%83%BD%E5%AF%AB%E9%8C%AF-%E8%B6%99%E5%BB%BA%E9%8A%98%E5%8F%8B%E4%BA%BA%E6%9B%AC%E8%BA%AB%E5%88%86%E8%AD%89%E5%8F%8D%E6%93%8A-%E5%85%AC%E4%B8%BB%E8%AA%AA%E8%AC%8A%E5%A4%A7%E5%AE%B6%E9%83%BD%E4%B8%8A%E7%95%B6-040030935.html)</w:t>
      </w:r>
    </w:p>
    <w:p>
      <w:r>
        <w:rPr>
          <w:b/>
        </w:rPr>
        <w:t>【服務業】</w:t>
      </w:r>
    </w:p>
    <w:p>
      <w:pPr>
        <w:pStyle w:val="ListBullet"/>
      </w:pPr>
      <w:r>
        <w:t>鉅亨速報 - Factset 最新調查：長榮航(2618-TW)EPS預估上修至4.47元，預估目標價為47.75元</w:t>
      </w:r>
      <w:r>
        <w:rPr>
          <w:color w:val="666666"/>
          <w:sz w:val="18"/>
        </w:rPr>
        <w:t xml:space="preserve"> (Anue鉅亨網,2026-08-17,https://news.cnyes.com/news/id/6579004)</w:t>
      </w:r>
    </w:p>
    <w:p>
      <w:pPr>
        <w:pStyle w:val="ListBullet"/>
      </w:pPr>
      <w:r>
        <w:t>鉅亨速報 - Factset 最新調查：長榮航(2618-TW)目標價調升至47.75元，幅度約3.24%</w:t>
      </w:r>
      <w:r>
        <w:rPr>
          <w:color w:val="666666"/>
          <w:sz w:val="18"/>
        </w:rPr>
        <w:t xml:space="preserve"> (Anue鉅亨網,2026-08-17,https://news.cnyes.com/news/id/6579000)</w:t>
      </w:r>
    </w:p>
    <w:p>
      <w:r>
        <w:br w:type="page"/>
      </w:r>
    </w:p>
    <w:p>
      <w:pPr>
        <w:pStyle w:val="Heading1"/>
      </w:pPr>
      <w:r>
        <w:rPr>
          <w:color w:val="1F4E79"/>
        </w:rPr>
        <w:t>貳、統計總覽</w:t>
      </w:r>
    </w:p>
    <w:p>
      <w:pPr>
        <w:pStyle w:val="Heading2"/>
      </w:pPr>
      <w:r>
        <w:rPr>
          <w:color w:val="1F4E79"/>
        </w:rPr>
        <w:t>一、各產業報導篇數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產業</w:t>
            </w:r>
          </w:p>
        </w:tc>
        <w:tc>
          <w:tcPr>
            <w:tcW w:type="dxa" w:w="2880"/>
          </w:tcPr>
          <w:p>
            <w:r>
              <w:t>報導篇數</w:t>
            </w:r>
          </w:p>
        </w:tc>
        <w:tc>
          <w:tcPr>
            <w:tcW w:type="dxa" w:w="2880"/>
          </w:tcPr>
          <w:p>
            <w:r>
              <w:t>佔可歸類報導比例</w:t>
            </w:r>
          </w:p>
        </w:tc>
      </w:tr>
      <w:tr>
        <w:tc>
          <w:tcPr>
            <w:tcW w:type="dxa" w:w="2880"/>
          </w:tcPr>
          <w:p>
            <w:r>
              <w:t>高科技製造業</w:t>
            </w:r>
          </w:p>
        </w:tc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21.4%</w:t>
            </w:r>
          </w:p>
        </w:tc>
      </w:tr>
      <w:tr>
        <w:tc>
          <w:tcPr>
            <w:tcW w:type="dxa" w:w="2880"/>
          </w:tcPr>
          <w:p>
            <w:r>
              <w:t>傳統製造業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2.1%</w:t>
            </w:r>
          </w:p>
        </w:tc>
      </w:tr>
      <w:tr>
        <w:tc>
          <w:tcPr>
            <w:tcW w:type="dxa" w:w="2880"/>
          </w:tcPr>
          <w:p>
            <w:r>
              <w:t>批發零售業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5.5%</w:t>
            </w:r>
          </w:p>
        </w:tc>
      </w:tr>
      <w:tr>
        <w:tc>
          <w:tcPr>
            <w:tcW w:type="dxa" w:w="2880"/>
          </w:tcPr>
          <w:p>
            <w:r>
              <w:t>住宿及餐飲業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4.7%</w:t>
            </w:r>
          </w:p>
        </w:tc>
      </w:tr>
      <w:tr>
        <w:tc>
          <w:tcPr>
            <w:tcW w:type="dxa" w:w="2880"/>
          </w:tcPr>
          <w:p>
            <w:r>
              <w:t>資通訊業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7.3%</w:t>
            </w:r>
          </w:p>
        </w:tc>
      </w:tr>
      <w:tr>
        <w:tc>
          <w:tcPr>
            <w:tcW w:type="dxa" w:w="2880"/>
          </w:tcPr>
          <w:p>
            <w:r>
              <w:t>金融業</w:t>
            </w:r>
          </w:p>
        </w:tc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15.8%</w:t>
            </w:r>
          </w:p>
        </w:tc>
      </w:tr>
      <w:tr>
        <w:tc>
          <w:tcPr>
            <w:tcW w:type="dxa" w:w="2880"/>
          </w:tcPr>
          <w:p>
            <w:r>
              <w:t>保險業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</w:tr>
      <w:tr>
        <w:tc>
          <w:tcPr>
            <w:tcW w:type="dxa" w:w="2880"/>
          </w:tcPr>
          <w:p>
            <w:r>
              <w:t>專業科學及技術服務業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4.2%</w:t>
            </w:r>
          </w:p>
        </w:tc>
      </w:tr>
      <w:tr>
        <w:tc>
          <w:tcPr>
            <w:tcW w:type="dxa" w:w="2880"/>
          </w:tcPr>
          <w:p>
            <w:r>
              <w:t>政府教育單位</w:t>
            </w:r>
          </w:p>
        </w:tc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20.8%</w:t>
            </w:r>
          </w:p>
        </w:tc>
      </w:tr>
      <w:tr>
        <w:tc>
          <w:tcPr>
            <w:tcW w:type="dxa" w:w="2880"/>
          </w:tcPr>
          <w:p>
            <w:r>
              <w:t>醫療保健業</w:t>
            </w:r>
          </w:p>
        </w:tc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11.2%</w:t>
            </w:r>
          </w:p>
        </w:tc>
      </w:tr>
      <w:tr>
        <w:tc>
          <w:tcPr>
            <w:tcW w:type="dxa" w:w="2880"/>
          </w:tcPr>
          <w:p>
            <w:r>
              <w:t>服務業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5.7%</w:t>
            </w:r>
          </w:p>
        </w:tc>
      </w:tr>
    </w:tbl>
    <w:p>
      <w:pPr>
        <w:pStyle w:val="Heading2"/>
      </w:pPr>
      <w:r>
        <w:rPr>
          <w:color w:val="1F4E79"/>
        </w:rPr>
        <w:t>二、各產業公司聲量(前 10 大)</w:t>
      </w:r>
    </w:p>
    <w:p>
      <w:r>
        <w:t>統計方式:以上市櫃公司名錄+自訂品牌清單比對報導之標題/摘要/來源,計算各公司被提及之篇數(不限文章之產業分類;同名詞彙可能造成少量誤計)。</w:t>
      </w:r>
    </w:p>
    <w:p>
      <w:pPr>
        <w:pStyle w:val="ListBullet"/>
      </w:pPr>
      <w:r>
        <w:rPr>
          <w:b/>
        </w:rPr>
        <w:t>高科技製造業:</w:t>
      </w:r>
      <w:r>
        <w:t>台積電(59 篇)、輝達(23 篇)、川湖(19 篇)、三星(18 篇)、仁寶(17 篇)、臻鼎-KY(17 篇)、蘋果(15 篇)、聯發科(10 篇)、鴻海(10 篇)、日月光投控(9 篇)</w:t>
      </w:r>
    </w:p>
    <w:p>
      <w:pPr>
        <w:pStyle w:val="ListBullet"/>
      </w:pPr>
      <w:r>
        <w:rPr>
          <w:b/>
        </w:rPr>
        <w:t>傳統製造業:</w:t>
      </w:r>
      <w:r>
        <w:t>達新(6 篇)、地球(5 篇)、華新(5 篇)、大洋(4 篇)、大同(3 篇)、毛寶(3 篇)、上銀(3 篇)、臺鹽(2 篇)、集盛(2 篇)、佳格(2 篇)</w:t>
      </w:r>
    </w:p>
    <w:p>
      <w:pPr>
        <w:pStyle w:val="ListBullet"/>
      </w:pPr>
      <w:r>
        <w:rPr>
          <w:b/>
        </w:rPr>
        <w:t>批發零售業:</w:t>
      </w:r>
      <w:r>
        <w:t>新光三越(17 篇)、至上(9 篇)、統一超(4 篇)、全聯(4 篇)、三商(3 篇)、好市多(3 篇)、寶雅(3 篇)、momo(1 篇)、櫻花(1 篇)、蝦皮(1 篇)</w:t>
      </w:r>
    </w:p>
    <w:p>
      <w:pPr>
        <w:pStyle w:val="ListBullet"/>
      </w:pPr>
      <w:r>
        <w:rPr>
          <w:b/>
        </w:rPr>
        <w:t>住宿及餐飲業:</w:t>
      </w:r>
      <w:r>
        <w:t>王品(2 篇)、寒舍(2 篇)、華園(2 篇)、麥當勞(2 篇)、星巴克(2 篇)、三商餐飲(1 篇)、國賓(1 篇)、鳳凰(1 篇)、85度C(1 篇)、新天地(1 篇)</w:t>
      </w:r>
    </w:p>
    <w:p>
      <w:pPr>
        <w:pStyle w:val="ListBullet"/>
      </w:pPr>
      <w:r>
        <w:rPr>
          <w:b/>
        </w:rPr>
        <w:t>資通訊業:</w:t>
      </w:r>
      <w:r>
        <w:t>Meta(29 篇)、Google(13 篇)、中華電(11 篇)、中華電信(11 篇)、資通(9 篇)、傳奇(8 篇)、台灣大(6 篇)、微軟(4 篇)、OpenAI(2 篇)、星通(2 篇)</w:t>
      </w:r>
    </w:p>
    <w:p>
      <w:pPr>
        <w:pStyle w:val="ListBullet"/>
      </w:pPr>
      <w:r>
        <w:rPr>
          <w:b/>
        </w:rPr>
        <w:t>金融業:</w:t>
      </w:r>
      <w:r>
        <w:t>合庫金(10 篇)、新產(7 篇)、兆豐金(5 篇)、中信金(3 篇)、國票金(2 篇)、台新新光金(1 篇)、新光金(1 篇)、國泰金(1 篇)、聯邦銀(1 篇)、群益期(1 篇)</w:t>
      </w:r>
    </w:p>
    <w:p>
      <w:pPr>
        <w:pStyle w:val="ListBullet"/>
      </w:pPr>
      <w:r>
        <w:rPr>
          <w:b/>
        </w:rPr>
        <w:t>保險業:</w:t>
      </w:r>
      <w:r>
        <w:t>新光人壽(1 篇)、富邦產險(1 篇)、國泰產險(1 篇)</w:t>
      </w:r>
    </w:p>
    <w:p>
      <w:pPr>
        <w:pStyle w:val="ListBullet"/>
      </w:pPr>
      <w:r>
        <w:rPr>
          <w:b/>
        </w:rPr>
        <w:t>專業科學及技術服務業:</w:t>
      </w:r>
      <w:r>
        <w:t>安永(2 篇)、奧美(2 篇)、工研院(2 篇)</w:t>
      </w:r>
    </w:p>
    <w:p>
      <w:pPr>
        <w:pStyle w:val="ListBullet"/>
      </w:pPr>
      <w:r>
        <w:rPr>
          <w:b/>
        </w:rPr>
        <w:t>政府教育單位:</w:t>
      </w:r>
      <w:r>
        <w:t>教育部(25 篇)、台大(19 篇)、金管會(16 篇)、成大(6 篇)、國科會(5 篇)、中研院(2 篇)、清大(1 篇)、政大(1 篇)</w:t>
      </w:r>
    </w:p>
    <w:p>
      <w:pPr>
        <w:pStyle w:val="ListBullet"/>
      </w:pPr>
      <w:r>
        <w:rPr>
          <w:b/>
        </w:rPr>
        <w:t>醫療保健業:</w:t>
      </w:r>
      <w:r>
        <w:t>BNT(13 篇)、長庚(4 篇)、藥華藥(4 篇)、榮總(3 篇)、國光生(3 篇)、保瑞(2 篇)、馬偕(1 篇)、台大醫院(1 篇)、沛爾生醫-創(1 篇)、南光(1 篇)</w:t>
      </w:r>
    </w:p>
    <w:p>
      <w:pPr>
        <w:pStyle w:val="ListBullet"/>
      </w:pPr>
      <w:r>
        <w:rPr>
          <w:b/>
        </w:rPr>
        <w:t>服務業:</w:t>
      </w:r>
      <w:r>
        <w:t>中台(17 篇)、泰銘(16 篇)、巨大(13 篇)、國產(11 篇)、信義(9 篇)、長榮(7 篇)、星宇(7 篇)、華航(6 篇)、星宇航空(6 篇)、和運租車(5 篇)</w:t>
      </w:r>
    </w:p>
    <w:p>
      <w:r>
        <w:drawing>
          <wp:inline xmlns:a="http://schemas.openxmlformats.org/drawingml/2006/main" xmlns:pic="http://schemas.openxmlformats.org/drawingml/2006/picture">
            <wp:extent cx="5760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29iphn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sibhqu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4E79"/>
        </w:rPr>
        <w:t>三、競品聲量對比(SOV)</w:t>
      </w:r>
    </w:p>
    <w:p>
      <w:r>
        <w:t>SOV(Share of Voice)= 該公司篇數 ÷ 對比組合計篇數。「變化」為相較等長前一期之篇數增減。</w:t>
      </w:r>
    </w:p>
    <w:p>
      <w:r>
        <w:rPr>
          <w:b/>
        </w:rPr>
        <w:t>【電腦品牌】合計 11 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本期篇數</w:t>
            </w:r>
          </w:p>
        </w:tc>
        <w:tc>
          <w:tcPr>
            <w:tcW w:type="dxa" w:w="2160"/>
          </w:tcPr>
          <w:p>
            <w:r>
              <w:t>SOV</w:t>
            </w:r>
          </w:p>
        </w:tc>
        <w:tc>
          <w:tcPr>
            <w:tcW w:type="dxa" w:w="2160"/>
          </w:tcPr>
          <w:p>
            <w:r>
              <w:t>較前期變化</w:t>
            </w:r>
          </w:p>
        </w:tc>
      </w:tr>
      <w:tr>
        <w:tc>
          <w:tcPr>
            <w:tcW w:type="dxa" w:w="2160"/>
          </w:tcPr>
          <w:p>
            <w:r>
              <w:t>宏碁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45.5%</w:t>
            </w:r>
          </w:p>
        </w:tc>
        <w:tc>
          <w:tcPr>
            <w:tcW w:type="dxa" w:w="2160"/>
          </w:tcPr>
          <w:p>
            <w:r>
              <w:t>▼9(前期 14)</w:t>
            </w:r>
          </w:p>
        </w:tc>
      </w:tr>
      <w:tr>
        <w:tc>
          <w:tcPr>
            <w:tcW w:type="dxa" w:w="2160"/>
          </w:tcPr>
          <w:p>
            <w:r>
              <w:t>技嘉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27.3%</w:t>
            </w:r>
          </w:p>
        </w:tc>
        <w:tc>
          <w:tcPr>
            <w:tcW w:type="dxa" w:w="2160"/>
          </w:tcPr>
          <w:p>
            <w:r>
              <w:t>▲1(前期 2)</w:t>
            </w:r>
          </w:p>
        </w:tc>
      </w:tr>
      <w:tr>
        <w:tc>
          <w:tcPr>
            <w:tcW w:type="dxa" w:w="2160"/>
          </w:tcPr>
          <w:p>
            <w:r>
              <w:t>華碩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18.2%</w:t>
            </w:r>
          </w:p>
        </w:tc>
        <w:tc>
          <w:tcPr>
            <w:tcW w:type="dxa" w:w="2160"/>
          </w:tcPr>
          <w:p>
            <w:r>
              <w:t>▼6(前期 8)</w:t>
            </w:r>
          </w:p>
        </w:tc>
      </w:tr>
      <w:tr>
        <w:tc>
          <w:tcPr>
            <w:tcW w:type="dxa" w:w="2160"/>
          </w:tcPr>
          <w:p>
            <w:r>
              <w:t>微星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  <w:tc>
          <w:tcPr>
            <w:tcW w:type="dxa" w:w="2160"/>
          </w:tcPr>
          <w:p>
            <w:r>
              <w:t>—0(前期 1)</w:t>
            </w:r>
          </w:p>
        </w:tc>
      </w:tr>
      <w:tr>
        <w:tc>
          <w:tcPr>
            <w:tcW w:type="dxa" w:w="2160"/>
          </w:tcPr>
          <w:p>
            <w:r>
              <w:t>聯想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▼2(前期 2)</w:t>
            </w:r>
          </w:p>
        </w:tc>
      </w:tr>
      <w:tr>
        <w:tc>
          <w:tcPr>
            <w:tcW w:type="dxa" w:w="2160"/>
          </w:tcPr>
          <w:p>
            <w:r>
              <w:t>HP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▼2(前期 2)</w:t>
            </w:r>
          </w:p>
        </w:tc>
      </w:tr>
      <w:tr>
        <w:tc>
          <w:tcPr>
            <w:tcW w:type="dxa" w:w="2160"/>
          </w:tcPr>
          <w:p>
            <w:r>
              <w:t>戴爾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—0(前期 0)</w:t>
            </w:r>
          </w:p>
        </w:tc>
      </w:tr>
    </w:tbl>
    <w:p>
      <w:r>
        <w:rPr>
          <w:b/>
        </w:rPr>
        <w:t>【半導體】合計 118 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本期篇數</w:t>
            </w:r>
          </w:p>
        </w:tc>
        <w:tc>
          <w:tcPr>
            <w:tcW w:type="dxa" w:w="2160"/>
          </w:tcPr>
          <w:p>
            <w:r>
              <w:t>SOV</w:t>
            </w:r>
          </w:p>
        </w:tc>
        <w:tc>
          <w:tcPr>
            <w:tcW w:type="dxa" w:w="2160"/>
          </w:tcPr>
          <w:p>
            <w:r>
              <w:t>較前期變化</w:t>
            </w:r>
          </w:p>
        </w:tc>
      </w:tr>
      <w:tr>
        <w:tc>
          <w:tcPr>
            <w:tcW w:type="dxa" w:w="2160"/>
          </w:tcPr>
          <w:p>
            <w:r>
              <w:t>台積電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▼68(前期 127)</w:t>
            </w:r>
          </w:p>
        </w:tc>
      </w:tr>
      <w:tr>
        <w:tc>
          <w:tcPr>
            <w:tcW w:type="dxa" w:w="2160"/>
          </w:tcPr>
          <w:p>
            <w:r>
              <w:t>輝達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19.5%</w:t>
            </w:r>
          </w:p>
        </w:tc>
        <w:tc>
          <w:tcPr>
            <w:tcW w:type="dxa" w:w="2160"/>
          </w:tcPr>
          <w:p>
            <w:r>
              <w:t>▼15(前期 38)</w:t>
            </w:r>
          </w:p>
        </w:tc>
      </w:tr>
      <w:tr>
        <w:tc>
          <w:tcPr>
            <w:tcW w:type="dxa" w:w="2160"/>
          </w:tcPr>
          <w:p>
            <w:r>
              <w:t>三星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15.3%</w:t>
            </w:r>
          </w:p>
        </w:tc>
        <w:tc>
          <w:tcPr>
            <w:tcW w:type="dxa" w:w="2160"/>
          </w:tcPr>
          <w:p>
            <w:r>
              <w:t>▼13(前期 31)</w:t>
            </w:r>
          </w:p>
        </w:tc>
      </w:tr>
      <w:tr>
        <w:tc>
          <w:tcPr>
            <w:tcW w:type="dxa" w:w="2160"/>
          </w:tcPr>
          <w:p>
            <w:r>
              <w:t>聯發科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▼8(前期 18)</w:t>
            </w:r>
          </w:p>
        </w:tc>
      </w:tr>
      <w:tr>
        <w:tc>
          <w:tcPr>
            <w:tcW w:type="dxa" w:w="2160"/>
          </w:tcPr>
          <w:p>
            <w:r>
              <w:t>英特爾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4.2%</w:t>
            </w:r>
          </w:p>
        </w:tc>
        <w:tc>
          <w:tcPr>
            <w:tcW w:type="dxa" w:w="2160"/>
          </w:tcPr>
          <w:p>
            <w:r>
              <w:t>▼7(前期 12)</w:t>
            </w:r>
          </w:p>
        </w:tc>
      </w:tr>
      <w:tr>
        <w:tc>
          <w:tcPr>
            <w:tcW w:type="dxa" w:w="2160"/>
          </w:tcPr>
          <w:p>
            <w:r>
              <w:t>超微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—0(前期 3)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參、負面聲量警示</w:t>
      </w:r>
    </w:p>
    <w:p>
      <w:r>
        <w:rPr>
          <w:color w:val="666666"/>
          <w:sz w:val="18"/>
        </w:rPr>
        <w:t>以下為規則式偵測(觀察名單公司 × 負面關鍵詞同時命中),僅供初步示警,文章實際立場需人工確認(例:報導同業出事亦可能命中)。</w:t>
      </w:r>
    </w:p>
    <w:p>
      <w:r>
        <w:rPr>
          <w:b/>
        </w:rPr>
        <w:t>⚠ BNT(疑似負面 10 篇;命中詞:詐騙、起訴)</w:t>
      </w:r>
    </w:p>
    <w:p>
      <w:pPr>
        <w:pStyle w:val="ListBullet"/>
      </w:pPr>
      <w:r>
        <w:t>佛教四大山頭「身價」曝光！  慈濟、佛光山資產估破千億</w:t>
      </w:r>
      <w:r>
        <w:rPr>
          <w:color w:val="666666"/>
          <w:sz w:val="18"/>
        </w:rPr>
        <w:t xml:space="preserve"> (中天新聞網(Yahoo轉載),2026-08-17,https://tw.news.yahoo.com/%E4%BD%9B%E6%95%99%E5%9B%9B%E5%A4%A7%E5%B1%B1%E9%A0%AD-%E8%BA%AB%E5%83%B9-%E6%9B%9D%E5%85%89-%E6%85%88%E6%BF%9F-%E4%BD%9B%E5%85%89%E5%B1%B1%E8%B3%87%E7%94%A2%E4%BC%B0%E7%A0%B4%E5%8D%83%E5%84%84-035009958.html)</w:t>
      </w:r>
    </w:p>
    <w:p>
      <w:pPr>
        <w:pStyle w:val="ListBullet"/>
      </w:pPr>
      <w:r>
        <w:t>諷刺蔣萬安「帥但面目猙獰」　陳時中：適可而止認錯就好</w:t>
      </w:r>
      <w:r>
        <w:rPr>
          <w:color w:val="666666"/>
          <w:sz w:val="18"/>
        </w:rPr>
        <w:t xml:space="preserve"> (壹蘋新聞網,2026-08-16,https://news.nextapple.com/politics/20260816/C22CBAAE22698841D3303E733FCF58C9)</w:t>
      </w:r>
    </w:p>
    <w:p>
      <w:pPr>
        <w:pStyle w:val="ListBullet"/>
      </w:pPr>
      <w:r>
        <w:t>陳時中不白之冤終得雪？駐歐盟大使一句酸爆</w:t>
      </w:r>
      <w:r>
        <w:rPr>
          <w:color w:val="666666"/>
          <w:sz w:val="18"/>
        </w:rPr>
        <w:t xml:space="preserve"> (今日新聞NOWNEWS(Yahoo轉載),2026-08-11,https://tw.news.yahoo.com/%E9%99%B3%E6%99%82%E4%B8%AD%E4%B8%8D%E7%99%BD%E4%B9%8B%E5%86%A4%E7%B5%82%E5%BE%97%E9%9B%AA-%E9%A7%90%E6%AD%90%E7%9B%9F%E5%A4%A7%E4%BD%BF-%E5%8F%A5%E9%85%B8%E7%88%86-075335832.html)</w:t>
      </w:r>
    </w:p>
    <w:p>
      <w:r>
        <w:rPr>
          <w:b/>
        </w:rPr>
        <w:t>⚠ 合庫金(疑似負面 8 篇;命中詞:罰鍰、裁罰、違法)</w:t>
      </w:r>
    </w:p>
    <w:p>
      <w:pPr>
        <w:pStyle w:val="ListBullet"/>
      </w:pPr>
      <w:r>
        <w:t>公股銀行又出包！金管會對合庫銀辦理信用卡帳款缺失 開罰1200萬</w:t>
      </w:r>
      <w:r>
        <w:rPr>
          <w:color w:val="666666"/>
          <w:sz w:val="18"/>
        </w:rPr>
        <w:t xml:space="preserve"> (自由時報電子報,2026-08-11,https://ec.ltn.com.tw/article/breakingnews/5536180)</w:t>
      </w:r>
    </w:p>
    <w:p>
      <w:pPr>
        <w:pStyle w:val="ListBullet"/>
      </w:pPr>
      <w:r>
        <w:t>9年未處理信用卡疑義帳款　金管會今開罰合庫銀行1200萬罰鍰</w:t>
      </w:r>
      <w:r>
        <w:rPr>
          <w:color w:val="666666"/>
          <w:sz w:val="18"/>
        </w:rPr>
        <w:t xml:space="preserve"> (壹蘋新聞網,2026-08-11,https://news.nextapple.com/finance/20260811/CAB8204E366584CE692C219EB75F073F)</w:t>
      </w:r>
    </w:p>
    <w:p>
      <w:pPr>
        <w:pStyle w:val="ListBullet"/>
      </w:pPr>
      <w:r>
        <w:t>合庫銀爭議款延遲處理致逾億元損失　金管會裁罰1200萬</w:t>
      </w:r>
      <w:r>
        <w:rPr>
          <w:color w:val="666666"/>
          <w:sz w:val="18"/>
        </w:rPr>
        <w:t xml:space="preserve"> (中央社,2026-08-11,https://www.cna.com.tw/news/afe/202608110218.aspx)</w:t>
      </w:r>
    </w:p>
    <w:p>
      <w:r>
        <w:rPr>
          <w:b/>
        </w:rPr>
        <w:t>⚠ 台大(疑似負面 3 篇;命中詞:下架、起訴)</w:t>
      </w:r>
    </w:p>
    <w:p>
      <w:pPr>
        <w:pStyle w:val="ListBullet"/>
      </w:pPr>
      <w:r>
        <w:t>名律師掩護「人大代表」入台辦貝里斯護照　北檢起訴求處重刑</w:t>
      </w:r>
      <w:r>
        <w:rPr>
          <w:color w:val="666666"/>
          <w:sz w:val="18"/>
        </w:rPr>
        <w:t xml:space="preserve"> (三立新聞網 setn.com(Yahoo轉載),2026-08-11,https://tw.news.yahoo.com/%E5%90%8D%E5%BE%8B%E5%B8%AB%E6%8E%A9%E8%AD%B7-%E4%BA%BA%E5%A4%A7%E4%BB%A3%E8%A1%A8-%E5%85%A5%E5%8F%B0%E8%BE%A6%E8%B2%9D%E9%87%8C%E6%96%AF%E8%AD%B7%E7%85%A7-%E5%8C%97%E6%AA%A2%E8%B5%B7%E8%A8%B4%E6%B1%82%E8%99%95%E9%87%8D%E5%88%91-083000432.html)</w:t>
      </w:r>
    </w:p>
    <w:p>
      <w:pPr>
        <w:pStyle w:val="ListBullet"/>
      </w:pPr>
      <w:r>
        <w:t>「台大3碩1博」破功！姜厚任女友臉書急刪學歷被抓包　網全炸鍋了</w:t>
      </w:r>
      <w:r>
        <w:rPr>
          <w:color w:val="666666"/>
          <w:sz w:val="18"/>
        </w:rPr>
        <w:t xml:space="preserve"> (Yahoo奇摩新聞,2026-08-11,https://tw.news.yahoo.com/%E5%8F%B0%E5%A4%A73%E7%A2%A91%E5%8D%9A-%E7%A0%B4%E5%8A%9F-%E5%A7%9C%E5%8E%9A%E4%BB%BB%E5%A5%B3%E5%8F%8B%E8%87%89%E6%9B%B8%E6%80%A5%E5%88%AA%E5%AD%B8%E6%AD%B7%E8%A2%AB%E6%8A%93%E5%8C%85-%E7%B6%B2%E5%85%A8%E7%82%B8%E9%8D%8B%E4%BA%86-082400686.html)</w:t>
      </w:r>
    </w:p>
    <w:p>
      <w:pPr>
        <w:pStyle w:val="ListBullet"/>
      </w:pPr>
      <w:r>
        <w:t>姜厚任七世情緣？命理師揭真相驚人！女友接近有目的</w:t>
      </w:r>
      <w:r>
        <w:rPr>
          <w:color w:val="666666"/>
          <w:sz w:val="18"/>
        </w:rPr>
        <w:t xml:space="preserve"> (壹蘋新聞網,2026-08-11,https://news.nextapple.com/entertainment/20260811/B23C3122D516CBD91345531FB69530C9)</w:t>
      </w:r>
    </w:p>
    <w:p>
      <w:r>
        <w:rPr>
          <w:b/>
        </w:rPr>
        <w:t>⚠ 鴻海(疑似負面 3 篇;命中詞:起訴)</w:t>
      </w:r>
    </w:p>
    <w:p>
      <w:pPr>
        <w:pStyle w:val="ListBullet"/>
      </w:pPr>
      <w:r>
        <w:t>疫苗掮客曾盯上鴻海！郭台銘「這一步」自救</w:t>
      </w:r>
      <w:r>
        <w:rPr>
          <w:color w:val="666666"/>
          <w:sz w:val="18"/>
        </w:rPr>
        <w:t xml:space="preserve"> (Yahoo奇摩新聞,2026-08-11,https://tw.news.yahoo.com/%E7%96%AB%E8%8B%97%E6%8E%AE%E5%AE%A2%E6%9B%BE%E7%9B%AF%E4%B8%8A%E9%B4%BB%E6%B5%B7-%E9%83%AD%E5%8F%B0%E9%8A%98-%E9%80%99-%E6%AD%A5-%E8%87%AA%E6%95%91-082341818.html)</w:t>
      </w:r>
    </w:p>
    <w:p>
      <w:pPr>
        <w:pStyle w:val="ListBullet"/>
      </w:pPr>
      <w:r>
        <w:t>慈濟遭詐起訴書曝光! 四叉貓調侃"沒四千萬別匯款"</w:t>
      </w:r>
      <w:r>
        <w:rPr>
          <w:color w:val="666666"/>
          <w:sz w:val="18"/>
        </w:rPr>
        <w:t xml:space="preserve"> (民視(Yahoo轉載),2026-08-11,https://tw.news.yahoo.com/%E6%85%88%E6%BF%9F%E9%81%AD%E8%A9%90%E8%B5%B7%E8%A8%B4%E6%9B%B8%E6%9B%9D%E5%85%89-%E5%9B%9B%E5%8F%89%E8%B2%93%E8%AA%BF%E4%BE%83-%E6%B2%92%E5%9B%9B%E5%8D%83%E8%90%AC%E5%88%A5%E5%8C%AF%E6%AC%BE-044141264.html)</w:t>
      </w:r>
    </w:p>
    <w:p>
      <w:pPr>
        <w:pStyle w:val="ListBullet"/>
      </w:pPr>
      <w:r>
        <w:t>「騙慈濟掮客」曾盯上鴻海　郭台銘沒被騙！1疑點拒合作</w:t>
      </w:r>
      <w:r>
        <w:rPr>
          <w:color w:val="666666"/>
          <w:sz w:val="18"/>
        </w:rPr>
        <w:t xml:space="preserve"> (壹蘋新聞網,2026-08-11,https://news.nextapple.com/politics/20260811/A5A4398BF63A1E53B0A5DE002C88525B)</w:t>
      </w:r>
    </w:p>
    <w:p>
      <w:r>
        <w:rPr>
          <w:b/>
        </w:rPr>
        <w:t>⚠ 華航(疑似負面 2 篇;命中詞:工安)</w:t>
      </w:r>
    </w:p>
    <w:p>
      <w:pPr>
        <w:pStyle w:val="ListBullet"/>
      </w:pPr>
      <w:r>
        <w:t>國籍航空唯一 華航連續四年榮獲亞洲最佳企業雇主獎</w:t>
      </w:r>
      <w:r>
        <w:rPr>
          <w:color w:val="666666"/>
          <w:sz w:val="18"/>
        </w:rPr>
        <w:t xml:space="preserve"> (經濟日報網,2026-08-17,https://money.udn.com/money/story/5612/9695946)</w:t>
      </w:r>
    </w:p>
    <w:p>
      <w:pPr>
        <w:pStyle w:val="ListBullet"/>
      </w:pPr>
      <w:r>
        <w:t>國籍航空唯一 華航連續四年榮獲亞洲最佳企業雇主獎</w:t>
      </w:r>
      <w:r>
        <w:rPr>
          <w:color w:val="666666"/>
          <w:sz w:val="18"/>
        </w:rPr>
        <w:t xml:space="preserve"> (經濟日報網,2026-08-17,https://money.udn.com/money/story/5612/9695926)</w:t>
      </w:r>
    </w:p>
    <w:p>
      <w:r>
        <w:rPr>
          <w:b/>
        </w:rPr>
        <w:t>⚠ 三星(疑似負面 2 篇;命中詞:下架、缺陷)</w:t>
      </w:r>
    </w:p>
    <w:p>
      <w:pPr>
        <w:pStyle w:val="ListBullet"/>
      </w:pPr>
      <w:r>
        <w:t>《外傷重症中心》賀營陷親日爭議！代言廣告接連下架　公司發聲了</w:t>
      </w:r>
      <w:r>
        <w:rPr>
          <w:color w:val="666666"/>
          <w:sz w:val="18"/>
        </w:rPr>
        <w:t xml:space="preserve"> (三立新聞網 setn.com(Yahoo轉載),2026-08-11,https://tw.news.yahoo.com/%E5%A4%96%E5%82%B7%E9%87%8D%E7%97%87%E4%B8%AD%E5%BF%83-%E8%B3%80%E7%87%9F%E9%99%B7%E8%A6%AA%E6%97%A5%E7%88%AD%E8%AD%B0-%E4%BB%A3%E8%A8%80%E5%BB%A3%E5%91%8A%E6%8E%A5%E9%80%A3%E4%B8%8B%E6%9E%B6-%E5%85%AC%E5%8F%B8%E7%99%BC%E8%81%B2%E4%BA%86-073500558.html)</w:t>
      </w:r>
    </w:p>
    <w:p>
      <w:pPr>
        <w:pStyle w:val="ListBullet"/>
      </w:pPr>
      <w:r>
        <w:t>SK海力士導入PSM技術，推進High-NA EUV製程布局下一代DRAM</w:t>
      </w:r>
      <w:r>
        <w:rPr>
          <w:color w:val="666666"/>
          <w:sz w:val="18"/>
        </w:rPr>
        <w:t xml:space="preserve"> (財訊快報(Yahoo轉載),2026-08-11,https://tw.stock.yahoo.com/news/sk%E6%B5%B7%E5%8A%9B%E5%A3%AB%E5%B0%8E%E5%85%A5psm%E6%8A%80%E8%A1%93-%E6%8E%A8%E9%80%B2high-na-euv%E8%A3%BD%E7%A8%8B%E5%B8%83%E5%B1%80%E4%B8%8B-%E4%BB%A3dram-061941562.html)</w:t>
      </w:r>
    </w:p>
    <w:p>
      <w:r>
        <w:rPr>
          <w:b/>
        </w:rPr>
        <w:t>⚠ 長庚(疑似負面 1 篇;命中詞:詐騙)</w:t>
      </w:r>
    </w:p>
    <w:p>
      <w:pPr>
        <w:pStyle w:val="ListBullet"/>
      </w:pPr>
      <w:r>
        <w:t>佛教四大山頭「身價」曝光！  慈濟、佛光山資產估破千億</w:t>
      </w:r>
      <w:r>
        <w:rPr>
          <w:color w:val="666666"/>
          <w:sz w:val="18"/>
        </w:rPr>
        <w:t xml:space="preserve"> (中天新聞網(Yahoo轉載),2026-08-17,https://tw.news.yahoo.com/%E4%BD%9B%E6%95%99%E5%9B%9B%E5%A4%A7%E5%B1%B1%E9%A0%AD-%E8%BA%AB%E5%83%B9-%E6%9B%9D%E5%85%89-%E6%85%88%E6%BF%9F-%E4%BD%9B%E5%85%89%E5%B1%B1%E8%B3%87%E7%94%A2%E4%BC%B0%E7%A0%B4%E5%8D%83%E5%84%84-035009958.html)</w:t>
      </w:r>
    </w:p>
    <w:p>
      <w:r>
        <w:rPr>
          <w:b/>
        </w:rPr>
        <w:t>⚠ Meta(疑似負面 1 篇;命中詞:下架)</w:t>
      </w:r>
    </w:p>
    <w:p>
      <w:pPr>
        <w:pStyle w:val="ListBullet"/>
      </w:pPr>
      <w:r>
        <w:t>「台大3碩1博」破功！姜厚任女友臉書急刪學歷被抓包　網全炸鍋了</w:t>
      </w:r>
      <w:r>
        <w:rPr>
          <w:color w:val="666666"/>
          <w:sz w:val="18"/>
        </w:rPr>
        <w:t xml:space="preserve"> (Yahoo奇摩新聞,2026-08-11,https://tw.news.yahoo.com/%E5%8F%B0%E5%A4%A73%E7%A2%A91%E5%8D%9A-%E7%A0%B4%E5%8A%9F-%E5%A7%9C%E5%8E%9A%E4%BB%BB%E5%A5%B3%E5%8F%8B%E8%87%89%E6%9B%B8%E6%80%A5%E5%88%AA%E5%AD%B8%E6%AD%B7%E8%A2%AB%E6%8A%93%E5%8C%85-%E7%B6%B2%E5%85%A8%E7%82%B8%E9%8D%8B%E4%BA%86-082400686.html)</w:t>
      </w:r>
    </w:p>
    <w:p>
      <w:r>
        <w:rPr>
          <w:b/>
        </w:rPr>
        <w:t>⚠ 美光(疑似負面 1 篇;命中詞:缺陷)</w:t>
      </w:r>
    </w:p>
    <w:p>
      <w:pPr>
        <w:pStyle w:val="ListBullet"/>
      </w:pPr>
      <w:r>
        <w:t>SK海力士導入PSM技術，推進High-NA EUV製程布局下一代DRAM</w:t>
      </w:r>
      <w:r>
        <w:rPr>
          <w:color w:val="666666"/>
          <w:sz w:val="18"/>
        </w:rPr>
        <w:t xml:space="preserve"> (財訊快報(Yahoo轉載),2026-08-11,https://tw.stock.yahoo.com/news/sk%E6%B5%B7%E5%8A%9B%E5%A3%AB%E5%B0%8E%E5%85%A5psm%E6%8A%80%E8%A1%93-%E6%8E%A8%E9%80%B2high-na-euv%E8%A3%BD%E7%A8%8B%E5%B8%83%E5%B1%80%E4%B8%8B-%E4%BB%A3dram-061941562.html)</w:t>
      </w:r>
    </w:p>
    <w:p>
      <w:r>
        <w:br w:type="page"/>
      </w:r>
    </w:p>
    <w:p>
      <w:pPr>
        <w:pStyle w:val="Heading1"/>
      </w:pPr>
      <w:r>
        <w:rPr>
          <w:color w:val="1F4E79"/>
        </w:rPr>
        <w:t>肆、各產業動態摘要</w:t>
      </w:r>
    </w:p>
    <w:p>
      <w:pPr>
        <w:pStyle w:val="Heading2"/>
      </w:pPr>
      <w:r>
        <w:rPr>
          <w:color w:val="1F4E79"/>
        </w:rPr>
        <w:t>高科技製造業</w:t>
      </w:r>
    </w:p>
    <w:p>
      <w:r>
        <w:rPr>
          <w:color w:val="666666"/>
          <w:sz w:val="18"/>
        </w:rPr>
        <w:t>主計總處行業統計分類對照:C 製造業(26 電子零組件、27 電腦電子光學、28 電力設備等)</w:t>
      </w:r>
    </w:p>
    <w:p>
      <w:r>
        <w:rPr>
          <w:b/>
        </w:rPr>
        <w:t>本期共 263 篇報導</w:t>
      </w:r>
      <w:r>
        <w:t>;公司聲量前段:台積電(59 篇)、輝達(23 篇)、川湖(19 篇)、三星(18 篇)、仁寶(17 篇)</w:t>
      </w:r>
      <w:r>
        <w:t>。重點報導如下:</w:t>
      </w:r>
    </w:p>
    <w:p>
      <w:pPr>
        <w:pStyle w:val="ListBullet"/>
      </w:pPr>
      <w:r>
        <w:t>鉅亨速報 - Factset 最新調查：仁寶(2324-TW)EPS預估下修至2.15元，預估目標價為40元</w:t>
      </w:r>
      <w:r>
        <w:rPr>
          <w:color w:val="666666"/>
          <w:sz w:val="18"/>
        </w:rPr>
        <w:t xml:space="preserve"> (Anue鉅亨網,2026-08-17,https://news.cnyes.com/news/id/6579003)</w:t>
      </w:r>
    </w:p>
    <w:p>
      <w:pPr>
        <w:pStyle w:val="ListBullet"/>
      </w:pPr>
      <w:r>
        <w:t>台積電2000元以下還有機會？專家認了「應該沒辦法」　最新甜甜價曝</w:t>
      </w:r>
      <w:r>
        <w:rPr>
          <w:color w:val="666666"/>
          <w:sz w:val="18"/>
        </w:rPr>
        <w:t xml:space="preserve"> (三立新聞網 setn.com(Yahoo轉載),2026-08-17,https://tw.news.yahoo.com/%E5%8F%B0%E7%A9%8D%E9%9B%BB2000%E5%85%83%E4%BB%A5%E4%B8%8B%E9%82%84%E6%9C%89%E6%A9%9F%E6%9C%83-%E5%B0%88%E5%AE%B6%E8%AA%8D%E4%BA%86-%E6%87%89%E8%A9%B2%E6%B2%92%E8%BE%A6%E6%B3%95-%E6%9C%80%E6%96%B0%E7%94%9C%E7%94%9C%E5%83%B9%E6%9B%9D-040300406.html)</w:t>
      </w:r>
    </w:p>
    <w:p>
      <w:pPr>
        <w:pStyle w:val="ListBullet"/>
      </w:pPr>
      <w:r>
        <w:t>板卡旺季到，技嘉Q3毛利率將回升，今年業績逐季成長獲利豐</w:t>
      </w:r>
      <w:r>
        <w:rPr>
          <w:color w:val="666666"/>
          <w:sz w:val="18"/>
        </w:rPr>
        <w:t xml:space="preserve"> (財訊快報(Yahoo轉載),2026-08-17,https://tw.stock.yahoo.com/news/%E6%9D%BF%E5%8D%A1%E6%97%BA%E5%AD%A3%E5%88%B0-%E6%8A%80%E5%98%89q3%E6%AF%9B%E5%88%A9%E7%8E%87%E5%B0%87%E5%9B%9E%E5%8D%87-%E4%BB%8A%E5%B9%B4%E6%A5%AD%E7%B8%BE%E9%80%90%E5%AD%A3%E6%88%90%E9%95%B7%E7%8D%B2%E5%88%A9%E8%B1%90-040235988.html)</w:t>
      </w:r>
    </w:p>
    <w:p>
      <w:pPr>
        <w:pStyle w:val="ListBullet"/>
      </w:pPr>
      <w:r>
        <w:t>首搭OLED觸控螢幕？　蘋果MacBook Ultra傳聞、價格與時程總整理</w:t>
      </w:r>
      <w:r>
        <w:rPr>
          <w:color w:val="666666"/>
          <w:sz w:val="18"/>
        </w:rPr>
        <w:t xml:space="preserve"> (民報(Yahoo轉載),2026-08-17,https://tw.news.yahoo.com/%E9%A6%96%E6%90%ADoled%E8%A7%B8%E6%8E%A7%E8%9E%A2%E5%B9%95-%E8%98%8B%E6%9E%9Cmacbook-ultra%E5%82%B3%E8%81%9E-%E5%83%B9%E6%A0%BC%E8%88%87%E6%99%82%E7%A8%8B%E7%B8%BD%E6%95%B4%E7%90%86-035052688.html)</w:t>
      </w:r>
    </w:p>
    <w:p>
      <w:pPr>
        <w:pStyle w:val="ListBullet"/>
      </w:pPr>
      <w:r>
        <w:t>AI 需求推高晶片價格 消費者電子產品荷包失血</w:t>
      </w:r>
      <w:r>
        <w:rPr>
          <w:color w:val="666666"/>
          <w:sz w:val="18"/>
        </w:rPr>
        <w:t xml:space="preserve"> (商傳媒(Yahoo轉載),2026-08-17,https://tw.stock.yahoo.com/news/ai-%E9%9C%80%E6%B1%82%E6%8E%A8%E9%AB%98%E6%99%B6%E7%89%87%E5%83%B9%E6%A0%BC-%E6%B6%88%E8%B2%BB%E8%80%85%E9%9B%BB%E5%AD%90%E7%94%A2%E5%93%81%E8%8D%B7%E5%8C%85%E5%A4%B1%E8%A1%80-035047213.html)</w:t>
      </w:r>
    </w:p>
    <w:p>
      <w:pPr>
        <w:pStyle w:val="ListBullet"/>
      </w:pPr>
      <w:r>
        <w:t>微軟、技嘉、百事益攜手推動數位平權  助佛光山好苗子學堂提升數位力</w:t>
      </w:r>
      <w:r>
        <w:rPr>
          <w:color w:val="666666"/>
          <w:sz w:val="18"/>
        </w:rPr>
        <w:t xml:space="preserve"> (國立教育廣播電台(Yahoo轉載),2026-08-17,https://tw.news.yahoo.com/%E5%BE%AE%E8%BB%9F-%E6%8A%80%E5%98%89-%E7%99%BE%E4%BA%8B%E7%9B%8A%E6%94%9C%E6%89%8B%E6%8E%A8%E5%8B%95%E6%95%B8%E4%BD%8D%E5%B9%B3%E6%AC%8A-%E5%8A%A9%E4%BD%9B%E5%85%89%E5%B1%B1%E5%A5%BD%E8%8B%97%E5%AD%90%E5%AD%B8%E5%A0%82%E6%8F%90%E5%8D%87%E6%95%B8%E4%BD%8D%E5%8A%9B-034945805.html)</w:t>
      </w:r>
    </w:p>
    <w:p>
      <w:pPr>
        <w:pStyle w:val="ListBullet"/>
      </w:pPr>
      <w:r>
        <w:t>iPhone稱霸前、「它」才是手機王者！消失10年後靠「這2招」股價1年飆150％</w:t>
      </w:r>
      <w:r>
        <w:rPr>
          <w:color w:val="666666"/>
          <w:sz w:val="18"/>
        </w:rPr>
        <w:t xml:space="preserve"> (自由時報電子報,2026-08-17,https://ec.ltn.com.tw/article/breakingnews/5542215)</w:t>
      </w:r>
    </w:p>
    <w:p>
      <w:pPr>
        <w:pStyle w:val="ListBullet"/>
      </w:pPr>
      <w:r>
        <w:t>善用7款比價App 科技產品輕鬆搶好康</w:t>
      </w:r>
      <w:r>
        <w:rPr>
          <w:color w:val="666666"/>
          <w:sz w:val="18"/>
        </w:rPr>
        <w:t xml:space="preserve"> (Yahoo奇摩新聞,2026-08-17,https://tw.stock.yahoo.com/news/%E5%96%84%E7%94%A87%E6%AC%BE%E6%AF%94%E5%83%B9app-%E7%A7%91%E6%8A%80%E7%94%A2%E5%93%81%E8%BC%95%E9%AC%86%E6%90%B6%E5%A5%BD%E5%BA%B7-034410215.html)</w:t>
      </w:r>
    </w:p>
    <w:p>
      <w:pPr>
        <w:pStyle w:val="Heading2"/>
      </w:pPr>
      <w:r>
        <w:rPr>
          <w:color w:val="1F4E79"/>
        </w:rPr>
        <w:t>傳統製造業</w:t>
      </w:r>
    </w:p>
    <w:p>
      <w:r>
        <w:rPr>
          <w:color w:val="666666"/>
          <w:sz w:val="18"/>
        </w:rPr>
        <w:t>主計總處行業統計分類對照:C 製造業(11 紡織、17 石化、24 金屬、29 機械設備、30 汽車等)</w:t>
      </w:r>
    </w:p>
    <w:p>
      <w:r>
        <w:rPr>
          <w:b/>
        </w:rPr>
        <w:t>本期共 26 篇報導</w:t>
      </w:r>
      <w:r>
        <w:t>;公司聲量前段:達新(6 篇)、地球(5 篇)、華新(5 篇)、大洋(4 篇)、大同(3 篇)</w:t>
      </w:r>
      <w:r>
        <w:t>。重點報導如下:</w:t>
      </w:r>
    </w:p>
    <w:p>
      <w:pPr>
        <w:pStyle w:val="ListBullet"/>
      </w:pPr>
      <w:r>
        <w:t>戒毒證明才拿出來！42歲女騎車逆向撞警車　毒測陽性又搜出安非他命</w:t>
      </w:r>
      <w:r>
        <w:rPr>
          <w:color w:val="666666"/>
          <w:sz w:val="18"/>
        </w:rPr>
        <w:t xml:space="preserve"> (CTWANT(Yahoo轉載),2026-08-17,https://tw.news.yahoo.com/%E6%88%92%E6%AF%92%E8%AD%89%E6%98%8E%E6%89%8D%E6%8B%BF%E5%87%BA%E4%BE%86-42%E6%AD%B2%E5%A5%B3%E9%A8%8E%E8%BB%8A%E9%80%86%E5%90%91%E6%92%9E%E8%AD%A6%E8%BB%8A-%E6%AF%92%E6%B8%AC%E9%99%BD%E6%80%A7%E5%8F%88%E6%90%9C%E5%87%BA%E5%AE%89%E9%9D%9E%E4%BB%96%E5%91%BD-035043782.html)</w:t>
      </w:r>
    </w:p>
    <w:p>
      <w:pPr>
        <w:pStyle w:val="ListBullet"/>
      </w:pPr>
      <w:r>
        <w:t>忘年戀不尋常／姜厚任女友「洗屍3千」　921救災往事遭殯葬業者怒轟</w:t>
      </w:r>
      <w:r>
        <w:rPr>
          <w:color w:val="666666"/>
          <w:sz w:val="18"/>
        </w:rPr>
        <w:t xml:space="preserve"> (鏡週刊Mirror Media(Yahoo轉載),2026-08-17,https://tw.news.yahoo.com/%E5%BF%98%E5%B9%B4%E6%88%80%E4%B8%8D%E5%B0%8B%E5%B8%B8-%E5%A7%9C%E5%8E%9A%E4%BB%BB%E5%A5%B3%E5%8F%8B-%E6%B4%97%E5%B1%8D3%E5%8D%83-921%E6%95%91%E7%81%BD%E5%BE%80%E4%BA%8B%E9%81%AD%E6%AE%AF%E8%91%AC%E6%A5%AD%E8%80%85%E6%80%92%E8%BD%9F-034900879.html)</w:t>
      </w:r>
    </w:p>
    <w:p>
      <w:pPr>
        <w:pStyle w:val="ListBullet"/>
      </w:pPr>
      <w:r>
        <w:t>女騎士逆向險撞警！同名員警數年前曾查獲通緝　今再逮毒駕</w:t>
      </w:r>
      <w:r>
        <w:rPr>
          <w:color w:val="666666"/>
          <w:sz w:val="18"/>
        </w:rPr>
        <w:t xml:space="preserve"> (壹蘋新聞網,2026-08-17,https://news.nextapple.com/local/20260817/0B26533BDFB4253381473995CACD2A06)</w:t>
      </w:r>
    </w:p>
    <w:p>
      <w:pPr>
        <w:pStyle w:val="ListBullet"/>
      </w:pPr>
      <w:r>
        <w:t>中二病發作？15歲少年看完煙火搭捷運玩刀嚇壞乘客　辯「不知規定」這下慘了</w:t>
      </w:r>
      <w:r>
        <w:rPr>
          <w:color w:val="666666"/>
          <w:sz w:val="18"/>
        </w:rPr>
        <w:t xml:space="preserve"> (壹蘋新聞網,2026-08-17,https://news.nextapple.com/local/20260817/FCA48605C41DB28A6AFA2F54F8C78B50)</w:t>
      </w:r>
    </w:p>
    <w:p>
      <w:pPr>
        <w:pStyle w:val="ListBullet"/>
      </w:pPr>
      <w:r>
        <w:t>塑膠航運走強　台股盤中漲逾200點攻46000點</w:t>
      </w:r>
      <w:r>
        <w:rPr>
          <w:color w:val="666666"/>
          <w:sz w:val="18"/>
        </w:rPr>
        <w:t xml:space="preserve"> (經濟日報網,2026-08-17,https://money.udn.com/money/story/5612/9696013)</w:t>
      </w:r>
    </w:p>
    <w:p>
      <w:pPr>
        <w:pStyle w:val="ListBullet"/>
      </w:pPr>
      <w:r>
        <w:t>塑膠航運走強　台股盤中漲逾200點攻46000點</w:t>
      </w:r>
      <w:r>
        <w:rPr>
          <w:color w:val="666666"/>
          <w:sz w:val="18"/>
        </w:rPr>
        <w:t xml:space="preserve"> (中央社,2026-08-17,https://www.cna.com.tw/news/afe/202608170054.aspx)</w:t>
      </w:r>
    </w:p>
    <w:p>
      <w:pPr>
        <w:pStyle w:val="ListBullet"/>
      </w:pPr>
      <w:r>
        <w:t>焦點股》所羅門：週三參展題材發酵 帶量漲停</w:t>
      </w:r>
      <w:r>
        <w:rPr>
          <w:color w:val="666666"/>
          <w:sz w:val="18"/>
        </w:rPr>
        <w:t xml:space="preserve"> (自由時報電子報,2026-08-17,https://ec.ltn.com.tw/article/breakingnews/5542322)</w:t>
      </w:r>
    </w:p>
    <w:p>
      <w:pPr>
        <w:pStyle w:val="ListBullet"/>
      </w:pPr>
      <w:r>
        <w:t>921地震當洗屍工？姜厚任和女友曝真相　網質疑恐違法</w:t>
      </w:r>
      <w:r>
        <w:rPr>
          <w:color w:val="666666"/>
          <w:sz w:val="18"/>
        </w:rPr>
        <w:t xml:space="preserve"> (壹蘋新聞網,2026-08-17,https://news.nextapple.com/entertainment/20260817/909D203AF5B3A9B05F8675312869419E)</w:t>
      </w:r>
    </w:p>
    <w:p>
      <w:pPr>
        <w:pStyle w:val="Heading2"/>
      </w:pPr>
      <w:r>
        <w:rPr>
          <w:color w:val="1F4E79"/>
        </w:rPr>
        <w:t>批發零售業</w:t>
      </w:r>
    </w:p>
    <w:p>
      <w:r>
        <w:rPr>
          <w:color w:val="666666"/>
          <w:sz w:val="18"/>
        </w:rPr>
        <w:t>主計總處行業統計分類對照:G 批發及零售業(45-48)</w:t>
      </w:r>
    </w:p>
    <w:p>
      <w:r>
        <w:rPr>
          <w:b/>
        </w:rPr>
        <w:t>本期共 67 篇報導</w:t>
      </w:r>
      <w:r>
        <w:t>;公司聲量前段:新光三越(17 篇)、至上(9 篇)、統一超(4 篇)、全聯(4 篇)、三商(3 篇)</w:t>
      </w:r>
      <w:r>
        <w:t>。重點報導如下:</w:t>
      </w:r>
    </w:p>
    <w:p>
      <w:pPr>
        <w:pStyle w:val="ListBullet"/>
      </w:pPr>
      <w:r>
        <w:t>郭台銘選總統幫收購身分證連署造假   二審逆轉無罪改判11月</w:t>
      </w:r>
      <w:r>
        <w:rPr>
          <w:color w:val="666666"/>
          <w:sz w:val="18"/>
        </w:rPr>
        <w:t xml:space="preserve"> (自由時報(Yahoo轉載),2026-08-17,https://tw.news.yahoo.com/%E9%83%AD%E5%8F%B0%E9%8A%98%E9%81%B8%E7%B8%BD%E7%B5%B1%E5%B9%AB%E6%94%B6%E8%B3%BC%E8%BA%AB%E5%88%86%E8%AD%89%E9%80%A3%E7%BD%B2%E9%80%A0%E5%81%87-%E4%BA%8C%E5%AF%A9%E9%80%86%E8%BD%89%E7%84%A1%E7%BD%AA%E6%94%B9%E5%88%A411%E6%9C%88-035843214.html)</w:t>
      </w:r>
    </w:p>
    <w:p>
      <w:pPr>
        <w:pStyle w:val="ListBullet"/>
      </w:pPr>
      <w:r>
        <w:t>郭台銘選總統幫收購身分證連署造假   二審逆轉無罪改判11月</w:t>
      </w:r>
      <w:r>
        <w:rPr>
          <w:color w:val="666666"/>
          <w:sz w:val="18"/>
        </w:rPr>
        <w:t xml:space="preserve"> (自由時報電子報,2026-08-17,https://news.ltn.com.tw/news/politics/breakingnews/5542428)</w:t>
      </w:r>
    </w:p>
    <w:p>
      <w:pPr>
        <w:pStyle w:val="ListBullet"/>
      </w:pPr>
      <w:r>
        <w:t>新北抽查七夕禮盒過度包裝 122件全數合格</w:t>
      </w:r>
      <w:r>
        <w:rPr>
          <w:color w:val="666666"/>
          <w:sz w:val="18"/>
        </w:rPr>
        <w:t xml:space="preserve"> (國立教育廣播電台(Yahoo轉載),2026-08-17,https://tw.news.yahoo.com/%E6%96%B0%E5%8C%97%E6%8A%BD%E6%9F%A5%E4%B8%83%E5%A4%95%E7%A6%AE%E7%9B%92%E9%81%8E%E5%BA%A6%E5%8C%85%E8%A3%9D-122%E4%BB%B6%E5%85%A8%E6%95%B8%E5%90%88%E6%A0%BC-035801743.html)</w:t>
      </w:r>
    </w:p>
    <w:p>
      <w:pPr>
        <w:pStyle w:val="ListBullet"/>
      </w:pPr>
      <w:r>
        <w:t>李四川不拿鐵鎚改拿菜刀 笑問安餒甘有60分？</w:t>
      </w:r>
      <w:r>
        <w:rPr>
          <w:color w:val="666666"/>
          <w:sz w:val="18"/>
        </w:rPr>
        <w:t xml:space="preserve"> (自由時報(Yahoo轉載),2026-08-17,https://tw.news.yahoo.com/%E6%9D%8E%E5%9B%9B%E5%B7%9D%E4%B8%8D%E6%8B%BF%E9%90%B5%E9%8E%9A%E6%94%B9%E6%8B%BF%E8%8F%9C%E5%88%80-%E7%AC%91%E5%95%8F%E5%AE%89%E9%A4%92%E7%94%98%E6%9C%8960%E5%88%86-034758947.html)</w:t>
      </w:r>
    </w:p>
    <w:p>
      <w:pPr>
        <w:pStyle w:val="ListBullet"/>
      </w:pPr>
      <w:r>
        <w:t>李四川不拿鐵鎚改拿菜刀 笑問安餒甘有60分？</w:t>
      </w:r>
      <w:r>
        <w:rPr>
          <w:color w:val="666666"/>
          <w:sz w:val="18"/>
        </w:rPr>
        <w:t xml:space="preserve"> (自由時報電子報,2026-08-17,https://news.ltn.com.tw/news/politics/breakingnews/5542417)</w:t>
      </w:r>
    </w:p>
    <w:p>
      <w:pPr>
        <w:pStyle w:val="ListBullet"/>
      </w:pPr>
      <w:r>
        <w:t>超商神級飲品被推爆！驚喜不踩雷 網秒回購：跑5家才買到</w:t>
      </w:r>
      <w:r>
        <w:rPr>
          <w:color w:val="666666"/>
          <w:sz w:val="18"/>
        </w:rPr>
        <w:t xml:space="preserve"> (Yahoo奇摩新聞,2026-08-17,https://tw.news.yahoo.com/%E8%B6%85%E5%95%86%E7%A5%9E%E7%B4%9A%E9%A3%B2%E5%93%81%E8%A2%AB%E6%8E%A8%E7%88%86-%E9%A9%9A%E5%96%9C%E4%B8%8D%E8%B8%A9%E9%9B%B7-%E7%B6%B2%E7%A7%92%E5%9B%9E%E8%B3%BC-%E8%B7%915%E5%AE%B6%E6%89%8D%E8%B2%B7%E5%88%B0-034417777.html)</w:t>
      </w:r>
    </w:p>
    <w:p>
      <w:pPr>
        <w:pStyle w:val="ListBullet"/>
      </w:pPr>
      <w:r>
        <w:t>買越多虧越多！外媒曝光超市「暴利清單」 這款熱門商品竟貴40倍</w:t>
      </w:r>
      <w:r>
        <w:rPr>
          <w:color w:val="666666"/>
          <w:sz w:val="18"/>
        </w:rPr>
        <w:t xml:space="preserve"> (自由時報電子報,2026-08-17,https://ec.ltn.com.tw/article/breakingnews/5542178)</w:t>
      </w:r>
    </w:p>
    <w:p>
      <w:pPr>
        <w:pStyle w:val="ListBullet"/>
      </w:pPr>
      <w:r>
        <w:t>7-ELEVEN 風味拿鐵連5年成長逾3成 再推開心果、Kiehl's 聯名新品</w:t>
      </w:r>
      <w:r>
        <w:rPr>
          <w:color w:val="666666"/>
          <w:sz w:val="18"/>
        </w:rPr>
        <w:t xml:space="preserve"> (經濟日報網,2026-08-17,https://money.udn.com/money/story/5612/9695969)</w:t>
      </w:r>
    </w:p>
    <w:p>
      <w:pPr>
        <w:pStyle w:val="Heading2"/>
      </w:pPr>
      <w:r>
        <w:rPr>
          <w:color w:val="1F4E79"/>
        </w:rPr>
        <w:t>住宿及餐飲業</w:t>
      </w:r>
    </w:p>
    <w:p>
      <w:r>
        <w:rPr>
          <w:color w:val="666666"/>
          <w:sz w:val="18"/>
        </w:rPr>
        <w:t>主計總處行業統計分類對照:I 住宿及餐飲業(55-56)</w:t>
      </w:r>
    </w:p>
    <w:p>
      <w:r>
        <w:rPr>
          <w:b/>
        </w:rPr>
        <w:t>本期共 58 篇報導</w:t>
      </w:r>
      <w:r>
        <w:t>;公司聲量前段:王品(2 篇)、寒舍(2 篇)、華園(2 篇)、麥當勞(2 篇)、星巴克(2 篇)</w:t>
      </w:r>
      <w:r>
        <w:t>。重點報導如下:</w:t>
      </w:r>
    </w:p>
    <w:p>
      <w:pPr>
        <w:pStyle w:val="ListBullet"/>
      </w:pPr>
      <w:r>
        <w:t>凱撒飯店連鎖夏季線上旅展開跑搶攻中秋聚餐　聯合餐券最低708元起</w:t>
      </w:r>
      <w:r>
        <w:rPr>
          <w:color w:val="666666"/>
          <w:sz w:val="18"/>
        </w:rPr>
        <w:t xml:space="preserve"> (壹蘋新聞網,2026-08-17,https://news.nextapple.com/eattravel/20260817/30F6DEC2A67314BAA9F147C39AA1D4FB)</w:t>
      </w:r>
    </w:p>
    <w:p>
      <w:pPr>
        <w:pStyle w:val="ListBullet"/>
      </w:pPr>
      <w:r>
        <w:t>新北啟動敬師月　教育局串聯百業推教師優惠、紓壓活動</w:t>
      </w:r>
      <w:r>
        <w:rPr>
          <w:color w:val="666666"/>
          <w:sz w:val="18"/>
        </w:rPr>
        <w:t xml:space="preserve"> (匯流新聞網(Yahoo轉載),2026-08-17,https://tw.news.yahoo.com/%E6%96%B0%E5%8C%97%E5%95%9F%E5%8B%95%E6%95%AC%E5%B8%AB%E6%9C%88-%E6%95%99%E8%82%B2%E5%B1%80%E4%B8%B2%E8%81%AF%E7%99%BE%E6%A5%AD%E6%8E%A8%E6%95%99%E5%B8%AB%E5%84%AA%E6%83%A0-%E7%B4%93%E5%A3%93%E6%B4%BB%E5%8B%95-034644995.html)</w:t>
      </w:r>
    </w:p>
    <w:p>
      <w:pPr>
        <w:pStyle w:val="ListBullet"/>
      </w:pPr>
      <w:r>
        <w:t>熊讚生日應援咖啡廳開跑 8/19化身一日店長</w:t>
      </w:r>
      <w:r>
        <w:rPr>
          <w:color w:val="666666"/>
          <w:sz w:val="18"/>
        </w:rPr>
        <w:t xml:space="preserve"> (自由時報電子報,2026-08-17,https://news.ltn.com.tw/news/life/breakingnews/5542317)</w:t>
      </w:r>
    </w:p>
    <w:p>
      <w:pPr>
        <w:pStyle w:val="ListBullet"/>
      </w:pPr>
      <w:r>
        <w:t>陶板屋套餐買一送一來了！399元公益組再送 SOU・SOU 抗 UV 雨傘</w:t>
      </w:r>
      <w:r>
        <w:rPr>
          <w:color w:val="666666"/>
          <w:sz w:val="18"/>
        </w:rPr>
        <w:t xml:space="preserve"> (經濟日報網,2026-08-17,https://money.udn.com/money/story/5612/9695826)</w:t>
      </w:r>
    </w:p>
    <w:p>
      <w:pPr>
        <w:pStyle w:val="ListBullet"/>
      </w:pPr>
      <w:r>
        <w:t>東部縱谷原遊會-部落食樂園開唱 原民音樂點亮夏夜</w:t>
      </w:r>
      <w:r>
        <w:rPr>
          <w:color w:val="666666"/>
          <w:sz w:val="18"/>
        </w:rPr>
        <w:t xml:space="preserve"> (自由時報電子報,2026-08-17,https://news.ltn.com.tw/news/life/breakingnews/5542285)</w:t>
      </w:r>
    </w:p>
    <w:p>
      <w:pPr>
        <w:pStyle w:val="ListBullet"/>
      </w:pPr>
      <w:r>
        <w:t>A CUT 走出飯店！國賓新品牌「The Grill by A CUT」9月進駐大巨蛋</w:t>
      </w:r>
      <w:r>
        <w:rPr>
          <w:color w:val="666666"/>
          <w:sz w:val="18"/>
        </w:rPr>
        <w:t xml:space="preserve"> (經濟日報網,2026-08-17,https://money.udn.com/money/story/5612/9695791)</w:t>
      </w:r>
    </w:p>
    <w:p>
      <w:pPr>
        <w:pStyle w:val="ListBullet"/>
      </w:pPr>
      <w:r>
        <w:t>福容首推六入中秋月餅禮盒　會員最高88折搶攻企業送禮</w:t>
      </w:r>
      <w:r>
        <w:rPr>
          <w:color w:val="666666"/>
          <w:sz w:val="18"/>
        </w:rPr>
        <w:t xml:space="preserve"> (壹蘋新聞網,2026-08-17,https://news.nextapple.com/eattravel/20260817/0D1A26CFE275ACF479A96A69AE64B4A4)</w:t>
      </w:r>
    </w:p>
    <w:p>
      <w:pPr>
        <w:pStyle w:val="ListBullet"/>
      </w:pPr>
      <w:r>
        <w:t>黃偉哲與埼玉西武獅球團會面 攜手棒球行銷觀光</w:t>
      </w:r>
      <w:r>
        <w:rPr>
          <w:color w:val="666666"/>
          <w:sz w:val="18"/>
        </w:rPr>
        <w:t xml:space="preserve"> (自由時報電子報,2026-08-17,https://news.ltn.com.tw/news/life/breakingnews/5542231)</w:t>
      </w:r>
    </w:p>
    <w:p>
      <w:pPr>
        <w:pStyle w:val="Heading2"/>
      </w:pPr>
      <w:r>
        <w:rPr>
          <w:color w:val="1F4E79"/>
        </w:rPr>
        <w:t>資通訊業</w:t>
      </w:r>
    </w:p>
    <w:p>
      <w:r>
        <w:rPr>
          <w:color w:val="666666"/>
          <w:sz w:val="18"/>
        </w:rPr>
        <w:t>主計總處行業統計分類對照:J 出版影音及資通訊業(58-63:軟體、電信、資訊服務)</w:t>
      </w:r>
    </w:p>
    <w:p>
      <w:r>
        <w:rPr>
          <w:b/>
        </w:rPr>
        <w:t>本期共 89 篇報導</w:t>
      </w:r>
      <w:r>
        <w:t>;公司聲量前段:Meta(29 篇)、Google(13 篇)、中華電(11 篇)、中華電信(11 篇)、資通(9 篇)</w:t>
      </w:r>
      <w:r>
        <w:t>。重點報導如下:</w:t>
      </w:r>
    </w:p>
    <w:p>
      <w:pPr>
        <w:pStyle w:val="ListBullet"/>
      </w:pPr>
      <w:r>
        <w:t>Windows 11 24H2 家用版支援 2026/10/14 到期，25H2 怎麼接手</w:t>
      </w:r>
      <w:r>
        <w:rPr>
          <w:color w:val="666666"/>
          <w:sz w:val="18"/>
        </w:rPr>
        <w:t xml:space="preserve"> (電獺少女(Yahoo轉載),2026-08-17,https://tw.news.yahoo.com/windows-11-24h2-%E5%AE%B6%E7%94%A8%E7%89%88%E6%94%AF%E6%8F%B4-2026-040225265.html)</w:t>
      </w:r>
    </w:p>
    <w:p>
      <w:pPr>
        <w:pStyle w:val="ListBullet"/>
      </w:pPr>
      <w:r>
        <w:t>自由行隨心探索vs跟團無腦放空！　大數據揭曉出國旅遊模式熱議關鍵</w:t>
      </w:r>
      <w:r>
        <w:rPr>
          <w:color w:val="666666"/>
          <w:sz w:val="18"/>
        </w:rPr>
        <w:t xml:space="preserve"> (台灣好新聞(Yahoo轉載),2026-08-17,https://tw.news.yahoo.com/%E8%87%AA%E7%94%B1%E8%A1%8C%E9%9A%A8%E5%BF%83%E6%8E%A2%E7%B4%A2vs%E8%B7%9F%E5%9C%98%E7%84%A1%E8%85%A6%E6%94%BE%E7%A9%BA-%E5%A4%A7%E6%95%B8%E6%93%9A%E6%8F%AD%E6%9B%89%E5%87%BA%E5%9C%8B%E6%97%85%E9%81%8A%E6%A8%A1%E5%BC%8F%E7%86%B1%E8%AD%B0%E9%97%9C%E9%8D%B5-040145610.html)</w:t>
      </w:r>
    </w:p>
    <w:p>
      <w:pPr>
        <w:pStyle w:val="ListBullet"/>
      </w:pPr>
      <w:r>
        <w:t>研究揭露迷你裝置能劫持波音737 凸顯飛航資安盲區</w:t>
      </w:r>
      <w:r>
        <w:rPr>
          <w:color w:val="666666"/>
          <w:sz w:val="18"/>
        </w:rPr>
        <w:t xml:space="preserve"> (商傳媒(Yahoo轉載),2026-08-17,https://tw.stock.yahoo.com/news/%E7%A0%94%E7%A9%B6%E6%8F%AD%E9%9C%B2%E8%BF%B7%E4%BD%A0%E8%A3%9D%E7%BD%AE%E8%83%BD%E5%8A%AB%E6%8C%81%E6%B3%A2%E9%9F%B3737-%E5%87%B8%E9%A1%AF%E9%A3%9B%E8%88%AA%E8%B3%87%E5%AE%89%E7%9B%B2%E5%8D%80-035933017.html)</w:t>
      </w:r>
    </w:p>
    <w:p>
      <w:pPr>
        <w:pStyle w:val="ListBullet"/>
      </w:pPr>
      <w:r>
        <w:t>AI生成圖不再受限！Google開放關閉浮水印　強調仍保留隱形溯源機制</w:t>
      </w:r>
      <w:r>
        <w:rPr>
          <w:color w:val="666666"/>
          <w:sz w:val="18"/>
        </w:rPr>
        <w:t xml:space="preserve"> (三立新聞網 setn.com(Yahoo轉載),2026-08-17,https://tw.news.yahoo.com/ai%E7%94%9F%E6%88%90%E5%9C%96%E4%B8%8D%E5%86%8D%E5%8F%97%E9%99%90-google%E9%96%8B%E6%94%BE%E9%97%9C%E9%96%89%E6%B5%AE%E6%B0%B4%E5%8D%B0-%E5%BC%B7%E8%AA%BF%E4%BB%8D%E4%BF%9D%E7%95%99%E9%9A%B1%E5%BD%A2%E6%BA%AF%E6%BA%90%E6%A9%9F%E5%88%B6-035400369.html)</w:t>
      </w:r>
    </w:p>
    <w:p>
      <w:pPr>
        <w:pStyle w:val="ListBullet"/>
      </w:pPr>
      <w:r>
        <w:t>中企加速進入市場 OpenAI和Anthropic陷入價格戰</w:t>
      </w:r>
      <w:r>
        <w:rPr>
          <w:color w:val="666666"/>
          <w:sz w:val="18"/>
        </w:rPr>
        <w:t xml:space="preserve"> (自由時報電子報,2026-08-17,https://ec.ltn.com.tw/article/breakingnews/5542202)</w:t>
      </w:r>
    </w:p>
    <w:p>
      <w:pPr>
        <w:pStyle w:val="ListBullet"/>
      </w:pPr>
      <w:r>
        <w:t>退出民眾黨參選中市議員　楊寶楨競選服務處啟用</w:t>
      </w:r>
      <w:r>
        <w:rPr>
          <w:color w:val="666666"/>
          <w:sz w:val="18"/>
        </w:rPr>
        <w:t xml:space="preserve"> (壹蘋新聞網,2026-08-17,https://news.nextapple.com/politics/20260817/17FB938525CB2FE537D77A65CE66A15B)</w:t>
      </w:r>
    </w:p>
    <w:p>
      <w:pPr>
        <w:pStyle w:val="ListBullet"/>
      </w:pPr>
      <w:r>
        <w:t>AI資安威脅進入新階段　資安院建議7點強化防禦</w:t>
      </w:r>
      <w:r>
        <w:rPr>
          <w:color w:val="666666"/>
          <w:sz w:val="18"/>
        </w:rPr>
        <w:t xml:space="preserve"> (經濟日報網,2026-08-17,https://money.udn.com/money/story/5612/9695888)</w:t>
      </w:r>
    </w:p>
    <w:p>
      <w:pPr>
        <w:pStyle w:val="ListBullet"/>
      </w:pPr>
      <w:r>
        <w:t>AI資安威脅進入新階段　資安院建議7點強化防禦</w:t>
      </w:r>
      <w:r>
        <w:rPr>
          <w:color w:val="666666"/>
          <w:sz w:val="18"/>
        </w:rPr>
        <w:t xml:space="preserve"> (中央社,2026-08-17,https://www.cna.com.tw/news/afe/202608170041.aspx)</w:t>
      </w:r>
    </w:p>
    <w:p>
      <w:pPr>
        <w:pStyle w:val="Heading2"/>
      </w:pPr>
      <w:r>
        <w:rPr>
          <w:color w:val="1F4E79"/>
        </w:rPr>
        <w:t>金融業</w:t>
      </w:r>
    </w:p>
    <w:p>
      <w:r>
        <w:rPr>
          <w:color w:val="666666"/>
          <w:sz w:val="18"/>
        </w:rPr>
        <w:t>主計總處行業統計分類對照:K 金融及保險業(64 金融中介、66 證券期貨及金融輔助)</w:t>
      </w:r>
    </w:p>
    <w:p>
      <w:r>
        <w:rPr>
          <w:b/>
        </w:rPr>
        <w:t>本期共 194 篇報導</w:t>
      </w:r>
      <w:r>
        <w:t>;公司聲量前段:合庫金(10 篇)、新產(7 篇)、兆豐金(5 篇)、中信金(3 篇)、國票金(2 篇)</w:t>
      </w:r>
      <w:r>
        <w:t>。重點報導如下:</w:t>
      </w:r>
    </w:p>
    <w:p>
      <w:pPr>
        <w:pStyle w:val="ListBullet"/>
      </w:pPr>
      <w:r>
        <w:t>好羨慕！這家銀行國旅加碼8千元　員工旅遊每人達1.7萬</w:t>
      </w:r>
      <w:r>
        <w:rPr>
          <w:color w:val="666666"/>
          <w:sz w:val="18"/>
        </w:rPr>
        <w:t xml:space="preserve"> (壹蘋新聞網,2026-08-17,https://news.nextapple.com/finance/20260817/A16DD03331308E37BBA52356DDA201BE)</w:t>
      </w:r>
    </w:p>
    <w:p>
      <w:pPr>
        <w:pStyle w:val="ListBullet"/>
      </w:pPr>
      <w:r>
        <w:t>美銀估BOJ加快升息步伐，2027年7月前或升息四次</w:t>
      </w:r>
      <w:r>
        <w:rPr>
          <w:color w:val="666666"/>
          <w:sz w:val="18"/>
        </w:rPr>
        <w:t xml:space="preserve"> (財訊快報(Yahoo轉載),2026-08-17,https://tw.stock.yahoo.com/news/%E7%BE%8E%E9%8A%80%E4%BC%B0boj%E5%8A%A0%E5%BF%AB%E5%8D%87%E6%81%AF%E6%AD%A5%E4%BC%90-2027%E5%B9%B47%E6%9C%88%E5%89%8D%E6%88%96%E5%8D%87%E6%81%AF%E5%9B%9B%E6%AC%A1-040504959.html)</w:t>
      </w:r>
    </w:p>
    <w:p>
      <w:pPr>
        <w:pStyle w:val="ListBullet"/>
      </w:pPr>
      <w:r>
        <w:t>周大觀頒贈抗癌助學金 腦癌童彈奏「小星星」 女童開顱13次勇敢抗癌</w:t>
      </w:r>
      <w:r>
        <w:rPr>
          <w:color w:val="666666"/>
          <w:sz w:val="18"/>
        </w:rPr>
        <w:t xml:space="preserve"> (自由時報電子報,2026-08-17,https://news.ltn.com.tw/news/life/breakingnews/5542406)</w:t>
      </w:r>
    </w:p>
    <w:p>
      <w:pPr>
        <w:pStyle w:val="ListBullet"/>
      </w:pPr>
      <w:r>
        <w:t>誰才是亞洲金融中心？香港與新加坡爭奪頂級人才，《金融時報》特寫AI時代的雙城新戰局</w:t>
      </w:r>
      <w:r>
        <w:rPr>
          <w:color w:val="666666"/>
          <w:sz w:val="18"/>
        </w:rPr>
        <w:t xml:space="preserve"> (風傳媒(Yahoo轉載),2026-08-17,https://tw.news.yahoo.com/%E8%AA%B0%E6%89%8D%E6%98%AF%E4%BA%9E%E6%B4%B2%E9%87%91%E8%9E%8D%E4%B8%AD%E5%BF%83-%E9%A6%99%E6%B8%AF%E8%88%87%E6%96%B0%E5%8A%A0%E5%9D%A1%E7%88%AD%E5%A5%AA%E9%A0%82%E7%B4%9A%E4%BA%BA%E6%89%8D-%E9%87%91%E8%9E%8D%E6%99%82%E5%A0%B1-%E7%89%B9%E5%AF%ABai%E6%99%82%E4%BB%A3%E7%9A%84%E9%9B%99%E5%9F%8E%E6%96%B0%E6%88%B0%E5%B1%80-034909921.html)</w:t>
      </w:r>
    </w:p>
    <w:p>
      <w:pPr>
        <w:pStyle w:val="ListBullet"/>
      </w:pPr>
      <w:r>
        <w:t>開源模型崛起 AI 從技術競賽走向商業競賽 以三原則建構攻守兼備組合</w:t>
      </w:r>
      <w:r>
        <w:rPr>
          <w:color w:val="666666"/>
          <w:sz w:val="18"/>
        </w:rPr>
        <w:t xml:space="preserve"> (經濟日報網,2026-08-17,https://money.udn.com/money/story/5612/9696042)</w:t>
      </w:r>
    </w:p>
    <w:p>
      <w:pPr>
        <w:pStyle w:val="ListBullet"/>
      </w:pPr>
      <w:r>
        <w:t>〈焦點股〉資本利得配息占比逾9成 00881、00878除息前夕爆大量</w:t>
      </w:r>
      <w:r>
        <w:rPr>
          <w:color w:val="666666"/>
          <w:sz w:val="18"/>
        </w:rPr>
        <w:t xml:space="preserve"> (Anue鉅亨網,2026-08-17,https://news.cnyes.com/news/id/6578929)</w:t>
      </w:r>
    </w:p>
    <w:p>
      <w:pPr>
        <w:pStyle w:val="ListBullet"/>
      </w:pPr>
      <w:r>
        <w:t>打造友善共融職場　國泰金、國泰證獲《HR Asia》亞洲最佳企業雇主獎六大獎</w:t>
      </w:r>
      <w:r>
        <w:rPr>
          <w:color w:val="666666"/>
          <w:sz w:val="18"/>
        </w:rPr>
        <w:t xml:space="preserve"> (壹蘋新聞網,2026-08-17,https://news.nextapple.com/finance/20260817/D9938B3011A9E9B5CEA0F50BF907453E)</w:t>
      </w:r>
    </w:p>
    <w:p>
      <w:pPr>
        <w:pStyle w:val="ListBullet"/>
      </w:pPr>
      <w:r>
        <w:t>資金轉向績效王！今年最吸粉5檔ETF全贏大盤 00981A、00988A強勢進榜</w:t>
      </w:r>
      <w:r>
        <w:rPr>
          <w:color w:val="666666"/>
          <w:sz w:val="18"/>
        </w:rPr>
        <w:t xml:space="preserve"> (Anue鉅亨網,2026-08-17,https://news.cnyes.com/news/id/6578883)</w:t>
      </w:r>
    </w:p>
    <w:p>
      <w:pPr>
        <w:pStyle w:val="Heading2"/>
      </w:pPr>
      <w:r>
        <w:rPr>
          <w:color w:val="1F4E79"/>
        </w:rPr>
        <w:t>保險業</w:t>
      </w:r>
    </w:p>
    <w:p>
      <w:r>
        <w:rPr>
          <w:color w:val="666666"/>
          <w:sz w:val="18"/>
        </w:rPr>
        <w:t>主計總處行業統計分類對照:K 金融及保險業(65 保險業)</w:t>
      </w:r>
    </w:p>
    <w:p>
      <w:r>
        <w:rPr>
          <w:b/>
        </w:rPr>
        <w:t>本期共 16 篇報導</w:t>
      </w:r>
      <w:r>
        <w:t>;公司聲量前段:新光人壽(1 篇)、富邦產險(1 篇)、國泰產險(1 篇)</w:t>
      </w:r>
      <w:r>
        <w:t>。重點報導如下:</w:t>
      </w:r>
    </w:p>
    <w:p>
      <w:pPr>
        <w:pStyle w:val="ListBullet"/>
      </w:pPr>
      <w:r>
        <w:t>新光人壽電競親子營登場 亞運國手啟程與傳承</w:t>
      </w:r>
      <w:r>
        <w:rPr>
          <w:color w:val="666666"/>
          <w:sz w:val="18"/>
        </w:rPr>
        <w:t xml:space="preserve"> (民生頭條(Yahoo轉載),2026-08-17,https://tw.news.yahoo.com/%E6%96%B0%E5%85%89%E4%BA%BA%E5%A3%BD%E9%9B%BB%E7%AB%B6%E8%A6%AA%E5%AD%90%E7%87%9F%E7%99%BB%E5%A0%B4-%E4%BA%9E%E9%81%8B%E5%9C%8B%E6%89%8B%E5%95%9F%E7%A8%8B%E8%88%87%E5%82%B3%E6%89%BF-035436204.html)</w:t>
      </w:r>
    </w:p>
    <w:p>
      <w:pPr>
        <w:pStyle w:val="ListBullet"/>
      </w:pPr>
      <w:r>
        <w:t>「山道猴」注意了！北宜2天開罰27件　超速、跨雙黃線、改裝全抓</w:t>
      </w:r>
      <w:r>
        <w:rPr>
          <w:color w:val="666666"/>
          <w:sz w:val="18"/>
        </w:rPr>
        <w:t xml:space="preserve"> (壹蘋新聞網,2026-08-16,https://news.nextapple.com/local/20260816/A16194810228033CADDD1F99B5FA73A9)</w:t>
      </w:r>
    </w:p>
    <w:p>
      <w:pPr>
        <w:pStyle w:val="ListBullet"/>
      </w:pPr>
      <w:r>
        <w:t>上市公司7月總營收5.39兆元　年增近5成</w:t>
      </w:r>
      <w:r>
        <w:rPr>
          <w:color w:val="666666"/>
          <w:sz w:val="18"/>
        </w:rPr>
        <w:t xml:space="preserve"> (經濟日報網,2026-08-11,https://money.udn.com/money/story/5612/9684846)</w:t>
      </w:r>
    </w:p>
    <w:p>
      <w:pPr>
        <w:pStyle w:val="ListBullet"/>
      </w:pPr>
      <w:r>
        <w:t>2026上半年薪資統計出爐！金融、保險業破82萬　「這產業」全年無休慘淪末段班</w:t>
      </w:r>
      <w:r>
        <w:rPr>
          <w:color w:val="666666"/>
          <w:sz w:val="18"/>
        </w:rPr>
        <w:t xml:space="preserve"> (風傳媒(Yahoo轉載),2026-08-11,https://tw.news.yahoo.com/2026%E4%B8%8A%E5%8D%8A%E5%B9%B4%E8%96%AA%E8%B3%87%E7%B5%B1%E8%A8%88%E5%87%BA%E7%88%90-%E9%87%91%E8%9E%8D-%E4%BF%9D%E9%9A%AA%E6%A5%AD%E7%A0%B482%E8%90%AC-%E9%80%99%E7%94%A2%E6%A5%AD-%E5%85%A8%E5%B9%B4%E7%84%A1%E4%BC%91%E6%85%98%E6%B7%AA%E6%9C%AB%E6%AE%B5%E7%8F%AD-090039003.html)</w:t>
      </w:r>
    </w:p>
    <w:p>
      <w:pPr>
        <w:pStyle w:val="ListBullet"/>
      </w:pPr>
      <w:r>
        <w:t>陳苡孋欠債千萬！癌友理賠金被騙險輕生　姜厚任說話了</w:t>
      </w:r>
      <w:r>
        <w:rPr>
          <w:color w:val="666666"/>
          <w:sz w:val="18"/>
        </w:rPr>
        <w:t xml:space="preserve"> (壹蘋新聞網,2026-08-11,https://news.nextapple.com/entertainment/20260811/DF1A76A27A02067652C934CE1F6AE389)</w:t>
      </w:r>
    </w:p>
    <w:p>
      <w:pPr>
        <w:pStyle w:val="ListBullet"/>
      </w:pPr>
      <w:r>
        <w:t>欠繳20餘萬罰鍰與健保費，「監獄大富翁」保管金遭扣清償</w:t>
      </w:r>
      <w:r>
        <w:rPr>
          <w:color w:val="666666"/>
          <w:sz w:val="18"/>
        </w:rPr>
        <w:t xml:space="preserve"> (自由時報電子報,2026-08-11,https://news.ltn.com.tw/news/life/breakingnews/5535920)</w:t>
      </w:r>
    </w:p>
    <w:p>
      <w:pPr>
        <w:pStyle w:val="ListBullet"/>
      </w:pPr>
      <w:r>
        <w:t>王榮璋說明公務車爭議　支持建立更透明制度</w:t>
      </w:r>
      <w:r>
        <w:rPr>
          <w:color w:val="666666"/>
          <w:sz w:val="18"/>
        </w:rPr>
        <w:t xml:space="preserve"> (中央社,2026-08-11,https://www.cna.com.tw/news/aipl/202608110143.aspx)</w:t>
      </w:r>
    </w:p>
    <w:p>
      <w:pPr>
        <w:pStyle w:val="ListBullet"/>
      </w:pPr>
      <w:r>
        <w:t>致癌油風暴掀食安疑慮 李宗霖促推市場攤商納保食安險</w:t>
      </w:r>
      <w:r>
        <w:rPr>
          <w:color w:val="666666"/>
          <w:sz w:val="18"/>
        </w:rPr>
        <w:t xml:space="preserve"> (自由時報電子報,2026-08-11,https://news.ltn.com.tw/news/life/breakingnews/5535739)</w:t>
      </w:r>
    </w:p>
    <w:p>
      <w:pPr>
        <w:pStyle w:val="Heading2"/>
      </w:pPr>
      <w:r>
        <w:rPr>
          <w:color w:val="1F4E79"/>
        </w:rPr>
        <w:t>專業科學及技術服務業</w:t>
      </w:r>
    </w:p>
    <w:p>
      <w:r>
        <w:rPr>
          <w:color w:val="666666"/>
          <w:sz w:val="18"/>
        </w:rPr>
        <w:t>主計總處行業統計分類對照:M 專業、科學及技術服務業(69-76:法律、會計、研發、設計、廣告、顧問)</w:t>
      </w:r>
    </w:p>
    <w:p>
      <w:r>
        <w:rPr>
          <w:b/>
        </w:rPr>
        <w:t>本期共 51 篇報導</w:t>
      </w:r>
      <w:r>
        <w:t>;公司聲量前段:安永(2 篇)、奧美(2 篇)、工研院(2 篇)</w:t>
      </w:r>
      <w:r>
        <w:t>。重點報導如下:</w:t>
      </w:r>
    </w:p>
    <w:p>
      <w:pPr>
        <w:pStyle w:val="ListBullet"/>
      </w:pPr>
      <w:r>
        <w:t>媽媽留2150萬預售屋　孩子靈堂接催繳電話：千萬尾款誰來扛？</w:t>
      </w:r>
      <w:r>
        <w:rPr>
          <w:color w:val="666666"/>
          <w:sz w:val="18"/>
        </w:rPr>
        <w:t xml:space="preserve"> (鏡週刊Mirror Media(Yahoo轉載),2026-08-17,https://tw.news.yahoo.com/%E5%AA%BD%E5%AA%BD%E7%95%992150%E8%90%AC%E9%A0%90%E5%94%AE%E5%B1%8B-%E5%AD%A9%E5%AD%90%E9%9D%88%E5%A0%82%E6%8E%A5%E5%82%AC%E7%B9%B3%E9%9B%BB%E8%A9%B1-%E5%8D%83%E8%90%AC%E5%B0%BE%E6%AC%BE%E8%AA%B0%E4%BE%86%E6%89%9B-035900713.html)</w:t>
      </w:r>
    </w:p>
    <w:p>
      <w:pPr>
        <w:pStyle w:val="ListBullet"/>
      </w:pPr>
      <w:r>
        <w:t>北市第二屆性別友善廁所標章開放申請 鼓勵企業與民間響應</w:t>
      </w:r>
      <w:r>
        <w:rPr>
          <w:color w:val="666666"/>
          <w:sz w:val="18"/>
        </w:rPr>
        <w:t xml:space="preserve"> (自由時報電子報,2026-08-17,https://news.ltn.com.tw/news/life/breakingnews/5542401)</w:t>
      </w:r>
    </w:p>
    <w:p>
      <w:pPr>
        <w:pStyle w:val="ListBullet"/>
      </w:pPr>
      <w:r>
        <w:t>免費史努比吊飾釣魚詐騙！婦險匯200萬　行員驚覺有異急報警聯手攔阻</w:t>
      </w:r>
      <w:r>
        <w:rPr>
          <w:color w:val="666666"/>
          <w:sz w:val="18"/>
        </w:rPr>
        <w:t xml:space="preserve"> (壹蘋新聞網,2026-08-17,https://news.nextapple.com/local/20260817/47FBCA31B294604BF0B7C88B8896F5C3)</w:t>
      </w:r>
    </w:p>
    <w:p>
      <w:pPr>
        <w:pStyle w:val="ListBullet"/>
      </w:pPr>
      <w:r>
        <w:t>Roots Taiwan Day限定設計登場　台灣黑熊、獼猴排排坐太Q</w:t>
      </w:r>
      <w:r>
        <w:rPr>
          <w:color w:val="666666"/>
          <w:sz w:val="18"/>
        </w:rPr>
        <w:t xml:space="preserve"> (壹蘋新聞網,2026-08-17,https://news.nextapple.com/entertainment/20260817/30C50BF2C516E16D4A5F9B3893C5EAAE)</w:t>
      </w:r>
    </w:p>
    <w:p>
      <w:pPr>
        <w:pStyle w:val="ListBullet"/>
      </w:pPr>
      <w:r>
        <w:t>何欣純主視覺採用粉紅色 代表創新活力及溫暖</w:t>
      </w:r>
      <w:r>
        <w:rPr>
          <w:color w:val="666666"/>
          <w:sz w:val="18"/>
        </w:rPr>
        <w:t xml:space="preserve"> (自由時報電子報,2026-08-17,https://news.ltn.com.tw/news/politics/breakingnews/5542167)</w:t>
      </w:r>
    </w:p>
    <w:p>
      <w:pPr>
        <w:pStyle w:val="ListBullet"/>
      </w:pPr>
      <w:r>
        <w:t>親子館行事曆竟見五星旗　桃市府回應了</w:t>
      </w:r>
      <w:r>
        <w:rPr>
          <w:color w:val="666666"/>
          <w:sz w:val="18"/>
        </w:rPr>
        <w:t xml:space="preserve"> (壹蘋新聞網,2026-08-16,https://news.nextapple.com/life/20260816/C8DDB8F48223674715BC692904F3603E)</w:t>
      </w:r>
    </w:p>
    <w:p>
      <w:pPr>
        <w:pStyle w:val="ListBullet"/>
      </w:pPr>
      <w:r>
        <w:t>10歲許庭維矽谷發明展摘金　電子鼻盼助美防堵芬太尼</w:t>
      </w:r>
      <w:r>
        <w:rPr>
          <w:color w:val="666666"/>
          <w:sz w:val="18"/>
        </w:rPr>
        <w:t xml:space="preserve"> (中央社,2026-08-16,https://www.cna.com.tw/news/ait/202608160115.aspx)</w:t>
      </w:r>
    </w:p>
    <w:p>
      <w:pPr>
        <w:pStyle w:val="ListBullet"/>
      </w:pPr>
      <w:r>
        <w:t>BIGBANG出道20週年新歌海報爆巧合！再撞T.O.P疑暗示回歸　連GD也認了</w:t>
      </w:r>
      <w:r>
        <w:rPr>
          <w:color w:val="666666"/>
          <w:sz w:val="18"/>
        </w:rPr>
        <w:t xml:space="preserve"> (三立新聞網 setn.com(Yahoo轉載),2026-08-11,https://tw.news.yahoo.com/bigbang%E5%87%BA%E9%81%9320%E9%80%B1%E5%B9%B4%E6%96%B0%E6%AD%8C%E6%B5%B7%E5%A0%B1%E7%88%86%E5%B7%A7%E5%90%88-%E5%86%8D%E6%92%9Et-o-p%E7%96%91%E6%9A%97%E7%A4%BA%E5%9B%9E%E6%AD%B8-%E9%80%A3gd%E4%B9%9F%E8%AA%8D%E4%BA%86-091700188.html)</w:t>
      </w:r>
    </w:p>
    <w:p>
      <w:pPr>
        <w:pStyle w:val="Heading2"/>
      </w:pPr>
      <w:r>
        <w:rPr>
          <w:color w:val="1F4E79"/>
        </w:rPr>
        <w:t>政府教育單位</w:t>
      </w:r>
    </w:p>
    <w:p>
      <w:r>
        <w:rPr>
          <w:color w:val="666666"/>
          <w:sz w:val="18"/>
        </w:rPr>
        <w:t>主計總處行業統計分類對照:O 公共行政及國防(84);P 教育業(85)</w:t>
      </w:r>
    </w:p>
    <w:p>
      <w:r>
        <w:rPr>
          <w:b/>
        </w:rPr>
        <w:t>本期共 255 篇報導</w:t>
      </w:r>
      <w:r>
        <w:t>;公司聲量前段:教育部(25 篇)、台大(19 篇)、金管會(16 篇)、成大(6 篇)、國科會(5 篇)</w:t>
      </w:r>
      <w:r>
        <w:t>。重點報導如下:</w:t>
      </w:r>
    </w:p>
    <w:p>
      <w:pPr>
        <w:pStyle w:val="ListBullet"/>
      </w:pPr>
      <w:r>
        <w:t>即使B-21加速接班 B-2「幽靈」為何仍是美軍深度打擊王牌？</w:t>
      </w:r>
      <w:r>
        <w:rPr>
          <w:color w:val="666666"/>
          <w:sz w:val="18"/>
        </w:rPr>
        <w:t xml:space="preserve"> (自由時報(Yahoo轉載),2026-08-17,https://tw.news.yahoo.com/%E5%8D%B3%E4%BD%BFb-21%E5%8A%A0%E9%80%9F%E6%8E%A5%E7%8F%AD-b-2-%E5%B9%BD%E9%9D%88-040642713.html)</w:t>
      </w:r>
    </w:p>
    <w:p>
      <w:pPr>
        <w:pStyle w:val="ListBullet"/>
      </w:pPr>
      <w:r>
        <w:t>無法假裝冷靜！昔《大悶鍋》編導怒轟藍白「記仇」　狠批：報復性砍預算</w:t>
      </w:r>
      <w:r>
        <w:rPr>
          <w:color w:val="666666"/>
          <w:sz w:val="18"/>
        </w:rPr>
        <w:t xml:space="preserve"> (三立新聞網 setn.com(Yahoo轉載),2026-08-17,https://tw.news.yahoo.com/%E7%84%A1%E6%B3%95%E5%81%87%E8%A3%9D%E5%86%B7%E9%9D%9C-%E6%98%94-%E5%A4%A7%E6%82%B6%E9%8D%8B-%E7%B7%A8%E5%B0%8E%E6%80%92%E8%BD%9F%E8%97%8D%E7%99%BD-%E8%A8%98%E4%BB%87-040600567.html)</w:t>
      </w:r>
    </w:p>
    <w:p>
      <w:pPr>
        <w:pStyle w:val="ListBullet"/>
      </w:pPr>
      <w:r>
        <w:t>立院初審　死亡前2年內贈與按財產總額計算遺產稅</w:t>
      </w:r>
      <w:r>
        <w:rPr>
          <w:color w:val="666666"/>
          <w:sz w:val="18"/>
        </w:rPr>
        <w:t xml:space="preserve"> (中央社,2026-08-17,https://www.cna.com.tw/news/aipl/202608170077.aspx)</w:t>
      </w:r>
    </w:p>
    <w:p>
      <w:pPr>
        <w:pStyle w:val="ListBullet"/>
      </w:pPr>
      <w:r>
        <w:t>複合式施壓1｜中共新戰略！海警船取代軍演　學者：台灣東部成決戰區（壹蘋10點強打）</w:t>
      </w:r>
      <w:r>
        <w:rPr>
          <w:color w:val="666666"/>
          <w:sz w:val="18"/>
        </w:rPr>
        <w:t xml:space="preserve"> (壹蘋新聞網,2026-08-17,https://news.nextapple.com/politics/20260817/935F0E2AA0674F886312A1A9A5BD7B88)</w:t>
      </w:r>
    </w:p>
    <w:p>
      <w:pPr>
        <w:pStyle w:val="ListBullet"/>
      </w:pPr>
      <w:r>
        <w:t>政院傳擬將租金補貼戶數減半　李彥秀：國防排擠居住正義、丟包年輕弱勢族群</w:t>
      </w:r>
      <w:r>
        <w:rPr>
          <w:color w:val="666666"/>
          <w:sz w:val="18"/>
        </w:rPr>
        <w:t xml:space="preserve"> (FTNN新聞網(Yahoo轉載),2026-08-17,https://tw.news.yahoo.com/%E6%94%BF%E9%99%A2%E5%82%B3%E6%93%AC%E5%B0%87%E7%A7%9F%E9%87%91%E8%A3%9C%E8%B2%BC%E6%88%B6%E6%95%B8%E6%B8%9B%E5%8D%8A-%E6%9D%8E%E5%BD%A5%E7%A7%80-%E5%9C%8B%E9%98%B2%E6%8E%92%E6%93%A0%E5%B1%85%E4%BD%8F%E6%AD%A3%E7%BE%A9-%E4%B8%9F%E5%8C%85%E5%B9%B4%E8%BC%95%E5%BC%B1%E5%8B%A2%E6%97%8F%E7%BE%A4-040000105.html)</w:t>
      </w:r>
    </w:p>
    <w:p>
      <w:pPr>
        <w:pStyle w:val="ListBullet"/>
      </w:pPr>
      <w:r>
        <w:t>孩子問「我是從哪裡來？」 性教育從親子對話開始</w:t>
      </w:r>
      <w:r>
        <w:rPr>
          <w:color w:val="666666"/>
          <w:sz w:val="18"/>
        </w:rPr>
        <w:t xml:space="preserve"> (自由時報(Yahoo轉載),2026-08-17,https://tw.news.yahoo.com/%E5%AD%A9%E5%AD%90%E5%95%8F-%E6%88%91%E6%98%AF%E5%BE%9E%E5%93%AA%E8%A3%A1%E4%BE%86-%E6%80%A7%E6%95%99%E8%82%B2%E5%BE%9E%E8%A6%AA%E5%AD%90%E5%B0%8D%E8%A9%B1%E9%96%8B%E5%A7%8B-035704788.html)</w:t>
      </w:r>
    </w:p>
    <w:p>
      <w:pPr>
        <w:pStyle w:val="ListBullet"/>
      </w:pPr>
      <w:r>
        <w:t>孩子問「我是從哪裡來？」 性教育從親子對話開始</w:t>
      </w:r>
      <w:r>
        <w:rPr>
          <w:color w:val="666666"/>
          <w:sz w:val="18"/>
        </w:rPr>
        <w:t xml:space="preserve"> (自由時報電子報,2026-08-17,https://news.ltn.com.tw/news/life/breakingnews/5542424)</w:t>
      </w:r>
    </w:p>
    <w:p>
      <w:pPr>
        <w:pStyle w:val="ListBullet"/>
      </w:pPr>
      <w:r>
        <w:t>立院刪凍國務機要費　賴士葆：希望總統尊重立法權</w:t>
      </w:r>
      <w:r>
        <w:rPr>
          <w:color w:val="666666"/>
          <w:sz w:val="18"/>
        </w:rPr>
        <w:t xml:space="preserve"> (中天新聞網(Yahoo轉載),2026-08-17,https://tw.news.yahoo.com/%E7%AB%8B%E9%99%A2%E5%88%AA%E5%87%8D%E5%9C%8B%E5%8B%99%E6%A9%9F%E8%A6%81%E8%B2%BB-%E8%B3%B4%E5%A3%AB%E8%91%86-%E5%B8%8C%E6%9C%9B%E7%B8%BD%E7%B5%B1%E5%B0%8A%E9%87%8D%E7%AB%8B%E6%B3%95%E6%AC%8A-035404981.html)</w:t>
      </w:r>
    </w:p>
    <w:p>
      <w:pPr>
        <w:pStyle w:val="Heading2"/>
      </w:pPr>
      <w:r>
        <w:rPr>
          <w:color w:val="1F4E79"/>
        </w:rPr>
        <w:t>醫療保健業</w:t>
      </w:r>
    </w:p>
    <w:p>
      <w:r>
        <w:rPr>
          <w:color w:val="666666"/>
          <w:sz w:val="18"/>
        </w:rPr>
        <w:t>主計總處行業統計分類對照:Q 醫療保健及社會工作服務業(86-87)</w:t>
      </w:r>
    </w:p>
    <w:p>
      <w:r>
        <w:rPr>
          <w:b/>
        </w:rPr>
        <w:t>本期共 138 篇報導</w:t>
      </w:r>
      <w:r>
        <w:t>;公司聲量前段:BNT(13 篇)、長庚(4 篇)、藥華藥(4 篇)、榮總(3 篇)、國光生(3 篇)</w:t>
      </w:r>
      <w:r>
        <w:t>。重點報導如下:</w:t>
      </w:r>
    </w:p>
    <w:p>
      <w:pPr>
        <w:pStyle w:val="ListBullet"/>
      </w:pPr>
      <w:r>
        <w:t>心寒！陳幸妤一家五口冰島行夢碎　卻見趙建銘與許芊芊同遊「蜜月地」</w:t>
      </w:r>
      <w:r>
        <w:rPr>
          <w:color w:val="666666"/>
          <w:sz w:val="18"/>
        </w:rPr>
        <w:t xml:space="preserve"> (壹蘋新聞網,2026-08-17,https://news.nextapple.com/politics/20260817/92CC1B2D2FD2D54528845FC9BE9CAD49)</w:t>
      </w:r>
    </w:p>
    <w:p>
      <w:pPr>
        <w:pStyle w:val="ListBullet"/>
      </w:pPr>
      <w:r>
        <w:t>陳幸妤嗆「連離婚日期都寫錯」　趙建銘友人曬身分證反擊：公主說謊大家都上當</w:t>
      </w:r>
      <w:r>
        <w:rPr>
          <w:color w:val="666666"/>
          <w:sz w:val="18"/>
        </w:rPr>
        <w:t xml:space="preserve"> (風傳媒(Yahoo轉載),2026-08-17,https://tw.news.yahoo.com/%E9%99%B3%E5%B9%B8%E5%A6%A4%E5%97%86-%E9%80%A3%E9%9B%A2%E5%A9%9A%E6%97%A5%E6%9C%9F%E9%83%BD%E5%AF%AB%E9%8C%AF-%E8%B6%99%E5%BB%BA%E9%8A%98%E5%8F%8B%E4%BA%BA%E6%9B%AC%E8%BA%AB%E5%88%86%E8%AD%89%E5%8F%8D%E6%93%8A-%E5%85%AC%E4%B8%BB%E8%AA%AA%E8%AC%8A%E5%A4%A7%E5%AE%B6%E9%83%BD%E4%B8%8A%E7%95%B6-040030935.html)</w:t>
      </w:r>
    </w:p>
    <w:p>
      <w:pPr>
        <w:pStyle w:val="ListBullet"/>
      </w:pPr>
      <w:r>
        <w:t>孩子口腔清潔做對了嗎？調查揭逾3成有牙科問題　蛀牙最常見</w:t>
      </w:r>
      <w:r>
        <w:rPr>
          <w:color w:val="666666"/>
          <w:sz w:val="18"/>
        </w:rPr>
        <w:t xml:space="preserve"> (健康醫療網(Yahoo轉載),2026-08-17,https://tw.news.yahoo.com/%E5%AD%A9%E5%AD%90%E5%8F%A3%E8%85%94%E6%B8%85%E6%BD%94%E5%81%9A%E5%B0%8D%E4%BA%86%E5%97%8E-%E8%AA%BF%E6%9F%A5%E6%8F%AD%E9%80%BE3%E6%88%90%E6%9C%89%E7%89%99%E7%A7%91%E5%95%8F%E9%A1%8C-%E8%9B%80%E7%89%99%E6%9C%80%E5%B8%B8%E8%A6%8B-040000452.html)</w:t>
      </w:r>
    </w:p>
    <w:p>
      <w:pPr>
        <w:pStyle w:val="ListBullet"/>
      </w:pPr>
      <w:r>
        <w:t>獨家｜趙建銘為何不反擊陳幸妤？「不願3兒子恨他」寧可沉默</w:t>
      </w:r>
      <w:r>
        <w:rPr>
          <w:color w:val="666666"/>
          <w:sz w:val="18"/>
        </w:rPr>
        <w:t xml:space="preserve"> (壹蘋新聞網,2026-08-17,https://news.nextapple.com/politics/20260817/AD6958D9A3EFA24AA33C07AEDB3B5030)</w:t>
      </w:r>
    </w:p>
    <w:p>
      <w:pPr>
        <w:pStyle w:val="ListBullet"/>
      </w:pPr>
      <w:r>
        <w:t>知名作家小彤驚傳急診住院！檢查數值飆升　最新病況曝</w:t>
      </w:r>
      <w:r>
        <w:rPr>
          <w:color w:val="666666"/>
          <w:sz w:val="18"/>
        </w:rPr>
        <w:t xml:space="preserve"> (三立新聞網 setn.com(Yahoo轉載),2026-08-17,https://tw.news.yahoo.com/%E7%9F%A5%E5%90%8D%E4%BD%9C%E5%AE%B6%E5%B0%8F%E5%BD%A4%E9%A9%9A%E5%82%B3%E6%80%A5%E8%A8%BA%E4%BD%8F%E9%99%A2-%E6%AA%A2%E6%9F%A5%E6%95%B8%E5%80%BC%E9%A3%86%E5%8D%87-%E6%9C%80%E6%96%B0%E7%97%85%E6%B3%81%E6%9B%9D-035000139.html)</w:t>
      </w:r>
    </w:p>
    <w:p>
      <w:pPr>
        <w:pStyle w:val="ListBullet"/>
      </w:pPr>
      <w:r>
        <w:t>陳幸妤快看！精神科醫師：情境型外遇倉促離婚「通常會後悔」</w:t>
      </w:r>
      <w:r>
        <w:rPr>
          <w:color w:val="666666"/>
          <w:sz w:val="18"/>
        </w:rPr>
        <w:t xml:space="preserve"> (壹蘋新聞網,2026-08-17,https://news.nextapple.com/politics/20260817/4D458428ACDFCF4AA4ECAF84C3EF05F6)</w:t>
      </w:r>
    </w:p>
    <w:p>
      <w:pPr>
        <w:pStyle w:val="ListBullet"/>
      </w:pPr>
      <w:r>
        <w:t>友誼拳賽變悲劇！26歲選手「大腦位移」慘死擂台　國家級教練判6月定讞</w:t>
      </w:r>
      <w:r>
        <w:rPr>
          <w:color w:val="666666"/>
          <w:sz w:val="18"/>
        </w:rPr>
        <w:t xml:space="preserve"> (三立新聞網 setn.com(Yahoo轉載),2026-08-17,https://tw.news.yahoo.com/%E5%8F%8B%E8%AA%BC%E6%8B%B3%E8%B3%BD%E8%AE%8A%E6%82%B2%E5%8A%87-26%E6%AD%B2%E9%81%B8%E6%89%8B-%E5%A4%A7%E8%85%A6%E4%BD%8D%E7%A7%BB-%E6%85%98%E6%AD%BB%E6%93%82%E5%8F%B0-%E5%9C%8B%E5%AE%B6%E7%B4%9A%E6%95%99%E7%B7%B4%E5%88%A46%E6%9C%88%E5%AE%9A%E8%AE%9E-034700744.html)</w:t>
      </w:r>
    </w:p>
    <w:p>
      <w:pPr>
        <w:pStyle w:val="ListBullet"/>
      </w:pPr>
      <w:r>
        <w:t>遭陳幸妤點名介入婚姻 「許芊芊」婚姻現況曝光</w:t>
      </w:r>
      <w:r>
        <w:rPr>
          <w:color w:val="666666"/>
          <w:sz w:val="18"/>
        </w:rPr>
        <w:t xml:space="preserve"> (自由時報電子報,2026-08-17,https://news.ltn.com.tw/news/politics/breakingnews/5542399)</w:t>
      </w:r>
    </w:p>
    <w:p>
      <w:pPr>
        <w:pStyle w:val="Heading2"/>
      </w:pPr>
      <w:r>
        <w:rPr>
          <w:color w:val="1F4E79"/>
        </w:rPr>
        <w:t>服務業</w:t>
      </w:r>
    </w:p>
    <w:p>
      <w:r>
        <w:rPr>
          <w:color w:val="666666"/>
          <w:sz w:val="18"/>
        </w:rPr>
        <w:t>主計總處行業統計分類對照:H 運輸倉儲(49-53)、L 不動產(67-68)、N 支援服務(77-82)、R 藝術娛樂(90-93)、S 其他服務(94-96)</w:t>
      </w:r>
    </w:p>
    <w:p>
      <w:r>
        <w:rPr>
          <w:b/>
        </w:rPr>
        <w:t>本期共 70 篇報導</w:t>
      </w:r>
      <w:r>
        <w:t>;公司聲量前段:中台(17 篇)、泰銘(16 篇)、巨大(13 篇)、國產(11 篇)、信義(9 篇)</w:t>
      </w:r>
      <w:r>
        <w:t>。重點報導如下:</w:t>
      </w:r>
    </w:p>
    <w:p>
      <w:pPr>
        <w:pStyle w:val="ListBullet"/>
      </w:pPr>
      <w:r>
        <w:t>鉅亨速報 - Factset 最新調查：長榮航(2618-TW)EPS預估上修至4.47元，預估目標價為47.75元</w:t>
      </w:r>
      <w:r>
        <w:rPr>
          <w:color w:val="666666"/>
          <w:sz w:val="18"/>
        </w:rPr>
        <w:t xml:space="preserve"> (Anue鉅亨網,2026-08-17,https://news.cnyes.com/news/id/6579004)</w:t>
      </w:r>
    </w:p>
    <w:p>
      <w:pPr>
        <w:pStyle w:val="ListBullet"/>
      </w:pPr>
      <w:r>
        <w:t>鉅亨速報 - Factset 最新調查：長榮航(2618-TW)目標價調升至47.75元，幅度約3.24%</w:t>
      </w:r>
      <w:r>
        <w:rPr>
          <w:color w:val="666666"/>
          <w:sz w:val="18"/>
        </w:rPr>
        <w:t xml:space="preserve"> (Anue鉅亨網,2026-08-17,https://news.cnyes.com/news/id/6579000)</w:t>
      </w:r>
    </w:p>
    <w:p>
      <w:pPr>
        <w:pStyle w:val="ListBullet"/>
      </w:pPr>
      <w:r>
        <w:t>韓娛痛失英才！用作品記住安畔錫導演：《經常請吃飯的漂亮姐姐》、《密會》、《春夜》、《畢業》姐弟戀韓劇都超經典！遺作《戀愛博士》今年待播！</w:t>
      </w:r>
      <w:r>
        <w:rPr>
          <w:color w:val="666666"/>
          <w:sz w:val="18"/>
        </w:rPr>
        <w:t xml:space="preserve"> (Yahoo奇摩新聞,2026-08-17,https://tw.news.yahoo.com/%E9%9F%93%E5%A8%9B%E7%97%9B%E5%A4%B1%E8%8B%B1%E6%89%8D%EF%BC%81%E7%94%A8%E4%BD%9C%E5%93%81%E8%A8%98%E4%BD%8F%E5%AE%89%E7%95%94%E9%8C%AB%E5%B0%8E%E6%BC%94%EF%BC%9A%E3%80%8A%E7%B6%93%E5%B8%B8%E8%AB%8B%E5%90%83%E9%A3%AF%E7%9A%84%E6%BC%82%E4%BA%AE%E5%A7%90%E5%A7%90%E3%80%8B%E3%80%81%E3%80%8A%E5%AF%86%E6%9C%83%E3%80%8B%E3%80%81%E3%80%8A%E6%98%A5%E5%A4%9C%E3%80%8B%E3%80%81%E3%80%8A%E7%95%A2%E6%A5%AD%E3%80%8B%E5%A7%90%E5%BC%9F%E6%88%80%E9%9F%93%E5%8A%87%E9%83%BD%E8%B6%85%E7%B6%93%E5%85%B8%EF%BC%81%E9%81%BA%E4%BD%9C%E3%80%8A%E6%88%80%E6%84%9B%E5%8D%9A%E5%A3%AB%E3%80%8B%E4%BB%8A%E5%B9%B4%E5%BE%85%E6%92%AD%EF%BC%81-040850237.html)</w:t>
      </w:r>
    </w:p>
    <w:p>
      <w:pPr>
        <w:pStyle w:val="ListBullet"/>
      </w:pPr>
      <w:r>
        <w:t>華航連四年奪「亞洲最佳雇主」 創國航唯一紀錄</w:t>
      </w:r>
      <w:r>
        <w:rPr>
          <w:color w:val="666666"/>
          <w:sz w:val="18"/>
        </w:rPr>
        <w:t xml:space="preserve"> (民生頭條(Yahoo轉載),2026-08-17,https://tw.news.yahoo.com/%E8%8F%AF%E8%88%AA%E9%80%A3%E5%9B%9B%E5%B9%B4%E5%A5%AA-%E4%BA%9E%E6%B4%B2%E6%9C%80%E4%BD%B3%E9%9B%87%E4%B8%BB-%E5%89%B5%E5%9C%8B%E8%88%AA%E5%94%AF-%E7%B4%80%E9%8C%84-040210972.html)</w:t>
      </w:r>
    </w:p>
    <w:p>
      <w:pPr>
        <w:pStyle w:val="ListBullet"/>
      </w:pPr>
      <w:r>
        <w:t>觀世音菩薩「聖筊」欽點　張秀卿力挺老友王建傑開唱</w:t>
      </w:r>
      <w:r>
        <w:rPr>
          <w:color w:val="666666"/>
          <w:sz w:val="18"/>
        </w:rPr>
        <w:t xml:space="preserve"> (CTWANT(Yahoo轉載),2026-08-17,https://tw.news.yahoo.com/%E8%A7%80%E4%B8%96%E9%9F%B3%E8%8F%A9%E8%96%A9-%E8%81%96%E7%AD%8A-%E6%AC%BD%E9%BB%9E-%E5%BC%B5%E7%A7%80%E5%8D%BF%E5%8A%9B%E6%8C%BA%E8%80%81%E5%8F%8B%E7%8E%8B%E5%BB%BA%E5%82%91%E9%96%8B%E5%94%B1-035219288.html)</w:t>
      </w:r>
    </w:p>
    <w:p>
      <w:pPr>
        <w:pStyle w:val="ListBullet"/>
      </w:pPr>
      <w:r>
        <w:t>台灣空運獲2026 HR Asia 亞洲最佳企業雇主獎</w:t>
      </w:r>
      <w:r>
        <w:rPr>
          <w:color w:val="666666"/>
          <w:sz w:val="18"/>
        </w:rPr>
        <w:t xml:space="preserve"> (經濟日報網,2026-08-17,https://money.udn.com/money/story/5612/9696104)</w:t>
      </w:r>
    </w:p>
    <w:p>
      <w:pPr>
        <w:pStyle w:val="ListBullet"/>
      </w:pPr>
      <w:r>
        <w:t>Joeman道歉蕭伊！她直白翻譯「渣男語錄」：很看不起人</w:t>
      </w:r>
      <w:r>
        <w:rPr>
          <w:color w:val="666666"/>
          <w:sz w:val="18"/>
        </w:rPr>
        <w:t xml:space="preserve"> (民視(Yahoo轉載),2026-08-17,https://tw.news.yahoo.com/joeman%E9%81%93%E6%AD%89%E8%95%AD%E4%BC%8A-%E5%A5%B9%E7%9B%B4%E7%99%BD%E7%BF%BB%E8%AD%AF-%E6%B8%A3%E7%94%B7%E8%AA%9E%E9%8C%84-%E5%BE%88%E7%9C%8B%E4%B8%8D%E8%B5%B7%E4%BA%BA-034950159.html)</w:t>
      </w:r>
    </w:p>
    <w:p>
      <w:pPr>
        <w:pStyle w:val="ListBullet"/>
      </w:pPr>
      <w:r>
        <w:t>焦點股》萬海：上半年獲利暴增 股價強攻</w:t>
      </w:r>
      <w:r>
        <w:rPr>
          <w:color w:val="666666"/>
          <w:sz w:val="18"/>
        </w:rPr>
        <w:t xml:space="preserve"> (自由時報電子報,2026-08-17,https://ec.ltn.com.tw/article/breakingnews/5542416)</w:t>
      </w:r>
    </w:p>
    <w:p>
      <w:r>
        <w:br w:type="page"/>
      </w:r>
    </w:p>
    <w:p>
      <w:pPr>
        <w:pStyle w:val="Heading1"/>
      </w:pPr>
      <w:r>
        <w:rPr>
          <w:color w:val="1F4E79"/>
        </w:rPr>
        <w:t>伍、建議策略</w:t>
      </w:r>
    </w:p>
    <w:p>
      <w:r>
        <w:rPr>
          <w:color w:val="666666"/>
        </w:rPr>
        <w:t>以下為系統依據期間內報導之主題統計所產生之策略觀察,屬 AI 分析,僅供參考,不構成投資或經營建議;每項觀察附代表性報導出處。</w:t>
      </w:r>
    </w:p>
    <w:p>
      <w:pPr>
        <w:pStyle w:val="ListNumber"/>
      </w:pPr>
      <w:r>
        <w:rPr>
          <w:b/>
        </w:rPr>
        <w:t>AI 與自動化(本期相關報導 276 篇):</w:t>
      </w:r>
      <w:r>
        <w:t>AI 相關動態密集,建議評估 AI 於自身營運與產品線之導入機會,並關注算力、人才與資料治理布局。</w:t>
      </w:r>
    </w:p>
    <w:p>
      <w:pPr>
        <w:pStyle w:val="ListBullet2"/>
      </w:pPr>
      <w:r>
        <w:t>中共若打來躲AIT週邊最安全？吳欣岱實測：根本進不去避難點</w:t>
      </w:r>
      <w:r>
        <w:rPr>
          <w:color w:val="666666"/>
          <w:sz w:val="18"/>
        </w:rPr>
        <w:t xml:space="preserve"> (壹蘋新聞網,2026-08-17,https://news.nextapple.com/politics/20260817/3731D0A7BA48DB56326D2BB4E0489306)</w:t>
      </w:r>
    </w:p>
    <w:p>
      <w:pPr>
        <w:pStyle w:val="ListBullet2"/>
      </w:pPr>
      <w:r>
        <w:t>複合式施壓1｜中共新戰略！海警船取代軍演　學者：台灣東部成決戰區（壹蘋10點強打）</w:t>
      </w:r>
      <w:r>
        <w:rPr>
          <w:color w:val="666666"/>
          <w:sz w:val="18"/>
        </w:rPr>
        <w:t xml:space="preserve"> (壹蘋新聞網,2026-08-17,https://news.nextapple.com/politics/20260817/935F0E2AA0674F886312A1A9A5BD7B88)</w:t>
      </w:r>
    </w:p>
    <w:p>
      <w:pPr>
        <w:pStyle w:val="ListBullet2"/>
      </w:pPr>
      <w:r>
        <w:t>AI生成圖不再受限！Google開放關閉浮水印　強調仍保留隱形溯源機制</w:t>
      </w:r>
      <w:r>
        <w:rPr>
          <w:color w:val="666666"/>
          <w:sz w:val="18"/>
        </w:rPr>
        <w:t xml:space="preserve"> (三立新聞網 setn.com(Yahoo轉載),2026-08-17,https://tw.news.yahoo.com/ai%E7%94%9F%E6%88%90%E5%9C%96%E4%B8%8D%E5%86%8D%E5%8F%97%E9%99%90-google%E9%96%8B%E6%94%BE%E9%97%9C%E9%96%89%E6%B5%AE%E6%B0%B4%E5%8D%B0-%E5%BC%B7%E8%AA%BF%E4%BB%8D%E4%BF%9D%E7%95%99%E9%9A%B1%E5%BD%A2%E6%BA%AF%E6%BA%90%E6%A9%9F%E5%88%B6-035400369.html)</w:t>
      </w:r>
    </w:p>
    <w:p>
      <w:pPr>
        <w:pStyle w:val="ListNumber"/>
      </w:pPr>
      <w:r>
        <w:rPr>
          <w:b/>
        </w:rPr>
        <w:t>利率與資金環境(本期相關報導 120 篇):</w:t>
      </w:r>
      <w:r>
        <w:t>利率與匯率變動訊號頻繁,建議加強財務避險與資金成本管理,留意央行政策走向。</w:t>
      </w:r>
    </w:p>
    <w:p>
      <w:pPr>
        <w:pStyle w:val="ListBullet2"/>
      </w:pPr>
      <w:r>
        <w:t>美銀估BOJ加快升息步伐，2027年7月前或升息四次</w:t>
      </w:r>
      <w:r>
        <w:rPr>
          <w:color w:val="666666"/>
          <w:sz w:val="18"/>
        </w:rPr>
        <w:t xml:space="preserve"> (財訊快報(Yahoo轉載),2026-08-17,https://tw.stock.yahoo.com/news/%E7%BE%8E%E9%8A%80%E4%BC%B0boj%E5%8A%A0%E5%BF%AB%E5%8D%87%E6%81%AF%E6%AD%A5%E4%BC%90-2027%E5%B9%B47%E6%9C%88%E5%89%8D%E6%88%96%E5%8D%87%E6%81%AF%E5%9B%9B%E6%AC%A1-040504959.html)</w:t>
      </w:r>
    </w:p>
    <w:p>
      <w:pPr>
        <w:pStyle w:val="ListBullet2"/>
      </w:pPr>
      <w:r>
        <w:t>中市府指新增固定資產投資金額六都第一  綠營批假象</w:t>
      </w:r>
      <w:r>
        <w:rPr>
          <w:color w:val="666666"/>
          <w:sz w:val="18"/>
        </w:rPr>
        <w:t xml:space="preserve"> (自由時報(Yahoo轉載),2026-08-17,https://tw.news.yahoo.com/%E4%B8%AD%E5%B8%82%E5%BA%9C%E6%8C%87%E6%96%B0%E5%A2%9E%E5%9B%BA%E5%AE%9A%E8%B3%87%E7%94%A2%E6%8A%95%E8%B3%87%E9%87%91%E9%A1%8D%E5%85%AD%E9%83%BD%E7%AC%AC-%E7%B6%A0%E7%87%9F%E6%89%B9%E5%81%87%E8%B1%A1-040245411.html)</w:t>
      </w:r>
    </w:p>
    <w:p>
      <w:pPr>
        <w:pStyle w:val="ListBullet2"/>
      </w:pPr>
      <w:r>
        <w:t>中市府指新增固定資產投資金額六都第一  綠營批假象</w:t>
      </w:r>
      <w:r>
        <w:rPr>
          <w:color w:val="666666"/>
          <w:sz w:val="18"/>
        </w:rPr>
        <w:t xml:space="preserve"> (自由時報電子報,2026-08-17,https://news.ltn.com.tw/news/life/breakingnews/5542429)</w:t>
      </w:r>
    </w:p>
    <w:p>
      <w:pPr>
        <w:pStyle w:val="ListNumber"/>
      </w:pPr>
      <w:r>
        <w:rPr>
          <w:b/>
        </w:rPr>
        <w:t>地緣政治與供應鏈(本期相關報導 61 篇):</w:t>
      </w:r>
      <w:r>
        <w:t>地緣政治與供應鏈重組訊號明顯,建議檢視供應鏈集中度風險,評估多元布局與在地化策略。</w:t>
      </w:r>
    </w:p>
    <w:p>
      <w:pPr>
        <w:pStyle w:val="ListBullet2"/>
      </w:pPr>
      <w:r>
        <w:t>遊阿里山遇女子搭訕！德學者驚覺「中國間諜」：調查局一查真被跟監</w:t>
      </w:r>
      <w:r>
        <w:rPr>
          <w:color w:val="666666"/>
          <w:sz w:val="18"/>
        </w:rPr>
        <w:t xml:space="preserve"> (自由時報電子報,2026-08-17,https://news.ltn.com.tw/news/politics/breakingnews/5542344)</w:t>
      </w:r>
    </w:p>
    <w:p>
      <w:pPr>
        <w:pStyle w:val="ListBullet2"/>
      </w:pPr>
      <w:r>
        <w:t>外銷訂單回穩　減班休息降至181家、2406人</w:t>
      </w:r>
      <w:r>
        <w:rPr>
          <w:color w:val="666666"/>
          <w:sz w:val="18"/>
        </w:rPr>
        <w:t xml:space="preserve"> (中央社,2026-08-17,https://www.cna.com.tw/news/ahel/202608170046.aspx)</w:t>
      </w:r>
    </w:p>
    <w:p>
      <w:pPr>
        <w:pStyle w:val="ListBullet2"/>
      </w:pPr>
      <w:r>
        <w:t>AI資安威脅進入新階段　資安院建議7點強化防禦</w:t>
      </w:r>
      <w:r>
        <w:rPr>
          <w:color w:val="666666"/>
          <w:sz w:val="18"/>
        </w:rPr>
        <w:t xml:space="preserve"> (中央社,2026-08-17,https://www.cna.com.tw/news/afe/202608170041.aspx)</w:t>
      </w:r>
    </w:p>
    <w:p>
      <w:pPr>
        <w:pStyle w:val="ListNumber"/>
      </w:pPr>
      <w:r>
        <w:rPr>
          <w:b/>
        </w:rPr>
        <w:t>人力與人口結構(本期相關報導 59 篇):</w:t>
      </w:r>
      <w:r>
        <w:t>人力結構議題受關注,建議強化人才留任與自動化替代方案,評估高齡/少子化對需求端的影響。</w:t>
      </w:r>
    </w:p>
    <w:p>
      <w:pPr>
        <w:pStyle w:val="ListBullet2"/>
      </w:pPr>
      <w:r>
        <w:t>台灣空運獲2026 HR Asia 亞洲最佳企業雇主獎</w:t>
      </w:r>
      <w:r>
        <w:rPr>
          <w:color w:val="666666"/>
          <w:sz w:val="18"/>
        </w:rPr>
        <w:t xml:space="preserve"> (經濟日報網,2026-08-17,https://money.udn.com/money/story/5612/9696104)</w:t>
      </w:r>
    </w:p>
    <w:p>
      <w:pPr>
        <w:pStyle w:val="ListBullet2"/>
      </w:pPr>
      <w:r>
        <w:t>誰才是亞洲金融中心？香港與新加坡爭奪頂級人才，《金融時報》特寫AI時代的雙城新戰局</w:t>
      </w:r>
      <w:r>
        <w:rPr>
          <w:color w:val="666666"/>
          <w:sz w:val="18"/>
        </w:rPr>
        <w:t xml:space="preserve"> (風傳媒(Yahoo轉載),2026-08-17,https://tw.news.yahoo.com/%E8%AA%B0%E6%89%8D%E6%98%AF%E4%BA%9E%E6%B4%B2%E9%87%91%E8%9E%8D%E4%B8%AD%E5%BF%83-%E9%A6%99%E6%B8%AF%E8%88%87%E6%96%B0%E5%8A%A0%E5%9D%A1%E7%88%AD%E5%A5%AA%E9%A0%82%E7%B4%9A%E4%BA%BA%E6%89%8D-%E9%87%91%E8%9E%8D%E6%99%82%E5%A0%B1-%E7%89%B9%E5%AF%ABai%E6%99%82%E4%BB%A3%E7%9A%84%E9%9B%99%E5%9F%8E%E6%96%B0%E6%88%B0%E5%B1%80-034909921.html)</w:t>
      </w:r>
    </w:p>
    <w:p>
      <w:pPr>
        <w:pStyle w:val="ListBullet2"/>
      </w:pPr>
      <w:r>
        <w:t>減班休息單位和人數減少620人   勞動部提醒：每月工資不得低於最低薪資</w:t>
      </w:r>
      <w:r>
        <w:rPr>
          <w:color w:val="666666"/>
          <w:sz w:val="18"/>
        </w:rPr>
        <w:t xml:space="preserve"> (Yahoo奇摩新聞,2026-08-17,https://tw.news.yahoo.com/%E6%B8%9B%E7%8F%AD%E4%BC%91%E6%81%AF%E5%96%AE%E4%BD%8D%E5%92%8C%E4%BA%BA%E6%95%B8%E6%B8%9B%E5%B0%91620%E4%BA%BA-%E5%8B%9E%E5%8B%95%E9%83%A8%E6%8F%90%E9%86%92-%E6%AF%8F%E6%9C%88%E5%B7%A5%E8%B3%87%E4%B8%8D%E5%BE%97%E4%BD%8E%E6%96%BC%E6%9C%80%E4%BD%8E%E8%96%AA%E8%B3%87-034517821.html)</w:t>
      </w:r>
    </w:p>
    <w:p>
      <w:pPr>
        <w:pStyle w:val="ListNumber"/>
      </w:pPr>
      <w:r>
        <w:rPr>
          <w:b/>
        </w:rPr>
        <w:t>永續與能源(本期相關報導 37 篇):</w:t>
      </w:r>
      <w:r>
        <w:t>永續與能源議題持續升溫,建議盤點碳盤查與綠電採購進度,將 ESG 納入中期策略。</w:t>
      </w:r>
    </w:p>
    <w:p>
      <w:pPr>
        <w:pStyle w:val="ListBullet2"/>
      </w:pPr>
      <w:r>
        <w:t>〈焦點股〉資本利得配息占比逾9成 00881、00878除息前夕爆大量</w:t>
      </w:r>
      <w:r>
        <w:rPr>
          <w:color w:val="666666"/>
          <w:sz w:val="18"/>
        </w:rPr>
        <w:t xml:space="preserve"> (Anue鉅亨網,2026-08-17,https://news.cnyes.com/news/id/6578929)</w:t>
      </w:r>
    </w:p>
    <w:p>
      <w:pPr>
        <w:pStyle w:val="ListBullet2"/>
      </w:pPr>
      <w:r>
        <w:t>打造友善共融職場　國泰金、國泰證獲《HR Asia》亞洲最佳企業雇主獎六大獎</w:t>
      </w:r>
      <w:r>
        <w:rPr>
          <w:color w:val="666666"/>
          <w:sz w:val="18"/>
        </w:rPr>
        <w:t xml:space="preserve"> (壹蘋新聞網,2026-08-17,https://news.nextapple.com/finance/20260817/D9938B3011A9E9B5CEA0F50BF907453E)</w:t>
      </w:r>
    </w:p>
    <w:p>
      <w:pPr>
        <w:pStyle w:val="ListBullet2"/>
      </w:pPr>
      <w:r>
        <w:t>農改場突破山胡椒繁殖瓶頸　打造部落特色永續產業</w:t>
      </w:r>
      <w:r>
        <w:rPr>
          <w:color w:val="666666"/>
          <w:sz w:val="18"/>
        </w:rPr>
        <w:t xml:space="preserve"> (中央社,2026-08-17,https://www.cna.com.tw/news/ahel/202608170053.aspx)</w:t>
      </w:r>
    </w:p>
    <w:p>
      <w:pPr>
        <w:pStyle w:val="ListNumber"/>
      </w:pPr>
      <w:r>
        <w:rPr>
          <w:b/>
        </w:rPr>
        <w:t>資安與法遵(本期相關報導 30 篇):</w:t>
      </w:r>
      <w:r>
        <w:t>資安與法遵事件頻傳,建議檢視資安投資與法遵框架,降低營運中斷與裁罰風險。</w:t>
      </w:r>
    </w:p>
    <w:p>
      <w:pPr>
        <w:pStyle w:val="ListBullet2"/>
      </w:pPr>
      <w:r>
        <w:t>警界明日之星毀了！科偵隊長收賄洩個資　「師父」丟槍、酒駕黑歷史被挖</w:t>
      </w:r>
      <w:r>
        <w:rPr>
          <w:color w:val="666666"/>
          <w:sz w:val="18"/>
        </w:rPr>
        <w:t xml:space="preserve"> (三立新聞網 setn.com(Yahoo轉載),2026-08-17,https://tw.news.yahoo.com/%E8%AD%A6%E7%95%8C%E6%98%8E%E6%97%A5%E4%B9%8B%E6%98%9F%E6%AF%80%E4%BA%86-%E7%A7%91%E5%81%B5%E9%9A%8A%E9%95%B7%E6%94%B6%E8%B3%84%E6%B4%A9%E5%80%8B%E8%B3%87-%E5%B8%AB%E7%88%B6-%E4%B8%9F%E6%A7%8D-%E9%85%92%E9%A7%95%E9%BB%91%E6%AD%B7%E5%8F%B2%E8%A2%AB%E6%8C%96-040000741.html)</w:t>
      </w:r>
    </w:p>
    <w:p>
      <w:pPr>
        <w:pStyle w:val="ListBullet2"/>
      </w:pPr>
      <w:r>
        <w:t>研究揭露迷你裝置能劫持波音737 凸顯飛航資安盲區</w:t>
      </w:r>
      <w:r>
        <w:rPr>
          <w:color w:val="666666"/>
          <w:sz w:val="18"/>
        </w:rPr>
        <w:t xml:space="preserve"> (商傳媒(Yahoo轉載),2026-08-17,https://tw.stock.yahoo.com/news/%E7%A0%94%E7%A9%B6%E6%8F%AD%E9%9C%B2%E8%BF%B7%E4%BD%A0%E8%A3%9D%E7%BD%AE%E8%83%BD%E5%8A%AB%E6%8C%81%E6%B3%A2%E9%9F%B3737-%E5%87%B8%E9%A1%AF%E9%A3%9B%E8%88%AA%E8%B3%87%E5%AE%89%E7%9B%B2%E5%8D%80-035933017.html)</w:t>
      </w:r>
    </w:p>
    <w:p>
      <w:pPr>
        <w:pStyle w:val="ListBullet2"/>
      </w:pPr>
      <w:r>
        <w:t>AI資安威脅進入新階段　資安院建議7點強化防禦</w:t>
      </w:r>
      <w:r>
        <w:rPr>
          <w:color w:val="666666"/>
          <w:sz w:val="18"/>
        </w:rPr>
        <w:t xml:space="preserve"> (經濟日報網,2026-08-17,https://money.udn.com/money/story/5612/9695888)</w:t>
      </w:r>
    </w:p>
    <w:p>
      <w:pPr>
        <w:pStyle w:val="Heading1"/>
      </w:pPr>
      <w:r>
        <w:rPr>
          <w:color w:val="1F4E79"/>
        </w:rPr>
        <w:t>資料缺口說明</w:t>
      </w:r>
    </w:p>
    <w:p>
      <w:r>
        <w:t>下列來源於本次更新未能成功抓取,相關產業之涵蓋度可能不足:</w:t>
      </w:r>
    </w:p>
    <w:p>
      <w:pPr>
        <w:pStyle w:val="ListBullet"/>
      </w:pPr>
      <w:r>
        <w:t>LINE Today:error(LINE Today 無公開 RSS 且 robots.txt 限制爬取;無法自動抓取,僅提供入口 https://today.line.me/tw,時間 2026-08-17T12:26:29+08:00)</w:t>
      </w:r>
    </w:p>
    <w:p>
      <w:pPr>
        <w:pStyle w:val="ListBullet"/>
      </w:pPr>
      <w:r>
        <w:t>MoneyDJ理財網:error(網站 TLS 憑證鏈缺少 Subject Key Identifier,Python 預設驗證失敗;暫無法自動抓取,時間 2026-08-17T12:26:41+08:00)</w:t>
      </w:r>
    </w:p>
    <w:p>
      <w:pPr>
        <w:pStyle w:val="ListBullet"/>
      </w:pPr>
      <w:r>
        <w:t>NOWnews:error(官網改版後已無公開 RSS(/feed 回應 404),2026-08 實測確認;無法自動抓取,時間 2026-08-17T12:19:07+08:00)</w:t>
      </w:r>
    </w:p>
    <w:p>
      <w:pPr>
        <w:pStyle w:val="ListBullet"/>
      </w:pPr>
      <w:r>
        <w:t>TVBS:error(RSS 路徑已移除(rss/money、rss/tech 均 404),無公開 RSS;無法自動抓取,時間 2026-08-17T12:19:11+08:00)</w:t>
      </w:r>
    </w:p>
    <w:p>
      <w:pPr>
        <w:pStyle w:val="ListBullet"/>
      </w:pPr>
      <w:r>
        <w:t>三立新聞網:error(rss.aspx 已改為一般網頁,無有效 RSS;無法自動抓取,時間 2026-08-17T12:19:11+08:00)</w:t>
      </w:r>
    </w:p>
    <w:p>
      <w:pPr>
        <w:pStyle w:val="ListBullet"/>
      </w:pPr>
      <w:r>
        <w:t>中時新聞網:error(網站 robots.txt 不允許程式抓取,依規範不抓取,時間 2026-08-17T12:19:07+08:00)</w:t>
      </w:r>
    </w:p>
    <w:p>
      <w:pPr>
        <w:pStyle w:val="ListBullet"/>
      </w:pPr>
      <w:r>
        <w:t>今周刊:error(官網無公開 RSS(/rss 回傳一般網頁),2026-08 實測確認;無法自動抓取,時間 2026-08-17T12:26:47+08:00)</w:t>
      </w:r>
    </w:p>
    <w:p>
      <w:pPr>
        <w:pStyle w:val="ListBullet"/>
      </w:pPr>
      <w:r>
        <w:t>天下雜誌:error(網站 robots.txt 不允許程式抓取,依規範不抓取,時間 2026-08-17T12:26:47+08:00)</w:t>
      </w:r>
    </w:p>
    <w:p>
      <w:pPr>
        <w:pStyle w:val="ListBullet"/>
      </w:pPr>
      <w:r>
        <w:t>工商時報網:error(網站 robots.txt 不允許程式抓取,依規範不抓取,時間 2026-08-17T12:26:41+08:00)</w:t>
      </w:r>
    </w:p>
    <w:p>
      <w:pPr>
        <w:pStyle w:val="ListBullet"/>
      </w:pPr>
      <w:r>
        <w:t>數位時代:error(官網無公開 RSS(常見路徑均 404),2026-08 實測確認;無法自動抓取,時間 2026-08-17T12:26:50+08:00)</w:t>
      </w:r>
    </w:p>
    <w:p>
      <w:pPr>
        <w:pStyle w:val="ListBullet"/>
      </w:pPr>
      <w:r>
        <w:t>科技新報:error(網站 robots.txt 不允許程式抓取,依規範不抓取,時間 2026-08-17T12:26:50+08:00)</w:t>
      </w:r>
    </w:p>
    <w:p>
      <w:pPr>
        <w:pStyle w:val="ListBullet"/>
      </w:pPr>
      <w:r>
        <w:t>聯合新聞網:error(RSS 服務回傳空白項目(頻道疑已停用),2026-08 實測確認;財經內容由「經濟日報網」來源涵蓋,時間 2026-08-17T12:18:58+08:00)</w:t>
      </w:r>
    </w:p>
    <w:p>
      <w:pPr>
        <w:pStyle w:val="ListBullet"/>
      </w:pPr>
      <w:r>
        <w:t>風傳媒:error(RSS 為會員限定功能(需登入),無法自動抓取,時間 2026-08-17T12:19:07+08:00)</w:t>
      </w:r>
    </w:p>
    <w:p>
      <w:r>
        <w:br w:type="page"/>
      </w:r>
    </w:p>
    <w:p>
      <w:pPr>
        <w:pStyle w:val="Heading1"/>
      </w:pPr>
      <w:r>
        <w:rPr>
          <w:color w:val="1F4E79"/>
        </w:rPr>
        <w:t>附錄:引用來源總表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來源媒體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標題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發布日期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原文連結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營收速報 - 2026年8月11日台股大型公司7月營收一覽（新增197家）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https://news.cnyes.com/news/id/6570032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營收速報 - 2026年8月11日台股中小型公司7月營收一覽（新增1679家）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https://news.cnyes.com/news/id/6570033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00885富邦越南值得投資嗎？下一個亞洲之虎崛起，5大優勢藏著哪些機會？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https://news.cnyes.com/news/id/6570153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台積電砸640億美元擴產、英特爾增資150億美元拚翻身！AI半導體資本戰誰會勝出？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https://news.cnyes.com/news/id/6570440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〈台股開盤〉電子權值股營收行情熄火 回攻4萬5乏力一度跌逾200點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https://news.cnyes.com/news/id/6570496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正文1.6T光模組預計Q4量產 可望因地緣政治與資安防護爭取轉單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https://news.cnyes.com/news/id/6570528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威力德受惠檢測需求穩健成長 上半年獲利1.32億元EPS 2.9元創同期高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https://news.cnyes.com/news/id/6570540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台股站穩季線有利波段行情 高含積ETF吹反攻號角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https://news.cnyes.com/news/id/6570534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新光三越進駐北車商場 吳昕陽、吳昕昌兄弟首度談遠景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https://news.cnyes.com/news/id/6570548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【台股操盤人筆記】去槓桿進入尾聲，基本面接棒下一波行情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https://news.cnyes.com/news/id/6562136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弘塑、佳霖攜手青輝半導體 布局混和鍵合技術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https://news.cnyes.com/news/id/6570535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談北車商場 新光三越：將砸逾10億元升級 餐飲比重降至7成下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https://news.cnyes.com/news/id/6570556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7月營收連三月創新高，看好下半年營運持續升溫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https://news.cnyes.com/news/id/6570643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仁寶桃園大溪AI伺服器製造中心啟用 第四季起逐步貢獻營收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https://news.cnyes.com/news/id/6570650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德麥投資16億元建新廠辦今上樑 擴大4倍新產能擬2028年Q2投產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https://news.cnyes.com/news/id/6570659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〈焦點股〉健鼎毛利率看增 Q3營收將挑戰300億元  股價爆量鎖漲停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https://news.cnyes.com/news/id/6570683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合勤控旗下兆勤藉雲端網路管理及AI監控 協助馬爾地夫萬豪度假村提升營運效率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https://news.cnyes.com/news/id/6570693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物流戰開打！中華郵政A7園區全速運轉 擴大徵才1681名Q4全數到位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https://news.cnyes.com/news/id/6570697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〈台股盤後〉追價謹慎 台積電撐住紅盤收漲191點 重回4萬5大關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https://news.cnyes.com/news/id/6570754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仁寶同步擴充台灣、越南及美國產能 拚明年AI伺服器營收比重達3至4成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https://news.cnyes.com/news/id/6570774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台股重返4萬5千點之上 三大法人聯手買超281.79億元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https://news.cnyes.com/news/id/6570818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Fed升息壓力大降 金價突破4400美元 黃金、白銀ETF強勁反彈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https://news.cnyes.com/news/id/6570775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0050、0056、006208配息怎麼領更划算？ETF投資人必看的省稅4大招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https://news.cnyes.com/news/id/6570823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原相Q3營收估持平 無人載具、電競滑鼠扮動能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https://news.cnyes.com/news/id/6570819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健鼎Q2營收及淨利雙登頂EPS達7.41元 上半年每股賺13.02元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https://news.cnyes.com/news/id/6570830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〈南茂法說〉Q2獲利大增2.6倍、EPS 1.28元 創四年新高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https://news.cnyes.com/news/id/6570847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定期定額十大ETF比一比！0050衝124萬戶創高 00981A今年含息報酬76%奪冠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https://news.cnyes.com/news/id/6570821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標榜「1萬元投資全世界」！009826掛牌4日規模破50億元 降費效益引爆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https://news.cnyes.com/news/id/6570820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永擎7月賺5.05億元年增11倍 EPS 7.18元賺贏Q2一半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https://news.cnyes.com/news/id/6570831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〈南茂法說〉下半年營運穩健樂觀 宣布啟動兩年大擴產計畫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https://news.cnyes.com/news/id/6570849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矽品投資千億建CoWoS雲林新廠 龔明鑫：打造中部先進封裝聚落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https://news.cnyes.com/news/id/6570928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矽品雲林斗六新廠2028年啟用 將導入CoWoS製程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https://news.cnyes.com/news/id/6570929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年輕拚收入、中年顧本金，提高報酬前先搞懂你幾歲了？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https://news.cnyes.com/news/id/6570947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〈OCP峰會〉台積電SoIC進入高速成長期 2029年實現A14堆疊A14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https://news.cnyes.com/news/id/6570957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〈OCP峰會〉台積電CoWoS良率已達99% 2029年量產14倍光罩尺寸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https://news.cnyes.com/news/id/6570949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和椿7月營收寫單月新高 受惠半導體及AI「自動化次系統」出貨挹注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https://news.cnyes.com/news/id/6570951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9年疏失認賠1億！金管會重罰合庫1200萬元 停止信用卡業務1個月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https://news.cnyes.com/news/id/6570950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幫你看緊荷包！​​​​​​​期交所祭2大風控新招：夜盤預警17日上線、風險模擬平台升級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https://news.cnyes.com/news/id/6577999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AI持股逾7成！00980A配0.638元年化息率12%創新高 想配息最遲這天上車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https://news.cnyes.com/news/id/6577717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華碩伺服器出貨強勁與高階PC占比提升 Q3營運看旺毛利率走俏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https://news.cnyes.com/news/id/6577744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台股修復行情！6檔主動ETF扮反彈急先鋒 今年漲幅重回7-8成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https://news.cnyes.com/news/id/6577731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〈台股風向球〉8月來反彈2700點 4萬6關前籌碼面轉強有助驚驚漲格局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https://news.cnyes.com/news/id/6578200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SiC需求強勁 中國大廠宣布產能倍增、台廠同步受惠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https://news.cnyes.com/news/id/6578247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〈焦點股〉光學元件股王大立光漲停強登5000元大關率族群走強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https://news.cnyes.com/news/id/6578782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009826值得投資嗎？一檔買進全球1,000+檔股票，這項優勢你注意到了嗎？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https://news.cnyes.com/news/id/6578789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達運光電加速無人載具策略三箭 已於淡水、嘉義完成驗證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https://news.cnyes.com/news/id/6578790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鉅亨速報 - Factset 最新調查：華碩(2357-TW)EPS預估上修至74.75元，預估目標價為1030元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https://news.cnyes.com/news/id/6578833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鉅亨速報 - Factset 最新調查：上銀(2049-TW)EPS預估上修至9.5元，預估目標價為440元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https://news.cnyes.com/news/id/6578837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東浦布局越泰等新生產基地效益將顯 H2對AI相關產品放量出貨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https://news.cnyes.com/news/id/6578840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群益：AI電力管理 聚焦二大第三代半導體材料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https://news.cnyes.com/news/id/6578881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資金轉向績效王！今年最吸粉5檔ETF全贏大盤 00981A、00988A強勢進榜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https://news.cnyes.com/news/id/6578883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曾遭興登堡做空、安永辭任審計　美超微走過爭議後AI需求再創新高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https://news.cnyes.com/news/id/6578928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國籍航空唯一 華航連4年獲亞洲最佳企業雇主獎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https://news.cnyes.com/news/id/6578916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〈焦點股〉資本利得配息占比逾9成 00881、00878除息前夕爆大量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https://news.cnyes.com/news/id/6578929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〈房產〉六都預售屋市場結構重組 台北價量齊躍升 高雄交易量慘減半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https://news.cnyes.com/news/id/6578933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鉅亨速報 - Factset 最新調查：長榮航(2618-TW)目標價調升至47.75元，幅度約3.24%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https://news.cnyes.com/news/id/6579000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鉅亨速報 - Factset 最新調查：仁寶(2324-TW)EPS預估下修至2.15元，預估目標價為40元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https://news.cnyes.com/news/id/6579003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鉅亨速報 - Factset 最新調查：長榮航(2618-TW)EPS預估上修至4.47元，預估目標價為47.75元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https://news.cnyes.com/news/id/6579004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高雄預售房價Ｍ型化４、5字頭成主流　2字頭剩不到1成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https://tw.news.yahoo.com/%E9%AB%98%E9%9B%84%E9%A0%90%E5%94%AE%E6%88%BF%E5%83%B9-%E5%9E%8B%E5%8C%96-5%E5%AD%97%E9%A0%AD%E6%88%90%E4%B8%BB%E6%B5%81-2%E5%AD%97%E9%A0%AD%E5%89%A9%E4%B8%8D%E5%88%B01%E6%88%90-023355462.html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暗助陸商來台申請貝里斯國籍　名律師陳振瑋「危害國安」遭起訴求重判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A%97%E5%8A%A9%E9%99%B8%E5%95%86%E4%BE%86%E5%8F%B0%E7%94%B3%E8%AB%8B%E8%B2%9D%E9%87%8C%E6%96%AF%E5%9C%8B%E7%B1%8D-%E5%90%8D%E5%BE%8B%E5%B8%AB%E9%99%B3%E6%8C%AF%E7%91%8B-%E5%8D%B1%E5%AE%B3%E5%9C%8B%E5%AE%89-%E9%81%AD%E8%B5%B7%E8%A8%B4%E6%B1%82%E9%87%8D%E5%88%A4-045715655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金曲歌王變小粉絲　合作傳奇歌手嗨喊：太喜歡了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https://tw.news.yahoo.com/%E9%87%91%E6%9B%B2%E6%AD%8C%E7%8E%8B%E8%AE%8A%E5%B0%8F%E7%B2%89%E7%B5%B2-%E5%90%88%E4%BD%9C%E5%82%B3%E5%A5%87%E6%AD%8C%E6%89%8B%E5%97%A8%E5%96%8A-%E5%A4%AA%E5%96%9C%E6%AD%A1%E4%BA%86-061255697.html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吳乃仁欠台糖上億傳每月僅還5萬　鍾佳濱：應儘速保障債權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https://tw.news.yahoo.com/%E5%90%B3%E4%B9%83%E4%BB%81%E6%AC%A0%E5%8F%B0%E7%B3%96%E4%B8%8A%E5%84%84%E5%82%B3%E6%AF%8F%E6%9C%88%E5%83%85%E9%82%845%E8%90%AC-%E9%8D%BE%E4%BD%B3%E6%BF%B1-%E6%87%89%E5%84%98%E9%80%9F%E4%BF%9D%E9%9A%9C%E5%82%B5%E6%AC%8A-075007675.html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趙詠華、馬毓芬、葉佳修輪番獻唱　《下一站，憶起唱民歌》8/23登場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https://tw.news.yahoo.com/%E8%B6%99%E8%A9%A0%E8%8F%AF-%E9%A6%AC%E6%AF%93%E8%8A%AC-%E8%91%89%E4%BD%B3%E4%BF%AE%E8%BC%AA%E7%95%AA%E7%8D%BB%E5%94%B1-%E4%B8%8B-%E7%AB%99-034757860.html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戒毒證明才拿出來！42歲女騎車逆向撞警車　毒測陽性又搜出安非他命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88%92%E6%AF%92%E8%AD%89%E6%98%8E%E6%89%8D%E6%8B%BF%E5%87%BA%E4%BE%86-42%E6%AD%B2%E5%A5%B3%E9%A8%8E%E8%BB%8A%E9%80%86%E5%90%91%E6%92%9E%E8%AD%A6%E8%BB%8A-%E6%AF%92%E6%B8%AC%E9%99%BD%E6%80%A7%E5%8F%88%E6%90%9C%E5%87%BA%E5%AE%89%E9%9D%9E%E4%BB%96%E5%91%BD-035043782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觀世音菩薩「聖筊」欽點　張秀卿力挺老友王建傑開唱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https://tw.news.yahoo.com/%E8%A7%80%E4%B8%96%E9%9F%B3%E8%8F%A9%E8%96%A9-%E8%81%96%E7%AD%8A-%E6%AC%BD%E9%BB%9E-%E5%BC%B5%E7%A7%80%E5%8D%BF%E5%8A%9B%E6%8C%BA%E8%80%81%E5%8F%8B%E7%8E%8B%E5%BB%BA%E5%82%91%E9%96%8B%E5%94%B1-035219288.html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DRAM害到台積電「2nm庫存大增」？ 郭明錤揭背後真相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https://tw.news.yahoo.com/dram%E5%AE%B3%E5%88%B0%E5%8F%B0%E7%A9%8D%E9%9B%BB-2nm%E5%BA%AB%E5%AD%98%E5%A4%A7%E5%A2%9E-%E9%83%AD%E6%98%8E%E9%8C%A4%E6%8F%AD%E8%83%8C%E5%BE%8C%E7%9C%9F%E7%9B%B8-024200686.html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Grab併購foodpanda！ 王世堅揭背後危機：罰再重都救不回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https://tw.news.yahoo.com/grab%E4%BD%B5%E8%B3%BCfoodpanda-%E7%8E%8B%E4%B8%96%E5%A0%85%E6%8F%AD%E8%83%8C%E5%BE%8C%E5%8D%B1%E6%A9%9F-%E7%BD%B0%E5%86%8D%E9%87%8D%E9%83%BD%E6%95%91%E4%B8%8D%E5%9B%9E-085200755.html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北車黑白地板掰了！新光三越砸逾10億 打造「城市客廳」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https://tw.news.yahoo.com/%E5%8C%97%E8%BB%8A%E9%BB%91%E7%99%BD%E5%9C%B0%E6%9D%BF%E6%8E%B0%E4%BA%86-%E6%96%B0%E5%85%89%E4%B8%89%E8%B6%8A%E7%A0%B8%E9%80%BE10%E5%84%84-%E6%89%93%E9%80%A0-%E5%9F%8E%E5%B8%82%E5%AE%A2%E5%BB%B3-074200611.html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傳趙建銘扣2300萬教育基金？ 陳幸妤喊話「快還錢」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https://tw.news.yahoo.com/%E5%82%B3%E8%B6%99%E5%BB%BA%E9%8A%98%E6%89%A32300%E8%90%AC%E6%95%99%E8%82%B2%E5%9F%BA%E9%87%91-%E9%99%B3%E5%B9%B8%E5%A6%A4%E5%96%8A%E8%A9%B1-%E5%BF%AB%E9%82%84%E9%8C%A2-035400703.html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輝達揪六巨頭搞AI融資平台！ 黃仁勳直言：晶片是「可投資資產」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https://tw.stock.yahoo.com/news/%E8%BC%9D%E9%81%94%E6%8F%AA%E5%85%AD%E5%B7%A8%E9%A0%AD%E6%90%9Eai%E8%9E%8D%E8%B3%87%E5%B9%B3%E5%8F%B0-%E9%BB%83%E4%BB%81%E5%8B%B3%E7%9B%B4%E8%A8%80-%E6%99%B6%E7%89%87%E6%98%AF-%E5%8F%AF%E6%8A%95%E8%B3%87%E8%B3%87%E7%94%A2-043200200.html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一檔國巨看穿台股！ 分析師揭多頭中段暗號：「這數字」以上別再追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https://tw.stock.yahoo.com/news/%E6%AA%94%E5%9C%8B%E5%B7%A8%E7%9C%8B%E7%A9%BF%E5%8F%B0%E8%82%A1-%E5%88%86%E6%9E%90%E5%B8%AB%E6%8F%AD%E5%A4%9A%E9%A0%AD%E4%B8%AD%E6%AE%B5%E6%9A%97%E8%99%9F-%E9%80%99%E6%95%B8%E5%AD%97-%E4%BB%A5%E4%B8%8A%E5%88%A5%E5%86%8D%E8%BF%BD-074500735.html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外資連2買狂掃740億！ 網見第一名傻眼：買成這樣還綠的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https://tw.stock.yahoo.com/news/%E5%A4%96%E8%B3%87%E9%80%A32%E8%B2%B7%E7%8B%82%E6%8E%83740%E5%84%84-%E7%B6%B2%E8%A6%8B%E7%AC%AC-%E5%90%8D%E5%82%BB%E7%9C%BC-%E8%B2%B7%E6%88%90%E9%80%99%E6%A8%A3%E9%82%84%E7%B6%A0%E7%9A%84-091500504.html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力積電7月營收66.69億創4年新高！股民喊「想你了黃董」　看好年底補漲破百元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A%9B%E7%A9%8D%E9%9B%BB7%E6%9C%88%E7%87%9F%E6%94%B666-69%E5%84%84%E5%89%B54%E5%B9%B4%E6%96%B0%E9%AB%98-%E8%82%A1%E6%B0%91%E5%96%8A-%E6%83%B3%E4%BD%A0%E4%BA%86%E9%BB%83%E8%91%A3-%E7%9C%8B%E5%A5%BD%E5%B9%B4%E5%BA%95%E8%A3%9C%E6%BC%B2%E7%A0%B4%E7%99%BE%E5%85%83-023500515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輝達聯手華爾街6大巨頭　AI基建擬吸金逾5000億美元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https://tw.stock.yahoo.com/news/%E8%BC%9D%E9%81%94%E8%81%AF%E6%89%8B%E8%8F%AF%E7%88%BE%E8%A1%976%E5%A4%A7%E5%B7%A8%E9%A0%AD-ai%E5%9F%BA%E5%BB%BA%E6%93%AC%E5%90%B8%E9%87%91%E9%80%BE5000%E5%84%84%E7%BE%8E%E5%85%83-024500367.html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買房還是買ETF？他手握頭期款陷兩難　網點關鍵：自住剛需再買房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https://tw.stock.yahoo.com/news/%E8%B2%B7%E6%88%BF%E9%82%84%E6%98%AF%E8%B2%B7etf-%E4%BB%96%E6%89%8B%E6%8F%A1%E9%A0%AD%E6%9C%9F%E6%AC%BE%E9%99%B7%E5%85%A9%E9%9B%A3-%E7%B6%B2%E9%BB%9E%E9%97%9C%E9%8D%B5-%E8%87%AA%E4%BD%8F%E5%89%9B%E9%9C%80%E5%86%8D%E8%B2%B7%E6%88%BF-044000131.html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5年前買友達慘套牢！他沉寂多年想重返股市　內行人建議：買台積電零股就好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5%E5%B9%B4%E5%89%8D%E8%B2%B7%E5%8F%8B%E9%81%94%E6%85%98%E5%A5%97%E7%89%A2-%E4%BB%96%E6%B2%89%E5%AF%82%E5%A4%9A%E5%B9%B4%E6%83%B3%E9%87%8D%E8%BF%94%E8%82%A1%E5%B8%82-%E5%85%A7%E8%A1%8C%E4%BA%BA%E5%BB%BA%E8%AD%B0-%E8%B2%B7%E5%8F%B0%E7%A9%8D%E9%9B%BB%E9%9B%B6%E8%82%A1%E5%B0%B1%E5%A5%BD-045000544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每月1萬元想投美股！他苦惱先存錢還是定期定額 掀網熱議：定期投入就好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AF%8F%E6%9C%881%E8%90%AC%E5%85%83%E6%83%B3%E6%8A%95%E7%BE%8E%E8%82%A1-%E4%BB%96%E8%8B%A6%E6%83%B1%E5%85%88%E5%AD%98%E9%8C%A2%E9%82%84%E6%98%AF%E5%AE%9A%E6%9C%9F%E5%AE%9A%E9%A1%8D-%E6%8E%80%E7%B6%B2%E7%86%B1%E8%AD%B0-%E5%AE%9A%E6%9C%9F%E6%8A%95%E5%85%A5%E5%B0%B1%E5%A5%BD-050000417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美股光通訊強、中國族群承壓　市場擔心的不是需求降溫，而是市占率重分配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8%82%A1%E5%85%89%E9%80%9A%E8%A8%8A%E5%BC%B7-%E4%B8%AD%E5%9C%8B%E6%97%8F%E7%BE%A4%E6%89%BF%E5%A3%93-%E5%B8%82%E5%A0%B4%E6%93%94%E5%BF%83%E7%9A%84%E4%B8%8D%E6%98%AF%E9%9C%80%E6%B1%82%E9%99%8D%E6%BA%AB-%E8%80%8C%E6%98%AF%E5%B8%82%E5%8D%A0%E7%8E%87%E9%87%8D%E5%88%86%E9%85%8D-061500382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被動元件紅通通！「這檔」連拉2根攜華新科、信昌電、蜜望實漲停　日電貿噴8.70%、國巨衝7%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https://tw.stock.yahoo.com/news/%E8%A2%AB%E5%8B%95%E5%85%83%E4%BB%B6%E7%B4%85%E9%80%9A%E9%80%9A-%E9%80%99%E6%AA%94-%E9%80%A3%E6%8B%892%E6%A0%B9%E6%94%9C%E8%8F%AF%E6%96%B0%E7%A7%91-%E4%BF%A1%E6%98%8C%E9%9B%BB-%E8%9C%9C%E6%9C%9B%E5%AF%A6%E6%BC%B2%E5%81%9C-063500128.html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低軌衛星飛不穩！指標股僅「這檔」收紅、CCL火燙台燿獨亮燈　國巨噴7.68%、聯發科站回4000元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https://tw.stock.yahoo.com/news/%E4%BD%8E%E8%BB%8C%E8%A1%9B%E6%98%9F%E9%A3%9B%E4%B8%8D%E7%A9%A9-%E6%8C%87%E6%A8%99%E8%82%A1%E5%83%85-%E9%80%99%E6%AA%94-%E6%94%B6%E7%B4%85-ccl%E7%81%AB%E7%87%99%E5%8F%B0%E7%87%BF%E7%8D%A8%E4%BA%AE%E7%87%88-073000937.html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上市前先變現！OpenAI砸70億美元買回員工股票　估值8520億美元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https://tw.stock.yahoo.com/news/%E4%B8%8A%E5%B8%82%E5%89%8D%E5%85%88%E8%AE%8A%E7%8F%BE-openai%E7%A0%B870%E5%84%84%E7%BE%8E%E5%85%83%E8%B2%B7%E5%9B%9E%E5%93%A1%E5%B7%A5%E8%82%A1%E7%A5%A8-%E4%BC%B0%E5%80%BC8520%E5%84%84%E7%BE%8E%E5%85%83-074500347.html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台積電買廠傳聞撐不住！友達翻黑仍豪奪成交王　「這檔記憶體」營收暴增291％獲法人上喊275元目標價受寵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7%A9%8D%E9%9B%BB%E8%B2%B7%E5%BB%A0%E5%82%B3%E8%81%9E%E6%92%90%E4%B8%8D%E4%BD%8F-%E5%8F%8B%E9%81%94%E7%BF%BB%E9%BB%91%E4%BB%8D%E8%B1%AA%E5%A5%AA%E6%88%90%E4%BA%A4%E7%8E%8B-%E9%80%99%E6%AA%94%E8%A8%98%E6%86%B6%E9%AB%94-%E7%87%9F%E6%94%B6%E6%9A%B4%E5%A2%9E291-%E7%8D%B2%E6%B3%95%E4%BA%BA%E4%B8%8A%E5%96%8A275%E5%85%83%E7%9B%AE%E6%A8%99%E5%83%B9%E5%8F%97%E5%AF%B5-075000667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DRAM、FLASH一路漲到2027！外資上修「這檔記憶體」獲利預估　目標價給到236元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https://tw.stock.yahoo.com/news/dram-flash-%E8%B7%AF%E6%BC%B2%E5%88%B02027-%E5%A4%96%E8%B3%87%E4%B8%8A%E4%BF%AE-%E9%80%99%E6%AA%94%E8%A8%98%E6%86%B6%E9%AB%94-080000128.html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封測吃到飽！「這晶圓針測廠」營收飆歷史新高　日月光豪砸105億美元擴產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0%81%E6%B8%AC%E5%90%83%E5%88%B0%E9%A3%BD-%E9%80%99%E6%99%B6%E5%9C%93%E9%87%9D%E6%B8%AC%E5%BB%A0-%E7%87%9F%E6%94%B6%E9%A3%86%E6%AD%B7%E5%8F%B2%E6%96%B0%E9%AB%98-%E6%97%A5%E6%9C%88%E5%85%89%E8%B1%AA%E7%A0%B8105%E5%84%84%E7%BE%8E%E5%85%83%E6%93%B4%E7%94%A2-081500337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光電股泛起綠光！「面板三雄」爆量收黑、冠西電跌5%　「這2檔」逆勢攻上漲停、GIS-KY漲逾4%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https://tw.stock.yahoo.com/news/%E5%85%89%E9%9B%BB%E8%82%A1%E6%B3%9B%E8%B5%B7%E7%B6%A0%E5%85%89-%E9%9D%A2%E6%9D%BF%E4%B8%89%E9%9B%84-%E7%88%86%E9%87%8F%E6%94%B6%E9%BB%91-%E5%86%A0%E8%A5%BF%E9%9B%BB%E8%B7%8C5-%E9%80%992%E6%AA%94-083000345.html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AI題材再發威！「這檔記憶體」千元目標價出爐奪成交王　台達電營收年增逾47％續創高、砸700億擴產受矚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%E9%A1%8C%E6%9D%90%E5%86%8D%E7%99%BC%E5%A8%81-%E9%80%99%E6%AA%94%E8%A8%98%E6%86%B6%E9%AB%94-%E5%8D%83%E5%85%83%E7%9B%AE%E6%A8%99%E5%83%B9%E5%87%BA%E7%88%90%E5%A5%AA%E6%88%90%E4%BA%A4%E7%8E%8B-%E5%8F%B0%E9%81%94%E9%9B%BB%E7%87%9F%E6%94%B6%E5%B9%B4%E5%A2%9E%E9%80%BE47-%E7%BA%8C%E5%89%B5%E9%AB%98-091500664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NBA球星哈登「非法持槍案」獲撤銷！靠這一條件成功換取免訴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https://tw.news.yahoo.com/nba%E7%90%83%E6%98%9F%E5%93%88%E7%99%BB-%E9%9D%9E%E6%B3%95%E6%8C%81%E6%A7%8D%E6%A1%88-%E7%8D%B2%E6%92%A4%E9%8A%B7-%E9%9D%A0%E9%80%99-%E6%A2%9D%E4%BB%B6%E6%88%90%E5%8A%9F%E6%8F%9B%E5%8F%96%E5%85%8D%E8%A8%B4-025100560.html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姜厚任小24歲女友改名3次！捲12起訴訟　遭爆「高學歷人設吸血癌友千萬理賠金」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7%9C%E5%8E%9A%E4%BB%BB%E5%B0%8F24%E6%AD%B2%E5%A5%B3%E5%8F%8B%E6%94%B9%E5%90%8D3%E6%AC%A1-%E6%8D%B212%E8%B5%B7%E8%A8%B4%E8%A8%9F-%E9%81%AD%E7%88%86-%E9%AB%98%E5%AD%B8%E6%AD%B7%E4%BA%BA%E8%A8%AD%E5%90%B8%E8%A1%80%E7%99%8C%E5%8F%8B%E5%8D%83%E8%90%AC%E7%90%86%E8%B3%A0%E9%87%91-025200683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藍委轟「為當監察院長棄台獨」　陳永興：依憲法行使職權、國民黨也不講反攻大陸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97%8D%E5%A7%94%E8%BD%9F-%E7%82%BA%E7%95%B6%E7%9B%A3%E5%AF%9F%E9%99%A2%E9%95%B7%E6%A3%84%E5%8F%B0%E7%8D%A8-%E9%99%B3%E6%B0%B8%E8%88%88-%E4%BE%9D%E6%86%B2%E6%B3%95%E8%A1%8C%E4%BD%BF%E8%81%B7%E6%AC%8A-%E5%9C%8B%E6%B0%91%E9%BB%A8%E4%B9%9F%E4%B8%8D%E8%AC%9B%E5%8F%8D%E6%94%BB%E5%A4%A7%E9%99%B8-045100540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藍委批陳菊「監院當養老院」、疑是否請假逾1年　陳永興喊：身體不健康馬上辭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97%8D%E5%A7%94%E6%89%B9%E9%99%B3%E8%8F%8A-%E7%9B%A3%E9%99%A2%E7%95%B6%E9%A4%8A%E8%80%81%E9%99%A2-%E7%96%91%E6%98%AF%E5%90%A6%E8%AB%8B%E5%81%87%E9%80%BE1%E5%B9%B4-%E9%99%B3%E6%B0%B8%E8%88%88%E5%96%8A-%E8%BA%AB%E9%AB%94%E4%B8%8D%E5%81%A5%E5%BA%B7%E9%A6%AC%E4%B8%8A%E8%BE%AD-050300243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新冠就診暴增74.8%！醫見「1現象」示警：最可怕不是病毒變強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https://tw.news.yahoo.com/%E6%96%B0%E5%86%A0%E5%B0%B1%E8%A8%BA%E6%9A%B4%E5%A2%9E74-8-%E9%86%AB%E8%A6%8B-1%E7%8F%BE%E8%B1%A1-%E7%A4%BA%E8%AD%A6-061700812.html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福岡唐吉訶德竟是「在地人禁區」？日本作家曝暗黑真相　一票人認證：嚇到趕緊跑走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6%8F%E5%B2%A1%E5%94%90%E5%90%89%E8%A8%B6%E5%BE%B7%E7%AB%9F%E6%98%AF-%E5%9C%A8%E5%9C%B0%E4%BA%BA%E7%A6%81%E5%8D%80-%E6%97%A5%E6%9C%AC%E4%BD%9C%E5%AE%B6%E6%9B%9D%E6%9A%97%E9%BB%91%E7%9C%9F%E7%9B%B8-%E7%A5%A8%E4%BA%BA%E8%AA%8D%E8%AD%89-%E5%9A%87%E5%88%B0%E8%B6%95%E7%B7%8A%E8%B7%91%E8%B5%B0-062800168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時代的眼淚回歸！臉書大前輩Myspace有望重啟　團隊證實了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https://tw.news.yahoo.com/%E6%99%82%E4%BB%A3%E7%9A%84%E7%9C%BC%E6%B7%9A%E5%9B%9E%E6%AD%B8-%E8%87%89%E6%9B%B8%E5%A4%A7%E5%89%8D%E8%BC%A9myspace%E6%9C%89%E6%9C%9B%E9%87%8D%E5%95%9F-%E5%9C%98%E9%9A%8A%E8%AD%89%E5%AF%A6%E4%BA%86-063200748.html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總預算協商傅崐萁又沒到　韓國瑜動怒飆罵：辭掉總召嘛！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https://tw.news.yahoo.com/%E7%B8%BD%E9%A0%90%E7%AE%97%E5%8D%94%E5%95%86%E5%82%85%E5%B4%90%E8%90%81%E5%8F%88%E6%B2%92%E5%88%B0-%E9%9F%93%E5%9C%8B%E7%91%9C%E5%8B%95%E6%80%92%E9%A3%86%E7%BD%B5-%E8%BE%AD%E6%8E%89%E7%B8%BD%E5%8F%AC%E5%98%9B-063500093.html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鄉民監察院／澄清三鶯線等政績其實「都和蘇巧慧無關」　葉元之揭蘇巧慧「獨門收割套路」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84%89%E6%B0%91%E7%9B%A3%E5%AF%9F%E9%99%A2-%E6%BE%84%E6%B8%85%E4%B8%89%E9%B6%AF%E7%B7%9A%E7%AD%89%E6%94%BF%E7%B8%BE%E5%85%B6%E5%AF%A6-%E9%83%BD%E5%92%8C%E8%98%87%E5%B7%A7%E6%85%A7%E7%84%A1%E9%97%9C-%E8%91%89%E5%85%83%E4%B9%8B%E6%8F%AD%E8%98%87%E5%B7%A7%E6%85%A7-%E7%8D%A8%E9%96%80%E6%94%B6%E5%89%B2%E5%A5%97%E8%B7%AF-073800457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傅崐萁缺席協商　韓國瑜飆罵「耍派頭」祭三條路要他選！綠委回應曝光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82%85%E5%B4%90%E8%90%81%E7%BC%BA%E5%B8%AD%E5%8D%94%E5%95%86-%E9%9F%93%E5%9C%8B%E7%91%9C%E9%A3%86%E7%BD%B5-%E8%80%8D%E6%B4%BE%E9%A0%AD-%E7%A5%AD%E4%B8%89%E6%A2%9D%E8%B7%AF%E8%A6%81%E4%BB%96%E9%81%B8-%E7%B6%A0%E5%A7%94%E5%9B%9E%E6%87%89%E6%9B%9D%E5%85%89-073900797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36張支票1261萬再掀金流疑雲　徐巧芯、游淑慧追鄭朝方說清楚講明白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36%E5%BC%B5%E6%94%AF%E7%A5%A81261%E8%90%AC%E5%86%8D%E6%8E%80%E9%87%91%E6%B5%81%E7%96%91%E9%9B%B2-%E5%BE%90%E5%B7%A7%E8%8A%AF-%E6%B8%B8%E6%B7%91%E6%85%A7%E8%BF%BD%E9%84%AD%E6%9C%9D%E6%96%B9%E8%AA%AA%E6%B8%85%E6%A5%9A%E8%AC%9B%E6%98%8E%E7%99%BD-075000326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台北車站「黑白格大廳」確定要掰了！新光三越曝4大改造重點　斥資10億推出新面貌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8C%97%E8%BB%8A%E7%AB%99-%E9%BB%91%E7%99%BD%E6%A0%BC%E5%A4%A7%E5%BB%B3-%E7%A2%BA%E5%AE%9A%E8%A6%81%E6%8E%B0%E4%BA%86-%E6%96%B0%E5%85%89%E4%B8%89%E8%B6%8A%E6%9B%9D4%E5%A4%A7%E6%94%B9%E9%80%A0%E9%87%8D%E9%BB%9E-%E6%96%A5%E8%B3%8710%E5%84%84%E6%8E%A8%E5%87%BA%E6%96%B0%E9%9D%A2%E8%B2%8C-091500334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AI伺服器Q3拚高雙位數季增！仁寶湧入22萬張登成交王　友達賣廠又借400億大漲5%緊追其後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%E4%BC%BA%E6%9C%8D%E5%99%A8q3%E6%8B%9A%E9%AB%98%E9%9B%99%E4%BD%8D%E6%95%B8%E5%AD%A3%E5%A2%9E-%E4%BB%81%E5%AF%B6%E6%B9%A7%E5%85%A522%E8%90%AC%E5%BC%B5%E7%99%BB%E6%88%90%E4%BA%A4%E7%8E%8B-%E5%8F%8B%E9%81%94%E8%B3%A3%E5%BB%A0%E5%8F%88%E5%80%9F400%E5%84%84%E5%A4%A7%E6%BC%B25-%E7%B7%8A%E8%BF%BD%E5%85%B6%E5%BE%8C-035500835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政院傳擬將租金補貼戶數減半　李彥秀：國防排擠居住正義、丟包年輕弱勢族群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94%BF%E9%99%A2%E5%82%B3%E6%93%AC%E5%B0%87%E7%A7%9F%E9%87%91%E8%A3%9C%E8%B2%BC%E6%88%B6%E6%95%B8%E6%B8%9B%E5%8D%8A-%E6%9D%8E%E5%BD%A5%E7%A7%80-%E5%9C%8B%E9%98%B2%E6%8E%92%E6%93%A0%E5%B1%85%E4%BD%8F%E6%AD%A3%E7%BE%A9-%E4%B8%9F%E5%8C%85%E5%B9%B4%E8%BC%95%E5%BC%B1%E5%8B%A2%E6%97%8F%E7%BE%A4-040000105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Knowing(Yahoo轉載)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賣滑軌賣到身價 5387 億登首富！川湖林聰吉憑什麼超越陳泰銘？AI 機櫃隱形霸主的定價秘密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https://tw.news.yahoo.com/%E8%B3%A3%E6%BB%91%E8%BB%8C%E8%B3%A3%E5%88%B0%E8%BA%AB%E5%83%B9-5387-%E5%84%84%E7%99%BB%E9%A6%96%E5%AF%8C-%E5%B7%9D%E6%B9%96%E6%9E%97%E8%81%B0%E5%90%89%E6%86%91%E4%BB%80%E9%BA%BC%E8%B6%85%E8%B6%8A%E9%99%B3%E6%B3%B0%E9%8A%98-ai-050500545.html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Knowing(Yahoo轉載)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再賣 1,690 顆比特幣！Strategy 永不賣幣神話破滅，背後藏了哪 3 大隱憂？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https://tw.news.yahoo.com/%E5%86%8D%E8%B3%A3-1-690-%E9%A1%86%E6%AF%94%E7%89%B9%E5%B9%A3-strategy-075500132.html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主動式ETF大換股！日月光吸16.1億 健策、金像電遭重砍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https://tw.news.yahoo.com/%E4%B8%BB%E5%8B%95%E5%BC%8Fetf%E5%A4%A7%E6%8F%9B%E8%82%A1-%E6%97%A5%E6%9C%88%E5%85%89%E5%90%B816-1%E5%84%84-%E5%81%A5%E7%AD%96-%E9%87%91%E5%83%8F%E9%9B%BB%E9%81%AD%E9%87%8D%E7%A0%8D-024513694.html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中華電7月營收198.8億元 EPS 0.43元創新高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https://tw.news.yahoo.com/%E4%B8%AD%E8%8F%AF%E9%9B%BB7%E6%9C%88%E7%87%9F%E6%94%B6198-8%E5%84%84%E5%85%83-eps-0-43%E5%85%83%E5%89%B5%E6%96%B0%E9%AB%98-044623677.html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台股「開低走高」收漲191點  三大法人連2日站買方、外資期貨也減空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https://tw.news.yahoo.com/%E5%8F%B0%E8%82%A1-%E9%96%8B%E4%BD%8E%E8%B5%B0%E9%AB%98-%E6%94%B6%E6%BC%B2191%E9%BB%9E-%E4%B8%89%E5%A4%A7%E6%B3%95%E4%BA%BA%E9%80%A32%E6%97%A5%E7%AB%99%E8%B2%B7%E6%96%B9-%E5%A4%96%E8%B3%87%E6%9C%9F%E8%B2%A8%E4%B9%9F%E6%B8%9B%E7%A9%BA-075222840.html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戴瑋珊出示監院證據：李四川承認隱匿財產  應該退選！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https://tw.news.yahoo.com/%E6%88%B4%E7%91%8B%E7%8F%8A%E5%87%BA%E7%A4%BA%E7%9B%A3%E9%99%A2%E8%AD%89%E6%93%9A-%E6%9D%8E%E5%9B%9B%E5%B7%9D%E6%89%BF%E8%AA%8D%E9%9A%B1%E5%8C%BF%E8%B2%A1%E7%94%A2-%E6%87%89%E8%A9%B2%E9%80%80%E9%81%B8-084755299.html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翁曉玲批為監院院長放棄台獨   陳永興反擊：國民黨現在也不講要反攻大陸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F%81%E6%9B%89%E7%8E%B2%E6%89%B9%E7%82%BA%E7%9B%A3%E9%99%A2%E9%99%A2%E9%95%B7%E6%94%BE%E6%A3%84%E5%8F%B0%E7%8D%A8-%E9%99%B3%E6%B0%B8%E8%88%88%E5%8F%8D%E6%93%8A-%E5%9C%8B%E6%B0%91%E9%BB%A8%E7%8F%BE%E5%9C%A8%E4%B9%9F%E4%B8%8D%E8%AC%9B%E8%A6%81%E5%8F%8D%E6%94%BB%E5%A4%A7%E9%99%B8-023926087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模擬前線交通中斷！黑鷹吊掛油囊野戰補給　陸航12分鐘完成熱加油掛彈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8%A1%E6%93%AC%E5%89%8D%E7%B7%9A%E4%BA%A4%E9%80%9A%E4%B8%AD%E6%96%B7-%E9%BB%91%E9%B7%B9%E5%90%8A%E6%8E%9B%E6%B2%B9%E5%9B%8A%E9%87%8E%E6%88%B0%E8%A3%9C%E7%B5%A6-%E9%99%B8%E8%88%AA12%E5%88%86%E9%90%98%E5%AE%8C%E6%88%90%E7%86%B1%E5%8A%A0%E6%B2%B9%E6%8E%9B%E5%BD%88-045604419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變異株發威！新冠重症一週奪14命　疾管署急籲：快打最後一批疫苗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https://tw.news.yahoo.com/%E8%AE%8A%E7%95%B0%E6%A0%AA%E7%99%BC%E5%A8%81-%E6%96%B0%E5%86%A0%E9%87%8D%E7%97%87-%E9%80%B1%E5%A5%AA14%E5%91%BD-%E7%96%BE%E7%AE%A1%E7%BD%B2%E6%80%A5%E7%B1%B2-%E5%BF%AB%E6%89%93%E6%9C%80%E5%BE%8C-061843889.html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直呼勢必是個災難！游盈隆：公投「一票多案」後患無窮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https://tw.news.yahoo.com/%E7%9B%B4%E5%91%BC%E5%8B%A2%E5%BF%85%E6%98%AF%E5%80%8B%E7%81%BD%E9%9B%A3-%E6%B8%B8%E7%9B%88%E9%9A%86-%E5%85%AC%E6%8A%95-%E7%A5%A8%E5%A4%9A%E6%A1%88-%E5%BE%8C%E6%82%A3%E7%84%A1%E7%AA%AE-062109143.html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盧秀燕親信爆採購洩密案 綠營：內控失靈 要求政風處全面清查追責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B%A7%E7%A7%80%E7%87%95%E8%A6%AA%E4%BF%A1%E7%88%86%E6%8E%A1%E8%B3%BC%E6%B4%A9%E5%AF%86%E6%A1%88-%E7%B6%A0%E7%87%9F-%E5%85%A7%E6%8E%A7%E5%A4%B1%E9%9D%88-%E8%A6%81%E6%B1%82%E6%94%BF%E9%A2%A8%E8%99%95%E5%85%A8%E9%9D%A2%E6%B8%85%E6%9F%A5%E8%BF%BD%E8%B2%AC-082813915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桃園驚見箱型車露鳥怪客！假問路突「打手槍」 網驚爆：前天也碰過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https://tw.news.yahoo.com/%E6%A1%83%E5%9C%92%E9%A9%9A%E8%A6%8B%E7%AE%B1%E5%9E%8B%E8%BB%8A%E9%9C%B2%E9%B3%A5%E6%80%AA%E5%AE%A2-%E5%81%87%E5%95%8F%E8%B7%AF%E7%AA%81-%E6%89%93%E6%89%8B%E6%A7%8D-%E7%B6%B2%E9%A9%9A%E7%88%86-%E5%89%8D%E5%A4%A9%E4%B9%9F%E7%A2%B0%E9%81%8E-082941800.html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(影) 韓國瑜真的火了！還原傅崐萁惹怒院長影音全過程：只給你三個選擇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9%9F%93%E5%9C%8B%E7%91%9C%E7%9C%9F%E7%9A%84%E7%81%AB%E4%BA%86-%E9%82%84%E5%8E%9F%E5%82%85%E5%B4%90%E8%90%81%E6%83%B9%E6%80%92%E9%99%A2%E9%95%B7%E5%BD%B1%E9%9F%B3%E5%85%A8%E9%81%8E%E7%A8%8B-%E5%8F%AA%E7%B5%A6%E4%BD%A0%E4%B8%89%E5%80%8B%E9%81%B8%E6%93%87-083212538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藍白要大砍賴清德「國務機要費」   韓國瑜說情：能否只刪500萬元？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https://tw.news.yahoo.com/%E8%97%8D%E7%99%BD%E8%A6%81%E5%A4%A7%E7%A0%8D%E8%B3%B4%E6%B8%85%E5%BE%B7-%E5%9C%8B%E5%8B%99%E6%A9%9F%E8%A6%81%E8%B2%BB-%E9%9F%93%E5%9C%8B%E7%91%9C%E8%AA%AA%E6%83%85-%E8%83%BD%E5%90%A6%E5%8F%AA%E5%88%AA500%E8%90%AC%E5%85%83-083545968.html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(影) 以軍大追殺！哈瑪斯「10.7屠殺犯」遭清除 真主黨20人也被炸死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https://tw.news.yahoo.com/%E5%BD%B1-%E4%BB%A5%E8%BB%8D%E5%A4%A7%E8%BF%BD%E6%AE%BA-%E5%93%88%E7%91%AA%E6%96%AF-10-7%E5%B1%A0%E6%AE%BA%E7%8A%AF-084709884.html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四大派戰鬥直升機 到底誰最強? 它機砲搭導彈 可同時追蹤120目標 台灣也有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B%9B%E5%A4%A7%E6%B4%BE%E6%88%B0%E9%AC%A5%E7%9B%B4%E5%8D%87%E6%A9%9F-%E5%88%B0%E5%BA%95%E8%AA%B0%E6%9C%80%E5%BC%B7-%E5%AE%83%E6%A9%9F%E7%A0%B2%E6%90%AD%E5%B0%8E%E5%BD%88-%E5%8F%AF%E5%90%8C%E6%99%82%E8%BF%BD%E8%B9%A4120%E7%9B%AE%E6%A8%99-%E5%8F%B0%E7%81%A3%E4%B9%9F%E6%9C%89-084749977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外送疊單爭議產業工會發聲  學者：新法上路後視影響檢討成共識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9%80%81%E7%96%8A%E5%96%AE%E7%88%AD%E8%AD%B0%E7%94%A2%E6%A5%AD%E5%B7%A5%E6%9C%83%E7%99%BC%E8%81%B2-%E5%AD%B8%E8%80%85-%E6%96%B0%E6%B3%95%E4%B8%8A%E8%B7%AF%E5%BE%8C%E8%A6%96%E5%BD%B1%E9%9F%BF%E6%AA%A2%E8%A8%8E%E6%88%90%E5%85%B1%E8%AD%98-090529781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40萬股東哭哭！合庫金除權息首日苦陷貼權息窘境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https://tw.stock.yahoo.com/news/40%E8%90%AC%E8%82%A1%E6%9D%B1%E5%93%AD%E5%93%AD%EF%BC%81%E5%90%88%E5%BA%AB%E9%87%91%E9%99%A4%E6%AC%8A%E6%81%AF%E9%A6%96%E6%97%A5%E8%8B%A6%E9%99%B7%E8%B2%BC%E6%AC%8A%E6%81%AF%E7%AA%98%E5%A2%83-025427450.html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【7月ETF定期定額風雲榜】00878、瑤池金母的00981A也入列！ 9檔人氣倒退嚕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3%80%907%E6%9C%88etf%E5%AE%9A%E6%9C%9F%E5%AE%9A%E9%A1%8D%E9%A2%A8%E9%9B%B2%E6%A6%9C%E3%80%9100878%E3%80%81%E7%91%A4%E6%B1%A0%E9%87%91%E6%AF%8D%E7%9A%8400981a%E4%B9%9F%E5%85%A5%E5%88%97%EF%BC%81-9%E6%AA%94%E4%BA%BA%E6%B0%A3%E5%80%92%E9%80%80%E5%9A%95-030344909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台北車站要大改造了！新光三越砸逾10億元規畫 餐飲占比降至7成以下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5%8C%97%E8%BB%8A%E7%AB%99%E8%A6%81%E5%A4%A7%E6%94%B9%E9%80%A0%E4%BA%86%EF%BC%81%E6%96%B0%E5%85%89%E4%B8%89%E8%B6%8A%E7%A0%B8%E9%80%BE10%E5%84%84%E5%85%83%E8%A6%8F%E7%95%AB-%E9%A4%90%E9%A3%B2%E5%8D%A0%E6%AF%94%E9%99%8D%E8%87%B37%E6%88%90%E4%BB%A5%E4%B8%8B-030355679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中華電信與Nokia簽合作備忘錄 共推新世代AI網路技術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https://tw.stock.yahoo.com/news/%E4%B8%AD%E8%8F%AF%E9%9B%BB%E4%BF%A1%E8%88%87nokia%E7%B0%BD%E5%90%88%E4%BD%9C%E5%82%99%E5%BF%98%E9%8C%84-%E5%85%B1%E6%8E%A8%E6%96%B0%E4%B8%96%E4%BB%A3ai%E7%B6%B2%E8%B7%AF%E6%8A%80%E8%A1%93-062805376.html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臻鼎-KY法說1》上半年獲利年增208%每股賺3.55元 董座沈慶芳喊：不只黃金十年、是黃金時代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87%BB%E9%BC%8E-ky%E6%B3%95%E8%AA%AA1%E3%80%8B%E4%B8%8A%E5%8D%8A%E5%B9%B4%E7%8D%B2%E5%88%A9%E5%B9%B4%E5%A2%9E208%E6%AF%8F%E8%82%A1%E8%B3%BA355%E5%85%83-%E8%91%A3%E5%BA%A7%E6%B2%88%E6%85%B6%E8%8A%B3%E5%96%8A%EF%BC%9A%E4%B8%8D%E5%8F%AA%E9%BB%83%E9%87%91%E5%8D%81%E5%B9%B4%E3%80%81%E6%98%AF%E9%BB%83%E9%87%91%E6%99%82%E4%BB%A3-073009191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公股金融整併有譜？ 財政部「持開放態度」：鼓勵自主評估推動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AC%E8%82%A1%E9%87%91%E8%9E%8D%E6%95%B4%E4%BD%B5%E6%9C%89%E8%AD%9C%EF%BC%9F-%E8%B2%A1%E6%94%BF%E9%83%A8%E3%80%8C%E6%8C%81%E9%96%8B%E6%94%BE%E6%85%8B%E5%BA%A6%E3%80%8D%EF%BC%9A%E9%BC%93%E5%8B%B5%E8%87%AA%E4%B8%BB%E8%A9%95%E4%BC%B0%E6%8E%A8%E5%8B%95-074303634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臻鼎-KY法說2》PCB產能吃緊！沈慶芳揭「今年砸800億擴產」：高資本支出至2028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87%BB%E9%BC%8E-ky%E6%B3%95%E8%AA%AA2%E3%80%8Bpcb%E7%94%A2%E8%83%BD%E5%90%83%E7%B7%8A%EF%BC%81%E6%B2%88%E6%85%B6%E8%8A%B3%E6%8F%AD%E3%80%8C%E4%BB%8A%E5%B9%B4%E7%A0%B8800%E5%84%84%E6%93%B4%E7%94%A2%E3%80%8D%EF%BC%9A%E9%AB%98%E8%B3%87%E6%9C%AC%E6%94%AF%E5%87%BA%E8%87%B32028-075942656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今年前7月兩大慘業！ 水泥工業、運動休閒業入列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https://tw.stock.yahoo.com/news/%E4%BB%8A%E5%B9%B4%E5%89%8D7%E6%9C%88%E5%85%A9%E5%A4%A7%E6%85%98%E6%A5%AD%EF%BC%81-%E6%B0%B4%E6%B3%A5%E5%B7%A5%E6%A5%AD%E3%80%81%E9%81%8B%E5%8B%95%E4%BC%91%E9%96%92%E6%A5%AD%E5%85%A5%E5%88%97-081041106.html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首例！合庫銀信用卡爭議款9年損失上億元 金管會開罰1200萬元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https://tw.stock.yahoo.com/news/%E9%A6%96%E4%BE%8B%EF%BC%81%E5%90%88%E5%BA%AB%E9%8A%80%E4%BF%A1%E7%94%A8%E5%8D%A1%E7%88%AD%E8%AD%B0%E6%AC%BE9%E5%B9%B4%E6%90%8D%E5%A4%B1%E4%B8%8A%E5%84%84%E5%85%83-%E9%87%91%E7%AE%A1%E6%9C%83%E9%96%8B%E7%BD%B01200%E8%90%AC%E5%85%83-082017137.html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晟德大藥廠上半年每股虧損11.24元 總裁林榮錦揭原因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https://tw.stock.yahoo.com/news/%E6%99%9F%E5%BE%B7%E5%A4%A7%E8%97%A5%E5%BB%A0%E4%B8%8A%E5%8D%8A%E5%B9%B4%E6%AF%8F%E8%82%A1%E8%99%A7%E6%90%8D1124%E5%85%83-%E7%B8%BD%E8%A3%81%E6%9E%97%E6%A6%AE%E9%8C%A6%E6%8F%AD%E5%8E%9F%E5%9B%A0-082241779.html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生技股心誠鎂上市滿半年 證交所：8/12開始融資融券交易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https://tw.stock.yahoo.com/news/%E7%94%9F%E6%8A%80%E8%82%A1%E5%BF%83%E8%AA%A0%E9%8E%82%E4%B8%8A%E5%B8%82%E6%BB%BF%E5%8D%8A%E5%B9%B4-%E8%AD%89%E4%BA%A4%E6%89%80%EF%BC%9A812%E9%96%8B%E5%A7%8B%E8%9E%8D%E8%B3%87%E8%9E%8D%E5%88%B8%E4%BA%A4%E6%98%93-082444627.html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50個月低！房租指數年增率跌到1.73%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https://tw.stock.yahoo.com/news/50%E5%80%8B%E6%9C%88%E4%BD%8E%EF%BC%81%E6%88%BF%E7%A7%9F%E6%8C%87%E6%95%B8%E5%B9%B4%E5%A2%9E%E7%8E%87%E8%B7%8C%E5%88%B0173-083751582.html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6月卡王換人！國人刷破7887億寫史上新高 玉山銀氣走中信拿第一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6%E6%9C%88%E5%8D%A1%E7%8E%8B%E6%8F%9B%E4%BA%BA%EF%BC%81%E5%9C%8B%E4%BA%BA%E5%88%B7%E7%A0%B47887%E5%84%84%E5%AF%AB%E5%8F%B2%E4%B8%8A%E6%96%B0%E9%AB%98-%E7%8E%89%E5%B1%B1%E9%8A%80%E6%B0%A3%E8%B5%B0%E4%B8%AD%E4%BF%A1%E6%8B%BF%E7%AC%AC%E4%B8%80-090419875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台股開低走高攻回4萬5大關 神山點火、國巨帶隊被動元件紅燈連發｜Yahoo財經掃描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9%96%8B%E4%BD%8E%E8%B5%B0%E9%AB%98%E6%94%BB%E5%9B%9E4%E8%90%AC5%E5%A4%A7%E9%97%9C-%E7%A5%9E%E5%B1%B1%E9%BB%9E%E7%81%AB%E3%80%81%E5%9C%8B%E5%B7%A8%E5%B8%B6%E9%9A%8A%E8%A2%AB%E5%8B%95%E5%85%83%E4%BB%B6%E7%B4%85%E7%87%88%E9%80%A3%E7%99%BC%EF%BD%9Cyahoo%E8%B2%A1%E7%B6%93%E6%8E%83%E6%8F%8F-091400303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兆基屋管同集團百億財務危機涉3萬社宅 金管會：聯貸繳息一切正常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86%E5%9F%BA%E5%B1%8B%E7%AE%A1%E5%90%8C%E9%9B%86%E5%9C%98%E7%99%BE%E5%84%84%E8%B2%A1%E5%8B%99%E5%8D%B1%E6%A9%9F%E6%B6%893%E8%90%AC%E7%A4%BE%E5%AE%85-%E9%87%91%E7%AE%A1%E6%9C%83%EF%BC%9A%E8%81%AF%E8%B2%B8%E7%B9%B3%E6%81%AF%E4%B8%80%E5%88%87%E6%AD%A3%E5%B8%B8-092404300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南市8月起解鎖地籍稅籍異動即時通　一紙啟動全臺防護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https://tw.news.yahoo.com/%E5%8D%97%E5%B8%828%E6%9C%88%E8%B5%B7%E8%A7%A3%E9%8E%96%E5%9C%B0%E7%B1%8D%E7%A8%85%E7%B1%8D%E7%95%B0%E5%8B%95%E5%8D%B3%E6%99%82%E9%80%9A-%E7%B4%99%E5%95%9F%E5%8B%95%E5%85%A8%E8%87%BA%E9%98%B2%E8%AD%B7-023543504.html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打臉「姜厚任七世情緣女友」　命理師：兩人根本沒前世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https://tw.news.yahoo.com/%E6%89%93%E8%87%89-%E5%A7%9C%E5%8E%9A%E4%BB%BB%E4%B8%83%E4%B8%96%E6%83%85%E7%B7%A3%E5%A5%B3%E5%8F%8B-%E5%91%BD%E7%90%86%E5%B8%AB-%E5%85%A9%E4%BA%BA%E6%A0%B9%E6%9C%AC%E6%B2%92%E5%89%8D%E4%B8%96-023710735.html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陳永興：監察院終結者應是全民 「不是醫院服務不好就將醫院關門」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6%B0%B8%E8%88%88%EF%BC%9A%E7%9B%A3%E5%AF%9F%E9%99%A2%E7%B5%82%E7%B5%90%E8%80%85%E6%87%89%E6%98%AF%E5%85%A8%E6%B0%91-%E3%80%8C%E4%B8%8D%E6%98%AF%E9%86%AB%E9%99%A2%E6%9C%8D%E5%8B%99%E4%B8%8D%E5%A5%BD%E5%B0%B1%E5%B0%87%E9%86%AB%E9%99%A2%E9%97%9C%E9%96%80%E3%80%8D-030345024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掏空癌友理賠金！姜厚任女友名下竟無財產　網揭「精心包裝」內幕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https://tw.news.yahoo.com/%E6%8E%8F%E7%A9%BA%E7%99%8C%E5%8F%8B%E7%90%86%E8%B3%A0%E9%87%91-%E5%A7%9C%E5%8E%9A%E4%BB%BB%E5%A5%B3%E5%8F%8B%E5%90%8D%E4%B8%8B%E7%AB%9F%E7%84%A1%E8%B2%A1%E7%94%A2-%E7%B6%B2%E6%8F%AD-%E7%B2%BE%E5%BF%83%E5%8C%85%E8%A3%9D-%E5%85%A7%E5%B9%95-043400964.html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漢光演習測試斷網危機　盧秀燕卻拿降速向中央開火！沈榮欽：中國灰色作戰正在切向台灣通訊命脈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C%A2%E5%85%89%E6%BC%94%E7%BF%92%E6%B8%AC%E8%A9%A6%E6%96%B7%E7%B6%B2%E5%8D%B1%E6%A9%9F-%E7%9B%A7%E7%A7%80%E7%87%95%E5%8D%BB%E6%8B%BF%E9%99%8D%E9%80%9F%E5%90%91%E4%B8%AD%E5%A4%AE%E9%96%8B%E7%81%AB-%E6%B2%88%E6%A6%AE%E6%AC%BD-%E4%B8%AD%E5%9C%8B%E7%81%B0%E8%89%B2%E4%BD%9C%E6%88%B0%E6%AD%A3%E5%9C%A8%E5%88%87%E5%90%91%E5%8F%B0%E7%81%A3%E9%80%9A%E8%A8%8A%E5%91%BD%E8%84%88-043444047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保險業務員喊「我已幫妳匯款」騙走客戶89萬還債判2年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https://tw.news.yahoo.com/%E4%BF%9D%E9%9A%AA%E6%A5%AD%E5%8B%99%E5%93%A1%E5%96%8A-%E6%88%91%E5%B7%B2%E5%B9%AB%E5%A6%B3%E5%8C%AF%E6%AC%BE-%E9%A8%99%E8%B5%B0%E5%AE%A2%E6%88%B689%E8%90%AC%E9%82%84%E5%82%B5%E5%88%A42%E5%B9%B4-043517888.html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挨批污辱先人  陳翠蓮：劉明曾與軍統局合作、但也成為受害者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https://tw.news.yahoo.com/%E6%8C%A8%E6%89%B9%E6%B1%A1%E8%BE%B1%E5%85%88%E4%BA%BA-%E9%99%B3%E7%BF%A0%E8%93%AE-%E5%8A%89%E6%98%8E%E6%9B%BE%E8%88%87%E8%BB%8D%E7%B5%B1%E5%B1%80%E5%90%88%E4%BD%9C-%E4%BD%86%E4%B9%9F%E6%88%90%E7%82%BA%E5%8F%97%E5%AE%B3%E8%80%85-043637851.html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「捐熱血 郵愛心」關愛社區活動　屏東郵局誠摯邀請鄉親踴躍參與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https://tw.news.yahoo.com/%E6%8D%90%E7%86%B1%E8%A1%80-%E9%83%B5%E6%84%9B%E5%BF%83-%E9%97%9C%E6%84%9B%E7%A4%BE%E5%8D%80%E6%B4%BB%E5%8B%95-%E5%B1%8F%E6%9D%B1%E9%83%B5%E5%B1%80%E8%AA%A0%E6%91%AF%E9%82%80%E8%AB%8B%E9%84%89%E8%A6%AA%E8%B8%B4%E8%BA%8D%E5%8F%83%E8%88%87-060850406.html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金智媛捐款一億韓元給兒童醫院　親揭行善原因：拍戲時接觸到病童故事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87%91%E6%99%BA%E5%AA%9B%E6%8D%90%E6%AC%BE-%E5%84%84%E9%9F%93%E5%85%83%E7%B5%A6%E5%85%92%E7%AB%A5%E9%86%AB%E9%99%A2-%E8%A6%AA%E6%8F%AD%E8%A1%8C%E5%96%84%E5%8E%9F%E5%9B%A0-%E6%8B%8D%E6%88%B2%E6%99%82%E6%8E%A5%E8%A7%B8%E5%88%B0%E7%97%85%E7%AB%A5%E6%95%85%E4%BA%8B-060900643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台股才反彈「美股AI天團倒一片」！專家警2大警訊喊：靠自己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https://tw.stock.yahoo.com/news/%E5%8F%B0%E8%82%A1%E6%89%8D%E5%8F%8D%E5%BD%88-%E7%BE%8E%E8%82%A1ai%E5%A4%A9%E5%9C%98%E5%80%92-%E7%89%87-%E5%B0%88%E5%AE%B6%E8%AD%A62%E5%A4%A7%E8%AD%A6%E8%A8%8A%E5%96%8A-%E9%9D%A0%E8%87%AA%E5%B7%B1-053639142.html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半數學生不知生成式AI規範！學團籲學術倫理納入課綱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https://tw.news.yahoo.com/%E5%8D%8A%E6%95%B8%E5%AD%B8%E7%94%9F%E4%B8%8D%E7%9F%A5%E7%94%9F%E6%88%90%E5%BC%8Fai%E8%A6%8F%E7%AF%84-%E5%AD%B8%E5%9C%98%E7%B1%B2%E5%AD%B8%E8%A1%93%E5%80%AB%E7%90%86%E7%B4%8D%E5%85%A5%E8%AA%B2%E7%B6%B1-060917752.html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流感疫情逐漸升溫！一週新增70例重症、12死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https://tw.news.yahoo.com/%E6%B5%81%E6%84%9F%E7%96%AB%E6%83%85%E9%80%90%E6%BC%B8%E5%8D%87%E6%BA%AB-%E9%80%B1%E6%96%B0%E5%A2%9E70%E4%BE%8B%E9%87%8D%E7%97%87-12%E6%AD%BB-060923841.html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男子車禍腹腔持續出血   竟是罕見肝水泡破裂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https://tw.news.yahoo.com/%E7%94%B7%E5%AD%90%E8%BB%8A%E7%A6%8D%E8%85%B9%E8%85%94%E6%8C%81%E7%BA%8C%E5%87%BA%E8%A1%80-%E7%AB%9F%E6%98%AF%E7%BD%95%E8%A6%8B%E8%82%9D%E6%B0%B4%E6%B3%A1%E7%A0%B4%E8%A3%82-072718621.html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台中濱海搖滾音樂祭15日登場 TRASH、麋先生開唱帶動海線觀光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https://tw.news.yahoo.com/%E5%8F%B0%E4%B8%AD%E6%BF%B1%E6%B5%B7%E6%90%96%E6%BB%BE%E9%9F%B3%E6%A8%82%E7%A5%AD15%E6%97%A5%E7%99%BB%E5%A0%B4-trash-%E9%BA%8B%E5%85%88%E7%94%9F%E9%96%8B%E5%94%B1%E5%B8%B6%E5%8B%95%E6%B5%B7%E7%B7%9A%E8%A7%80%E5%85%89-072723728.html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COVID-19估8月中下旬達高峰　疫情近期趨緩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https://tw.news.yahoo.com/covid-19%E4%BC%B08%E6%9C%88%E4%B8%AD%E4%B8%8B%E6%97%AC%E9%81%94%E9%AB%98%E5%B3%B0-%E7%96%AB%E6%83%85%E8%BF%91%E6%9C%9F%E8%B6%A8%E7%B7%A9-072801673.html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【臻鼎-KY法說1】上半年獲利年增208%每股賺3.55元 董座沈慶芳喊：不只黃金十年、是黃金時代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3%80%90%E8%87%BB%E9%BC%8E-ky%E6%B3%95%E8%AA%AA1%E3%80%91%E4%B8%8A%E5%8D%8A%E5%B9%B4%E7%8D%B2%E5%88%A9%E5%B9%B4%E5%A2%9E208%E6%AF%8F%E8%82%A1%E8%B3%BA355%E5%85%83-%E8%91%A3%E5%BA%A7%E6%B2%88%E6%85%B6%E8%8A%B3%E5%96%8A%EF%BC%9A%E4%B8%8D%E5%8F%AA%E9%BB%83%E9%87%91%E5%8D%81%E5%B9%B4%E3%80%81%E6%98%AF%E9%BB%83%E9%87%91%E6%99%82%E4%BB%A3-073009191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嘉義防癌醫療成果亮眼　長庚、大林慈濟雙獲國健署肯定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https://tw.news.yahoo.com/%E5%98%89%E7%BE%A9%E9%98%B2%E7%99%8C%E9%86%AB%E7%99%82%E6%88%90%E6%9E%9C%E4%BA%AE%E7%9C%BC-%E9%95%B7%E5%BA%9A-%E5%A4%A7%E6%9E%97%E6%85%88%E6%BF%9F%E9%9B%99%E7%8D%B2%E5%9C%8B%E5%81%A5%E7%BD%B2%E8%82%AF%E5%AE%9A-082334035.html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嘉縣防癌有成 長庚、大林慈濟獲國健署肯定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https://tw.news.yahoo.com/%E5%98%89%E7%B8%A3%E9%98%B2%E7%99%8C%E6%9C%89%E6%88%90-%E9%95%B7%E5%BA%9A-%E5%A4%A7%E6%9E%97%E6%85%88%E6%BF%9F%E7%8D%B2%E5%9C%8B%E5%81%A5%E7%BD%B2%E8%82%AF%E5%AE%9A-082335813.html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疫苗掮客曾盯上鴻海！郭台銘「這一步」自救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https://tw.news.yahoo.com/%E7%96%AB%E8%8B%97%E6%8E%AE%E5%AE%A2%E6%9B%BE%E7%9B%AF%E4%B8%8A%E9%B4%BB%E6%B5%B7-%E9%83%AD%E5%8F%B0%E9%8A%98-%E9%80%99-%E6%AD%A5-%E8%87%AA%E6%95%91-082341818.html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「台大3碩1博」破功！姜厚任女友臉書急刪學歷被抓包　網全炸鍋了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https://tw.news.yahoo.com/%E5%8F%B0%E5%A4%A73%E7%A2%A91%E5%8D%9A-%E7%A0%B4%E5%8A%9F-%E5%A7%9C%E5%8E%9A%E4%BB%BB%E5%A5%B3%E5%8F%8B%E8%87%89%E6%9B%B8%E6%80%A5%E5%88%AA%E5%AD%B8%E6%AD%B7%E8%A2%AB%E6%8A%93%E5%8C%85-%E7%B6%B2%E5%85%A8%E7%82%B8%E9%8D%8B%E4%BA%86-082400686.html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美官員出席千里達鋼鐵廠重啟儀式　凸顯其戰略重要性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https://tw.news.yahoo.com/%E7%BE%8E%E5%AE%98%E5%93%A1%E5%87%BA%E5%B8%AD%E5%8D%83%E9%87%8C%E9%81%94%E9%8B%BC%E9%90%B5%E5%BB%A0%E9%87%8D%E5%95%9F%E5%84%80%E5%BC%8F-%E5%87%B8%E9%A1%AF%E5%85%B6%E6%88%B0%E7%95%A5%E9%87%8D%E8%A6%81%E6%80%A7-082413534.html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80歲川普下令大改疫苗「又睡著了」！閉眼度估全被拍　白宮急護航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https://tw.news.yahoo.com/80%E6%AD%B2%E5%B7%9D%E6%99%AE%E4%B8%8B%E4%BB%A4%E5%A4%A7%E6%94%B9%E7%96%AB%E8%8B%97-%E5%8F%88%E7%9D%A1%E8%91%97%E4%BA%86-%E9%96%89%E7%9C%BC%E5%BA%A6%E4%BC%B0%E5%85%A8%E8%A2%AB%E6%8B%8D-%E7%99%BD%E5%AE%AE%E6%80%A5%E8%AD%B7%E8%88%AA-090400311.html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Albee突曬婚紗照！馬甲包不住「雪白嫩球」超害羞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https://tw.news.yahoo.com/albee%E7%AA%81%E6%9B%AC%E5%A9%9A%E7%B4%97%E7%85%A7-%E9%A6%AC%E7%94%B2%E5%8C%85%E4%B8%8D%E4%BD%8F-%E9%9B%AA%E7%99%BD%E5%AB%A9%E7%90%83-%E8%B6%85%E5%AE%B3%E7%BE%9E-090404142.html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金武烈健身哲學超硬派「做就好了」　遇台灣美食破功：好吃就是0卡路里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87%91%E6%AD%A6%E7%83%88%E5%81%A5%E8%BA%AB%E5%93%B2%E5%AD%B8%E8%B6%85%E7%A1%AC%E6%B4%BE-%E5%81%9A%E5%B0%B1%E5%A5%BD%E4%BA%86-%E9%81%87%E5%8F%B0%E7%81%A3%E7%BE%8E%E9%A3%9F%E7%A0%B4%E5%8A%9F-%E5%A5%BD%E5%90%83%E5%B0%B1%E6%98%AF0%E5%8D%A1%E8%B7%AF%E9%87%8C-090433602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淡水最美散步路線  走進百年古蹟、海景美術館！6大古蹟景點收藏百年風華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7%A1%E6%B0%B4%E6%9C%80%E7%BE%8E%E6%95%A3%E6%AD%A5%E8%B7%AF%E7%B7%9A-%E8%B5%B0%E9%80%B2%E7%99%BE%E5%B9%B4%E5%8F%A4%E8%B9%9F%E3%80%81%E6%B5%B7%E6%99%AF%E7%BE%8E%E8%A1%93%E9%A4%A8%EF%BC%816%E5%A4%A7%E5%8F%A4%E8%B9%9F%E6%99%AF%E9%BB%9E%E6%94%B6%E8%97%8F%E7%99%BE%E5%B9%B4%E9%A2%A8%E8%8F%AF-090514512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韓國藝匠婚紗無警停業 消費爭議近百起 申訴總額逾500萬元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https://tw.news.yahoo.com/%E9%9F%93%E5%9C%8B%E8%97%9D%E5%8C%A0%E5%A9%9A%E7%B4%97%E7%84%A1%E8%AD%A6%E5%81%9C%E6%A5%AD-%E6%B6%88%E8%B2%BB%E7%88%AD%E8%AD%B0%E8%BF%91%E7%99%BE%E8%B5%B7-%E7%94%B3%E8%A8%B4%E7%B8%BD%E9%A1%8D%E9%80%BE500%E8%90%AC%E5%85%83-091646356.html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78萬水手注意！財報亮眼萬海閃紅燈逼百元關 長榮陽明同步漲半根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78%E8%90%AC%E6%B0%B4%E6%89%8B%E6%B3%A8%E6%84%8F%EF%BC%81%E8%B2%A1%E5%A0%B1%E4%BA%AE%E7%9C%BC%E8%90%AC%E6%B5%B7%E9%96%83%E7%B4%85%E7%87%88%E9%80%BC%E7%99%BE%E5%85%83%E9%97%9C-%E9%95%B7%E6%A6%AE%E9%99%BD%E6%98%8E%E5%90%8C%E6%AD%A5%E6%BC%B2%E5%8D%8A%E6%A0%B9-034512146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【中元普渡神卡】10大銀行優惠一表看！大全聯愛買最高省1500元 想賺10%回饋挑這張信用卡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3%80%90%E4%B8%AD%E5%85%83%E6%99%AE%E6%B8%A1%E7%A5%9E%E5%8D%A1%E3%80%9110%E5%A4%A7%E9%8A%80%E8%A1%8C%E5%84%AA%E6%83%A0%E4%B8%80%E8%A1%A8%E7%9C%8B%EF%BC%81%E5%A4%A7%E5%85%A8%E8%81%AF%E6%84%9B%E8%B2%B7%E6%9C%80%E9%AB%98%E7%9C%811500%E5%85%83-%E6%83%B3%E8%B3%BA10%E5%9B%9E%E9%A5%8B%E6%8C%91%E9%80%99%E5%BC%B5%E4%BF%A1%E7%94%A8%E5%8D%A1-034603648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善用7款比價App 科技產品輕鬆搶好康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https://tw.stock.yahoo.com/news/%E5%96%84%E7%94%A87%E6%AC%BE%E6%AF%94%E5%83%B9app-%E7%A7%91%E6%8A%80%E7%94%A2%E5%93%81%E8%BC%95%E9%AC%86%E6%90%B6%E5%A5%BD%E5%BA%B7-034410215.html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超商神級飲品被推爆！驚喜不踩雷 網秒回購：跑5家才買到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https://tw.news.yahoo.com/%E8%B6%85%E5%95%86%E7%A5%9E%E7%B4%9A%E9%A3%B2%E5%93%81%E8%A2%AB%E6%8E%A8%E7%88%86-%E9%A9%9A%E5%96%9C%E4%B8%8D%E8%B8%A9%E9%9B%B7-%E7%B6%B2%E7%A7%92%E5%9B%9E%E8%B3%BC-%E8%B7%915%E5%AE%B6%E6%89%8D%E8%B2%B7%E5%88%B0-034417777.html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韓娛痛失英才！用作品記住安畔錫導演：《經常請吃飯的漂亮姐姐》、《密會》、《春夜》、《畢業》姐弟戀韓劇都超經典！遺作《戀愛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F%93%E5%A8%9B%E7%97%9B%E5%A4%B1%E8%8B%B1%E6%89%8D%EF%BC%81%E7%94%A8%E4%BD%9C%E5%93%81%E8%A8%98%E4%BD%8F%E5%AE%89%E7%95%94%E9%8C%AB%E5%B0%8E%E6%BC%94%EF%BC%9A%E3%80%8A%E7%B6%93%E5%B8%B8%E8%AB%8B%E5%90%83%E9%A3%AF%E7%9A%84%E6%BC%82%E4%BA%AE%E5%A7%90%E5%A7%90%E3%80%8B%E3%80%81%E3%80%8A%E5%AF%86%E6%9C%83%E3%80%8B%E3%80%81%E3%80%8A%E6%98%A5%E5%A4%9C%E3%80%8B%E3%80%81%E3%80%8A%E7%95%A2%E6%A5%AD%E3%80%8B%E5%A7%90%E5%BC%9F%E6%88%80%E9%9F%93%E5%8A%87%E9%83%BD%E8%B6%85%E7%B6%93%E5%85%B8%EF%BC%81%E9%81%BA%E4%BD%9C%E3%80%8A%E6%88%80%E6%84%9B%E5%8D%9A%E5%A3%AB%E3%80%8B%E4%BB%8A%E5%B9%B4%E5%BE%85%E6%92%AD%EF%BC%81-040850237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晶圓製造大餅！AI資本支出沒在客氣　「這6檔」半導體ETF吃最飽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https://tw.news.yahoo.com/%E6%99%B6%E5%9C%93%E8%A3%BD%E9%80%A0%E5%A4%A7%E9%A4%85-ai%E8%B3%87%E6%9C%AC%E6%94%AF%E5%87%BA%E6%B2%92%E5%9C%A8%E5%AE%A2%E6%B0%A3-%E9%80%996%E6%AA%94-%E5%8D%8A%E5%B0%8E%E9%AB%94etf%E5%90%83%E6%9C%80%E9%A3%BD-024400833.html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股后超威！「黑手董座」變台灣新首富　網嗨喊：買川湖住內湖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https://tw.news.yahoo.com/%E8%82%A1%E5%90%8E%E8%B6%85%E5%A8%81-%E9%BB%91%E6%89%8B%E8%91%A3%E5%BA%A7-%E8%AE%8A%E5%8F%B0%E7%81%A3%E6%96%B0%E9%A6%96%E5%AF%8C-%E7%B6%B2%E5%97%A8%E5%96%8A-%E8%B2%B7%E5%B7%9D%E6%B9%96%E4%BD%8F%E5%85%A7%E6%B9%96-050000759.html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Rubin GPU出貨遞延　這家強勢股目標價被調降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https://tw.news.yahoo.com/rubin-gpu%E5%87%BA%E8%B2%A8%E9%81%9E%E5%BB%B6-%E9%80%99%E5%AE%B6%E5%BC%B7%E5%8B%A2%E8%82%A1%E7%9B%AE%E6%A8%99%E5%83%B9%E8%A2%AB%E8%AA%BF%E9%99%8D-062500020.html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矽品斗六廠今動工！千億打造全球AI先進封裝引擎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https://tw.news.yahoo.com/%E7%9F%BD%E5%93%81%E6%96%97%E5%85%AD%E5%BB%A0%E4%BB%8A%E5%8B%95%E5%B7%A5-%E5%8D%83%E5%84%84%E6%89%93%E9%80%A0%E5%85%A8%E7%90%83ai%E5%85%88%E9%80%B2%E5%B0%81%E8%A3%9D%E5%BC%95%E6%93%8E-080000809.html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國華街60年肉圓老店熄燈　屋主2980萬閃售創新行情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https://tw.news.yahoo.com/%E5%9C%8B%E8%8F%AF%E8%A1%9760%E5%B9%B4%E8%82%89%E5%9C%93%E8%80%81%E5%BA%97%E7%86%84%E7%87%88-%E5%B1%8B%E4%B8%BB2980%E8%90%AC%E9%96%83%E5%94%AE%E5%89%B5%E6%96%B0%E8%A1%8C%E6%83%85-082100957.html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台股狂飆激勵！前7月證交稅大增近2倍　挹注國庫突破3,900億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https://tw.news.yahoo.com/%E5%8F%B0%E8%82%A1%E7%8B%82%E9%A3%86%E6%BF%80%E5%8B%B5-%E5%89%8D7%E6%9C%88%E8%AD%89%E4%BA%A4%E7%A8%85%E5%A4%A7%E5%A2%9E%E8%BF%912%E5%80%8D-%E6%8C%B9%E6%B3%A8%E5%9C%8B%E5%BA%AB%E7%AA%81%E7%A0%B43-900%E5%84%84-085300166.html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45歲養生男血壓老是160！「1現象」釀禍：慘腎衰竭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https://tw.news.yahoo.com/45%E6%AD%B2%E9%A4%8A%E7%94%9F%E7%94%B7%E8%A1%80%E5%A3%93%E8%80%81%E6%98%AF160-1%E7%8F%BE%E8%B1%A1-%E9%87%80%E7%A6%8D-%E6%85%98%E8%85%8E%E8%A1%B0%E7%AB%AD-024100015.html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還記得李貞秀嗎？耗70天丟不分區資格　沒存款沒現金「申報200萬精品」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82%84%E8%A8%98%E5%BE%97%E6%9D%8E%E8%B2%9E%E7%A7%80%E5%97%8E-%E8%80%9770%E5%A4%A9%E4%B8%9F%E4%B8%8D%E5%88%86%E5%8D%80%E8%B3%87%E6%A0%BC-%E6%B2%92%E5%AD%98%E6%AC%BE%E6%B2%92%E7%8F%BE%E9%87%91-%E7%94%B3%E5%A0%B1200%E8%90%AC%E7%B2%BE%E5%93%81-024600008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全聯買奇異果分不清顏色！店員「直白1句」解答　他驚：只有我不知道嗎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https://tw.news.yahoo.com/%E5%85%A8%E8%81%AF%E8%B2%B7%E5%A5%87%E7%95%B0%E6%9E%9C%E5%88%86%E4%B8%8D%E6%B8%85%E9%A1%8F%E8%89%B2-%E5%BA%97%E5%93%A1-%E7%9B%B4%E7%99%BD1%E5%8F%A5-%E8%A7%A3%E7%AD%94-%E4%BB%96%E9%A9%9A-025100070.html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資安公司示警！北韓駭客也開始用AI　整合多款工具「網攻、竊資一條龍」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https://tw.news.yahoo.com/%E8%B3%87%E5%AE%89%E5%85%AC%E5%8F%B8%E7%A4%BA%E8%AD%A6-%E5%8C%97%E9%9F%93%E9%A7%AD%E5%AE%A2%E4%B9%9F%E9%96%8B%E5%A7%8B%E7%94%A8ai-%E6%95%B4%E5%90%88%E5%A4%9A%E6%AC%BE%E5%B7%A5%E5%85%B7-%E7%B6%B2%E6%94%BB-%E7%AB%8A%E8%B3%87-025400044.html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科技感變科技災難？賓士認了「科技座艙真的玩過頭」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https://tw.news.yahoo.com/%E7%A7%91%E6%8A%80%E6%84%9F%E8%AE%8A%E7%A7%91%E6%8A%80%E7%81%BD%E9%9B%A3-%E8%B3%93%E5%A3%AB%E8%AA%8D%E4%BA%86-%E7%A7%91%E6%8A%80%E5%BA%A7%E8%89%99%E7%9C%9F%E7%9A%84%E7%8E%A9%E9%81%8E%E9%A0%AD-044500522.html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【折疊機開箱】三星折疊新機開賣！8吋大螢幕藏亮點　這功能超適合開會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A%98%E7%96%8A%E6%A9%9F%E9%96%8B%E7%AE%B1-%E4%B8%89%E6%98%9F%E6%8A%98%E7%96%8A%E6%96%B0%E6%A9%9F%E9%96%8B%E8%B3%A3-8%E5%90%8B%E5%A4%A7%E8%9E%A2%E5%B9%95%E8%97%8F%E4%BA%AE%E9%BB%9E-%E9%80%99%E5%8A%9F%E8%83%BD%E8%B6%85%E9%81%A9%E5%90%88%E9%96%8B%E6%9C%83-044600505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北車大改造「恐影響旅客」？換新門面街友怎處理？台鐵曝對策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https://tw.news.yahoo.com/%E5%8C%97%E8%BB%8A%E5%A4%A7%E6%94%B9%E9%80%A0-%E6%81%90%E5%BD%B1%E9%9F%BF%E6%97%85%E5%AE%A2-%E6%8F%9B%E6%96%B0%E9%96%80%E9%9D%A2%E8%A1%97%E5%8F%8B%E6%80%8E%E8%99%95%E7%90%86-%E5%8F%B0%E9%90%B5%E6%9B%9D%E5%B0%8D%E7%AD%96-045900113.html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Google首頁爆大改版！「經典搜尋鍵」恐消失　改這3款AI快捷鍵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https://tw.news.yahoo.com/google%E9%A6%96%E9%A0%81%E7%88%86%E5%A4%A7%E6%94%B9%E7%89%88-%E7%B6%93%E5%85%B8%E6%90%9C%E5%B0%8B%E9%8D%B5-%E6%81%90%E6%B6%88%E5%A4%B1-%E6%94%B9%E9%80%993%E6%AC%BEai%E5%BF%AB%E6%8D%B7%E9%8D%B5-061300755.html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通勤摔車痛到請假！高雄女遭開除指假傷　法官掏蛋殼理論打臉判賠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80%9A%E5%8B%A4%E6%91%94%E8%BB%8A%E7%97%9B%E5%88%B0%E8%AB%8B%E5%81%87-%E9%AB%98%E9%9B%84%E5%A5%B3%E9%81%AD%E9%96%8B%E9%99%A4%E6%8C%87%E5%81%87%E5%82%B7-%E6%B3%95%E5%AE%98%E6%8E%8F%E8%9B%8B%E6%AE%BC%E7%90%86%E8%AB%96%E6%89%93%E8%87%89%E5%88%A4%E8%B3%A0-063500506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《外傷重症中心》賀營陷親日爭議！代言廣告接連下架　公司發聲了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https://tw.news.yahoo.com/%E5%A4%96%E5%82%B7%E9%87%8D%E7%97%87%E4%B8%AD%E5%BF%83-%E8%B3%80%E7%87%9F%E9%99%B7%E8%A6%AA%E6%97%A5%E7%88%AD%E8%AD%B0-%E4%BB%A3%E8%A8%80%E5%BB%A3%E5%91%8A%E6%8E%A5%E9%80%A3%E4%B8%8B%E6%9E%B6-%E5%85%AC%E5%8F%B8%E7%99%BC%E8%81%B2%E4%BA%86-073500558.html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不只洩密案！馬郁雯爆李政軒曾在中共統戰機構下任職：協助統戰的台灣人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5%8F%AA%E6%B4%A9%E5%AF%86%E6%A1%88-%E9%A6%AC%E9%83%81%E9%9B%AF%E7%88%86%E6%9D%8E%E6%94%BF%E8%BB%92%E6%9B%BE%E5%9C%A8%E4%B8%AD%E5%85%B1%E7%B5%B1%E6%88%B0%E6%A9%9F%E6%A7%8B%E4%B8%8B%E4%BB%BB%E8%81%B7-%E5%8D%94%E5%8A%A9%E7%B5%B1%E6%88%B0%E7%9A%84%E5%8F%B0%E7%81%A3%E4%BA%BA-073700668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彰化大村國小世界合唱大賽摘金遭打壓「禁亮國旗」孩子頒獎痛哭喊TAIWAN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0%E5%8C%96%E5%A4%A7%E6%9D%91%E5%9C%8B%E5%B0%8F%E4%B8%96%E7%95%8C%E5%90%88%E5%94%B1%E5%A4%A7%E8%B3%BD%E6%91%98%E9%87%91%E9%81%AD%E6%89%93%E5%A3%93-%E7%A6%81%E4%BA%AE%E5%9C%8B%E6%97%97-%E5%AD%A9%E5%AD%90%E9%A0%92%E7%8D%8E%E7%97%9B%E5%93%AD%E5%96%8Ataiwan-074000524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傅崐萁5度缺席協商！韓國瑜怒發飆　李正皓曝原因：害他連續加班好幾周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82%85%E5%B4%90%E8%90%815%E5%BA%A6%E7%BC%BA%E5%B8%AD%E5%8D%94%E5%95%86-%E9%9F%93%E5%9C%8B%E7%91%9C%E6%80%92%E7%99%BC%E9%A3%86-%E6%9D%8E%E6%AD%A3%E7%9A%93%E6%9B%9D%E5%8E%9F%E5%9B%A0-%E5%AE%B3%E4%BB%96%E9%80%A3%E7%BA%8C%E5%8A%A0%E7%8F%AD%E5%A5%BD%E5%B9%BE%E5%91%A8-074900962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排便超順竟罹癌！6旬翁檢查驚見「潰爛巨瘤」　醫曝2關鍵難察覺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https://tw.news.yahoo.com/%E6%8E%92%E4%BE%BF%E8%B6%85%E9%A0%86%E7%AB%9F%E7%BD%B9%E7%99%8C-6%E6%97%AC%E7%BF%81%E6%AA%A2%E6%9F%A5%E9%A9%9A%E8%A6%8B-%E6%BD%B0%E7%88%9B%E5%B7%A8%E7%98%A4-%E9%86%AB%E6%9B%9D2%E9%97%9C%E9%8D%B5%E9%9B%A3%E5%AF%9F%E8%A6%BA-075100604.html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中聯油品出包責任誰扛？張惇涵重申：問題核心在中聯、不是台糖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https://tw.news.yahoo.com/%E4%B8%AD%E8%81%AF%E6%B2%B9%E5%93%81%E5%87%BA%E5%8C%85%E8%B2%AC%E4%BB%BB%E8%AA%B0%E6%89%9B-%E5%BC%B5%E6%83%87%E6%B6%B5%E9%87%8D%E7%94%B3-%E5%95%8F%E9%A1%8C%E6%A0%B8%E5%BF%83%E5%9C%A8%E4%B8%AD%E8%81%AF-%E4%B8%8D%E6%98%AF%E5%8F%B0%E7%B3%96-075200504.html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姜厚任女友「台大3碩1博」爆假！驚人家世再掀　竟是賴清德大將愛女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7%9C%E5%8E%9A%E4%BB%BB%E5%A5%B3%E5%8F%8B-%E5%8F%B0%E5%A4%A73%E7%A2%A91%E5%8D%9A-%E7%88%86%E5%81%87-%E9%A9%9A%E4%BA%BA%E5%AE%B6%E4%B8%96%E5%86%8D%E6%8E%80-%E7%AB%9F%E6%98%AF%E8%B3%B4%E6%B8%85%E5%BE%B7%E5%A4%A7%E5%B0%87%E6%84%9B%E5%A5%B3-080000115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aespa開唱票賣光！桃園男路邊撿到「4張VIP套票」急尋失主　結局曝光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https://tw.news.yahoo.com/aespa%E9%96%8B%E5%94%B1%E7%A5%A8%E8%B3%A3%E5%85%89-%E6%A1%83%E5%9C%92%E7%94%B7%E8%B7%AF%E9%82%8A%E6%92%BF%E5%88%B0-4%E5%BC%B5vip%E5%A5%97%E7%A5%A8-%E6%80%A5%E5%B0%8B%E5%A4%B1%E4%B8%BB-%E7%B5%90%E5%B1%80%E6%9B%9D%E5%85%89-080000101.html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行車糾紛持刀遭反擊打趴！台中知名烤肉店老闆住院5天宣告不治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1%8C%E8%BB%8A%E7%B3%BE%E7%B4%9B%E6%8C%81%E5%88%80%E9%81%AD%E5%8F%8D%E6%93%8A%E6%89%93%E8%B6%B4-%E5%8F%B0%E4%B8%AD%E7%9F%A5%E5%90%8D%E7%83%A4%E8%82%89%E5%BA%97%E8%80%81%E9%97%86%E4%BD%8F%E9%99%A25%E5%A4%A9%E5%AE%A3%E5%91%8A%E4%B8%8D%E6%B2%BB-080200618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台灣人出國「全球最累」！4成光排行程就花逾40小時　最怕旅伴講這句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4%BA%BA%E5%87%BA%E5%9C%8B-%E5%85%A8%E7%90%83%E6%9C%80%E7%B4%AF-4%E6%88%90%E5%85%89%E6%8E%92%E8%A1%8C%E7%A8%8B%E5%B0%B1%E8%8A%B1%E9%80%BE40%E5%B0%8F%E6%99%82-%E6%9C%80%E6%80%95%E6%97%85%E4%BC%B4%E8%AC%9B%E9%80%99%E5%8F%A5-080600799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韓國瑜嗆「辭總召」！綠委「完全理解」：傅崐萁可以辭職當花蓮王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https://tw.news.yahoo.com/%E9%9F%93%E5%9C%8B%E7%91%9C%E5%97%86-%E8%BE%AD%E7%B8%BD%E5%8F%AC-%E7%B6%A0%E5%A7%94-%E5%AE%8C%E5%85%A8%E7%90%86%E8%A7%A3-%E5%82%85%E5%B4%90%E8%90%81%E5%8F%AF%E4%BB%A5%E8%BE%AD%E8%81%B7%E7%95%B6%E8%8A%B1%E8%93%AE%E7%8E%8B-080900224.html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名律師掩護「人大代表」入台辦貝里斯護照　北檢起訴求處重刑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https://tw.news.yahoo.com/%E5%90%8D%E5%BE%8B%E5%B8%AB%E6%8E%A9%E8%AD%B7-%E4%BA%BA%E5%A4%A7%E4%BB%A3%E8%A1%A8-%E5%85%A5%E5%8F%B0%E8%BE%A6%E8%B2%9D%E9%87%8C%E6%96%AF%E8%AD%B7%E7%85%A7-%E5%8C%97%E6%AA%A2%E8%B5%B7%E8%A8%B4%E6%B1%82%E8%99%95%E9%87%8D%E5%88%91-083000432.html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快訊／眾量級官司出爐！法院判家寧無罪　父母涉侵占遭判刑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https://tw.news.yahoo.com/%E5%BF%AB%E8%A8%8A-%E7%9C%BE%E9%87%8F%E7%B4%9A%E5%AE%98%E5%8F%B8%E5%87%BA%E7%88%90-%E6%B3%95%E9%99%A2%E5%88%A4%E5%AE%B6%E5%AF%A7%E7%84%A1%E7%BD%AA-%E7%88%B6%E6%AF%8D%E6%B6%89%E4%BE%B5%E5%8D%A0%E9%81%AD%E5%88%A4%E5%88%91-083200056.html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警密錄器喊：讓他成為我的績效！男怒控「勾結代駕設局」大安分局曝真相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D%A6%E5%AF%86%E9%8C%84%E5%99%A8%E5%96%8A-%E8%AE%93%E4%BB%96%E6%88%90%E7%82%BA%E6%88%91%E7%9A%84%E7%B8%BE%E6%95%88-%E7%94%B7%E6%80%92%E6%8E%A7-%E5%8B%BE%E7%B5%90%E4%BB%A3%E9%A7%95%E8%A8%AD%E5%B1%80-%E5%A4%A7%E5%AE%89%E5%88%86%E5%B1%80%E6%9B%9D%E7%9C%9F%E7%9B%B8-084800985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陳智菡控「春節滯留美國」！徐佳青反嗆「路人甲」：老公基督徒過聖誕節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6%99%BA%E8%8F%A1%E6%8E%A7-%E6%98%A5%E7%AF%80%E6%BB%AF%E7%95%99%E7%BE%8E%E5%9C%8B-%E5%BE%90%E4%BD%B3%E9%9D%92%E5%8F%8D%E5%97%86-%E8%B7%AF%E4%BA%BA%E7%94%B2-%E8%80%81%E5%85%AC%E5%9F%BA%E7%9D%A3%E5%BE%92%E9%81%8E%E8%81%96%E8%AA%95%E7%AF%80-085100970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快訊／被韓國瑜嗆辭總召！傅崐萁原開記者會說明　不到10分鐘又臨時取消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B%E8%A8%8A-%E8%A2%AB%E9%9F%93%E5%9C%8B%E7%91%9C%E5%97%86%E8%BE%AD%E7%B8%BD%E5%8F%AC-%E5%82%85%E5%B4%90%E8%90%81%E5%8E%9F%E9%96%8B%E8%A8%98%E8%80%85%E6%9C%83%E8%AA%AA%E6%98%8E-%E4%B8%8D%E5%88%B010%E5%88%86%E9%90%98%E5%8F%88%E8%87%A8%E6%99%82%E5%8F%96%E6%B6%88-085200745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好市多上架1罐裝咖啡！老饕大讚「媲美手沖」：直接扛2箱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https://tw.news.yahoo.com/%E5%A5%BD%E5%B8%82%E5%A4%9A%E4%B8%8A%E6%9E%B61%E7%BD%90%E8%A3%9D%E5%92%96%E5%95%A1-%E8%80%81%E9%A5%95%E5%A4%A7%E8%AE%9A-%E5%AA%B2%E7%BE%8E%E6%89%8B%E6%B2%96-%E7%9B%B4%E6%8E%A5%E6%89%9B2%E7%AE%B1-085300414.html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前CNBLUE成員退圈8年　首度透露婚姻近況　談過去致歉：不會重返演藝圈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89%8Dcnblue%E6%88%90%E5%93%A1%E9%80%80%E5%9C%888%E5%B9%B4-%E9%A6%96%E5%BA%A6%E9%80%8F%E9%9C%B2%E5%A9%9A%E5%A7%BB%E8%BF%91%E6%B3%81-%E8%AB%87%E9%81%8E%E5%8E%BB%E8%87%B4%E6%AD%89-%E4%B8%8D%E6%9C%83%E9%87%8D%E8%BF%94%E6%BC%94%E8%97%9D%E5%9C%88-090500154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BIGBANG出道20週年新歌海報爆巧合！再撞T.O.P疑暗示回歸　連GD也認了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https://tw.news.yahoo.com/bigbang%E5%87%BA%E9%81%9320%E9%80%B1%E5%B9%B4%E6%96%B0%E6%AD%8C%E6%B5%B7%E5%A0%B1%E7%88%86%E5%B7%A7%E5%90%88-%E5%86%8D%E6%92%9Et-o-p%E7%96%91%E6%9A%97%E7%A4%BA%E5%9B%9E%E6%AD%B8-%E9%80%A3gd%E4%B9%9F%E8%AA%8D%E4%BA%86-091700188.html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韓版「末日博士」發聲！警告AI泡沫風險：韓股崩盤將摔破5000點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https://tw.news.yahoo.com/%E9%9F%93%E7%89%88-%E6%9C%AB%E6%97%A5%E5%8D%9A%E5%A3%AB-%E7%99%BC%E8%81%B2-%E8%AD%A6%E5%91%8Aai%E6%B3%A1%E6%B2%AB%E9%A2%A8%E9%9A%AA-%E9%9F%93%E8%82%A1%E5%B4%A9%E7%9B%A4%E5%B0%87%E6%91%94%E7%A0%B45000%E9%BB%9E-035500883.html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友誼拳賽變悲劇！26歲選手「大腦位移」慘死擂台　國家級教練判6月定讞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8B%E8%AA%BC%E6%8B%B3%E8%B3%BD%E8%AE%8A%E6%82%B2%E5%8A%87-26%E6%AD%B2%E9%81%B8%E6%89%8B-%E5%A4%A7%E8%85%A6%E4%BD%8D%E7%A7%BB-%E6%85%98%E6%AD%BB%E6%93%82%E5%8F%B0-%E5%9C%8B%E5%AE%B6%E7%B4%9A%E6%95%99%E7%B7%B4%E5%88%A46%E6%9C%88%E5%AE%9A%E8%AE%9E-034700744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知名作家小彤驚傳急診住院！檢查數值飆升　最新病況曝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https://tw.news.yahoo.com/%E7%9F%A5%E5%90%8D%E4%BD%9C%E5%AE%B6%E5%B0%8F%E5%BD%A4%E9%A9%9A%E5%82%B3%E6%80%A5%E8%A8%BA%E4%BD%8F%E9%99%A2-%E6%AA%A2%E6%9F%A5%E6%95%B8%E5%80%BC%E9%A3%86%E5%8D%87-%E6%9C%80%E6%96%B0%E7%97%85%E6%B3%81%E6%9B%9D-035000139.html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AI生成圖不再受限！Google開放關閉浮水印　強調仍保留隱形溯源機制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https://tw.news.yahoo.com/ai%E7%94%9F%E6%88%90%E5%9C%96%E4%B8%8D%E5%86%8D%E5%8F%97%E9%99%90-google%E9%96%8B%E6%94%BE%E9%97%9C%E9%96%89%E6%B5%AE%E6%B0%B4%E5%8D%B0-%E5%BC%B7%E8%AA%BF%E4%BB%8D%E4%BF%9D%E7%95%99%E9%9A%B1%E5%BD%A2%E6%BA%AF%E6%BA%90%E6%A9%9F%E5%88%B6-035400369.html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台積電2000元以下還有機會？專家認了「應該沒辦法」　最新甜甜價曝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https://tw.news.yahoo.com/%E5%8F%B0%E7%A9%8D%E9%9B%BB2000%E5%85%83%E4%BB%A5%E4%B8%8B%E9%82%84%E6%9C%89%E6%A9%9F%E6%9C%83-%E5%B0%88%E5%AE%B6%E8%AA%8D%E4%BA%86-%E6%87%89%E8%A9%B2%E6%B2%92%E8%BE%A6%E6%B3%95-%E6%9C%80%E6%96%B0%E7%94%9C%E7%94%9C%E5%83%B9%E6%9B%9D-040300406.html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無法假裝冷靜！昔《大悶鍋》編導怒轟藍白「記仇」　狠批：報復性砍預算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https://tw.news.yahoo.com/%E7%84%A1%E6%B3%95%E5%81%87%E8%A3%9D%E5%86%B7%E9%9D%9C-%E6%98%94-%E5%A4%A7%E6%82%B6%E9%8D%8B-%E7%B7%A8%E5%B0%8E%E6%80%92%E8%BD%9F%E8%97%8D%E7%99%BD-%E8%A8%98%E4%BB%87-040600567.html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上報(Yahoo轉載)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台股高低震盪500點收漲191點　被動元件4檔亮燈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https://tw.news.yahoo.com/%E5%8F%B0%E8%82%A1%E9%AB%98%E4%BD%8E%E9%9C%87%E7%9B%AA500%E9%BB%9E%E6%94%B6%E6%BC%B2191%E9%BB%9E-%E8%A2%AB%E5%8B%95%E5%85%83%E4%BB%B64%E6%AA%94%E4%BA%AE%E7%87%88-072300403.html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美伊緊張油價飆！費半重挫拖累台股跌逾200點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https://tw.news.yahoo.com/%E7%BE%8E%E4%BC%8A%E7%B7%8A%E5%BC%B5%E6%B2%B9%E5%83%B9%E9%A3%86-%E8%B2%BB%E5%8D%8A%E9%87%8D%E6%8C%AB%E6%8B%96%E7%B4%AF%E5%8F%B0%E8%82%A1%E8%B7%8C%E9%80%BE200%E9%BB%9E-023558051.html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母公司不認同仍照選？國票證週五將推耐斯二代任副董引爆爭議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F%8D%E5%85%AC%E5%8F%B8%E4%B8%8D%E8%AA%8D%E5%90%8C%E4%BB%8D%E7%85%A7%E9%81%B8-%E5%9C%8B%E7%A5%A8%E8%AD%89%E9%80%B1%E4%BA%94%E5%B0%87%E6%8E%A8%E8%80%90%E6%96%AF%E4%BA%8C%E4%BB%A3%E4%BB%BB%E5%89%AF%E8%91%A3%E5%BC%95%E7%88%86%E7%88%AD%E8%AD%B0-024644519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日本H3火箭9號機成功升空　「日本版GPS」衛星順利入軌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https://tw.news.yahoo.com/%E6%97%A5%E6%9C%ACh3%E7%81%AB%E7%AE%AD9%E8%99%9F%E6%A9%9F%E6%88%90%E5%8A%9F%E5%8D%87%E7%A9%BA-%E6%97%A5%E6%9C%AC%E7%89%88gps-%E8%A1%9B%E6%98%9F%E9%A0%86%E5%88%A9%E5%85%A5%E8%BB%8C-024524711.html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名醫李偉裕「一夕突失業」引熱議　最新聲明：找到工作了！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https://tw.news.yahoo.com/%E5%90%8D%E9%86%AB%E6%9D%8E%E5%81%89%E8%A3%95-%E5%A4%95%E7%AA%81%E5%A4%B1%E6%A5%AD-%E5%BC%95%E7%86%B1%E8%AD%B0-%E6%9C%80%E6%96%B0%E8%81%B2%E6%98%8E-%E6%89%BE%E5%88%B0%E5%B7%A5%E4%BD%9C%E4%BA%86-024602501.html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趙少康點名美國「死神」大而無當　無人機應技轉台灣自己造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https://tw.news.yahoo.com/%E8%B6%99%E5%B0%91%E5%BA%B7%E9%BB%9E%E5%90%8D%E7%BE%8E%E5%9C%8B-%E6%AD%BB%E7%A5%9E-%E5%A4%A7%E8%80%8C%E7%84%A1%E7%95%B6-%E7%84%A1%E4%BA%BA%E6%A9%9F%E6%87%89%E6%8A%80%E8%BD%89%E5%8F%B0%E7%81%A3%E8%87%AA%E5%B7%B1%E9%80%A0-025842874.html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中山大學停車場旁樹叢驚見男屍　死者為在學生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https://tw.news.yahoo.com/%E4%B8%AD%E5%B1%B1%E5%A4%A7%E5%AD%B8%E5%81%9C%E8%BB%8A%E5%A0%B4%E6%97%81%E6%A8%B9%E5%8F%A2%E9%A9%9A%E8%A6%8B%E7%94%B7%E5%B1%8D-%E6%AD%BB%E8%80%85%E7%82%BA%E5%9C%A8%E5%AD%B8%E7%94%9F-025900738.html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四肢無力竟是免疫系統攻擊神經！延誤就醫恐呼吸衰竭失能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https://tw.news.yahoo.com/%E5%9B%9B%E8%82%A2%E7%84%A1%E5%8A%9B%E7%AB%9F%E6%98%AF%E5%85%8D%E7%96%AB%E7%B3%BB%E7%B5%B1%E6%94%BB%E6%93%8A%E7%A5%9E%E7%B6%93-%E5%BB%B6%E8%AA%A4%E5%B0%B1%E9%86%AB%E6%81%90%E5%91%BC%E5%90%B8%E8%A1%B0%E7%AB%AD%E5%A4%B1%E8%83%BD-030631347.html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農曆七月不代表「鬼特別多」　命理師：出現不挑月份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https://tw.news.yahoo.com/%E8%BE%B2%E6%9B%86%E4%B8%83%E6%9C%88%E4%B8%8D%E4%BB%A3%E8%A1%A8-%E9%AC%BC%E7%89%B9%E5%88%A5%E5%A4%9A-%E5%91%BD%E7%90%86%E5%B8%AB-%E5%87%BA%E7%8F%BE%E4%B8%8D%E6%8C%91%E6%9C%88%E4%BB%BD-030634158.html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漢光42號開打！首度動員民間資安專家守護數位國土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https://tw.news.yahoo.com/%E6%BC%A2%E5%85%8942%E8%99%9F%E9%96%8B%E6%89%93-%E9%A6%96%E5%BA%A6%E5%8B%95%E5%93%A1%E6%B0%91%E9%96%93%E8%B3%87%E5%AE%89%E5%B0%88%E5%AE%B6%E5%AE%88%E8%AD%B7%E6%95%B8%E4%BD%8D%E5%9C%8B%E5%9C%9F-043919489.html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影/韓國瑜朝野協商重批傅崐萁！缺席又未授權「辭掉總召較輕鬆」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https://tw.news.yahoo.com/%E5%BD%B1-%E9%9F%93%E5%9C%8B%E7%91%9C%E6%9C%9D%E9%87%8E%E5%8D%94%E5%95%86%E9%87%8D%E6%89%B9%E5%82%85%E5%B4%90%E8%90%81-%E7%BC%BA%E5%B8%AD%E5%8F%88%E6%9C%AA%E6%8E%88%E6%AC%8A-%E8%BE%AD%E6%8E%89%E7%B8%BD%E5%8F%AC%E8%BC%83%E8%BC%95%E9%AC%86-074005328.html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終結監察院？院長被提名人陳永興：建議賴總統召開國是會議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https://tw.news.yahoo.com/%E7%B5%82%E7%B5%90%E7%9B%A3%E5%AF%9F%E9%99%A2-%E9%99%A2%E9%95%B7%E8%A2%AB%E6%8F%90%E5%90%8D%E4%BA%BA%E9%99%B3%E6%B0%B8%E8%88%88-%E5%BB%BA%E8%AD%B0%E8%B3%B4%E7%B8%BD%E7%B5%B1%E5%8F%AC%E9%96%8B%E5%9C%8B%E6%98%AF%E6%9C%83%E8%AD%B0-075926847.html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皮下冒「小腫塊」別亂擠！粉瘤不是痘痘　醫曝感染恐化膿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https://tw.news.yahoo.com/%E7%9A%AE%E4%B8%8B%E5%86%92-%E5%B0%8F%E8%85%AB%E5%A1%8A-%E5%88%A5%E4%BA%82%E6%93%A0-%E7%B2%89%E7%98%A4%E4%B8%8D%E6%98%AF%E7%97%98%E7%97%98-%E9%86%AB%E6%9B%9D%E6%84%9F%E6%9F%93%E6%81%90%E5%8C%96%E8%86%BF-080047687.html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探索高美濕地生物　日間導覽、夜間陸蟹保育體驗開放報名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https://tw.news.yahoo.com/%E6%8E%A2%E7%B4%A2%E9%AB%98%E7%BE%8E%E6%BF%95%E5%9C%B0%E7%94%9F%E7%89%A9-%E6%97%A5%E9%96%93%E5%B0%8E%E8%A6%BD-%E5%A4%9C%E9%96%93%E9%99%B8%E8%9F%B9%E4%BF%9D%E8%82%B2%E9%AB%94%E9%A9%97%E9%96%8B%E6%94%BE%E5%A0%B1%E5%90%8D-084950098.html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日月潭魚虎苗爆量年破3萬尾！　餐飲業者大推魚虎料理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https://tw.news.yahoo.com/%E6%97%A5%E6%9C%88%E6%BD%AD%E9%AD%9A%E8%99%8E%E8%8B%97%E7%88%86%E9%87%8F%E5%B9%B4%E7%A0%B43%E8%90%AC%E5%B0%BE-%E9%A4%90%E9%A3%B2%E6%A5%AD%E8%80%85%E5%A4%A7%E6%8E%A8%E9%AD%9A%E8%99%8E%E6%96%99%E7%90%86-085326522.html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承諾推動監察院決策透明化　陳永興：有具體違法事證總統也照查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89%BF%E8%AB%BE%E6%8E%A8%E5%8B%95%E7%9B%A3%E5%AF%9F%E9%99%A2%E6%B1%BA%E7%AD%96%E9%80%8F%E6%98%8E%E5%8C%96-%E9%99%B3%E6%B0%B8%E8%88%88-%E6%9C%89%E5%85%B7%E9%AB%94%E9%81%95%E6%B3%95%E4%BA%8B%E8%AD%89%E7%B8%BD%E7%B5%B1%E4%B9%9F%E7%85%A7%E6%9F%A5-085350227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全台第一次！立百病毒應變演習登場　動員205人參演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https://tw.news.yahoo.com/%E5%85%A8%E5%8F%B0%E7%AC%AC-%E6%AC%A1-%E7%AB%8B%E7%99%BE%E7%97%85%E6%AF%92%E6%87%89%E8%AE%8A%E6%BC%94%E7%BF%92%E7%99%BB%E5%A0%B4-%E5%8B%95%E5%93%A1205%E4%BA%BA%E5%8F%83%E6%BC%94-091313795.html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影/韓國瑜二度轟傅崐萁！破口大罵「立法院被黑暗力量控制了」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https://tw.news.yahoo.com/%E5%BD%B1-%E9%9F%93%E5%9C%8B%E7%91%9C%E4%BA%8C%E5%BA%A6%E8%BD%9F%E5%82%85%E5%B4%90%E8%90%81-%E7%A0%B4%E5%8F%A3%E5%A4%A7%E7%BD%B5-%E7%AB%8B%E6%B3%95%E9%99%A2%E8%A2%AB%E9%BB%91%E6%9A%97%E5%8A%9B%E9%87%8F%E6%8E%A7%E5%88%B6%E4%BA%86-092012574.html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佛教四大山頭「身價」曝光！  慈濟、佛光山資產估破千億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https://tw.news.yahoo.com/%E4%BD%9B%E6%95%99%E5%9B%9B%E5%A4%A7%E5%B1%B1%E9%A0%AD-%E8%BA%AB%E5%83%B9-%E6%9B%9D%E5%85%89-%E6%85%88%E6%BF%9F-%E4%BD%9B%E5%85%89%E5%B1%B1%E8%B3%87%E7%94%A2%E4%BC%B0%E7%A0%B4%E5%8D%83%E5%84%84-035009958.html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立院刪凍國務機要費　賴士葆：希望總統尊重立法權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https://tw.news.yahoo.com/%E7%AB%8B%E9%99%A2%E5%88%AA%E5%87%8D%E5%9C%8B%E5%8B%99%E6%A9%9F%E8%A6%81%E8%B2%BB-%E8%B3%B4%E5%A3%AB%E8%91%86-%E5%B8%8C%E6%9C%9B%E7%B8%BD%E7%B5%B1%E5%B0%8A%E9%87%8D%E7%AB%8B%E6%B3%95%E6%AC%8A-035404981.html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兒童早療 健保挹注1600萬放寬收案、調高支付 估收案人數翻倍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https://tw.news.yahoo.com/%E5%85%92%E7%AB%A5%E6%97%A9%E7%99%82-%E5%81%A5%E4%BF%9D%E6%8C%B9%E6%B3%A81600%E8%90%AC%E6%94%BE%E5%AF%AC%E6%94%B6%E6%A1%88-%E8%AA%BF%E9%AB%98%E6%94%AF%E4%BB%98-%E4%BC%B0%E6%94%B6%E6%A1%88%E4%BA%BA%E6%95%B8%E7%BF%BB%E5%80%8D-024134149.html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公廣預算遭縮減 INPUT主席示警台灣國際影響力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https://tw.news.yahoo.com/%E5%85%AC%E5%BB%A3%E9%A0%90%E7%AE%97%E9%81%AD%E7%B8%AE%E6%B8%9B-input%E4%B8%BB%E5%B8%AD%E7%A4%BA%E8%AD%A6%E5%8F%B0%E7%81%A3%E5%9C%8B%E9%9A%9B%E5%BD%B1%E9%9F%BF%E5%8A%9B-044412246.html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市場觀望經濟數據和中東局勢　歐股收盤互有漲跌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https://www.cna.com.tw/news/afe/202608110002.aspx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輝達攜手6大金融巨頭　籌逾5000億美元發展AI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https://www.cna.com.tw/news/aopl/202608110009.aspx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荷莫茲海峽重開協議陷不確定性　美國股市收跌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https://www.cna.com.tw/news/afe/202608110010.aspx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輝達攜手華爾街巨擘募資　擴大AI基建與生態系統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https://www.cna.com.tw/news/afe/202608110013.aspx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美股收跌費半挫近3%　投顧：本週聚焦電子股法說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https://www.cna.com.tw/news/afe/202608110019.aspx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新台幣開盤貶1.9分　為32.25元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https://www.cna.com.tw/news/afe/202608110023.aspx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台股開盤跌44.86點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https://www.cna.com.tw/news/afe/202608110024.aspx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美股收跌台股早盤震盪翻紅　台積電上漲5元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https://www.cna.com.tw/news/afe/202608110027.aspx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日圓回吐近半漲幅　市場關注日本央行升息步伐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https://www.cna.com.tw/news/aopl/202608110028.aspx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聯電股價第2季大漲108元　矽統每股淨值竄升至95元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https://www.cna.com.tw/news/afe/202608110035.aspx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中共15機艦船台海周邊活動　國軍嚴密監控應處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https://www.cna.com.tw/news/aipl/202608110036.aspx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鄭英耀談AI衝擊　理工、人社人才培育維持各一半【專訪】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https://www.cna.com.tw/news/ahel/202608110037.aspx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漢光演習資通電軍資訊防護動員　高專人才護數位國土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https://www.cna.com.tw/news/aipl/202608110042.aspx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攜手台積電守護草鴞  林業署生態給付擴大試辦範圍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https://www.cna.com.tw/news/ahel/202608110048.aspx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健保加碼1600萬優化早療　放寬團隊資格簡化收案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https://www.cna.com.tw/news/ahel/202608110050.aspx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台股盤中震盪　被動元件族群走強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https://www.cna.com.tw/news/afe/202608110056.aspx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成大宋江陣首度赴日本仙台展演　推廣台灣傳統文化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https://www.cna.com.tw/news/ahel/202608110076.aspx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調查：4成學生不會標示使用AI　近半不瞭AI規範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https://www.cna.com.tw/news/ahel/202608110077.aspx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多元文化繪本親子共讀心得徵件　最高獎勵4千元禮券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https://www.cna.com.tw/news/ahel/202608110079.aspx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黃志芳：結合醫療、數據和科技轉化解決方案推向全球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https://www.cna.com.tw/news/afe/202608110080.aspx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進口香料粉、杯蓋被抓包違規　已邊境攔截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https://www.cna.com.tw/news/ahel/202608110082.aspx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新光三越估花2年8個月改造北車　餐飲占比降至7成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https://www.cna.com.tw/news/ahel/202608110084.aspx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性別平等融入幼兒園教育　從衣服穿搭打破刻板印象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https://www.cna.com.tw/news/ahel/202608110087.aspx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遠離苯駢芘別只盯著油　專家籲調整3關鍵烹調法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https://www.cna.com.tw/news/ahel/202608110091.aspx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輝達結盟華爾街6巨頭　組16兆基金將AI算力資產化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https://www.cna.com.tw/news/afe/202608110098.aspx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防公務出國機密遭竊　數發部：高風險區不可攜帶常用設備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https://www.cna.com.tw/news/afe/202608110102.aspx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漢光演習馬防部通訊韌性驗證　確保指揮管制不中斷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https://www.cna.com.tw/news/aipl/202608110103.aspx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三星摺疊機預購旺　陳啓蒙：記憶體強漲低階機更難扛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https://www.cna.com.tw/news/afe/202608110109.aspx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憂公視經費遭刪凍　國際組織INPUT主席籲支持預算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https://www.cna.com.tw/news/aipl/202608110111.aspx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鄭英耀談AI　學生應「主動覓食」而非被動等人教【專訪】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https://www.cna.com.tw/news/ahel/202608110113.aspx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帳戶遭列警示　兆基屋管：相關款項已清償盼解除管制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https://www.cna.com.tw/news/afe/202608110118.aspx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勵馨：受暴婦女房租占收入35%  籲擴充社宅供給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https://www.cna.com.tw/news/ahel/202608110124.aspx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烏干達拒台灣護照　外交部：不排除因一中調整政策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https://www.cna.com.tw/news/aipl/202608110126.aspx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集保e手掌握App用戶突破800萬　推2項加值服務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https://www.cna.com.tw/news/afe/202608110129.aspx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仁寶大溪廠啟用　陳瑞聰：明年伺服器營收占比拚4成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https://www.cna.com.tw/news/afe/202608110130.aspx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中研院生化所長呂桐睿　獲國際醣化學最高榮譽獎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https://www.cna.com.tw/news/ahel/202608110134.aspx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澳洲昆士蘭跨黨派議員訪台　瞭解科技能源轉型發展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https://www.cna.com.tw/news/aipl/202608110135.aspx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台股高低震盪逾500點　終場翻紅漲191點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https://www.cna.com.tw/news/afe/202608110138.aspx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矽品斗六廠動土  耗資千億打造先進封測關鍵引擎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https://www.cna.com.tw/news/afe/202608110140.aspx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台股漲191.96點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https://www.cna.com.tw/news/afe/202608110141.aspx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王榮璋說明公務車爭議　支持建立更透明制度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https://www.cna.com.tw/news/aipl/202608110143.aspx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8成學生盼學習歷程開放重傳　修改更符大學需求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https://www.cna.com.tw/news/ahel/202608110145.aspx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8月電子期漲　金融期跌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https://www.cna.com.tw/news/afe/202608110149.aspx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8月台股期指漲100點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https://www.cna.com.tw/news/afe/202608110150.aspx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台股震盪逾500點收漲191點　多檔被動元件攻漲停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https://www.cna.com.tw/news/afe/202608110154.aspx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三大法人買超台股281.78億元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https://www.cna.com.tw/news/afe/202608110172.aspx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青安3.0不計入銀行法限額　金管會強化監理不動產授信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https://www.cna.com.tw/news/afe/202608110175.aspx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泰國防堵高價購屋洗錢  擬嚴查逾500萬泰銖現金交易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https://www.cna.com.tw/news/aopl/202608110179.aspx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國防部盼通過政院版無人機條例　支持戰力整建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https://www.cna.com.tw/news/aipl/202608110180.aspx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COVID-19估8月中下旬達高峰　疫情近期趨緩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https://www.cna.com.tw/news/ahel/202608110183.aspx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海龍離岸風電完成550億增額融資　11家銀行首度加入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https://www.cna.com.tw/news/afe/202608110184.aspx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提供21及20價肺炎鏈球菌疫苗　彰縣府：保護力相同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https://www.cna.com.tw/news/ahel/202608110185.aspx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韓國瑜不滿傅崐萁缺席　罕見動怒建議傅辭總召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https://www.cna.com.tw/news/aipl/202608110186.aspx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中華電攜手Nokia　推動AI-RAN技術驗證應用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https://www.cna.com.tw/news/afe/202608110187.aspx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遊客爭睹日全食　冰島和西班牙部分飯店房價漲逾一倍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https://www.cna.com.tw/news/aopl/202608110206.aspx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7月總稅收2891億年減67%　證交稅651億連12紅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https://www.cna.com.tw/news/afe/202608110209.aspx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日電貿：AI帶動高階MLCC需求　無庫存去化問題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https://www.cna.com.tw/news/afe/202608110211.aspx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合庫銀爭議款延遲處理致逾億元損失　金管會裁罰1200萬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https://www.cna.com.tw/news/afe/202608110218.aspx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 AI摘要奪流量成噩夢　法國媒體聯盟提申訴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https://www.cna.com.tw/news/ait/202608110360.aspx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芬蘭團隊攜手亞洲學者　AI模型解密人類閱讀機制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https://www.cna.com.tw/news/ait/202608110372.aspx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傳輝達開發Nemotron 4　挑戰全球頂尖開源模型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https://www.cna.com.tw/news/ait/202608120003.aspx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Google成長最快產品　Gemini每月活躍用戶數破10億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https://www.cna.com.tw/news/ait/202608120053.aspx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韓國政府設7大SEED計畫   盼以尖端技術開啟未來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https://www.cna.com.tw/news/aopl/202608120219.aspx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Starlink歐洲新制雙標  波蘭副總理怒批醜聞警告反制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https://www.cna.com.tw/news/aopl/202608120233.aspx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 Pixel 11系列手機　晶片升級、售價調漲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https://www.cna.com.tw/news/ait/202608130026.aspx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 Pixel手機新增手語轉文字　聽障者溝通再進化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https://www.cna.com.tw/news/ait/202608130080.aspx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 Pixel 11系列登台　晶片採台積電3奈米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https://www.cna.com.tw/news/ait/202608130173.aspx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傳蘋果攜手阿里巴巴　為中國版iPhone打造專屬AI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https://www.cna.com.tw/news/ait/202608140128.aspx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WSJ：美籲蘋果勿採購中國記憶體晶片　應尋替代方案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https://www.cna.com.tw/news/aopl/202608150091.aspx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卓榮泰：明年投入逾5000萬元　續推互助喘息服務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https://www.cna.com.tw/news/aipl/202608150215.aspx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王惠美同台賴清德、卓榮泰  魏平政：公務陪同助彰化爭取經費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https://www.cna.com.tw/news/aipl/202608150217.aspx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油氣票價補貼估千億擬納追加預算　國防項目金額待定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https://www.cna.com.tw/news/aipl/202608160018.aspx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台北自動化展19日登場　機器人題材熱炒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https://www.cna.com.tw/news/afe/202608160025.aspx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8艘共艦7架次共機擾台　國軍嚴密監控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https://www.cna.com.tw/news/aipl/202608160031.aspx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法人看AI趨勢未變　台股短線需留意通膨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https://www.cna.com.tw/news/afe/202608160032.aspx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林聰吉閃登台灣首富　川湖用「兩根鐵」譜AI傳奇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https://www.cna.com.tw/news/afe/202608160037.aspx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人權會：鞭刑不符國際標準　重大犯罪應健全刑事政策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https://www.cna.com.tw/news/aipl/202608160040.aspx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立法院通過鞭刑入法等3公投　中選會預計8/21審議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https://www.cna.com.tw/news/aipl/202608160050.aspx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立院20日協商無人載具條例　藍主張建立長期制度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https://www.cna.com.tw/news/aipl/202608160070.aspx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研究證實車水馬龍釀肺阻塞　醫籲高風險族群篩檢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https://www.cna.com.tw/news/ahel/202608160105.aspx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10歲許庭維矽谷發明展摘金　電子鼻盼助美防堵芬太尼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https://www.cna.com.tw/news/ait/202608160115.aspx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機器人理財資產規模6月底達190億　尚有1銀行申請中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https://www.cna.com.tw/news/afe/202608160130.aspx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日本啟動火星衛星探測　有望首度揭開火衛一等衛星起源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https://www.cna.com.tw/news/ait/202608160164.aspx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靜脈曲張勿輕忽　4招護腿遠離血栓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https://www.cna.com.tw/news/ahel/202608160165.aspx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台塑石化汽柴油價格不調整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https://www.cna.com.tw/news/ahel/202608160170.aspx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巴菲特旗下波克夏增持Alphabet　躍居第3大持股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https://www.cna.com.tw/news/aopl/202608160183.aspx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國務機要費遭全數刪凍　府：以預算權作為政治工具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https://www.cna.com.tw/news/aipl/202608160189.aspx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瑞媒：AI代理工具攻擊台灣為西方一記警鐘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https://www.cna.com.tw/news/aipl/202608170013.aspx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台指期夜盤下跌　法人：估台股維持震盪盤堅走勢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https://www.cna.com.tw/news/afe/202608170015.aspx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台股開盤漲30.16點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https://www.cna.com.tw/news/afe/202608170024.aspx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新台幣開盤升2.6分　為32.02元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https://www.cna.com.tw/news/afe/202608170025.aspx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台積電上漲15元　台股早盤漲378點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https://www.cna.com.tw/news/afe/202608170027.aspx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9艘共艦7艘公務船擾台　國軍嚴密監控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https://www.cna.com.tw/news/aipl/202608170029.aspx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本土語言傑出貢獻獎徵件起跑　10/16截止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https://www.cna.com.tw/news/ahel/202608170040.aspx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AI資安威脅進入新階段　資安院建議7點強化防禦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https://www.cna.com.tw/news/afe/202608170041.aspx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大學分發錄取率97.54%創4年新高　603缺額近6年最低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https://www.cna.com.tw/news/ahel/202608170043.aspx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假牙吞肚卡大腸深處  醫師：內視鏡繞道120公分取出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https://www.cna.com.tw/news/ahel/202608170047.aspx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廢國民旅遊卡提案　人事總處：暫不參採、原則每3年檢討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https://www.cna.com.tw/news/aipl/202608170050.aspx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塑膠航運走強　台股盤中漲逾200點攻46000點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https://www.cna.com.tw/news/afe/202608170054.aspx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立院初審　死亡前2年內贈與按財產總額計算遺產稅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https://www.cna.com.tw/news/aipl/202608170077.aspx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防公務出國機密遭竊　數發部：高風險區不可攜帶常用設備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https://tw.news.yahoo.com/%E9%98%B2%E5%85%AC%E5%8B%99%E5%87%BA%E5%9C%8B%E6%A9%9F%E5%AF%86%E9%81%AD%E7%AB%8A-%E6%95%B8%E7%99%BC%E9%83%A8-%E9%AB%98%E9%A2%A8%E9%9A%AA%E5%8D%80%E4%B8%8D%E5%8F%AF%E6%94%9C%E5%B8%B6%E5%B8%B8%E7%94%A8%E8%A8%AD%E5%82%99-042804155.html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三星摺疊機預購旺　陳啓蒙：記憶體強漲低階機更難扛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https://tw.news.yahoo.com/%E4%B8%89%E6%98%9F%E6%91%BA%E7%96%8A%E6%A9%9F%E9%A0%90%E8%B3%BC%E6%97%BA-%E9%99%B3%E5%95%93%E8%92%99-%E8%A8%98%E6%86%B6%E9%AB%94%E5%BC%B7%E6%BC%B2%E4%BD%8E%E9%9A%8E%E6%A9%9F%E6%9B%B4%E9%9B%A3%E6%89%9B-044619050.html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8月電子期漲　金融期跌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https://tw.news.yahoo.com/8%E6%9C%88%E9%9B%BB%E5%AD%90%E6%9C%9F%E6%BC%B2-%E9%87%91%E8%9E%8D%E6%9C%9F%E8%B7%8C-060047446.html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8月台股期指漲100點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https://tw.news.yahoo.com/8%E6%9C%88%E5%8F%B0%E8%82%A1%E6%9C%9F%E6%8C%87%E6%BC%B2100%E9%BB%9E-060049856.html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矽品精密斗六廠動土（3）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https://tw.news.yahoo.com/%E7%9F%BD%E5%93%81%E7%B2%BE%E5%AF%86%E6%96%97%E5%85%AD%E5%BB%A0%E5%8B%95%E5%9C%9F-3-%E5%9C%96-060146578.html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台股震盪逾500點收漲191點　多檔被動元件攻漲停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https://tw.news.yahoo.com/%E5%8F%B0%E8%82%A1%E9%9C%87%E7%9B%AA%E9%80%BE500%E9%BB%9E%E6%94%B6%E6%BC%B2191%E9%BB%9E-%E5%A4%9A%E6%AA%94%E8%A2%AB%E5%8B%95%E5%85%83%E4%BB%B6%E6%94%BB%E6%BC%B2%E5%81%9C-061158572.html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海龍離岸風電完成550億增額融資　11家銀行首度加入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https://tw.news.yahoo.com/%E6%B5%B7%E9%BE%8D%E9%9B%A2%E5%B2%B8%E9%A2%A8%E9%9B%BB%E5%AE%8C%E6%88%90550%E5%84%84%E5%A2%9E%E9%A1%8D%E8%9E%8D%E8%B3%87-11%E5%AE%B6%E9%8A%80%E8%A1%8C%E9%A6%96%E5%BA%A6%E5%8A%A0%E5%85%A5-072903721.html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中華電攜手Nokia　推動AI-RAN技術驗證應用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https://tw.news.yahoo.com/%E4%B8%AD%E8%8F%AF%E9%9B%BB%E6%94%9C%E6%89%8Bnokia-%E6%8E%A8%E5%8B%95ai-ran%E6%8A%80%E8%A1%93%E9%A9%97%E8%AD%89%E6%87%89%E7%94%A8-073209481.html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日電貿：AI帶動高階MLCC需求　無庫存去化問題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https://tw.news.yahoo.com/%E6%97%A5%E9%9B%BB%E8%B2%BF-ai%E5%B8%B6%E5%8B%95%E9%AB%98%E9%9A%8Emlcc%E9%9C%80%E6%B1%82-%E7%84%A1%E5%BA%AB%E5%AD%98%E5%8E%BB%E5%8C%96%E5%95%8F%E9%A1%8C-081300114.html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美元階段走弱推升人民幣　專家估全年先升後穩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https://tw.news.yahoo.com/%E7%BE%8E%E5%85%83%E9%9A%8E%E6%AE%B5%E8%B5%B0%E5%BC%B1%E6%8E%A8%E5%8D%87%E4%BA%BA%E6%B0%91%E5%B9%A3-%E5%B0%88%E5%AE%B6%E4%BC%B0%E5%85%A8%E5%B9%B4%E5%85%88%E5%8D%87%E5%BE%8C%E7%A9%A9-082311099.html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爭議款項處理延遲致損失1億　金管會裁罰合庫銀1200萬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https://tw.news.yahoo.com/%E7%88%AD%E8%AD%B0%E6%AC%BE%E9%A0%85%E8%99%95%E7%90%86%E5%BB%B6%E9%81%B2%E8%87%B4%E6%90%8D%E5%A4%B11%E5%84%84-%E9%87%91%E7%AE%A1%E6%9C%83%E8%A3%81%E7%BD%B0%E5%90%88%E5%BA%AB%E9%8A%801200%E8%90%AC-082515412.html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AI光通訊需求爆發　臻鼎：明年拚全球最大光模組板廠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https://tw.news.yahoo.com/ai%E5%85%89%E9%80%9A%E8%A8%8A%E9%9C%80%E6%B1%82%E7%88%86%E7%99%BC-%E8%87%BB%E9%BC%8E-%E6%98%8E%E5%B9%B4%E6%8B%9A%E5%85%A8%E7%90%83%E6%9C%80%E5%A4%A7%E5%85%89%E6%A8%A1%E7%B5%84%E6%9D%BF%E5%BB%A0-082818232.html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華立上半年每股純益5.93元　啟動50億聯貸案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https://tw.news.yahoo.com/%E8%8F%AF%E7%AB%8B%E4%B8%8A%E5%8D%8A%E5%B9%B4%E6%AF%8F%E8%82%A1%E7%B4%94%E7%9B%8A5-93%E5%85%83-%E5%95%9F%E5%8B%9550%E5%84%84%E8%81%AF%E8%B2%B8%E6%A1%88-083022267.html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原相估第3季營收持平　電競滑鼠無人載具感測器支撐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https://tw.news.yahoo.com/%E5%8E%9F%E7%9B%B8%E4%BC%B0%E7%AC%AC3%E5%AD%A3%E7%87%9F%E6%94%B6%E6%8C%81%E5%B9%B3-%E9%9B%BB%E7%AB%B6%E6%BB%91%E9%BC%A0%E7%84%A1%E4%BA%BA%E8%BC%89%E5%85%B7%E6%84%9F%E6%B8%AC%E5%99%A8%E6%94%AF%E6%92%90-083124884.html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上市公司7月總營收5.39兆元　年增近5成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https://tw.news.yahoo.com/%E4%B8%8A%E5%B8%82%E5%85%AC%E5%8F%B87%E6%9C%88%E7%B8%BD%E7%87%9F%E6%94%B65-39%E5%85%86%E5%85%83-%E5%B9%B4%E5%A2%9E%E8%BF%915%E6%88%90-085550174.html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英特爾擴大發售股票籌得約6400億元　以支應擴廠升級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https://tw.news.yahoo.com/%E8%8B%B1%E7%89%B9%E7%88%BE%E6%93%B4%E5%A4%A7%E7%99%BC%E5%94%AE%E8%82%A1%E7%A5%A8%E7%B1%8C%E5%BE%97%E7%B4%846400%E5%84%84%E5%85%83-%E4%BB%A5%E6%94%AF%E6%87%89%E6%93%B4%E5%BB%A0%E5%8D%87%E7%B4%9A-090252833.html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南茂資本支出逾營收比重25%　跨足ASIC、光通訊封測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https://tw.news.yahoo.com/%E5%8D%97%E8%8C%82%E8%B3%87%E6%9C%AC%E6%94%AF%E5%87%BA%E9%80%BE%E7%87%9F%E6%94%B6%E6%AF%94%E9%87%8D25-%E8%B7%A8%E8%B6%B3asic-%E5%85%89%E9%80%9A%E8%A8%8A%E5%B0%81%E6%B8%AC-090356758.html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仁寶大溪廠啟用　張善政：強化桃園AI產業發展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https://tw.news.yahoo.com/%E4%BB%81%E5%AF%B6%E5%A4%A7%E6%BA%AA%E5%BB%A0%E5%95%9F%E7%94%A8-%E5%BC%B5%E5%96%84%E6%94%BF-%E5%BC%B7%E5%8C%96%E6%A1%83%E5%9C%92ai%E7%94%A2%E6%A5%AD%E7%99%BC%E5%B1%95-090900509.html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印度央行：金磚國家討論連結支付系統與央行數位貨幣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https://tw.news.yahoo.com/%E5%8D%B0%E5%BA%A6%E5%A4%AE%E8%A1%8C-%E9%87%91%E7%A3%9A%E5%9C%8B%E5%AE%B6%E8%A8%8E%E8%AB%96%E9%80%A3%E7%B5%90%E6%94%AF%E4%BB%98%E7%B3%BB%E7%B5%B1%E8%88%87%E5%A4%AE%E8%A1%8C%E6%95%B8%E4%BD%8D%E8%B2%A8%E5%B9%A3-090903094.html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中華電攜手Nokia　簽署AI-RAN合作備忘錄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https://tw.news.yahoo.com/%E4%B8%AD%E8%8F%AF%E9%9B%BB%E6%94%9C%E6%89%8Bnokia-%E7%B0%BD%E7%BD%B2ai-ran%E5%90%88%E4%BD%9C%E5%82%99%E5%BF%98%E9%8C%84-%E5%9C%96-090937486.html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市場供給增加　7月房租指數寫逾4年最低漲幅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https://tw.news.yahoo.com/%E5%B8%82%E5%A0%B4%E4%BE%9B%E7%B5%A6%E5%A2%9E%E5%8A%A0-7%E6%9C%88%E6%88%BF%E7%A7%9F%E6%8C%87%E6%95%B8%E5%AF%AB%E9%80%BE4%E5%B9%B4%E6%9C%80%E4%BD%8E%E6%BC%B2%E5%B9%85-091205325.html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攜手台積電守護草鴞  林業署生態給付擴大試辦範圍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https://tw.news.yahoo.com/%E6%94%9C%E6%89%8B%E5%8F%B0%E7%A9%8D%E9%9B%BB%E5%AE%88%E8%AD%B7%E8%8D%89%E9%B4%9E-%E6%9E%97%E6%A5%AD%E7%BD%B2%E7%94%9F%E6%85%8B%E7%B5%A6%E4%BB%98%E6%93%B4%E5%A4%A7%E8%A9%A6%E8%BE%A6%E7%AF%84%E5%9C%8D-024508595.html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提供假資料讓中國人士申請來台  律師遭訴求重刑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https://tw.news.yahoo.com/%E6%8F%90%E4%BE%9B%E5%81%87%E8%B3%87%E6%96%99%E8%AE%93%E4%B8%AD%E5%9C%8B%E4%BA%BA%E5%A3%AB%E7%94%B3%E8%AB%8B%E4%BE%86%E5%8F%B0-%E5%BE%8B%E5%B8%AB%E9%81%AD%E8%A8%B4%E6%B1%82%E9%87%8D%E5%88%91-025411807.html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健保加碼1600萬優化早療　放寬團隊資格簡化收案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https://tw.news.yahoo.com/%E5%81%A5%E4%BF%9D%E5%8A%A0%E7%A2%BC1600%E8%90%AC%E5%84%AA%E5%8C%96%E6%97%A9%E7%99%82-%E6%94%BE%E5%AF%AC%E5%9C%98%E9%9A%8A%E8%B3%87%E6%A0%BC%E7%B0%A1%E5%8C%96%E6%94%B6%E6%A1%88-025813086.html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澎湖漁業與觀光兩大命脈　周倪安籲把餅做大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https://tw.news.yahoo.com/%E6%BE%8E%E6%B9%96%E6%BC%81%E6%A5%AD%E8%88%87%E8%A7%80%E5%85%89%E5%85%A9%E5%A4%A7%E5%91%BD%E8%84%88-%E5%91%A8%E5%80%AA%E5%AE%89%E7%B1%B2%E6%8A%8A%E9%A4%85%E5%81%9A%E5%A4%A7-044015750.html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台南新增3線小黃公車　服務首度延伸安定區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https://tw.news.yahoo.com/%E5%8F%B0%E5%8D%97%E6%96%B0%E5%A2%9E3%E7%B7%9A%E5%B0%8F%E9%BB%83%E5%85%AC%E8%BB%8A-%E6%9C%8D%E5%8B%99%E9%A6%96%E5%BA%A6%E5%BB%B6%E4%BC%B8%E5%AE%89%E5%AE%9A%E5%8D%80-044821428.html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憂公視經費遭刪凍　國際組織INPUT主席籲支持預算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https://tw.news.yahoo.com/%E6%86%82%E5%85%AC%E8%A6%96%E7%B6%93%E8%B2%BB%E9%81%AD%E5%88%AA%E5%87%8D-%E5%9C%8B%E9%9A%9B%E7%B5%84%E7%B9%94input%E4%B8%BB%E5%B8%AD%E7%B1%B2%E6%94%AF%E6%8C%81%E9%A0%90%E7%AE%97-045123434.html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澎湖地方盼中央修法能兼顧漁業與觀光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https://tw.news.yahoo.com/%E6%BE%8E%E6%B9%96%E5%9C%B0%E6%96%B9%E7%9B%BC%E4%B8%AD%E5%A4%AE%E4%BF%AE%E6%B3%95%E8%83%BD%E5%85%BC%E9%A1%A7%E6%BC%81%E6%A5%AD%E8%88%87%E8%A7%80%E5%85%89-%E5%9C%96-045225325.html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鄭英耀談AI　學生應「主動覓食」而非被動等人教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https://tw.news.yahoo.com/%E9%84%AD%E8%8B%B1%E8%80%80%E8%AB%87ai-%E5%AD%B8%E7%94%9F%E6%87%89-%E4%B8%BB%E5%8B%95%E8%A6%93%E9%A3%9F-%E8%80%8C%E9%9D%9E%E8%A2%AB%E5%8B%95%E7%AD%89%E4%BA%BA%E6%95%99-045628699.html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提供21及20價肺炎鏈球菌疫苗　彰縣府：保護力相同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https://tw.news.yahoo.com/%E6%8F%90%E4%BE%9B21%E5%8F%8A20%E5%83%B9%E8%82%BA%E7%82%8E%E9%8F%88%E7%90%83%E8%8F%8C%E7%96%AB%E8%8B%97-%E5%BD%B0%E7%B8%A3%E5%BA%9C-%E4%BF%9D%E8%AD%B7%E5%8A%9B%E7%9B%B8%E5%90%8C-073005428.html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韓國瑜不滿傅崐萁缺席  罕見動怒建議傅辭總召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https://tw.news.yahoo.com/%E9%9F%93%E5%9C%8B%E7%91%9C%E4%B8%8D%E6%BB%BF%E5%82%85%E5%B4%90%E8%90%81%E7%BC%BA%E5%B8%AD-%E7%BD%95%E8%A6%8B%E5%8B%95%E6%80%92%E5%BB%BA%E8%AD%B0%E5%82%85%E8%BE%AD%E7%B8%BD%E5%8F%AC-073107473.html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2026城市永續論壇（3）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https://tw.news.yahoo.com/2026%E5%9F%8E%E5%B8%82%E6%B0%B8%E7%BA%8C%E8%AB%96%E5%A3%87-3-%E5%9C%96-074930561.html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陳炳宇出席中央社城市永續論壇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https://tw.news.yahoo.com/%E9%99%B3%E7%82%B3%E5%AE%87%E5%87%BA%E5%B8%AD%E4%B8%AD%E5%A4%AE%E7%A4%BE%E5%9F%8E%E5%B8%82%E6%B0%B8%E7%BA%8C%E8%AB%96%E5%A3%87-%E5%9C%96-075339367.html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高醫乳癌篩檢奪醫學中心第一　一站式照護揪早期癌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https://tw.news.yahoo.com/%E9%AB%98%E9%86%AB%E4%B9%B3%E7%99%8C%E7%AF%A9%E6%AA%A2%E5%A5%AA%E9%86%AB%E5%AD%B8%E4%B8%AD%E5%BF%83%E7%AC%AC-%E7%AB%99%E5%BC%8F%E7%85%A7%E8%AD%B7%E6%8F%AA%E6%97%A9%E6%9C%9F%E7%99%8C-075535442.html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高醫乳癌篩檢奪醫學中心第一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https://tw.news.yahoo.com/%E9%AB%98%E9%86%AB%E4%B9%B3%E7%99%8C%E7%AF%A9%E6%AA%A2%E5%A5%AA%E9%86%AB%E5%AD%B8%E4%B8%AD%E5%BF%83%E7%AC%AC-%E5%9C%96-084621401.html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法扶花蓮分會喬遷揭牌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https://tw.news.yahoo.com/%E6%B3%95%E6%89%B6%E8%8A%B1%E8%93%AE%E5%88%86%E6%9C%83%E5%96%AC%E9%81%B7%E6%8F%AD%E7%89%8C-%E5%9C%96-084925834.html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仁寶大溪AI伺服器製造中心啟用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https://tw.news.yahoo.com/%E4%BB%81%E5%AF%B6%E5%A4%A7%E6%BA%AAai%E4%BC%BA%E6%9C%8D%E5%99%A8%E8%A3%BD%E9%80%A0%E4%B8%AD%E5%BF%83%E5%95%9F%E7%94%A8-%E5%9C%96-090832543.html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仁寶大溪廠啟用　張善政與陳瑞聰合影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https://tw.news.yahoo.com/%E4%BB%81%E5%AF%B6%E5%A4%A7%E6%BA%AA%E5%BB%A0%E5%95%9F%E7%94%A8-%E5%BC%B5%E5%96%84%E6%94%BF%E8%88%87%E9%99%B3%E7%91%9E%E8%81%B0%E5%90%88%E5%BD%B1-%E5%9C%96-090834158.html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老爸改要保人為兒子 恐多繳25.6萬 理財顧問曝保單3地雷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https://tw.news.yahoo.com/%E8%80%81%E7%88%B8%E6%94%B9%E8%A6%81%E4%BF%9D%E4%BA%BA%E7%82%BA%E5%85%92%E5%AD%90-%E6%81%90%E5%A4%9A%E7%B9%B325-6%E8%90%AC-%E7%90%86%E8%B2%A1%E9%A1%A7%E5%95%8F%E6%9B%9D%E4%BF%9D%E5%96%AE3%E5%9C%B0%E9%9B%B7-043106807.html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台灣人規劃旅行全球最累！逾8成花超過10小時 最常被問1句話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https://tw.news.yahoo.com/%E5%8F%B0%E7%81%A3%E4%BA%BA%E8%A6%8F%E5%8A%83%E6%97%85%E8%A1%8C%E5%85%A8%E7%90%83%E6%9C%80%E7%B4%AF-%E9%80%BE8%E6%88%90%E8%8A%B1%E8%B6%85%E9%81%8E10%E5%B0%8F%E6%99%82-%E6%9C%80%E5%B8%B8%E8%A2%AB%E5%95%8F1%E5%8F%A5%E8%A9%B1-044011921.html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新冠疫情再攀高點！新增72重症14死 中央疫苗剩3.7萬劑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https://tw.news.yahoo.com/%E6%96%B0%E5%86%A0%E7%96%AB%E6%83%85%E5%86%8D%E6%94%80%E9%AB%98%E9%BB%9E-%E6%96%B0%E5%A2%9E72%E9%87%8D%E7%97%8714%E6%AD%BB-%E4%B8%AD%E5%A4%AE%E7%96%AB%E8%8B%97%E5%89%A93-7%E8%90%AC%E5%8A%91-061253884.html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中山博士生獲台積電青睞！未畢業先拿研發聘書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https://tw.news.yahoo.com/%E4%B8%AD%E5%B1%B1%E5%8D%9A%E5%A3%AB%E7%94%9F%E7%8D%B2%E5%8F%B0%E7%A9%8D%E9%9B%BB%E9%9D%92%E7%9D%9E-%E6%9C%AA%E7%95%A2%E6%A5%AD%E5%85%88%E6%8B%BF%E7%A0%94%E7%99%BC%E8%81%98%E6%9B%B8-061338147.html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總預算被大幅刪凍  張惇涵：一院獨大非人民樂見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https://tw.news.yahoo.com/%E7%B8%BD%E9%A0%90%E7%AE%97%E8%A2%AB%E5%A4%A7%E5%B9%85%E5%88%AA%E5%87%8D-%E5%BC%B5%E6%83%87%E6%B6%B5-%E9%99%A2%E7%8D%A8%E5%A4%A7%E9%9D%9E%E4%BA%BA%E6%B0%91%E6%A8%82%E8%A6%8B-074831538.html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好丘芒果金萱貝果4顆享88折 85度C農場麵包買3送1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https://tw.news.yahoo.com/%E5%A5%BD%E4%B8%98%E8%8A%92%E6%9E%9C%E9%87%91%E8%90%B1%E8%B2%9D%E6%9E%9C4%E9%A1%86%E4%BA%AB88%E6%8A%98-85%E5%BA%A6c%E8%BE%B2%E5%A0%B4%E9%BA%B5%E5%8C%85%E8%B2%B73%E9%80%811-084741330.html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筆電旺季不旺 研調預估第3季將逆勢減5.7％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https://tw.stock.yahoo.com/news/%E7%AD%86%E9%9B%BB%E6%97%BA%E5%AD%A3%E4%B8%8D%E6%97%BA-%E7%A0%94%E8%AA%BF%E9%A0%90%E4%BC%B0%E7%AC%AC3%E5%AD%A3%E5%B0%87%E9%80%86%E5%8B%A2%E6%B8%9B5-7-044100022.html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屏東郵局攜手屏東郵政協會 捐熱血郵愛心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https://tw.news.yahoo.com/%E5%B1%8F%E6%9D%B1%E9%83%B5%E5%B1%80%E6%94%9C%E6%89%8B%E5%B1%8F%E6%9D%B1%E9%83%B5%E6%94%BF%E5%8D%94%E6%9C%83-%E6%8D%90%E7%86%B1%E8%A1%80%E9%83%B5%E6%84%9B%E5%BF%83-050604708.html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南光高中辦科學雙語夏令營 國小學童化身偵探解謎趣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https://tw.news.yahoo.com/%E5%8D%97%E5%85%89%E9%AB%98%E4%B8%AD%E8%BE%A6%E7%A7%91%E5%AD%B8%E9%9B%99%E8%AA%9E%E5%A4%8F%E4%BB%A4%E7%87%9F-%E5%9C%8B%E5%B0%8F%E5%AD%B8%E7%AB%A5%E5%8C%96%E8%BA%AB%E5%81%B5%E6%8E%A2%E8%A7%A3%E8%AC%8E%E8%B6%A3-061341556.html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忠孝國中青少棒將赴美移訓 林智鴻力挺籌措經費百萬促成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https://tw.news.yahoo.com/%E5%BF%A0%E5%AD%9D%E5%9C%8B%E4%B8%AD%E9%9D%92%E5%B0%91%E6%A3%92%E5%B0%87%E8%B5%B4%E7%BE%8E%E7%A7%BB%E8%A8%93-%E6%9E%97%E6%99%BA%E9%B4%BB%E5%8A%9B%E6%8C%BA%E7%B1%8C%E6%8E%AA%E7%B6%93%E8%B2%BB%E7%99%BE%E8%90%AC%E4%BF%83%E6%88%90-083005857.html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吃米其林大餐 錯過班機浪費公帑 王正旭：一般簡餐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https://tw.news.yahoo.com/%E5%90%83%E7%B1%B3%E5%85%B6%E6%9E%97%E5%A4%A7%E9%A4%90-%E9%8C%AF%E9%81%8E%E7%8F%AD%E6%A9%9F%E6%B5%AA%E8%B2%BB%E5%85%AC%E5%B8%91-%E7%8E%8B%E6%AD%A3%E6%97%AD-%E8%88%AC%E7%B0%A1%E9%A4%90-083508287.html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矽品投資千億雲林斗六動土 提供2200個就業機會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https://tw.news.yahoo.com/%E7%9F%BD%E5%93%81%E6%8A%95%E8%B3%87%E5%8D%83%E5%84%84%E9%9B%B2%E6%9E%97%E6%96%97%E5%85%AD%E5%8B%95%E5%9C%9F-%E6%8F%90%E4%BE%9B2200%E5%80%8B%E5%B0%B1%E6%A5%AD%E6%A9%9F%E6%9C%83-084325813.html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雲縣攜手中華電信建防災數位廣播系統 守護村里安全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https://tw.news.yahoo.com/%E9%9B%B2%E7%B8%A3%E6%94%9C%E6%89%8B%E4%B8%AD%E8%8F%AF%E9%9B%BB%E4%BF%A1%E5%BB%BA%E9%98%B2%E7%81%BD%E6%95%B8%E4%BD%8D%E5%BB%A3%E6%92%AD%E7%B3%BB%E7%B5%B1-%E5%AE%88%E8%AD%B7%E6%9D%91%E9%87%8C%E5%AE%89%E5%85%A8-084841855.html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挽袖捐血傳愛心 新竹郵局邀您一起「捐熱血 郵愛心」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https://tw.news.yahoo.com/%E6%8C%BD%E8%A2%96%E6%8D%90%E8%A1%80%E5%82%B3%E6%84%9B%E5%BF%83-%E6%96%B0%E7%AB%B9%E9%83%B5%E5%B1%80%E9%82%80%E6%82%A8-%E8%B5%B7-%E6%8D%90%E7%86%B1%E8%A1%80-%E9%83%B5%E6%84%9B%E5%BF%83-085217948.html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舞動日本夜來祭 竹縣松林國小「客家、海洋」深化臺日外交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https://tw.news.yahoo.com/%E8%88%9E%E5%8B%95%E6%97%A5%E6%9C%AC%E5%A4%9C%E4%BE%86%E7%A5%AD-%E7%AB%B9%E7%B8%A3%E6%9D%BE%E6%9E%97%E5%9C%8B%E5%B0%8F-%E5%AE%A2%E5%AE%B6-%E6%B5%B7%E6%B4%8B-%E6%B7%B1%E5%8C%96%E8%87%BA%E6%97%A5%E5%A4%96%E4%BA%A4-090545878.html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銅門國小榮獲教育部戶外教育成效卓著獎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https://tw.news.yahoo.com/%E9%8A%85%E9%96%80%E5%9C%8B%E5%B0%8F%E6%A6%AE%E7%8D%B2%E6%95%99%E8%82%B2%E9%83%A8%E6%88%B6%E5%A4%96%E6%95%99%E8%82%B2%E6%88%90%E6%95%88%E5%8D%93%E8%91%97%E7%8D%8E-090805981.html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國軍花蓮總醫院 驗證戰時病患疏轉與醫療量能轉移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https://tw.news.yahoo.com/%E5%9C%8B%E8%BB%8D%E8%8A%B1%E8%93%AE%E7%B8%BD%E9%86%AB%E9%99%A2-%E9%A9%97%E8%AD%89%E6%88%B0%E6%99%82%E7%97%85%E6%82%A3%E7%96%8F%E8%BD%89%E8%88%87%E9%86%AB%E7%99%82%E9%87%8F%E8%83%BD%E8%BD%89%E7%A7%BB-090842927.html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成人肺炎鏈球菌疫苗「一劑搞定」全縣三萬人受惠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https://tw.news.yahoo.com/%E6%88%90%E4%BA%BA%E8%82%BA%E7%82%8E%E9%8F%88%E7%90%83%E8%8F%8C%E7%96%AB%E8%8B%97-%E5%8A%91%E6%90%9E%E5%AE%9A-%E5%85%A8%E7%B8%A3%E4%B8%89%E8%90%AC%E4%BA%BA%E5%8F%97%E6%83%A0-092235410.html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互傳媒(Yahoo轉載)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矽品斗六擴廠動工　張嘉郡持續爭取科技廠進駐　讓雲林彎道超車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F%BD%E5%93%81%E6%96%97%E5%85%AD%E6%93%B4%E5%BB%A0%E5%8B%95%E5%B7%A5-%E5%BC%B5%E5%98%89%E9%83%A1%E6%8C%81%E7%BA%8C%E7%88%AD%E5%8F%96%E7%A7%91%E6%8A%80%E5%BB%A0%E9%80%B2%E9%A7%90-%E8%AE%93%E9%9B%B2%E6%9E%97%E5%BD%8E%E9%81%93%E8%B6%85%E8%BB%8A-060527635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互傳媒(Yahoo轉載)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挽袖捐熱血傳愛心　新竹郵局深入社區辦捐血活動　邀民眾「捐熱血、郵愛心」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C%BD%E8%A2%96%E6%8D%90%E7%86%B1%E8%A1%80%E5%82%B3%E6%84%9B%E5%BF%83-%E6%96%B0%E7%AB%B9%E9%83%B5%E5%B1%80%E6%B7%B1%E5%85%A5%E7%A4%BE%E5%8D%80%E8%BE%A6%E6%8D%90%E8%A1%80%E6%B4%BB%E5%8B%95-%E9%82%80%E6%B0%91%E7%9C%BE-%E6%8D%90%E7%86%B1%E8%A1%80-%E9%83%B5%E6%84%9B%E5%BF%83-075319256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被動元件大復活！禾伸堂、國巨齊飆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https://tw.news.yahoo.com/%E8%A2%AB%E5%8B%95%E5%85%83%E4%BB%B6%E5%A4%A7%E5%BE%A9%E6%B4%BB-%E7%A6%BE%E4%BC%B8%E5%A0%82-%E5%9C%8B%E5%B7%A8%E9%BD%8A%E9%A3%86-023633806.html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台股開低走高！收復4萬5大關　聯發科飆4千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https://tw.news.yahoo.com/%E5%8F%B0%E8%82%A1%E9%96%8B%E4%BD%8E%E8%B5%B0%E9%AB%98-%E6%94%B6%E5%BE%A94%E8%90%AC5%E5%A4%A7%E9%97%9C-%E8%81%AF%E7%99%BC%E7%A7%91%E9%A3%864%E5%8D%83-060125282.html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合庫信用卡案賠逾1億元　金管會開罰1200萬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https://tw.news.yahoo.com/%E5%90%88%E5%BA%AB%E4%BF%A1%E7%94%A8%E5%8D%A1%E6%A1%88%E8%B3%A0%E9%80%BE1%E5%84%84%E5%85%83-%E9%87%91%E7%AE%A1%E6%9C%83%E9%96%8B%E7%BD%B01200%E8%90%AC-085858229.html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被北市府酸認知作戰大師　沈伯洋反擊蔣萬安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https://tw.news.yahoo.com/%E8%A2%AB%E5%8C%97%E5%B8%82%E5%BA%9C%E9%85%B8%E8%AA%8D%E7%9F%A5%E4%BD%9C%E6%88%B0%E5%A4%A7%E5%B8%AB-%E6%B2%88%E4%BC%AF%E6%B4%8B%E5%8F%8D%E6%93%8A%E8%94%A3%E8%90%AC%E5%AE%89-023747619.html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無人機條例最快8/28表決！趙少康震撼表態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https://tw.news.yahoo.com/%E7%84%A1%E4%BA%BA%E6%A9%9F%E6%A2%9D%E4%BE%8B%E6%9C%80%E5%BF%AB8-28%E8%A1%A8%E6%B1%BA-%E8%B6%99%E5%B0%91%E5%BA%B7%E9%9C%87%E6%92%BC%E8%A1%A8%E6%85%8B-024149972.html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證嚴追問2筆神秘費用！慈濟高層對話全流出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https://tw.news.yahoo.com/%E8%AD%89%E5%9A%B4%E8%BF%BD%E5%95%8F2%E7%AD%86%E7%A5%9E%E7%A7%98%E8%B2%BB%E7%94%A8-%E6%85%88%E6%BF%9F%E9%AB%98%E5%B1%A4%E5%B0%8D%E8%A9%B1%E5%85%A8%E6%B5%81%E5%87%BA-044221016.html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韓國瑜轟傅崐萁慈禧太后！嗆辭總召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https://tw.news.yahoo.com/%E9%9F%93%E5%9C%8B%E7%91%9C%E8%BD%9F%E5%82%85%E5%B4%90%E8%90%81%E6%85%88%E7%A6%A7%E5%A4%AA%E5%90%8E-%E5%97%86%E8%BE%AD%E7%B8%BD%E5%8F%AC-062555862.html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在麥當勞辦婚禮！「I'm lovin' it」真實版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https://tw.news.yahoo.com/%E5%9C%A8%E9%BA%A5%E7%95%B6%E5%8B%9E%E8%BE%A6%E5%A9%9A%E7%A6%AE-im-lovin-%E7%9C%9F%E5%AF%A6%E7%89%88-074923659.html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陳時中不白之冤終得雪？駐歐盟大使一句酸爆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https://tw.news.yahoo.com/%E9%99%B3%E6%99%82%E4%B8%AD%E4%B8%8D%E7%99%BD%E4%B9%8B%E5%86%A4%E7%B5%82%E5%BE%97%E9%9B%AA-%E9%A7%90%E6%AD%90%E7%9B%9F%E5%A4%A7%E4%BD%BF-%E5%8F%A5%E9%85%B8%E7%88%86-075335832.html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校事會議濫訴多　專家籲親師生溝通平台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https://tw.news.yahoo.com/%E6%A0%A1%E4%BA%8B%E6%9C%83%E8%AD%B0%E6%BF%AB%E8%A8%B4%E5%A4%9A-%E5%B0%88%E5%AE%B6%E7%B1%B2%E8%A6%AA%E5%B8%AB%E7%94%9F%E6%BA%9D%E9%80%9A%E5%B9%B3%E5%8F%B0-080541548.html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韓總爆氣轟傅崐萁　他獻計：還敢藐視院長？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https://tw.news.yahoo.com/%E9%9F%93%E7%B8%BD%E7%88%86%E6%B0%A3%E8%BD%9F%E5%82%85%E5%B4%90%E8%90%81-%E4%BB%96%E7%8D%BB%E8%A8%88-%E9%82%84%E6%95%A2%E8%97%90%E8%A6%96%E9%99%A2%E9%95%B7-083336541.html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今年度總預算沒審完！綠：藍白別當薪水小偷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https://tw.news.yahoo.com/%E4%BB%8A%E5%B9%B4%E5%BA%A6%E7%B8%BD%E9%A0%90%E7%AE%97%E6%B2%92%E5%AF%A9%E5%AE%8C-%E7%B6%A0-%E8%97%8D%E7%99%BD%E5%88%A5%E7%95%B6%E8%96%AA%E6%B0%B4%E5%B0%8F%E5%81%B7-083341102.html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公視贏了！藍白退讓　10.2億刪凍縮為3.2億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https://tw.news.yahoo.com/%E5%85%AC%E8%A6%96%E8%B4%8F%E4%BA%86-%E8%97%8D%E7%99%BD%E9%80%80%E8%AE%93-10-2%E5%84%84%E5%88%AA%E5%87%8D%E7%B8%AE%E7%82%BA3-2%E5%84%84-083852372.html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陳時中重砲討道歉！吳子嘉揭「另有目的」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https://tw.news.yahoo.com/%E9%99%B3%E6%99%82%E4%B8%AD%E9%87%8D%E7%A0%B2%E8%A8%8E%E9%81%93%E6%AD%89-%E5%90%B3%E5%AD%90%E5%98%89%E6%8F%AD-%E5%8F%A6%E6%9C%89%E7%9B%AE%E7%9A%84-085138312.html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文化預算遭砍13億！大咖編導撂話：選票伺候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https://tw.news.yahoo.com/%E6%96%87%E5%8C%96%E9%A0%90%E7%AE%97%E9%81%AD%E7%A0%8D13%E5%84%84-%E5%A4%A7%E5%92%96%E7%B7%A8%E5%B0%8E%E6%92%82%E8%A9%B1-%E9%81%B8%E7%A5%A8%E4%BC%BA%E5%80%99-034934768.html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住展房屋網(Yahoo轉載)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前後整合30年！永和都更案「友座豐禾」動土　銷售破7成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https://tw.stock.yahoo.com/news/%E5%89%8D%E5%BE%8C%E6%95%B4%E5%90%8830%E5%B9%B4%EF%BC%81%E6%B0%B8%E5%92%8C%E9%83%BD%E6%9B%B4%E6%A1%88%E3%80%8C%E5%8F%8B%E5%BA%A7%E8%B1%90%E7%A6%BE%E3%80%8D%E5%8B%95%E5%9C%9F-%E9%8A%B7%E5%94%AE%E7%A0%B47%E6%88%90-085807248.html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健康醫療網(Yahoo轉載)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孩子口腔清潔做對了嗎？調查揭逾3成有牙科問題　蛀牙最常見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https://tw.news.yahoo.com/%E5%AD%A9%E5%AD%90%E5%8F%A3%E8%85%94%E6%B8%85%E6%BD%94%E5%81%9A%E5%B0%8D%E4%BA%86%E5%97%8E-%E8%AA%BF%E6%9F%A5%E6%8F%AD%E9%80%BE3%E6%88%90%E6%9C%89%E7%89%99%E7%A7%91%E5%95%8F%E9%A1%8C-%E8%9B%80%E7%89%99%E6%9C%80%E5%B8%B8%E8%A6%8B-040000452.html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創新聞(Yahoo轉載)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南部人等到了！星宇航空高雄傳開2日本航線時間曝光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https://tw.news.yahoo.com/%E5%8D%97%E9%83%A8%E4%BA%BA%E7%AD%89%E5%88%B0%E4%BA%86-%E6%98%9F%E5%AE%87%E8%88%AA%E7%A9%BA%E9%AB%98%E9%9B%84%E5%82%B3%E9%96%8B2%E6%97%A5%E6%9C%AC%E8%88%AA%E7%B7%9A%E6%99%82%E9%96%93%E6%9B%9D%E5%85%89-044502812.html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新北板橋黃石市場人流下滑　黃淑君提3訴求促改善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https://tw.news.yahoo.com/%E6%96%B0%E5%8C%97%E6%9D%BF%E6%A9%8B%E9%BB%83%E7%9F%B3%E5%B8%82%E5%A0%B4%E4%BA%BA%E6%B5%81%E4%B8%8B%E6%BB%91-%E9%BB%83%E6%B7%91%E5%90%9B%E6%8F%903%E8%A8%B4%E6%B1%82%E4%BF%83%E6%94%B9%E5%96%84-025239088.html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8、9月都不平靜！新冠高峰還沒過   疾管署：流感再一周進流行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https://tw.news.yahoo.com/8-9%E6%9C%88%E9%83%BD%E4%B8%8D%E5%B9%B3%E9%9D%9C-%E6%96%B0%E5%86%A0%E9%AB%98%E5%B3%B0%E9%82%84%E6%B2%92%E9%81%8E-%E7%96%BE%E7%AE%A1%E7%BD%B2-%E6%B5%81%E6%84%9F%E5%86%8D-073618367.html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號召籌措百萬經費打造冠軍之路　林智鴻力挺忠孝國中青少棒赴美移訓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99%9F%E5%8F%AC%E7%B1%8C%E6%8E%AA%E7%99%BE%E8%90%AC%E7%B6%93%E8%B2%BB%E6%89%93%E9%80%A0%E5%86%A0%E8%BB%8D%E4%B9%8B%E8%B7%AF-%E6%9E%97%E6%99%BA%E9%B4%BB%E5%8A%9B%E6%8C%BA%E5%BF%A0%E5%AD%9D%E5%9C%8B%E4%B8%AD%E9%9D%92%E5%B0%91%E6%A3%92%E8%B5%B4%E7%BE%8E%E7%A7%BB%E8%A8%93-075703029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蔡阿嘎挑戰國小生再踢鐵板　輕艇賽翻船慘敗南屯小將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https://tw.news.yahoo.com/%E8%94%A1%E9%98%BF%E5%98%8E%E6%8C%91%E6%88%B0%E5%9C%8B%E5%B0%8F%E7%94%9F%E5%86%8D%E8%B8%A2%E9%90%B5%E6%9D%BF-%E8%BC%95%E8%89%87%E8%B3%BD%E7%BF%BB%E8%88%B9%E6%85%98%E6%95%97%E5%8D%97%E5%B1%AF%E5%B0%8F%E5%B0%87-082741222.html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位置在新北門牌卻屬台北　黃心華促雙北聯手解決景文街問題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https://tw.news.yahoo.com/%E4%BD%8D%E7%BD%AE%E5%9C%A8%E6%96%B0%E5%8C%97%E9%96%80%E7%89%8C%E5%8D%BB%E5%B1%AC%E5%8F%B0%E5%8C%97-%E9%BB%83%E5%BF%83%E8%8F%AF%E4%BF%83%E9%9B%99%E5%8C%97%E8%81%AF%E6%89%8B%E8%A7%A3%E6%B1%BA%E6%99%AF%E6%96%87%E8%A1%97%E5%95%8F%E9%A1%8C-083640995.html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矽品斗六擴廠砸千億動土　張嘉郡持續爭取科技廠進駐：讓雲林彎道超車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F%BD%E5%93%81%E6%96%97%E5%85%AD%E6%93%B4%E5%BB%A0%E7%A0%B8%E5%8D%83%E5%84%84%E5%8B%95%E5%9C%9F-%E5%BC%B5%E5%98%89%E9%83%A1%E6%8C%81%E7%BA%8C%E7%88%AD%E5%8F%96%E7%A7%91%E6%8A%80%E5%BB%A0%E9%80%B2%E9%A7%90-%E8%AE%93%E9%9B%B2%E6%9E%97%E5%BD%8E%E9%81%93%E8%B6%85%E8%BB%8A-083731966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無人載具要「全台一盤棋」　羅廷瑋籲納入台中打造完整國家隊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https://tw.news.yahoo.com/%E7%84%A1%E4%BA%BA%E8%BC%89%E5%85%B7%E8%A6%81-%E5%85%A8%E5%8F%B0-%E7%9B%A4%E6%A3%8B-%E7%BE%85%E5%BB%B7%E7%91%8B%E7%B1%B2%E7%B4%8D%E5%85%A5%E5%8F%B0%E4%B8%AD%E6%89%93%E9%80%A0%E5%AE%8C%E6%95%B4%E5%9C%8B%E5%AE%B6%E9%9A%8A-083900708.html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「不回應不等於沒問題」　徐巧芯、游淑慧續追鄭朝方金流爭議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https://tw.news.yahoo.com/%E4%B8%8D%E5%9B%9E%E6%87%89%E4%B8%8D%E7%AD%89%E6%96%BC%E6%B2%92%E5%95%8F%E9%A1%8C-%E5%BE%90%E5%B7%A7%E8%8A%AF-%E6%B8%B8%E6%B7%91%E6%85%A7%E7%BA%8C%E8%BF%BD%E9%84%AD%E6%9C%9D%E6%96%B9%E9%87%91%E6%B5%81%E7%88%AD%E8%AD%B0-084921954.html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新北啟動敬師月　教育局串聯百業推教師優惠、紓壓活動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https://tw.news.yahoo.com/%E6%96%B0%E5%8C%97%E5%95%9F%E5%8B%95%E6%95%AC%E5%B8%AB%E6%9C%88-%E6%95%99%E8%82%B2%E5%B1%80%E4%B8%B2%E8%81%AF%E7%99%BE%E6%A5%AD%E6%8E%A8%E6%95%99%E5%B8%AB%E5%84%AA%E6%83%A0-%E7%B4%93%E5%A3%93%E6%B4%BB%E5%8B%95-034644995.html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高市府AS9100航太品質培訓　助高雄製造業搶攻航太、無人機商機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https://tw.news.yahoo.com/%E9%AB%98%E5%B8%82%E5%BA%9Cas9100%E8%88%AA%E5%A4%AA%E5%93%81%E8%B3%AA%E5%9F%B9%E8%A8%93-%E5%8A%A9%E9%AB%98%E9%9B%84%E8%A3%BD%E9%80%A0%E6%A5%AD%E6%90%B6%E6%94%BB%E8%88%AA%E5%A4%AA-%E7%84%A1%E4%BA%BA%E6%A9%9F%E5%95%86%E6%A9%9F-025200868.html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矽品精密千億投資雲林產業園區　打造中部先進封裝新聚落　創造2,200個就業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F%BD%E5%93%81%E7%B2%BE%E5%AF%86%E5%8D%83%E5%84%84%E6%8A%95%E8%B3%87%E9%9B%B2%E6%9E%97%E7%94%A2%E6%A5%AD%E5%9C%92%E5%8D%80-%E6%89%93%E9%80%A0%E4%B8%AD%E9%83%A8%E5%85%88%E9%80%B2%E5%B0%81%E8%A3%9D%E6%96%B0%E8%81%9A%E8%90%BD-%E5%89%B5%E9%80%A02-200%E5%80%8B%E5%B0%B1%E6%A5%AD-081304639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裕鐵企業股份有限公司獲安全認證優質企業（AEO）認證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https://tw.news.yahoo.com/%E8%A3%95%E9%90%B5%E4%BC%81%E6%A5%AD%E8%82%A1%E4%BB%BD%E6%9C%89%E9%99%90%E5%85%AC%E5%8F%B8%E7%8D%B2%E5%AE%89%E5%85%A8%E8%AA%8D%E8%AD%89%E5%84%AA%E8%B3%AA%E4%BC%81%E6%A5%AD-aeo-%E8%AA%8D%E8%AD%89-024648335.html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一九八〇年代中期台灣言論管制的困境（之一）／楊雨亭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https://tw.news.yahoo.com/%E4%B9%9D%E5%85%AB-%E5%B9%B4%E4%BB%A3%E4%B8%AD%E6%9C%9F%E5%8F%B0%E7%81%A3%E8%A8%80%E8%AB%96%E7%AE%A1%E5%88%B6%E7%9A%84%E5%9B%B0%E5%A2%83-%E4%B9%8B-%E6%A5%8A%E9%9B%A8%E4%BA%AD-024916309.html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太狂了！全國3D遊戲高手前三強全出自同門　正修科大彭子庭技能競賽摘銅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AA%E7%8B%82%E4%BA%86-%E5%85%A8%E5%9C%8B3d%E9%81%8A%E6%88%B2%E9%AB%98%E6%89%8B%E5%89%8D%E4%B8%89%E5%BC%B7%E5%85%A8%E5%87%BA%E8%87%AA%E5%90%8C%E9%96%80-%E6%AD%A3%E4%BF%AE%E7%A7%91%E5%A4%A7%E5%BD%AD%E5%AD%90%E5%BA%AD%E6%8A%80%E8%83%BD%E7%AB%B6%E8%B3%BD%E6%91%98%E9%8A%85-061317693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高醫榮獲114年度「乳癌生命搶救王」一站式照護守護女性健康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https://tw.news.yahoo.com/%E9%AB%98%E9%86%AB%E6%A6%AE%E7%8D%B2114%E5%B9%B4%E5%BA%A6-%E4%B9%B3%E7%99%8C%E7%94%9F%E5%91%BD%E6%90%B6%E6%95%91%E7%8E%8B-%E7%AB%99%E5%BC%8F%E7%85%A7%E8%AD%B7%E5%AE%88%E8%AD%B7%E5%A5%B3%E6%80%A7%E5%81%A5%E5%BA%B7-062529815.html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強強聯手技術「捷」盟　高科大攜手北捷共育新世代軌道工程專業人才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C%B7%E5%BC%B7%E8%81%AF%E6%89%8B%E6%8A%80%E8%A1%93-%E6%8D%B7-%E7%9B%9F-%E9%AB%98%E7%A7%91%E5%A4%A7%E6%94%9C%E6%89%8B%E5%8C%97%E6%8D%B7%E5%85%B1%E8%82%B2%E6%96%B0%E4%B8%96%E4%BB%A3%E8%BB%8C%E9%81%93%E5%B7%A5%E7%A8%8B%E5%B0%88%E6%A5%AD%E4%BA%BA%E6%89%8D-063230728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【觀點】當文化輸出的方向逆轉：「支語」爭議背後的文化地位焦慮／魯云湘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7%80%E9%BB%9E-%E7%95%B6%E6%96%87%E5%8C%96%E8%BC%B8%E5%87%BA%E7%9A%84%E6%96%B9%E5%90%91%E9%80%86%E8%BD%89-%E6%94%AF%E8%AA%9E-%E7%88%AD%E8%AD%B0%E8%83%8C%E5%BE%8C%E7%9A%84%E6%96%87%E5%8C%96%E5%9C%B0%E4%BD%8D%E7%84%A6%E6%85%AE-%E9%AD%AF%E4%BA%91%E6%B9%98-074945067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從污染防制到永續競爭力　屏縣環保局輔導印刷業升級製程　年減VOCs排放近29公噸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9E%E6%B1%A1%E6%9F%93%E9%98%B2%E5%88%B6%E5%88%B0%E6%B0%B8%E7%BA%8C%E7%AB%B6%E7%88%AD%E5%8A%9B-%E5%B1%8F%E7%B8%A3%E7%92%B0%E4%BF%9D%E5%B1%80%E8%BC%94%E5%B0%8E%E5%8D%B0%E5%88%B7%E6%A5%AD%E5%8D%87%E7%B4%9A%E8%A3%BD%E7%A8%8B-%E5%B9%B4%E6%B8%9Bvocs%E6%8E%92%E6%94%BE%E8%BF%9129%E5%85%AC%E5%99%B8-092324264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爭取家暴黃金救援時間！　南市建置Minibond無線求救設備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https://tw.news.yahoo.com/%E7%88%AD%E5%8F%96%E5%AE%B6%E6%9A%B4%E9%BB%83%E9%87%91%E6%95%91%E6%8F%B4%E6%99%82%E9%96%93-%E5%8D%97%E5%B8%82%E5%BB%BA%E7%BD%AEminibond%E7%84%A1%E7%B7%9A%E6%B1%82%E6%95%91%E8%A8%AD%E5%82%99-024423688.html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季風環流盤據！水氣連炸台灣10天 　雙颱「昌鴻、琵鷺」路徑對台影響曝光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https://tw.news.yahoo.com/%E5%AD%A3%E9%A2%A8%E7%92%B0%E6%B5%81%E7%9B%A4%E6%93%9A-%E6%B0%B4%E6%B0%A3%E9%80%A3%E7%82%B8%E5%8F%B0%E7%81%A310%E5%A4%A9-%E9%9B%99%E9%A2%B1-%E6%98%8C%E9%B4%BB-%E7%90%B5%E9%B7%BA-030205408.html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桃園觀光景點大洗牌　商圈躍升旅客最愛人氣王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https://tw.news.yahoo.com/%E6%A1%83%E5%9C%92%E8%A7%80%E5%85%89%E6%99%AF%E9%BB%9E%E5%A4%A7%E6%B4%97%E7%89%8C-%E5%95%86%E5%9C%88%E8%BA%8D%E5%8D%87%E6%97%85%E5%AE%A2%E6%9C%80%E6%84%9B%E4%BA%BA%E6%B0%A3%E7%8E%8B-050546634.html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抵制奧客　中市議員要求市府設計「拒絕騷擾」識別標誌及海報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https://tw.news.yahoo.com/%E6%8A%B5%E5%88%B6%E5%A5%A7%E5%AE%A2-%E4%B8%AD%E5%B8%82%E8%AD%B0%E5%93%A1%E8%A6%81%E6%B1%82%E5%B8%82%E5%BA%9C%E8%A8%AD%E8%A8%88-%E6%8B%92%E7%B5%95%E9%A8%B7%E6%93%BE-%E8%AD%98%E5%88%A5%E6%A8%99%E8%AA%8C%E5%8F%8A%E6%B5%B7%E5%A0%B1-080438571.html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大葉短期華語研習團始業式　日本學生來台學華語體驗多元台灣文化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A7%E8%91%89%E7%9F%AD%E6%9C%9F%E8%8F%AF%E8%AA%9E%E7%A0%94%E7%BF%92%E5%9C%98%E5%A7%8B%E6%A5%AD%E5%BC%8F-%E6%97%A5%E6%9C%AC%E5%AD%B8%E7%94%9F%E4%BE%86%E5%8F%B0%E5%AD%B8%E8%8F%AF%E8%AA%9E%E9%AB%94%E9%A9%97%E5%A4%9A%E5%85%83%E5%8F%B0%E7%81%A3%E6%96%87%E5%8C%96-090613447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自由行隨心探索vs跟團無腦放空！　大數據揭曉出國旅遊模式熱議關鍵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87%AA%E7%94%B1%E8%A1%8C%E9%9A%A8%E5%BF%83%E6%8E%A2%E7%B4%A2vs%E8%B7%9F%E5%9C%98%E7%84%A1%E8%85%A6%E6%94%BE%E7%A9%BA-%E5%A4%A7%E6%95%B8%E6%93%9A%E6%8F%AD%E6%9B%89%E5%87%BA%E5%9C%8B%E6%97%85%E9%81%8A%E6%A8%A1%E5%BC%8F%E7%86%B1%E8%AD%B0%E9%97%9C%E9%8D%B5-040145610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助高雄製造業搶攻航太、無人機商機 高市府推AS9100航太品質培訓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https://tw.news.yahoo.com/%E5%8A%A9%E9%AB%98%E9%9B%84%E8%A3%BD%E9%80%A0%E6%A5%AD%E6%90%B6%E6%94%BB%E8%88%AA%E5%A4%AA-%E7%84%A1%E4%BA%BA%E6%A9%9F%E5%95%86%E6%A9%9F-%E9%AB%98%E5%B8%82%E5%BA%9C%E6%8E%A8as9100%E8%88%AA%E5%A4%AA%E5%93%81%E8%B3%AA%E5%9F%B9%E8%A8%93-082450593.html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和運租車今42元掛牌上市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https://tw.news.yahoo.com/%E5%92%8C%E9%81%8B%E7%A7%9F%E8%BB%8A%E4%BB%8A42%E5%85%83%E6%8E%9B%E7%89%8C%E4%B8%8A%E5%B8%82-091630090.html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迎戰行情震盪 凱基期貨「股、農、金、能」四大板塊微型合約齊發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https://tw.news.yahoo.com/%E8%BF%8E%E6%88%B0%E8%A1%8C%E6%83%85%E9%9C%87%E7%9B%AA-%E5%87%B1%E5%9F%BA%E6%9C%9F%E8%B2%A8-%E8%82%A1-%E8%BE%B2-%E9%87%91-091906907.html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野村台日優選多重資產基金8/31開募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https://tw.news.yahoo.com/%E9%87%8E%E6%9D%91%E5%8F%B0%E6%97%A5%E5%84%AA%E9%81%B8%E5%A4%9A%E9%87%8D%E8%B3%87%E7%94%A2%E5%9F%BA%E9%87%918-31%E9%96%8B%E5%8B%9F-091959129.html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「集保e手掌握」App用戶數突破800萬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https://tw.news.yahoo.com/%E9%9B%86%E4%BF%9De%E6%89%8B%E6%8E%8C%E6%8F%A1-app%E7%94%A8%E6%88%B6%E6%95%B8%E7%AA%81%E7%A0%B4800%E8%90%AC-061416087.html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傳藍營「盧蔣體制」成形 盧秀燕︰與蔣萬安「姊弟感情深厚」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https://tw.news.yahoo.com/%E5%82%B3%E8%97%8D%E7%87%9F-%E7%9B%A7%E8%94%A3%E9%AB%94%E5%88%B6-%E6%88%90%E5%BD%A2-%E7%9B%A7%E7%A7%80%E7%87%95-%E8%88%87%E8%94%A3%E8%90%AC%E5%AE%89-061700582.html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青年就業旗艦計畫先僱後訓 近萬人受惠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https://tw.news.yahoo.com/%E9%9D%92%E5%B9%B4%E5%B0%B1%E6%A5%AD%E6%97%97%E8%89%A6%E8%A8%88%E7%95%AB%E5%85%88%E5%83%B1%E5%BE%8C%E8%A8%93-%E8%BF%91%E8%90%AC%E4%BA%BA%E5%8F%97%E6%83%A0-061825078.html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參山處谷關遊客中心泰雅原民樂舞與工藝手作 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https://tw.news.yahoo.com/%E5%8F%83%E5%B1%B1%E8%99%95%E8%B0%B7%E9%97%9C%E9%81%8A%E5%AE%A2%E4%B8%AD%E5%BF%83%E6%B3%B0%E9%9B%85%E5%8E%9F%E6%B0%91%E6%A8%82%E8%88%9E%E8%88%87%E5%B7%A5%E8%97%9D%E6%89%8B%E4%BD%9C-%E7%99%BB%E5%A0%B4-062000867.html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濱海搖滾音樂祭8/15開唱 金曲卡司TRASH、麋先生 嗨翻台中港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https://tw.news.yahoo.com/%E6%BF%B1%E6%B5%B7%E6%90%96%E6%BB%BE%E9%9F%B3%E6%A8%82%E7%A5%AD8-15%E9%96%8B%E5%94%B1-%E9%87%91%E6%9B%B2%E5%8D%A1%E5%8F%B8trash-%E9%BA%8B%E5%85%88%E7%94%9F-%E5%97%A8%E7%BF%BB%E5%8F%B0%E4%B8%AD%E6%B8%AF-062409690.html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中捷藍線將施工 市府：樹木處理採逐株專業評估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https://tw.news.yahoo.com/%E4%B8%AD%E6%8D%B7%E8%97%8D%E7%B7%9A%E5%B0%87%E6%96%BD%E5%B7%A5-%E5%B8%82%E5%BA%9C-%E6%A8%B9%E6%9C%A8%E8%99%95%E7%90%86%E6%8E%A1%E9%80%90%E6%A0%AA%E5%B0%88%E6%A5%AD%E8%A9%95%E4%BC%B0-062727520.html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中市府攜手台積電 供應商聯合徵才 8/15台中世貿登場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https://tw.news.yahoo.com/%E4%B8%AD%E5%B8%82%E5%BA%9C%E6%94%9C%E6%89%8B%E5%8F%B0%E7%A9%8D%E9%9B%BB-%E4%BE%9B%E6%87%89%E5%95%86%E8%81%AF%E5%90%88%E5%BE%B5%E6%89%8D-8-15%E5%8F%B0%E4%B8%AD%E4%B8%96%E8%B2%BF%E7%99%BB%E5%A0%B4-063211305.html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中市農業局推高美濕地生物多樣性導覽及陸蟹保育體驗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https://tw.news.yahoo.com/%E4%B8%AD%E5%B8%82%E8%BE%B2%E6%A5%AD%E5%B1%80%E6%8E%A8%E9%AB%98%E7%BE%8E%E6%BF%95%E5%9C%B0%E7%94%9F%E7%89%A9%E5%A4%9A%E6%A8%A3%E6%80%A7%E5%B0%8E%E8%A6%BD%E5%8F%8A%E9%99%B8%E8%9F%B9%E4%BF%9D%E8%82%B2%E9%AB%94%E9%A9%97-063354279.html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新北少年合唱團勇奪世界合唱比賽冠軍賽銀獎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https://tw.news.yahoo.com/%E6%96%B0%E5%8C%97%E5%B0%91%E5%B9%B4%E5%90%88%E5%94%B1%E5%9C%98%E5%8B%87%E5%A5%AA%E4%B8%96%E7%95%8C%E5%90%88%E5%94%B1%E6%AF%94%E8%B3%BD%E5%86%A0%E8%BB%8D%E8%B3%BD%E9%8A%80%E7%8D%8E-063543300.html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淡水漁人碼頭煙火秀攻略 報你知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https://tw.news.yahoo.com/%E6%B7%A1%E6%B0%B4%E6%BC%81%E4%BA%BA%E7%A2%BC%E9%A0%AD%E7%85%99%E7%81%AB%E7%A7%80%E6%94%BB%E7%95%A5-%E5%A0%B1%E4%BD%A0%E7%9F%A5-063708017.html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侯友宜頒獎表揚警民阻詐有功人員 宣示淨化選前治安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https://tw.news.yahoo.com/%E4%BE%AF%E5%8F%8B%E5%AE%9C%E9%A0%92%E7%8D%8E%E8%A1%A8%E6%8F%9A%E8%AD%A6%E6%B0%91%E9%98%BB%E8%A9%90%E6%9C%89%E5%8A%9F%E4%BA%BA%E5%93%A1-%E5%AE%A3%E7%A4%BA%E6%B7%A8%E5%8C%96%E9%81%B8%E5%89%8D%E6%B2%BB%E5%AE%89-063832348.html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龍華科大USR深耕桃園新屋 「藍海哨兵」扎根海洋永續教育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https://tw.news.yahoo.com/%E9%BE%8D%E8%8F%AF%E7%A7%91%E5%A4%A7usr%E6%B7%B1%E8%80%95%E6%A1%83%E5%9C%92%E6%96%B0%E5%B1%8B-%E8%97%8D%E6%B5%B7%E5%93%A8%E5%85%B5-%E6%89%8E%E6%A0%B9%E6%B5%B7%E6%B4%8B%E6%B0%B8%E7%BA%8C%E6%95%99%E8%82%B2-073141800.html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大葉大學應日系日本學生短期華語研習團始業式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https://tw.news.yahoo.com/%E5%A4%A7%E8%91%89%E5%A4%A7%E5%AD%B8%E6%87%89%E6%97%A5%E7%B3%BB%E6%97%A5%E6%9C%AC%E5%AD%B8%E7%94%9F%E7%9F%AD%E6%9C%9F%E8%8F%AF%E8%AA%9E%E7%A0%94%E7%BF%92%E5%9C%98%E5%A7%8B%E6%A5%AD%E5%BC%8F-073314595.html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彰縣立青少年管弦樂團將赴澳門音樂交流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https://tw.news.yahoo.com/%E5%BD%B0%E7%B8%A3%E7%AB%8B%E9%9D%92%E5%B0%91%E5%B9%B4%E7%AE%A1%E5%BC%A6%E6%A8%82%E5%9C%98%E5%B0%87%E8%B5%B4%E6%BE%B3%E9%96%80%E9%9F%B3%E6%A8%82%E4%BA%A4%E6%B5%81-073513380.html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邱建富彰市廟埕開港 吸引近千名鄉親熱烈參與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https://tw.news.yahoo.com/%E9%82%B1%E5%BB%BA%E5%AF%8C%E5%BD%B0%E5%B8%82%E5%BB%9F%E5%9F%95%E9%96%8B%E6%B8%AF-%E5%90%B8%E5%BC%95%E8%BF%91%E5%8D%83%E5%90%8D%E9%84%89%E8%A6%AA%E7%86%B1%E7%83%88%E5%8F%83%E8%88%87-074357201.html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屏郵號召鄉親捐熱血 傳遞愛與希望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https://tw.news.yahoo.com/%E5%B1%8F%E9%83%B5%E8%99%9F%E5%8F%AC%E9%84%89%E8%A6%AA%E6%8D%90%E7%86%B1%E8%A1%80-%E5%82%B3%E9%81%9E%E6%84%9B%E8%88%87%E5%B8%8C%E6%9C%9B-074918672.html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響應國際流浪動物日 林國漳與宜蘭隊偕毛小孩發表寵物政策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https://tw.news.yahoo.com/%E9%9F%BF%E6%87%89%E5%9C%8B%E9%9A%9B%E6%B5%81%E6%B5%AA%E5%8B%95%E7%89%A9%E6%97%A5-%E6%9E%97%E5%9C%8B%E6%BC%B3%E8%88%87%E5%AE%9C%E8%98%AD%E9%9A%8A%E5%81%95%E6%AF%9B%E5%B0%8F%E5%AD%A9%E7%99%BC%E8%A1%A8%E5%AF%B5%E7%89%A9%E6%94%BF%E7%AD%96-080722885.html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高雄城市芭蕾舞團2026全新創作《路》 8/15高市文化中心登場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https://tw.news.yahoo.com/%E9%AB%98%E9%9B%84%E5%9F%8E%E5%B8%82%E8%8A%AD%E8%95%BE%E8%88%9E%E5%9C%982026%E5%85%A8%E6%96%B0%E5%89%B5%E4%BD%9C-%E8%B7%AF-8-15%E9%AB%98%E5%B8%82%E6%96%87%E5%8C%96%E4%B8%AD%E5%BF%83%E7%99%BB%E5%A0%B4-082636560.html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茂管處推寶來手作步道二日遊 邀民眾築路享好湯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https://tw.news.yahoo.com/%E8%8C%82%E7%AE%A1%E8%99%95%E6%8E%A8%E5%AF%B6%E4%BE%86%E6%89%8B%E4%BD%9C%E6%AD%A5%E9%81%93%E4%BA%8C%E6%97%A5%E9%81%8A-%E9%82%80%E6%B0%91%E7%9C%BE%E7%AF%89%E8%B7%AF%E4%BA%AB%E5%A5%BD%E6%B9%AF-083008002.html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礁溪雲水日托志工音樂培訓 提升社區服務能量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https://tw.news.yahoo.com/%E7%A4%81%E6%BA%AA%E9%9B%B2%E6%B0%B4%E6%97%A5%E6%89%98%E5%BF%97%E5%B7%A5%E9%9F%B3%E6%A8%82%E5%9F%B9%E8%A8%93-%E6%8F%90%E5%8D%87%E7%A4%BE%E5%8D%80%E6%9C%8D%E5%8B%99%E8%83%BD%E9%87%8F-084244975.html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高科大攜手北捷 共育新世代軌道工程人才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https://tw.news.yahoo.com/%E9%AB%98%E7%A7%91%E5%A4%A7%E6%94%9C%E6%89%8B%E5%8C%97%E6%8D%B7-%E5%85%B1%E8%82%B2%E6%96%B0%E4%B8%96%E4%BB%A3%E8%BB%8C%E9%81%93%E5%B7%A5%E7%A8%8B%E4%BA%BA%E6%89%8D-084401167.html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郭添貴接任一卡通董事長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https://tw.news.yahoo.com/%E9%83%AD%E6%B7%BB%E8%B2%B4%E6%8E%A5%E4%BB%BB-%E5%8D%A1%E9%80%9A%E8%91%A3%E4%BA%8B%E9%95%B7-084527372.html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一站式照護守護女性健康 高醫榮獲「乳癌生命搶救王」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https://tw.news.yahoo.com/%E7%AB%99%E5%BC%8F%E7%85%A7%E8%AD%B7%E5%AE%88%E8%AD%B7%E5%A5%B3%E6%80%A7%E5%81%A5%E5%BA%B7-%E9%AB%98%E9%86%AB%E6%A6%AE%E7%8D%B2-%E4%B9%B3%E7%99%8C%E7%94%9F%E5%91%BD%E6%90%B6%E6%95%91%E7%8E%8B-084653067.html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寶來國中合唱團瑞典奪金 讓臺灣原民歌謠被世界聽見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https://tw.news.yahoo.com/%E5%AF%B6%E4%BE%86%E5%9C%8B%E4%B8%AD%E5%90%88%E5%94%B1%E5%9C%98%E7%91%9E%E5%85%B8%E5%A5%AA%E9%87%91-%E8%AE%93%E8%87%BA%E7%81%A3%E5%8E%9F%E6%B0%91%E6%AD%8C%E8%AC%A0%E8%A2%AB%E4%B8%96%E7%95%8C%E8%81%BD%E8%A6%8B-084929419.html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中山大學2博士生獲TSIA獎學金 沒畢業先獲台積電延攬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https://tw.news.yahoo.com/%E4%B8%AD%E5%B1%B1%E5%A4%A7%E5%AD%B82%E5%8D%9A%E5%A3%AB%E7%94%9F%E7%8D%B2tsia%E7%8D%8E%E5%AD%B8%E9%87%91-%E6%B2%92%E7%95%A2%E6%A5%AD%E5%85%88%E7%8D%B2%E5%8F%B0%E7%A9%8D%E9%9B%BB%E5%BB%B6%E6%94%AC-085124212.html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正修科大培育遊戲美術人才有成 彭子庭奪全國技能賽銅牌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https://tw.news.yahoo.com/%E6%AD%A3%E4%BF%AE%E7%A7%91%E5%A4%A7%E5%9F%B9%E8%82%B2%E9%81%8A%E6%88%B2%E7%BE%8E%E8%A1%93%E4%BA%BA%E6%89%8D%E6%9C%89%E6%88%90-%E5%BD%AD%E5%AD%90%E5%BA%AD%E5%A5%AA%E5%85%A8%E5%9C%8B%E6%8A%80%E8%83%BD%E8%B3%BD%E9%8A%85%E7%89%8C-085229841.html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埔里觀音瀑布今重新對外開放 即吸引大批遊客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https://tw.news.yahoo.com/%E5%9F%94%E9%87%8C%E8%A7%80%E9%9F%B3%E7%80%91%E5%B8%83%E4%BB%8A%E9%87%8D%E6%96%B0%E5%B0%8D%E5%A4%96%E9%96%8B%E6%94%BE-%E5%8D%B3%E5%90%B8%E5%BC%95%E5%A4%A7%E6%89%B9%E9%81%8A%E5%AE%A2-085610372.html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食品公司董座宋光夫捐500萬元助學 崑大幸福料理廚藝教室冠名啟用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3%9F%E5%93%81%E5%85%AC%E5%8F%B8%E8%91%A3%E5%BA%A7%E5%AE%8B%E5%85%89%E5%A4%AB%E6%8D%90500%E8%90%AC%E5%85%83%E5%8A%A9%E5%AD%B8-%E5%B4%91%E5%A4%A7%E5%B9%B8%E7%A6%8F%E6%96%99%E7%90%86%E5%BB%9A%E8%97%9D%E6%95%99%E5%AE%A4%E5%86%A0%E5%90%8D%E5%95%9F%E7%94%A8-092508264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臺南商圈祭起跑 文化走讀、節慶嘉年華接力登場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https://tw.news.yahoo.com/%E8%87%BA%E5%8D%97%E5%95%86%E5%9C%88%E7%A5%AD%E8%B5%B7%E8%B7%91-%E6%96%87%E5%8C%96%E8%B5%B0%E8%AE%80-%E7%AF%80%E6%85%B6%E5%98%89%E5%B9%B4%E8%8F%AF%E6%8E%A5%E5%8A%9B%E7%99%BB%E5%A0%B4-092554182.html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雲縣古坑鄉永昌村數位廣播系統 啟用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https://tw.news.yahoo.com/%E9%9B%B2%E7%B8%A3%E5%8F%A4%E5%9D%91%E9%84%89%E6%B0%B8%E6%98%8C%E6%9D%91%E6%95%B8%E4%BD%8D%E5%BB%A3%E6%92%AD%E7%B3%BB%E7%B5%B1-%E5%95%9F%E7%94%A8-092657463.html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富蘭克林鄧普頓設韓國股票基金 搶攻AI時代成長契機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https://tw.stock.yahoo.com/news/%E5%AF%8C%E8%98%AD%E5%85%8B%E6%9E%97%E9%84%A7%E6%99%AE%E9%A0%93%E8%A8%AD%E9%9F%93%E5%9C%8B%E8%82%A1%E7%A5%A8%E5%9F%BA%E9%87%91-%E6%90%B6%E6%94%BBai%E6%99%82%E4%BB%A3%E6%88%90%E9%95%B7%E5%A5%91%E6%A9%9F-043945814.html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星巴克擬售日本業務 效法客美多咖啡轉型「輕資產」模式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https://tw.stock.yahoo.com/news/%E6%98%9F%E5%B7%B4%E5%85%8B%E6%93%AC%E5%94%AE%E6%97%A5%E6%9C%AC%E6%A5%AD%E5%8B%99-%E6%95%88%E6%B3%95%E5%AE%A2%E7%BE%8E%E5%A4%9A%E5%92%96%E5%95%A1%E8%BD%89%E5%9E%8B-%E8%BC%95%E8%B3%87%E7%94%A2-%E6%A8%A1%E5%BC%8F-045255837.html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南韓出口強勁韓圜仍疲弱 專家：提升生產力與AI轉型成關鍵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https://tw.stock.yahoo.com/news/%E5%8D%97%E9%9F%93%E5%87%BA%E5%8F%A3%E5%BC%B7%E5%8B%81%E9%9F%93%E5%9C%9C%E4%BB%8D%E7%96%B2%E5%BC%B1-%E5%B0%88%E5%AE%B6-%E6%8F%90%E5%8D%87%E7%94%9F%E7%94%A2%E5%8A%9B%E8%88%87ai%E8%BD%89%E5%9E%8B%E6%88%90%E9%97%9C%E9%8D%B5-061300521.html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主動式 ETF 風險與報酬大對決！李其展：00407A 三大指標交叉驗證奪冠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https://tw.stock.yahoo.com/news/%E4%B8%BB%E5%8B%95%E5%BC%8F-etf-%E9%A2%A8%E9%9A%AA%E8%88%87%E5%A0%B1%E9%85%AC%E5%A4%A7%E5%B0%8D%E6%B1%BA-%E6%9D%8E%E5%85%B6%E5%B1%95-00407a-062436112.html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美國ETF資產創新高 投資者策略分歧：追逐績效或著眼長期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https://tw.stock.yahoo.com/news/%E7%BE%8E%E5%9C%8Betf%E8%B3%87%E7%94%A2%E5%89%B5%E6%96%B0%E9%AB%98-%E6%8A%95%E8%B3%87%E8%80%85%E7%AD%96%E7%95%A5%E5%88%86%E6%AD%A7-%E8%BF%BD%E9%80%90%E7%B8%BE%E6%95%88%E6%88%96%E8%91%97%E7%9C%BC%E9%95%B7%E6%9C%9F-062454399.html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中國28兆美元資本市場轉向科技業 AI與半導體企業加速籌資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https://tw.stock.yahoo.com/news/%E4%B8%AD%E5%9C%8B28%E5%85%86%E7%BE%8E%E5%85%83%E8%B3%87%E6%9C%AC%E5%B8%82%E5%A0%B4%E8%BD%89%E5%90%91%E7%A7%91%E6%8A%80%E6%A5%AD-ai%E8%88%87%E5%8D%8A%E5%B0%8E%E9%AB%94%E4%BC%81%E6%A5%AD%E5%8A%A0%E9%80%9F%E7%B1%8C%E8%B3%87-072300915.html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亞洲科技供應鏈加速布局 智慧裝置與次世代硬體創新升溫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https://tw.stock.yahoo.com/news/%E4%BA%9E%E6%B4%B2%E7%A7%91%E6%8A%80%E4%BE%9B%E6%87%89%E9%8F%88%E5%8A%A0%E9%80%9F%E5%B8%83%E5%B1%80-%E6%99%BA%E6%85%A7%E8%A3%9D%E7%BD%AE%E8%88%87%E6%AC%A1%E4%B8%96%E4%BB%A3%E7%A1%AC%E9%AB%94%E5%89%B5%E6%96%B0%E5%8D%87%E6%BA%AB-073900916.html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日圓若快速反轉恐震盪美債與科技股 牽動全球市場穩定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https://tw.stock.yahoo.com/news/%E6%97%A5%E5%9C%93%E8%8B%A5%E5%BF%AB%E9%80%9F%E5%8F%8D%E8%BD%89%E6%81%90%E9%9C%87%E7%9B%AA%E7%BE%8E%E5%82%B5%E8%88%87%E7%A7%91%E6%8A%80%E8%82%A1-%E7%89%BD%E5%8B%95%E5%85%A8%E7%90%83%E5%B8%82%E5%A0%B4%E7%A9%A9%E5%AE%9A-074337996.html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宏碁所有權結構揭密：股權高度分散，非單一實體主導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https://tw.stock.yahoo.com/news/%E5%AE%8F%E7%A2%81%E6%89%80%E6%9C%89%E6%AC%8A%E7%B5%90%E6%A7%8B%E6%8F%AD%E5%AF%86-%E8%82%A1%E6%AC%8A%E9%AB%98%E5%BA%A6%E5%88%86%E6%95%A3-%E9%9D%9E%E5%96%AE-%E5%AF%A6%E9%AB%94%E4%B8%BB%E5%B0%8E-082136495.html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AI晶片需求增溫 全球電子濕製程市場八年內翻倍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https://tw.stock.yahoo.com/news/ai%E6%99%B6%E7%89%87%E9%9C%80%E6%B1%82%E5%A2%9E%E6%BA%AB-%E5%85%A8%E7%90%83%E9%9B%BB%E5%AD%90%E6%BF%95%E8%A3%BD%E7%A8%8B%E5%B8%82%E5%A0%B4%E5%85%AB%E5%B9%B4%E5%85%A7%E7%BF%BB%E5%80%8D-082524476.html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高內部人持股成長股獲關注 Power Solutions International、奇景光電在列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https://tw.stock.yahoo.com/news/%E9%AB%98%E5%85%A7%E9%83%A8%E4%BA%BA%E6%8C%81%E8%82%A1%E6%88%90%E9%95%B7%E8%82%A1%E7%8D%B2%E9%97%9C%E6%B3%A8-power-solutions-international-%E5%A5%87%E6%99%AF%E5%85%89%E9%9B%BB%E5%9C%A8%E5%88%97-083422689.html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Simply Wall St 點名三檔美股 估值折價逾一成藏投資機會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https://tw.stock.yahoo.com/news/simply-wall-st-%E9%BB%9E%E5%90%8D%E4%B8%89%E6%AA%94%E7%BE%8E%E8%82%A1-%E4%BC%B0%E5%80%BC%E6%8A%98%E5%83%B9%E9%80%BE-084839862.html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資安防護迎戰量子時代：後量子密碼學須「持續應變」非「一次到位」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https://tw.stock.yahoo.com/news/%E8%B3%87%E5%AE%89%E9%98%B2%E8%AD%B7%E8%BF%8E%E6%88%B0%E9%87%8F%E5%AD%90%E6%99%82%E4%BB%A3-%E5%BE%8C%E9%87%8F%E5%AD%90%E5%AF%86%E7%A2%BC%E5%AD%B8%E9%A0%88-%E6%8C%81%E7%BA%8C%E6%87%89%E8%AE%8A-%E9%9D%9E-%E6%AC%A1%E5%88%B0%E4%BD%8D-084313180.html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韓國ETF破千檔競爭白熱化 主動式與多元策略成新寵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https://tw.stock.yahoo.com/news/%E9%9F%93%E5%9C%8Betf%E7%A0%B4%E5%8D%83%E6%AA%94%E7%AB%B6%E7%88%AD%E7%99%BD%E7%86%B1%E5%8C%96-%E4%B8%BB%E5%8B%95%E5%BC%8F%E8%88%87%E5%A4%9A%E5%85%83%E7%AD%96%E7%95%A5%E6%88%90%E6%96%B0%E5%AF%B5-035550380.html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需求推高晶片價格 消費者電子產品荷包失血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https://tw.stock.yahoo.com/news/ai-%E9%9C%80%E6%B1%82%E6%8E%A8%E9%AB%98%E6%99%B6%E7%89%87%E5%83%B9%E6%A0%BC-%E6%B6%88%E8%B2%BB%E8%80%85%E9%9B%BB%E5%AD%90%E7%94%A2%E5%93%81%E8%8D%B7%E5%8C%85%E5%A4%B1%E8%A1%80-035047213.html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研究揭露迷你裝置能劫持波音737 凸顯飛航資安盲區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https://tw.stock.yahoo.com/news/%E7%A0%94%E7%A9%B6%E6%8F%AD%E9%9C%B2%E8%BF%B7%E4%BD%A0%E8%A3%9D%E7%BD%AE%E8%83%BD%E5%8A%AB%E6%8C%81%E6%B3%A2%E9%9F%B3737-%E5%87%B8%E9%A1%AF%E9%A3%9B%E8%88%AA%E8%B3%87%E5%AE%89%E7%9B%B2%E5%8D%80-035933017.html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新北少年合唱團唱響世界舞臺 世界合唱比賽勇奪銀獎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https://tw.news.yahoo.com/%E6%96%B0%E5%8C%97%E5%B0%91%E5%B9%B4%E5%90%88%E5%94%B1%E5%9C%98%E5%94%B1%E9%9F%BF%E4%B8%96%E7%95%8C%E8%88%9E%E8%87%BA-%E4%B8%96%E7%95%8C%E5%90%88%E5%94%B1%E6%AF%94%E8%B3%BD%E5%8B%87%E5%A5%AA%E9%8A%80%E7%8D%8E-024521208.html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北市麗山手球隊跨級挑戰U20 勇奪香港國際賽季軍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https://tw.news.yahoo.com/%E5%8C%97%E5%B8%82%E9%BA%97%E5%B1%B1%E6%89%8B%E7%90%83%E9%9A%8A%E8%B7%A8%E7%B4%9A%E6%8C%91%E6%88%B0u20-%E5%8B%87%E5%A5%AA%E9%A6%99%E6%B8%AF%E5%9C%8B%E9%9A%9B%E8%B3%BD%E5%AD%A3%E8%BB%8D-024912626.html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青藝盟「SEL 青藝盟跨界教育論壇」 透過戲劇藝術賦能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https://tw.news.yahoo.com/%E9%9D%92%E8%97%9D%E7%9B%9F-sel-%E9%9D%92%E8%97%9D%E7%9B%9F%E8%B7%A8%E7%95%8C%E6%95%99%E8%82%B2%E8%AB%96%E5%A3%87-%E9%80%8F%E9%81%8E%E6%88%B2%E5%8A%87%E8%97%9D%E8%A1%93%E8%B3%A6%E8%83%BD-073054922.html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全國性多語多元文化繪本親子共讀心得 9/21起徵件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https://tw.news.yahoo.com/%E5%85%A8%E5%9C%8B%E6%80%A7%E5%A4%9A%E8%AA%9E%E5%A4%9A%E5%85%83%E6%96%87%E5%8C%96%E7%B9%AA%E6%9C%AC%E8%A6%AA%E5%AD%90%E5%85%B1%E8%AE%80%E5%BF%83%E5%BE%97-9-21%E8%B5%B7%E5%BE%B5%E4%BB%B6-073105833.html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教育部推動性別平等從小做起 議題融入教保活動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https://tw.news.yahoo.com/%E6%95%99%E8%82%B2%E9%83%A8%E6%8E%A8%E5%8B%95%E6%80%A7%E5%88%A5%E5%B9%B3%E7%AD%89%E5%BE%9E%E5%B0%8F%E5%81%9A%E8%B5%B7-%E8%AD%B0%E9%A1%8C%E8%9E%8D%E5%85%A5%E6%95%99%E4%BF%9D%E6%B4%BB%E5%8B%95-073826665.html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臺北中山堂策劃90年歡慶活動 《當時光起舞》回顧歷史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https://tw.news.yahoo.com/%E8%87%BA%E5%8C%97%E4%B8%AD%E5%B1%B1%E5%A0%82%E7%AD%96%E5%8A%8390%E5%B9%B4%E6%AD%A1%E6%85%B6%E6%B4%BB%E5%8B%95-%E7%95%B6%E6%99%82%E5%85%89%E8%B5%B7%E8%88%9E-%E5%9B%9E%E9%A1%A7%E6%AD%B7%E5%8F%B2-075409821.html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新冠疫情下修高峰確診人數 疾管署：夏季流感接踵而來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https://tw.news.yahoo.com/%E6%96%B0%E5%86%A0%E7%96%AB%E6%83%85%E4%B8%8B%E4%BF%AE%E9%AB%98%E5%B3%B0%E7%A2%BA%E8%A8%BA%E4%BA%BA%E6%95%B8-%E7%96%BE%E7%AE%A1%E7%BD%B2-%E5%A4%8F%E5%AD%A3%E6%B5%81%E6%84%9F%E6%8E%A5%E8%B8%B5%E8%80%8C%E4%BE%86-075716607.html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培育未來AI人才 全國高中及特教校長會議嘉義登場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https://tw.news.yahoo.com/%E5%9F%B9%E8%82%B2%E6%9C%AA%E4%BE%86ai%E4%BA%BA%E6%89%8D-%E5%85%A8%E5%9C%8B%E9%AB%98%E4%B8%AD%E5%8F%8A%E7%89%B9%E6%95%99%E6%A0%A1%E9%95%B7%E6%9C%83%E8%AD%B0%E5%98%89%E7%BE%A9%E7%99%BB%E5%A0%B4-083232460.html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東大師生純手工造舟 南島支架舟活水湖啟航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https://tw.news.yahoo.com/%E6%9D%B1%E5%A4%A7%E5%B8%AB%E7%94%9F%E7%B4%94%E6%89%8B%E5%B7%A5%E9%80%A0%E8%88%9F-%E5%8D%97%E5%B3%B6%E6%94%AF%E6%9E%B6%E8%88%9F%E6%B4%BB%E6%B0%B4%E6%B9%96%E5%95%9F%E8%88%AA-085357446.html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東基走入職場 提供免費大腸癌等癌症篩檢服務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https://tw.news.yahoo.com/%E6%9D%B1%E5%9F%BA%E8%B5%B0%E5%85%A5%E8%81%B7%E5%A0%B4-%E6%8F%90%E4%BE%9B%E5%85%8D%E8%B2%BB%E5%A4%A7%E8%85%B8%E7%99%8C%E7%AD%89%E7%99%8C%E7%97%87%E7%AF%A9%E6%AA%A2%E6%9C%8D%E5%8B%99-085434360.html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臺東美術館夏令營開營 帶領學童展開五感藝術創作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https://tw.news.yahoo.com/%E8%87%BA%E6%9D%B1%E7%BE%8E%E8%A1%93%E9%A4%A8%E5%A4%8F%E4%BB%A4%E7%87%9F%E9%96%8B%E7%87%9F-%E5%B8%B6%E9%A0%98%E5%AD%B8%E7%AB%A5%E5%B1%95%E9%96%8B%E4%BA%94%E6%84%9F%E8%97%9D%E8%A1%93%E5%89%B5%E4%BD%9C-085507549.html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臺東綠能論壇8/26登場 產官學聚焦多元再生能源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https://tw.news.yahoo.com/%E8%87%BA%E6%9D%B1%E7%B6%A0%E8%83%BD%E8%AB%96%E5%A3%878-26%E7%99%BB%E5%A0%B4-%E7%94%A2%E5%AE%98%E5%AD%B8%E8%81%9A%E7%84%A6%E5%A4%9A%E5%85%83%E5%86%8D%E7%94%9F%E8%83%BD%E6%BA%90-085537987.html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跨越臺日同名緣分 臺東與佐賀太良町開展實體交流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https://tw.news.yahoo.com/%E8%B7%A8%E8%B6%8A%E8%87%BA%E6%97%A5%E5%90%8C%E5%90%8D%E7%B7%A3%E5%88%86-%E8%87%BA%E6%9D%B1%E8%88%87%E4%BD%90%E8%B3%80%E5%A4%AA%E8%89%AF%E7%94%BA%E9%96%8B%E5%B1%95%E5%AF%A6%E9%AB%94%E4%BA%A4%E6%B5%81-085604855.html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微軟、技嘉、百事益攜手推動數位平權  助佛光山好苗子學堂提升數位力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AE%E8%BB%9F-%E6%8A%80%E5%98%89-%E7%99%BE%E4%BA%8B%E7%9B%8A%E6%94%9C%E6%89%8B%E6%8E%A8%E5%8B%95%E6%95%B8%E4%BD%8D%E5%B9%B3%E6%AC%8A-%E5%8A%A9%E4%BD%9B%E5%85%89%E5%B1%B1%E5%A5%BD%E8%8B%97%E5%AD%90%E5%AD%B8%E5%A0%82%E6%8F%90%E5%8D%87%E6%95%B8%E4%BD%8D%E5%8A%9B-034945805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新北抽查七夕禮盒過度包裝 122件全數合格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https://tw.news.yahoo.com/%E6%96%B0%E5%8C%97%E6%8A%BD%E6%9F%A5%E4%B8%83%E5%A4%95%E7%A6%AE%E7%9B%92%E9%81%8E%E5%BA%A6%E5%8C%85%E8%A3%9D-122%E4%BB%B6%E5%85%A8%E6%95%B8%E5%90%88%E6%A0%BC-035801743.html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狗仔直擊｜哈孝遠失去球場工作又跛腳！捧7歲兒當童星聯手賺學費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https://news.nextapple.com/entertainment/20260811/C26C9718E177289F37A7265157C102C2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漢光42號演習　顧立雄赴衛戍指揮部指揮所視導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https://news.nextapple.com/politics/20260811/D87A692CEA5CD11B8845636ACD17F5B6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受颱風干擾！瓦城7月營收5.06億　Q3進軍台東、美國第二品牌開幕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https://news.nextapple.com/finance/20260811/45A62018D514EBBBAC3BA4E9E3D76AB7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獨家｜航企搶進中正商圈　長榮砸1.4億包「高雄 CBD」整層星宇同棟34樓當據點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https://news.nextapple.com/property/20260811/5EC8564C39E5B989D9B6D0FA1590F216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「2026第二屆蘋果愛美獎」網路票選開跑！愛美大使楊謹華邀你應援專業　抽40萬豪禮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https://news.nextapple.com/international/20260811/59BB9E3458FE4BB2BB3EFE9DA8D34A2B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信驊宣布參展OCP APAC Summit　展示2大新世代伺服器管理技術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https://news.nextapple.com/finance/20260811/B3C99405B1214AE3E448B8AC64E4BC25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傳美擬禁中國光模組！AI資料中心供應鏈掀震盪　關鍵元件成瓶頸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https://news.nextapple.com/finance/20260811/E593CBDE3AACAEB3BB986189EE1D5624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東捷資訊上半年每股賺1.86元　AI MES需求旺、資安布局添動能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https://news.nextapple.com/finance/20260811/27FBC3319183B0A255D9D4AE16DA0477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ENHYPEN粉絲Mina疑遭網暴輕生　醫揭6招自救：別一個人硬撐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https://news.nextapple.com/life/20260811/3DEE86E9E55C65F548DE5DA6CC231D14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8月ETF除息潮來了！月配息ETF下半年績效分化　00961突圍領先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https://news.nextapple.com/finance/20260811/2F0217A1DF68DDBA6AD64C51A9F659AD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北市府今防空演練預演　市政大樓下午2時30分起暫停洽公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https://news.nextapple.com/life/20260811/E04A88CBDAABF1ED24A8CEBDC3A9A025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鬼月住飯店別亂住！民俗專家曝「10大禁忌」　進房先敲門、睡覺留盞燈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https://news.nextapple.com/life/20260811/4852987B72E05007411D147DF54E21B6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台股開盤不妙？費半挫近3%美股收黑　台積電ADR走弱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https://news.nextapple.com/finance/20260811/DCF830F13879F0F0F7FC19ACBC558ECE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「騙慈濟掮客」曾盯上鴻海　郭台銘沒被騙！1疑點拒合作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https://news.nextapple.com/politics/20260811/A5A4398BF63A1E53B0A5DE002C88525B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全聯中元廣告買網軍？　奧美總監駁斥：XXX腦袋才想得出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https://news.nextapple.com/life/20260811/C082003EAEBDD5D24696AFA49034D0B1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0050「1億男哲哲」預告出清日！點名4檔本週有機會噴發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https://news.nextapple.com/finance/20260811/BE9A5EA033EC0E33C65EBE7B1043A6CB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姜厚任女友被爆欠千萬！　前員工無奈：她太聰明了...名下沒資產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https://news.nextapple.com/entertainment/20260811/8D3667BB0C087001008A56015D9C366B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輝達「揪團」6大金融巨頭！打造融資平台　替企業、政府打通AI「錢脈」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https://news.nextapple.com/international/20260811/56F81C1203142E389813AADEB0A59347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文華東方雅閣推夏季新菜　九連摘星粵菜套餐4580元登場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https://news.nextapple.com/eattravel/20260811/A8555F78C84207522F3C9A0A1B9700CC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HOLA夏出清開跑！4萬件商品任2件5折　500款設計家具5折起限量搶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https://news.nextapple.com/lifestyle/20260811/DB8EED4C9E67FF1E68A7FE1AE0B2315F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三電信7月營運報喜！台灣大淨利增17%　中華電、遠傳雙創高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https://news.nextapple.com/finance/20260811/ADC91B3D893C5B2FFB1963CE3E1F6D96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離開30年醫院…名醫李偉裕「被失業」找到新東家了！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https://news.nextapple.com/life/20260811/0CAF23CB82C50D0E4F081136EF2B4B3C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台灣工具機7月出口年月雙增　關鍵零組出口年增17.2%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https://news.nextapple.com/finance/20260811/351AB2D4D287C9E8E34AF8C7FDA58825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台灣首富換人！川湖林聰吉身價飆5387億　超車國巨陳泰銘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https://news.nextapple.com/finance/20260811/7FE66D8383A34640E3DD0345E488F455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昌鴻颱風路徑變了　水氣連灌一整周！季風環流是關鍵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https://news.nextapple.com/life/20260811/6270AF39C8E1774EAA85DCA433092633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末日場景！房屋崩塌眾人驚逃影片曝光　哥倫比亞地震200死傷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https://news.nextapple.com/international/20260811/00F66954179CB208C84547D74A832E1F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Galaxy Z Fold8預購太旺！三星傳增產100萬支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https://news.nextapple.com/aitech/20260811/44199C847F9C043CA8FE54978F7BCDFB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ETF跟著台股起飛！00947一年飆逾170%奪冠　法人看Q4估值修復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https://news.nextapple.com/finance/20260811/C379D95265236EC973908900621ED4A9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台股早盤由黑翻紅上漲14點　台積電小漲5元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https://news.nextapple.com/finance/20260811/82B11D6E3C370478FC7E85A6EB922568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癌友多吃才能抗病魔　偏偏什麼都吃不下！醫揭殘酷真相7招解圍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https://news.nextapple.com/life/20260811/32302FB862046D18FE2ECDC741568A8E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海外首座「宜得利MALL」來台　1700坪商場估年吸百萬人次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https://news.nextapple.com/life/20260811/ABA7699F0B62277DCFAC24DDE35873C6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宏碁營運長被爆偷吃美女總監　加班加到上摩鐵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https://news.nextapple.com/local/20260811/9F1AFEA263CDE5357E021EE1DB1C01F6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中秋不送月餅！上海鄉村推整隻軟殼蟹禮盒　蟹黃拌麵搶攻送禮市場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https://news.nextapple.com/lifestyle/20260811/5F9BC60A17F15C979BD3D2A7EDC897BD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桃園機場凱悅中秋禮盒登場　茶香果韻傳遞跨山海團圓心意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https://news.nextapple.com/eattravel/20260811/98ED94562FC7B142B1A7110797471ACF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月薪最高6.31萬、首年年薪破百萬！台銀一次徵347人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https://news.nextapple.com/finance/20260811/E256CD2DBCCF8236A1AD6C05907E6E7F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慈濟遭詐「起訴書驚見傅崐萁」　陳柏惟逆襲嗆：徐巧芯跟他合照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https://news.nextapple.com/politics/20260811/EE05728CF5BDBDE5DE67AC434CE11C67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影｜醫院崩成碎片！哥倫比亞「世紀最強震」增至132死　總統上任3天遇挑戰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https://news.nextapple.com/international/20260811/348A77C100476F9F193F035B0F27FFFB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買氣冰封賣壓衝1600案　北台灣7月房市續亮「黃藍燈」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https://news.nextapple.com/property/20260811/87C200EB7CDDA25912C174E54D6E65F5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三星摺疊機今搶先取貨！頭香凌晨12點卡位　最熱賣機型出爐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https://news.nextapple.com/aitech/20260811/5EB38188DC60295F5C44B4A7DC91AF23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台北車站10億改造！新光三越估2年8個月完成　合作至少15年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https://news.nextapple.com/life/20260811/037791900699EB78D45F858F85189978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高雄預售均價站上42萬　高單價宅逆勢增1成低單價案步入絕跡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https://news.nextapple.com/property/20260811/E4BF91E19E007865A5A4551438BE768E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中山大學男學生陳屍樹叢　找到一怪異紙條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https://news.nextapple.com/local/20260811/34CEC35D2EA1CF29A9789513F478EDDD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被提名當監察院長！陳永興：若健康有問題馬上請辭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https://news.nextapple.com/politics/20260811/3A5AC51F0C74DEB3213A48E1E25E492F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台北車站「黑白格」將消失！遊民恐影響改造？台鐵：維護秩序依默契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https://news.nextapple.com/life/20260811/9FD9A83C9647B8B55E5A1CC04853F6A2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知名婚紗「韓國藝匠」倒閉！準新人急到崩潰　台中13件申訴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https://news.nextapple.com/local/20260811/DF6928098B94BF695A3095337C741DC3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遺產「兄弟姊妹特留分」走入歷史　財產傳承兩大地雷永達保經提三解方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https://news.nextapple.com/finance/20260811/FA89346E8A9BCD2A141E2B0896A72049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唱向世界！寶來國中合唱團瑞典奪金　讓世界聽見臺灣原民歌謠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https://news.nextapple.com/life/20260811/E081FB6078CEF2A11C207D3608FAC1C7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姜厚任七世情緣？命理師揭真相驚人！女友接近有目的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https://news.nextapple.com/entertainment/20260811/B23C3122D516CBD91345531FB69530C9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日本國會議員參訪紅毛港保安堂！堂方展示二戰遺址調查成果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https://news.nextapple.com/politics/20260811/D84DF2650E14E3273DAF99954BA177C3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4大國航創紀錄！暑假旺季營收出爐　這家年增43%居冠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https://news.nextapple.com/life/20260811/4F5C158403FBF434AC43EB97AE9F8379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陸配徐春鶯判刑7年！觸犯反滲透法4大罪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https://news.nextapple.com/local/20260811/3965B151BAD77D1CC58D68183BD8571C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台北萬豪芒果下午茶登場　11款甜鹹點雙人2080元開吃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https://news.nextapple.com/eattravel/20260811/7C2EE487E5F46FC1EA81A5E0894366E5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姜厚任女友被爆結兩次婚！大三閃嫁聯發科學長　買「戀戀台大」新房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https://news.nextapple.com/entertainment/20260811/B13E2EDB536EBB6410FB9F770C089FA7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金曲歌王倒數開唱　合體饒舌傳奇認：我是他忠實粉絲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https://news.nextapple.com/entertainment/20260811/CCB1F590E4AE072E65CCD4F6058DF882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黑手學徒拚成台灣首富！川湖衝上12500元　林聰吉身價估破5656億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https://news.nextapple.com/finance/20260811/8C19C46BCC4957B617918C0E3D35AEB2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陳苡孋涉13件官司　「重量級大咖」勸姜厚任：離她遠一點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https://news.nextapple.com/entertainment/20260811/D8772049BF119A57C5B09DE1F29E1A52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斷交3年宏都拉斯欠台灣逾130億還款停滯！外交部：目前沒有違約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https://news.nextapple.com/politics/20260811/D164DD307CBE14FDD3B314F1376EA7F4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陳時中為何重出江湖？吳子嘉這樣看：幫賴打「他」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https://news.nextapple.com/politics/20260811/3530E194B4737890B255AAB65426D955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「搞CoWoS的傢伙」何軍曝3年前獲魏哲家點將　如今掌台積電10座先進封裝廠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https://news.nextapple.com/finance/20260811/D3F04860A834EB2E1215D1EBE41B2F7D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AI供應鏈告急！記憶體、ABF載板都缺貨　台積電何軍廣發英雄帖共解難題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https://news.nextapple.com/finance/20260811/A7D03783716C69B3719E952885352E92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認證沈伯洋私下好相處？徐巧芯遭出征！媒體人道歉還原真相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https://news.nextapple.com/politics/20260811/60F09B58FB0002CEF641D08F946BC684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辜仲諒又可出國了！爭取2027棒球12強賽在台辦　高院准3億元暫解境管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https://news.nextapple.com/local/20260811/2EB5A340EB1F53FD0937DC6D2024AAA5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嗆蔣萬安問A答B！沈伯洋：夏莉絲幼兒園案才是蓋牌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https://news.nextapple.com/politics/20260811/E92B58BBC9C15070FF11E7E3A4570BD8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老董債務糾紛土地遭法院查封　發文附飯店照　業者不排除提告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https://news.nextapple.com/local/20260811/7349CBABE6D0AEA3BB36CA9588C82275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新冠疫情持續升溫！單週就診暴增27.6%　再增72重症、14死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https://news.nextapple.com/life/20260811/AA781063720BEB19D574D844F8989DE9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好險！新冠升溫但高峰估少4成　疾管署估單週就診人次下修至3萬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https://news.nextapple.com/life/20260811/87C4DFB0384FB66AFF62360501707761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微影半導體攜手東友　從設備自主化跨足無人機、搶非紅供應鏈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https://news.nextapple.com/finance/20260811/6F8D1860B8751605BB2DC8E90DAC5E34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HONOR Robot Phone明晚全球發表！機械雲台、2億畫素成亮點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https://news.nextapple.com/aitech/20260811/F81DAD668DEBB7FB7DE54C7A4E9B2C49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福岡唐吉訶德是流氓聚集地？日本人曝驚人真相連當地人都少去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https://news.nextapple.com/life/20260811/0FA9A459AAACBAF23EF13A522CD45FF8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「朝野協商不來把院長放哪」　韓國瑜罕見動怒！飆罵要傅崐萁「辭總召」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https://news.nextapple.com/politics/20260811/2A14CDED6BD2F012D3C3AEB6E13FFC30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屏東萬丹19歲女雨天騎機車自撞燈桿！失去生命徵象搶救中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https://news.nextapple.com/local/20260811/100346066D1B368B6328CD6B3112ECA8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陳苡孋欠債千萬！癌友理賠金被騙險輕生　姜厚任說話了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https://news.nextapple.com/entertainment/20260811/DF1A76A27A02067652C934CE1F6AE389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流感疫情緩升！上週增70重症、12死　估再1至2週進流行期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https://news.nextapple.com/life/20260811/418B0435A13DED07617D56A5A2FE2E6E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「門號王」羅楷傑不只搞詐騙　當黃牛搶五月天、鄧紫棋演唱會門票牟利千萬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https://news.nextapple.com/local/20260811/95C23417975747B133D53C0217590D9B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三星摺疊機預購成長近3成！Z Fold8賣最好、奶油白搶到缺貨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https://news.nextapple.com/aitech/20260811/786AE555BEEF58B5A4B325C33BDB4587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富住通高峰會AI算力專區加持高雄S廊帶　限貸令今年全台交易看降僅25萬戶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https://news.nextapple.com/property/20260811/121C9E3D49EAA548FE10C61E7CE9B4D1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臻鼎財報｜上半年營收891億創高　沈慶芳喊PCB黃金時代！砸逾800億擴產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https://news.nextapple.com/finance/20260811/686DEF73B3CC826DE4B2B9A59946C300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姜厚任女友「台大3碩1博」成謎　臉書學歷欄竟消失了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https://news.nextapple.com/entertainment/20260811/5646827E7CF1C6FFBC884E4B3FA165E7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臻鼎法說會｜光模塊營收今年拚翻倍　2027挑戰全球最大高階PCB供應商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https://news.nextapple.com/finance/20260811/BD792BE29E8DFAC73CD01F53B517DA56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矽品精密千億投資雲林產業園區　經長：打造中部先進封裝新聚落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https://news.nextapple.com/finance/20260811/8A1CA52788AA4B1CD47F5979D2071A86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鹽水蔡婆主帥廟遭破壞！　背後竟是這原因　市議員王宣貿批「不該」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https://news.nextapple.com/local/20260811/73776B73D627B75CFC128C28A95694BE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矽品再擴產！斗六新廠砸近千億導入CoWoS　2028年啟用、創2200職缺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https://news.nextapple.com/finance/20260811/29B4F2D67436EA181E8132EB68415BC9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臻鼎法說會｜mSAP優勢搶攻光模塊　AI伺服器板市占拚「跳躍式突破」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https://news.nextapple.com/finance/20260811/193C2C43205E2DFFCB8E2389FC32D120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韓童顏寫真女星竟是學霸！擁美國會計師證照、被林襄圈粉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https://news.nextapple.com/entertainment/20260811/2230F8E16B026EAE6988DF4A0539BD8C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1招吃王品現賺逾1000元　全台51門市變哆啦A夢火鍋店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https://news.nextapple.com/life/20260811/5A861B5D6AA1972E9102AF76F6778151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野村新基金8月底開募！川湖、台積電列前十大　台股最高配5成搶AI商機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https://news.nextapple.com/finance/20260811/710CDAF5382F824BFD1063084EB69DFB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高階手機越賣越旺！蘋果、三星吃下84%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https://news.nextapple.com/aitech/20260811/5609A48EAA7D51034260C50C901DA5FC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9年未處理信用卡疑義帳款　金管會今開罰合庫銀行1200萬罰鍰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https://news.nextapple.com/finance/20260811/CAB8204E366584CE692C219EB75F073F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和椿7月營收3.78億創新高！AI伺服器自動化需求旺　機器人布局加速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https://news.nextapple.com/finance/20260811/45A18C2F6133567F7025E9A9EFA9557D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邁萪財報｜上半年營收獲利創同期高　ASIC伺服器散熱拉貨動能強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https://news.nextapple.com/finance/20260811/724FF65096322D7CDB1DC3C2A348A4C3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黃寅燁時隔1年半登寶島　9月來台會粉絲告白「很想大家」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https://news.nextapple.com/entertainment/20260811/5D958B4FBAD95FE9612B8420E8D50F05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伊朗暗殺威脅係金A！川普曾藏進機場餐飲車「偷換飛機」　空軍一號全程當誘餌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https://news.nextapple.com/international/20260811/86079C1250CF7DD6B81029EAE7CADC24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調查局掃蕩17家中企「非法挖角半導體人才」　解放軍企業也在列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https://news.nextapple.com/local/20260811/C654EC6854B0FC2D7978A3658CC0E758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AI撞上銅牆！Lightmatter揪OCP攻矽光子　攜台積電、日月光封裝合作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https://news.nextapple.com/finance/20260816/18D70E280AC1376BFA5582328528366C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墾丁虎頭蜂螫人2死1傷！空勤直升機吊掛遺體下山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https://news.nextapple.com/local/20260816/24F3461ADA28594FE6E184906E25A6C1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採購醫療設備涉侵占「洗錢背信」　彰基前院長郭守仁遭收押禁見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https://news.nextapple.com/local/20260816/9AD13519EDC8149E9E6B9D81C2DE6C9D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孫翠鳳女兒公演突癲癇發作倒地　救護車開進廟埕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https://news.nextapple.com/entertainment/20260816/88924F5085CB78003BB63EC7A2552C35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香蕉園變軍火庫！台中男網購多把槍枝藏土裡　警攻堅起獲10黑槍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https://news.nextapple.com/local/20260816/FDD4FB6E3A02CC6BF5F9573B0E99D8C8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台股單週飆1585點！外資掃貨2061億　法人曝Q3震盪「最高看4萬9」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https://news.nextapple.com/finance/20260816/20BC72EE9180124E9AC186E283361661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廟口音樂會！柯志恩鹽埕文武聖殿開講：讓老城風華再現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https://news.nextapple.com/politics/20260816/598F6FF9BE68DBC895E602D8C0185AA7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成立四大民防後援會！賴瑞隆拋全面提升民防韌性：「四大面向」升級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https://news.nextapple.com/politics/20260816/AAA65F653AF207BFC44960AF5C5020D8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卓榮泰：明年砸5050萬元推「互助喘息」　讓照顧者喘息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https://news.nextapple.com/politics/20260816/4713457DAA11C4DF941F70491ACE62DF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吳宗憲《玩很大》被釜山餐廳貼公告　吃霸王餐？製作單位回應了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https://news.nextapple.com/entertainment/20260816/9C0D1BC66A3BB49850E3E4444F129694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趙建銘現身！戴口罩「從側門溜進診所」畫面曝光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https://news.nextapple.com/local/20260816/7A7AD258E3355FFE2BE631F14E30AD6F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台股反彈誰最猛？ 前10強全漲逾6%　00980A近月漲7.87%奪冠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https://news.nextapple.com/finance/20260816/D5786EB85115BB54520E9979688E9C6A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李灝宇第54安！追平張育成大聯盟紀錄　再1支改寫台將歷史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https://news.nextapple.com/sports/20260816/1B1C15E2EE4C08DA3BE7FF546BFB0ACC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AI資料中心狂吃電！SiC、GaN迎爆發期　法人估年複合成長逾2成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https://news.nextapple.com/finance/20260816/8572B86ED5A017FD5E54A6905CB2D0E1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賴瑞隆拋「四方守護」強化高雄韌性　諾升級民防裝備、津貼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https://news.nextapple.com/politics/20260816/6DE710AFE448A5E2B626E16962EA05F5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星宇「空山金」今早抵台！與長榮Hello Kitty狹路相逢　航空迷搶拍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https://news.nextapple.com/finance/20260816/906F4002B58F889A78C2B3DE9D520EDE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少子化「117大限」逼近！大一新生年減3400人　未來恐剩15.1萬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https://news.nextapple.com/life/20260816/EE271C7384560D2F4D2899936063425C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航迷蜂擁搶拍「空山金」　桃機電梯故障！23人受困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https://news.nextapple.com/local/20260816/60D3438EC3AEFF02447E74F0EA7B9D5D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TWICE續約動向受矚！Momo先曬美照寵粉　當鬼塚虎酷妹曬川字肌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https://news.nextapple.com/entertainment/20260816/52962EA41E5D0F883A879CF987095AE6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獨家｜友爆料：趙建銘向我借錢去年5月還貸款　7/24跟陳幸妤離婚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https://news.nextapple.com/politics/20260816/497E54C3288FE0DF6E1EA10A1B014635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翁曉玲電影院內拍《給阿嬤的情書》片頭po網　片商警告了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https://news.nextapple.com/politics/20260816/A88A950FE836AFE53ADCAE324D7FD64E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瘦瘦針治嚴重脂肪肝！台大院長建議納健保　健保署回應了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https://news.nextapple.com/life/20260816/B164ACED1025F7CC61C063A6E7646819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護理師喊冤對話流出！這2句話更刺激陳幸妤　也讓老公陷陰霾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https://news.nextapple.com/politics/20260816/A05D9FC5DE69704224D7C2C442C4A529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沈玉琳遇大病浮現跑馬燈　嘆「無常」才是人生背後的總導演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https://news.nextapple.com/entertainment/20260816/BDBA27D042615215F2C4B1203C57B022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晉基「森LaVie」引進藝術常駐　張典良醫師故居化身永續藝廊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https://news.nextapple.com/property/20260816/476E730D0C78718D7BFF3D9981E9EFBF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《新還珠》五阿哥驚露可疑條狀物　她喊「中國版郭富城」少2字糟了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https://news.nextapple.com/entertainment/20260816/D2E3EDFE75B01A643FF68EC1FA74D95D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趙建銘友人曝他借錢還貸款　陳幸妤秒打臉：連離婚日都錯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https://news.nextapple.com/politics/20260816/C93E832A7A38223D01463662E46AA66D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趙建銘曾對陳幸妤唱〈愛你入骨〉竟婚姻破裂　媒人自責罹憂鬱症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https://news.nextapple.com/politics/20260816/38A62A384DE8394C46D3241E4693F619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中科滯洪池變「牛奶河」　疑工廠偷排切削液！最高罰300萬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https://news.nextapple.com/life/20260816/F67E94903918070264BA50639682E1A6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林佳龍準備「一口麵線一口香腸」　力挺蘇巧慧戰新北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https://news.nextapple.com/politics/20260816/C4C5983A96BFC2CBF9177C675852AC44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陳幸妤連喝兩天魚湯　「台南老店」驚訝發聲了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https://news.nextapple.com/life/20260816/BF24108605BFC44B92EFF2C8BBC0D5D8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陳幸妤凍齡連2天吃「這食物」　律師：住在全糖城市不容易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https://news.nextapple.com/local/20260816/73B785EBFF3289BF9571EB4B00067AC0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許芊芊神隱！老公突然現身診所　隨後趙建銘也去了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https://news.nextapple.com/politics/20260816/8F513CC1C56C96E7E73AA0A58C8D3437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大學分發明放榜！3.3萬人搶3.2萬名額　早上9點揭曉錄取結果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https://news.nextapple.com/life/20260816/CE1470FF50AA4F9DB7A385EB2BF31B96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飯店協助房客指路竟是知名樂團成員　揭楊大正私下一面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https://news.nextapple.com/entertainment/20260816/119E6C76B32F00D19B47E04FBBFD3275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TISA開辦滿週年！基富通吸12萬人、資產165億　40歲以下比重近半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https://news.nextapple.com/finance/20260816/31F8812CBBC9B2D6652AB7788103820C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獨家｜無照開賓士自撞疑酒駕！富二代竟被警當「拋錨車」放走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https://news.nextapple.com/local/20260816/080EFFA0B2144D113C2A11260650D9A9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北港滷味宣布歇業！老闆：我被離婚了...起因房事問題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https://news.nextapple.com/life/20260816/97EC493CEA9AE65694EA799A55C91B67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韓國砸千億、英特爾拚增資也難追？業界揭台積電「最難複製」護城河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https://news.nextapple.com/finance/20260816/2C98917EF7FA711BAA4AA3F6DA3D16B6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謝霆鋒16歲次子Quintus近照曝光！183公分排球隊長扣殺帥爆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https://news.nextapple.com/entertainment/20260816/4891B188D16D5CEC0BA4466109A1DDB1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李遠嗆刪凍預算「滅國滅族」　羅智強反轟：怪東怪西為官傲慢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https://news.nextapple.com/politics/20260816/A82960726AD987B0E55651950E8120ED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正妹大女兒將出嫁！準岳父于冠華親吐難忘回憶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https://news.nextapple.com/entertainment/20260816/738A14181CCFD8F93DF77935D57D7B12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江啟臣成立藥界後援會　允設「長照處」邀藥師參與市政決策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https://news.nextapple.com/politics/20260816/B631233D7E613F9B6007BBAF2FD45704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CoWoS擴產仍追不上需求！台積電歡迎替代方案　OSAT喜迎外溢商機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https://news.nextapple.com/finance/20260816/9A442EB83257B351C3CEF24B8EC35606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晟德砸8.4億買2萬張庫藏股！上半年淨現金流32.9億　明除權息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https://news.nextapple.com/finance/20260816/167DE95A4B37740378DACA0303254689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言承旭自曝眼睛出狀況　認第一眼見到阿信「很討厭他」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https://news.nextapple.com/entertainment/20260816/D14EB262D1ED469AA2EBA986DAC68AAF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台股低點狂彈17%！ 主動式ETF表現更勝大盤 　6檔今年漲逾7成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https://news.nextapple.com/finance/20260816/EDA79296C1A50A06D1483FA59F5CB757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從放閃到互撕！網紅企業家爆遭星尪勒脖濺血　卻因逃稅1.5億挨冷眼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https://news.nextapple.com/entertainment/20260816/312E9902BF15D186BBEBFCDE6402C1E7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台語情歌王子出道44年首開唱　2大咖天后「觀音3聖杯」任嘉賓　追悼陳盈潔曝私下面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https://news.nextapple.com/entertainment/20260816/1CF5201E5758835ADA34A30A8AF6719C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IG好友突喊「借門號」小心！2句話拐「驗證碼」秒噴7千多元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https://news.nextapple.com/local/20260816/F82A74BBE5924722B257EDF15A03E428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腎臟初老沒感覺最危險！醫揭5大警訊　頻尿、泡泡尿都上榜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https://news.nextapple.com/life/20260816/AB03DE43FBF8B7BED0AA12D779ECF014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諷刺蔣萬安「帥但面目猙獰」　陳時中：適可而止認錯就好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https://news.nextapple.com/politics/20260816/C22CBAAE22698841D3303E733FCF58C9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才與Lisa情變2個月！LV三公子被爆密戀冬奧美女金牌選手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https://news.nextapple.com/entertainment/20260816/D640E45ED7877D33D4D45C39ACB63EF6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操作失控倒滑翻覆！車技欠佳2人受傷送醫　一酒測就GG了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https://news.nextapple.com/local/20260816/4E219221AE49AB13C11653D71BCEE695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晶圓廠能拯救少子化？！南韓半導體城生育率比全國高2成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https://news.nextapple.com/international/20260816/1E1D793C5264A71FED6CE3D866800686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文化部預算被砍扯「滅國滅族」　陳沂：玻璃X丸、X狗X眼很需要滅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https://news.nextapple.com/politics/20260816/EC969F086C532A6BC221B3AA6D72473F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「山道猴」注意了！北宜2天開罰27件　超速、跨雙黃線、改裝全抓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https://news.nextapple.com/local/20260816/A16194810228033CADDD1F99B5FA73A9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獨家｜陳幸妤爆「趙建銘周一帶女大生出國」　友人：改約同性友人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https://news.nextapple.com/politics/20260816/E04F1DDC977576076B5C217E864850FD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親子館行事曆竟見五星旗　桃市府回應了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https://news.nextapple.com/life/20260816/C8DDB8F48223674715BC692904F3603E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聲援陳幸妤！台北客人訂花束送台南　提醒她2個字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https://news.nextapple.com/politics/20260816/A5658B9B0C55AA0323B8FDBFA92B9E93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高雄IKEA魚排卡異物　業者證實！衛生局要罰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https://news.nextapple.com/life/20260816/6FF7AFC4BC3B236B74131F0F65972F8D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美資安人員創造「AI隱形衣」　神秘圖案能讓監視器辨識失明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https://news.nextapple.com/international/20260816/B63010894624311E2471C910AAD86351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陳時中嗆蔣萬安「講錯就認錯、適可而止」　北市府反擊：中央何時道歉？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https://news.nextapple.com/politics/20260816/90EBB8D646DEAA520D0DB57127FAF5E0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覆面系Eve連唱2天吸2000粉朝聖！讚台灣太溫暖「超商店員日語也通」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https://news.nextapple.com/entertainment/20260816/CC10B28984351B0EB03EE0B43DDF1021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長耀盃最終冠軍出爐！台啤奪冠擊敗國體　臺銀季軍22分差打掉黎明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https://news.nextapple.com/sports/20260816/796CB727021611C640E4C69B327CAC0C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翁曉玲全數刪凍國務機要費！總統府：把預算權當政治工具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https://news.nextapple.com/politics/20260817/BC7E1FCDB5B1E9DA5D368FE90FAE3A98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氣喘、COPD治療邁向精準醫療　北醫大揭新藥研發曙光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https://news.nextapple.com/life/20260817/5BA2549CF4A07703BC061D00A926FFBA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3公投能否綁年底大選？　中選會8/21審議是否成案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https://news.nextapple.com/politics/20260817/733322652435C38CB0F08DE842C3E496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634億無人載具預算過關　朝野20日再戰2100億特別條例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https://news.nextapple.com/politics/20260817/7FA6BB6694757FF48887FB5F0C61D827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S廊帶發威南台預售屋房價盤點　嘉義市漲幅破6成高雄均價站上4字頭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https://news.nextapple.com/property/20260817/4C418A7003EE596CEE7A75E3B9E5F4B8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「2026第二屆蘋果愛美獎」網路票選開跑！愛美大使楊謹華邀你應援專業　抽40萬豪禮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https://news.nextapple.com/life/20260817/59BB9E3458FE4BB2BB3EFE9DA8D34A2B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台股大反彈「看回不回」！法人：高檔波動加劇　點名跌深股有機會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https://news.nextapple.com/finance/20260817/77FC57AE4C133E0D6E569FF367D462D1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慧榮完成發行11.5億美元零利率可轉債　3大業務加速放量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https://news.nextapple.com/finance/20260817/1FC0804798382C90AE969210F3CAE82C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本周有熱帶擾動發展　吳德榮曝未來動向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https://news.nextapple.com/life/20260817/56FD59AAA7A41311025E29347880964E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絕地大反攻！烏克蘭無人機狂轟莫斯科　震撼畫面曝光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https://news.nextapple.com/international/20260817/ADC1B1A319ECE3F07235CD8D658320ED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壽司郎聯手JOJO掀聯名熱潮　57款限定周邊全台開搶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https://news.nextapple.com/lifestyle/20260817/2F978D39CB74A1140641FC2E61BCD1BF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高雄洲際七夕傳情　寫明信片抽雙人大餐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https://news.nextapple.com/eattravel/20260817/7A5BAFFDD9FEDC69D890CCBEB7594B0B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倍力資訊上半年營收、EPS年增逾5成　客戶數維持雙位數年成長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https://news.nextapple.com/finance/20260817/2F7CCF189D10CA544233D84EC06D2F3D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台股漲逾200點站上4萬6大關　台積電漲15元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https://news.nextapple.com/finance/20260817/8E426BC9D5A0DAB8202790D763062C5A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獨家｜趙建銘手機藏女大生合照　友人：「男追女」曖昧狀態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https://news.nextapple.com/politics/20260817/FB56A77B01602BDF98DC594A292DC934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20檔台股ETF明除息！10檔年化配息率衝破10%　今最後上車日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https://news.nextapple.com/finance/20260817/4DD0B4892ED3265E73465294FECEDF0B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趙露思新劇開拍卡關沒在怕！先拿下Alo代言辣曬超狂水蛇腰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https://news.nextapple.com/entertainment/20260817/3DCE31C93DC8AD39D0EA6CD35C079AA7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趙建銘今才搭！越航「離譜起飛」影片瘋傳　內行驚：真的命大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https://news.nextapple.com/international/20260817/45952C433147E4A131DED070CFA7BABB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複合式施壓2｜不只海警船！北京升級法律、外交戰　打造「長臂管轄」新模式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https://news.nextapple.com/politics/20260817/ACC7653D9F93B9B58EA2BC5E1A6CF70E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台股每股獲利王洗牌！群聯半年賺187元奪冠　記憶體4猛將殺進前十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https://news.nextapple.com/finance/20260817/DF41D6601F584A1D2EDA846CA2400ECB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獨家｜趙建銘離婚身分證曝光！證實去年7/24換證　陳幸妤搞錯了？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https://news.nextapple.com/politics/20260817/5FFF26DA31C96840A5A783F75C28008E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重劃區題材退燒　買方追價意願低六都預售屋成交量全面走弱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https://news.nextapple.com/property/20260817/919F41C5043C04F963C88D85BD9E3BA9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福容首推六入中秋月餅禮盒　會員最高88折搶攻企業送禮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https://news.nextapple.com/eattravel/20260817/0D1A26CFE275ACF479A96A69AE64B4A4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趙建銘今晨現身機場！疑飛往越南　不敢帶女大生同行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https://news.nextapple.com/politics/20260817/18E3B784B0F5E2723DDA1347ED1DA358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趙建銘遭疑吞兒子2300萬教育金　與女友築愛巢？陳幸妤火大開戰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https://news.nextapple.com/politics/20260817/2A12BC39F31AEE5A9DF4EED3BFB186DB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「股神」巴菲特加碼！低調狂敲進1檔股票　不藏私清單曝光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https://news.nextapple.com/international/20260817/49B07346C2869B63FEFD15D04AC21EEC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陸敬民：從利益迴避到系統危機　兆基事件揭開住都中心球員兼裁判制度破口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https://news.nextapple.com/property/20260817/B6768FE457123334FE8DA0BA5B6CEC53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65歲男誤吞假牙卡大腸深處　內視鏡繞腸道120公分「撒網捕獲」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https://news.nextapple.com/life/20260817/B7F036C0D077952B831391CB3EFDE030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在大巨蛋拿手機拍周湯豪和徐佳瑩　味全龍球員GG了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https://news.nextapple.com/sports/20260817/522520BCFDC6E2BDFAFFBAA330F828D1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Roots Taiwan Day限定設計登場　台灣黑熊、獼猴排排坐太Q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https://news.nextapple.com/entertainment/20260817/30C50BF2C516E16D4A5F9B3893C5EAAE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翁曉玲看中國統戰電影竟插隊又偷拍！范雲：素養低到讓人憂心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https://news.nextapple.com/politics/20260817/AFE11C02113DFE1D38AAA800BFD80EFE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921地震當洗屍工？姜厚任和女友曝真相　網質疑恐違法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https://news.nextapple.com/entertainment/20260817/909D203AF5B3A9B05F8675312869419E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腎結石反覆發作有解？醫師揭「檸檬酸鉀」防石關鍵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https://news.nextapple.com/life/20260817/1334A4551767149DC4AB0A16EB3D131D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你一定聽過「Tommy John手術」！本尊辭世享壽83歲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https://news.nextapple.com/sports/20260817/B98212BF160DE712007EB5E88289D506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大學分發放榜！錄取率97.54%創4年新高　缺額降至6年最低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https://news.nextapple.com/life/20260817/843B06451F9457668EEE4034C328865F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退出民眾黨參選中市議員　楊寶楨競選服務處啟用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https://news.nextapple.com/politics/20260817/17FB938525CB2FE537D77A65CE66A15B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打造友善共融職場　國泰金、國泰證獲《HR Asia》亞洲最佳企業雇主獎六大獎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https://news.nextapple.com/finance/20260817/D9938B3011A9E9B5CEA0F50BF907453E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辦拳賽沒醫師致拳手受傷不治　A級教練無罪逆轉改判6月！免囚定讞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https://news.nextapple.com/local/20260817/23BA5A559C6F9D336FDE44F54EE49C62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中二病發作？15歲少年看完煙火搭捷運玩刀嚇壞乘客　辯「不知規定」這下慘了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https://news.nextapple.com/local/20260817/FCA48605C41DB28A6AFA2F54F8C78B50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女騎士逆向險撞警！同名員警數年前曾查獲通緝　今再逮毒駕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https://news.nextapple.com/local/20260817/0B26533BDFB4253381473995CACD2A06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旺矽亮燈跌停！下半年展望保守、外資看法分歧　一張蒸發64萬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https://news.nextapple.com/finance/20260817/484AB4C7EED47871CCDDD2C6B41D8D9A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免費史努比吊飾釣魚詐騙！婦險匯200萬　行員驚覺有異急報警聯手攔阻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https://news.nextapple.com/local/20260817/47FBCA31B294604BF0B7C88B8896F5C3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趙建銘跟「獄友」出國！陳幸妤狠酸：感情比老婆還好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https://news.nextapple.com/politics/20260817/92472FC7A80C1B7087DABC94AA90DCA2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低胸醉女熊抱男警嬌喊「我不好~」　情傷快氣暈！遭強制送醫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https://news.nextapple.com/local/20260817/20D82C45848983ECBE6AAAEF8587F85A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陳幸妤快看！精神科醫師：情境型外遇倉促離婚「通常會後悔」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https://news.nextapple.com/politics/20260817/4D458428ACDFCF4AA4ECAF84C3EF05F6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獨家｜趙建銘為何不反擊陳幸妤？「不願3兒子恨他」寧可沉默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https://news.nextapple.com/politics/20260817/AD6958D9A3EFA24AA33C07AEDB3B5030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複合式施壓1｜中共新戰略！海警船取代軍演　學者：台灣東部成決戰區（壹蘋10點強打）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https://news.nextapple.com/politics/20260817/935F0E2AA0674F886312A1A9A5BD7B88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凱撒飯店連鎖夏季線上旅展開跑搶攻中秋聚餐　聯合餐券最低708元起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https://news.nextapple.com/eattravel/20260817/30F6DEC2A67314BAA9F147C39AA1D4FB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好羨慕！這家銀行國旅加碼8千元　員工旅遊每人達1.7萬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https://news.nextapple.com/finance/20260817/A16DD03331308E37BBA52356DDA201BE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心寒！陳幸妤一家五口冰島行夢碎　卻見趙建銘與許芊芊同遊「蜜月地」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https://news.nextapple.com/politics/20260817/92CC1B2D2FD2D54528845FC9BE9CAD49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ETF跟著台股起飛！00947一年飆逾170%奪冠　法人看Q4估值修復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https://tw.news.yahoo.com/etf%E8%B7%9F%E8%91%97%E5%8F%B0%E8%82%A1%E8%B5%B7%E9%A3%9B-00947-%E5%B9%B4%E9%A3%86%E9%80%BE170-%E5%A5%AA%E5%86%A0-%E6%B3%95%E4%BA%BA%E7%9C%8Bq4%E4%BC%B0%E5%80%BC%E4%BF%AE%E5%BE%A9-060800991.html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4大國航創紀錄！暑假旺季營收出爐　這家年增43%居冠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https://tw.news.yahoo.com/4%E5%A4%A7%E5%9C%8B%E8%88%AA%E5%89%B5%E7%B4%80%E9%8C%84-%E6%9A%91%E5%81%87%E6%97%BA%E5%AD%A3%E7%87%9F%E6%94%B6%E5%87%BA%E7%88%90-%E9%80%99%E5%AE%B6%E5%B9%B4%E5%A2%9E43-%E5%B1%85%E5%86%A0-084600126.html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遺產「兄弟姊妹特留分」走入歷史　財產傳承兩大地雷永達保經提三解方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81%BA%E7%94%A2-%E5%85%84%E5%BC%9F%E5%A7%8A%E5%A6%B9%E7%89%B9%E7%95%99%E5%88%86-%E8%B5%B0%E5%85%A5%E6%AD%B7%E5%8F%B2-%E8%B2%A1%E7%94%A2%E5%82%B3%E6%89%BF%E5%85%A9%E5%A4%A7%E5%9C%B0%E9%9B%B7%E6%B0%B8%E9%81%94%E4%BF%9D%E7%B6%93%E6%8F%90%E4%B8%89%E8%A7%A3%E6%96%B9-082600749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宏碁營運長遭爆與下屬不倫　公司:無法評論個人隱私　強調重視職場環境、會了解情況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8F%E7%A2%81%E7%87%9F%E9%81%8B%E9%95%B7%E9%81%AD%E7%88%86%E8%88%87%E4%B8%8B%E5%B1%AC%E4%B8%8D%E5%80%AB-%E5%85%AC%E5%8F%B8-%E7%84%A1%E6%B3%95%E8%A9%95%E8%AB%96%E5%80%8B%E4%BA%BA%E9%9A%B1%E7%A7%81-%E5%BC%B7%E8%AA%BF%E9%87%8D%E8%A6%96%E8%81%B7%E5%A0%B4%E7%92%B0%E5%A2%83-%E6%9C%83%E4%BA%86%E8%A7%A3%E6%83%85%E6%B3%81-060558034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公股金融整併有眉目？　財政部：確保公股主導權下  持開放態度、鼓勵自主評估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8%82%A1%E9%87%91%E8%9E%8D%E6%95%B4%E4%BD%B5%E6%9C%89%E7%9C%89%E7%9B%AE-%E8%B2%A1%E6%94%BF%E9%83%A8-%E7%A2%BA%E4%BF%9D%E5%85%AC%E8%82%A1%E4%B8%BB%E5%B0%8E%E6%AC%8A%E4%B8%8B-%E6%8C%81%E9%96%8B%E6%94%BE%E6%85%8B%E5%BA%A6-%E9%BC%93%E5%8B%B5%E8%87%AA%E4%B8%BB%E8%A9%95%E4%BC%B0-073340383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「手都在發抖」女考生從132名衝上公務員榜首　泰國撤銷3621作弊者資格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89%8B%E9%83%BD%E5%9C%A8%E7%99%BC%E6%8A%96-%E5%A5%B3%E8%80%83%E7%94%9F%E5%BE%9E132%E5%90%8D%E8%A1%9D%E4%B8%8A%E5%85%AC%E5%8B%99%E5%93%A1%E6%A6%9C%E9%A6%96-%E6%B3%B0%E5%9C%8B%E6%92%A4%E9%8A%B73621%E4%BD%9C%E5%BC%8A%E8%80%85%E8%B3%87%E6%A0%BC-073137833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姊妹淘(Yahoo轉載)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熊黛林甜曬一家四口低調慶生照　郭可頌凍齡現身被誇不像50歲　雙胞胎女兒基因超強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86%8A%E9%BB%9B%E6%9E%97%E7%94%9C%E6%9B%AC-%E5%AE%B6%E5%9B%9B%E5%8F%A3%E4%BD%8E%E8%AA%BF%E6%85%B6%E7%94%9F%E7%85%A7-%E9%83%AD%E5%8F%AF%E9%A0%8C%E5%87%8D%E9%BD%A1%E7%8F%BE%E8%BA%AB%E8%A2%AB%E8%AA%87%E4%B8%8D%E5%83%8F50%E6%AD%B2-%E9%9B%99%E8%83%9E%E8%83%8E%E5%A5%B3%E5%85%92%E5%9F%BA%E5%9B%A0%E8%B6%85%E5%BC%B7-075408356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常春月刊(Yahoo轉載)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孩子「左撇子」改右手比較好？醫給答案  家長千萬別做這件事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https://tw.news.yahoo.com/%E5%AD%A9%E5%AD%90-%E5%B7%A6%E6%92%87%E5%AD%90-%E6%94%B9%E5%8F%B3%E6%89%8B%E6%AF%94%E8%BC%83%E5%A5%BD-%E9%86%AB%E7%B5%A6%E7%AD%94%E6%A1%88-%E5%AE%B6%E9%95%B7%E5%8D%83%E8%90%AC%E5%88%A5%E5%81%9A%E9%80%99%E4%BB%B6%E4%BA%8B-025500808.html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幸福熟齡(Yahoo轉載)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休息很久還是累？心梗、腎炎、糖尿病初期症狀都是「疲倦」…醫揭10種症狀是警訊：別再以為沒睡飽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https://tw.news.yahoo.com/%E4%BC%91%E6%81%AF%E5%BE%88%E4%B9%85%E9%82%84%E6%98%AF%E7%B4%AF-%E5%BF%83%E6%A2%97-%E8%85%8E%E7%82%8E-%E7%B3%96%E5%B0%BF%E7%97%85%E5%88%9D%E6%9C%9F%E7%97%87%E7%8B%80%E9%83%BD%E6%98%AF-%E7%96%B2%E5%80%A6-080002230.html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引新聞(Yahoo轉載)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蘇巧慧應說明原博館變更立場　李四川：這是是非問題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https://tw.news.yahoo.com/%E8%98%87%E5%B7%A7%E6%85%A7%E6%87%89%E8%AA%AA%E6%98%8E%E5%8E%9F%E5%8D%9A%E9%A4%A8%E8%AE%8A%E6%9B%B4%E7%AB%8B%E5%A0%B4-%E6%9D%8E%E5%9B%9B%E5%B7%9D-%E9%80%99%E6%98%AF%E6%98%AF%E9%9D%9E%E5%95%8F%E9%A1%8C-045320210.html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輝達5000億美元「循環融資」真能分散風險？台新投顧解析：客戶高度集中、殘值保證是兩大破口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C%9D%E9%81%945000%E5%84%84%E7%BE%8E%E5%85%83-%E5%BE%AA%E7%92%B0%E8%9E%8D%E8%B3%87-%E7%9C%9F%E8%83%BD%E5%88%86%E6%95%A3%E9%A2%A8%E9%9A%AA-%E5%8F%B0%E6%96%B0%E6%8A%95%E9%A1%A7%E8%A7%A3%E6%9E%90-%E5%AE%A2%E6%88%B6%E9%AB%98%E5%BA%A6%E9%9B%86%E4%B8%AD-023806633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證嚴法師曾質疑3000萬美元顧問費！慈濟仍分四期付清　沈榮欽追問：董事會、財務、法務都沒發現？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D%89%E5%9A%B4%E6%B3%95%E5%B8%AB%E6%9B%BE%E8%B3%AA%E7%96%913000%E8%90%AC%E7%BE%8E%E5%85%83%E9%A1%A7%E5%95%8F%E8%B2%BB-%E6%85%88%E6%BF%9F%E4%BB%8D%E5%88%86%E5%9B%9B%E6%9C%9F%E4%BB%98%E6%B8%85-%E6%B2%88%E6%A6%AE%E6%AC%BD%E8%BF%BD%E5%95%8F-%E8%91%A3%E4%BA%8B%E6%9C%83-%E8%B2%A1%E5%8B%99-042741029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台積電、鴻海少付3000萬美元早已公開！沈榮欽批慈濟內部說明避談價差：至今仍替鈺達辯護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-%E9%B4%BB%E6%B5%B7%E5%B0%91%E4%BB%983000%E8%90%AC%E7%BE%8E%E5%85%83%E6%97%A9%E5%B7%B2%E5%85%AC%E9%96%8B-%E6%B2%88%E6%A6%AE%E6%AC%BD%E6%89%B9%E6%85%88%E6%BF%9F%E5%85%A7%E9%83%A8%E8%AA%AA%E6%98%8E%E9%81%BF%E8%AB%87%E5%83%B9%E5%B7%AE-%E8%87%B3%E4%BB%8A%E4%BB%8D%E6%9B%BF%E9%88%BA%E9%81%94%E8%BE%AF%E8%AD%B7-042932951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中國機器人獨角獸宇樹科技上海IPO　散戶超額認購逾8000倍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https://tw.news.yahoo.com/%E4%B8%AD%E5%9C%8B%E6%A9%9F%E5%99%A8%E4%BA%BA%E7%8D%A8%E8%A7%92%E7%8D%B8%E5%AE%87%E6%A8%B9%E7%A7%91%E6%8A%80%E4%B8%8A%E6%B5%B7ipo-%E6%95%A3%E6%88%B6%E8%B6%85%E9%A1%8D%E8%AA%8D%E8%B3%BC%E9%80%BE8000%E5%80%8D-072436286.html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蘇巧慧年輕團隊太會玩！新制服亮相 幕僚創意變裝讓政見更好懂、把市政願景拍進日常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98%87%E5%B7%A7%E6%85%A7%E5%B9%B4%E8%BC%95%E5%9C%98%E9%9A%8A%E5%A4%AA%E6%9C%83%E7%8E%A9-%E6%96%B0%E5%88%B6%E6%9C%8D%E4%BA%AE%E7%9B%B8-%E5%B9%95%E5%83%9A%E5%89%B5%E6%84%8F%E8%AE%8A%E8%A3%9D%E8%AE%93%E6%94%BF%E8%A6%8B%E6%9B%B4%E5%A5%BD%E6%87%82-%E6%8A%8A%E5%B8%82%E6%94%BF%E9%A1%98%E6%99%AF%E6%8B%8D%E9%80%B2%E6%97%A5%E5%B8%B8-024006498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北京把2026九合一列為對台工作驗收戰！沈榮欽揭真正指標：多少人願意站出來附和中共論述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4%BA%AC%E6%8A%8A2026%E4%B9%9D%E5%90%88-%E5%88%97%E7%82%BA%E5%B0%8D%E5%8F%B0%E5%B7%A5%E4%BD%9C%E9%A9%97%E6%94%B6%E6%88%B0-%E6%B2%88%E6%A6%AE%E6%AC%BD%E6%8F%AD%E7%9C%9F%E6%AD%A3%E6%8C%87%E6%A8%99-%E5%A4%9A%E5%B0%91%E4%BA%BA%E9%A1%98%E6%84%8F%E7%AB%99%E5%87%BA%E4%BE%86%E9%99%84%E5%92%8C%E4%B8%AD%E5%85%B1%E8%AB%96%E8%BF%B0-043705381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伊朗對美開出全面條件！不解封港口、不解除制裁、不釋放凍結資產並賠償　荷姆茲海峽就不全面重開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C%8A%E6%9C%97%E5%B0%8D%E7%BE%8E%E9%96%8B%E5%87%BA%E5%85%A8%E9%9D%A2%E6%A2%9D%E4%BB%B6-%E4%B8%8D%E8%A7%A3%E5%B0%81%E6%B8%AF%E5%8F%A3-%E4%B8%8D%E8%A7%A3%E9%99%A4%E5%88%B6%E8%A3%81-%E4%B8%8D%E9%87%8B%E6%94%BE%E5%87%8D%E7%B5%90%E8%B3%87%E7%94%A2%E4%B8%A6%E8%B3%A0%E5%84%9F-%E8%8D%B7%E5%A7%86%E8%8C%B2%E6%B5%B7%E5%B3%BD%E5%B0%B1%E4%B8%8D%E5%85%A8%E9%9D%A2%E9%87%8D%E9%96%8B-044426331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哥倫比亞規模7.4強震死亡增至111人！多座建築倒塌、搜救徹夜進行　厄瓜多也感受劇烈搖晃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93%A5%E5%80%AB%E6%AF%94%E4%BA%9E%E8%A6%8F%E6%A8%A17-4%E5%BC%B7%E9%9C%87%E6%AD%BB%E4%BA%A1%E5%A2%9E%E8%87%B3111%E4%BA%BA-%E5%A4%9A%E5%BA%A7%E5%BB%BA%E7%AF%89%E5%80%92%E5%A1%8C-%E6%90%9C%E6%95%91%E5%BE%B9%E5%A4%9C%E9%80%B2%E8%A1%8C-%E5%8E%84%E7%93%9C%E5%A4%9A%E4%B9%9F%E6%84%9F%E5%8F%97%E5%8A%87%E7%83%88%E6%90%96%E6%99%83-044747403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白海豚重創中國東部！逾百萬人撤離、上海取消逾千航班　浙江面臨淹水與山崩威脅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D%E6%B5%B7%E8%B1%9A%E9%87%8D%E5%89%B5%E4%B8%AD%E5%9C%8B%E6%9D%B1%E9%83%A8-%E9%80%BE%E7%99%BE%E8%90%AC%E4%BA%BA%E6%92%A4%E9%9B%A2-%E4%B8%8A%E6%B5%B7%E5%8F%96%E6%B6%88%E9%80%BE%E5%8D%83%E8%88%AA%E7%8F%AD-%E6%B5%99%E6%B1%9F%E9%9D%A2%E8%87%A8%E6%B7%B9%E6%B0%B4%E8%88%87%E5%B1%B1%E5%B4%A9%E5%A8%81%E8%84%85-045023615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納坦雅胡正式回絕川普15點加薩方案！堅持哈瑪斯全面繳械前　以軍「一毫米都不撤」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4%8D%E5%9D%A6%E9%9B%85%E8%83%A1%E6%AD%A3%E5%BC%8F%E5%9B%9E%E7%B5%95%E5%B7%9D%E6%99%AE15%E9%BB%9E%E5%8A%A0%E8%96%A9%E6%96%B9%E6%A1%88-%E5%A0%85%E6%8C%81%E5%93%88%E7%91%AA%E6%96%AF%E5%85%A8%E9%9D%A2%E7%B9%B3%E6%A2%B0%E5%89%8D-%E4%BB%A5%E8%BB%8D-%E6%AF%AB%E7%B1%B3%E9%83%BD%E4%B8%8D%E6%92%A4-045314711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胡塞再轟葉門紅海摩卡港！4名軍人、3名平民死亡　荷姆茲與紅海兩大航線同時受威脅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83%A1%E5%A1%9E%E5%86%8D%E8%BD%9F%E8%91%89%E9%96%80%E7%B4%85%E6%B5%B7%E6%91%A9%E5%8D%A1%E6%B8%AF-4%E5%90%8D%E8%BB%8D%E4%BA%BA-3%E5%90%8D%E5%B9%B3%E6%B0%91%E6%AD%BB%E4%BA%A1-%E8%8D%B7%E5%A7%86%E8%8C%B2%E8%88%87%E7%B4%85%E6%B5%B7%E5%85%A9%E5%A4%A7%E8%88%AA%E7%B7%9A%E5%90%8C%E6%99%82%E5%8F%97%E5%A8%81%E8%84%85-045541268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以軍罕見封鎖西岸基督徒城鎮Taybeh！阻止以色列屯墾者闖入　縱火、毀地嫌疑人將遭拘留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B%A5%E8%BB%8D%E7%BD%95%E8%A6%8B%E5%B0%81%E9%8E%96%E8%A5%BF%E5%B2%B8%E5%9F%BA%E7%9D%A3%E5%BE%92%E5%9F%8E%E9%8E%AEtaybeh-%E9%98%BB%E6%AD%A2%E4%BB%A5%E8%89%B2%E5%88%97%E5%B1%AF%E5%A2%BE%E8%80%85%E9%97%96%E5%85%A5-%E7%B8%B1%E7%81%AB-%E6%AF%80%E5%9C%B0%E5%AB%8C%E7%96%91%E4%BA%BA%E5%B0%87%E9%81%AD%E6%8B%98%E7%95%99-045805821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伊朗首度回應沙烏地、土耳其、巴基斯坦聯防協定！強調不視為威脅　認為區域安全正轉向自主防衛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C%8A%E6%9C%97%E9%A6%96%E5%BA%A6%E5%9B%9E%E6%87%89%E6%B2%99%E7%83%8F%E5%9C%B0-%E5%9C%9F%E8%80%B3%E5%85%B6-%E5%B7%B4%E5%9F%BA%E6%96%AF%E5%9D%A6%E8%81%AF%E9%98%B2%E5%8D%94%E5%AE%9A-%E5%BC%B7%E8%AA%BF%E4%B8%8D%E8%A6%96%E7%82%BA%E5%A8%81%E8%84%85-%E8%AA%8D%E7%82%BA%E5%8D%80%E5%9F%9F%E5%AE%89%E5%85%A8%E6%AD%A3%E8%BD%89%E5%90%91%E8%87%AA%E4%B8%BB%E9%98%B2%E8%A1%9B-061024290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波蘭與波羅的海三國全面防範俄羅斯「假旗攻擊」！水壩、電廠與天然氣設施同步加強警戒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3%A2%E8%98%AD%E8%88%87%E6%B3%A2%E7%BE%85%E7%9A%84%E6%B5%B7%E4%B8%89%E5%9C%8B%E5%85%A8%E9%9D%A2%E9%98%B2%E7%AF%84%E4%BF%84%E7%BE%85%E6%96%AF-%E5%81%87%E6%97%97%E6%94%BB%E6%93%8A-%E6%B0%B4%E5%A3%A9-%E9%9B%BB%E5%BB%A0%E8%88%87%E5%A4%A9%E7%84%B6%E6%B0%A3%E8%A8%AD%E6%96%BD%E5%90%8C%E6%AD%A5%E5%8A%A0%E5%BC%B7%E8%AD%A6%E6%88%92-061250485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景點+(Yahoo轉載)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日本3大生活美學品牌怎麼買？無印良品、Francfranc、Snow Peak一次比給你看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https://tw.news.yahoo.com/%E6%97%A5%E6%9C%AC3%E5%A4%A7%E7%94%9F%E6%B4%BB%E7%BE%8E%E5%AD%B8%E5%93%81%E7%89%8C%E6%80%8E%E9%BA%BC%E8%B2%B7-%E7%84%A1%E5%8D%B0%E8%89%AF%E5%93%81-francfranc-snow-peak-024025770.html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首搭OLED觸控螢幕？　蘋果MacBook Ultra傳聞、價格與時程總整理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https://tw.news.yahoo.com/%E9%A6%96%E6%90%ADoled%E8%A7%B8%E6%8E%A7%E8%9E%A2%E5%B9%95-%E8%98%8B%E6%9E%9Cmacbook-ultra%E5%82%B3%E8%81%9E-%E5%83%B9%E6%A0%BC%E8%88%87%E6%99%82%E7%A8%8B%E7%B8%BD%E6%95%B4%E7%90%86-035052688.html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民生頭條(Yahoo轉載)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新光人壽電競親子營登場 亞運國手啟程與傳承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https://tw.news.yahoo.com/%E6%96%B0%E5%85%89%E4%BA%BA%E5%A3%BD%E9%9B%BB%E7%AB%B6%E8%A6%AA%E5%AD%90%E7%87%9F%E7%99%BB%E5%A0%B4-%E4%BA%9E%E9%81%8B%E5%9C%8B%E6%89%8B%E5%95%9F%E7%A8%8B%E8%88%87%E5%82%B3%E6%89%BF-035436204.html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民生頭條(Yahoo轉載)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華航連四年奪「亞洲最佳雇主」 創國航唯一紀錄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https://tw.news.yahoo.com/%E8%8F%AF%E8%88%AA%E9%80%A3%E5%9B%9B%E5%B9%B4%E5%A5%AA-%E4%BA%9E%E6%B4%B2%E6%9C%80%E4%BD%B3%E9%9B%87%E4%B8%BB-%E5%89%B5%E5%9C%8B%E8%88%AA%E5%94%AF-%E7%B4%80%E9%8C%84-040210972.html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民眾日報(Yahoo轉載)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三重河濱「水花雙重奏」清涼登場   賞花玩水一次滿足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https://tw.news.yahoo.com/%E4%B8%89%E9%87%8D%E6%B2%B3%E6%BF%B1-%E6%B0%B4%E8%8A%B1%E9%9B%99%E9%87%8D%E5%A5%8F-%E6%B8%85%E6%B6%BC%E7%99%BB%E5%A0%B4-%E8%B3%9E%E8%8A%B1%E7%8E%A9%E6%B0%B4-%E6%AC%A1%E6%BB%BF%E8%B6%B3-030331232.html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穿紅衣怒砸觀音像！24歲女網紅車禍重傷亡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https://tw.news.yahoo.com/%E7%A9%BF%E7%B4%85%E8%A1%A3%E6%80%92%E7%A0%B8%E8%A7%80%E9%9F%B3%E5%83%8F-24%E6%AD%B2%E5%A5%B3%E7%B6%B2%E7%B4%85%E8%BB%8A%E7%A6%8D%E9%87%8D%E5%82%B7%E4%BA%A1-024815682.html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蔣萬安還在死咬！狂喊政府擋疫苗　沈伯洋4問嗆：回問題有這麼難？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https://tw.news.yahoo.com/%E8%94%A3%E8%90%AC%E5%AE%89%E9%82%84%E5%9C%A8%E6%AD%BB%E5%92%AC-%E7%8B%82%E5%96%8A%E6%94%BF%E5%BA%9C%E6%93%8B%E7%96%AB%E8%8B%97-%E6%B2%88%E4%BC%AF%E6%B4%8B4%E5%95%8F%E5%97%86-%E5%9B%9E%E5%95%8F%E9%A1%8C%E6%9C%89%E9%80%99%E9%BA%BC%E9%9B%A3-025712208.html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慈濟遭詐起訴書曝光! 四叉貓調侃"沒四千萬別匯款"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https://tw.news.yahoo.com/%E6%85%88%E6%BF%9F%E9%81%AD%E8%A9%90%E8%B5%B7%E8%A8%B4%E6%9B%B8%E6%9B%9D%E5%85%89-%E5%9B%9B%E5%8F%89%E8%B2%93%E8%AA%BF%E4%BE%83-%E6%B2%92%E5%9B%9B%E5%8D%83%E8%90%AC%E5%88%A5%E5%8C%AF%E6%AC%BE-044141264.html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獼猴大軍又現蹤! 高雄壽山"大猴帶小猴"下山吃早餐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https://tw.news.yahoo.com/%E7%8D%BC%E7%8C%B4%E5%A4%A7%E8%BB%8D%E5%8F%88%E7%8F%BE%E8%B9%A4-%E9%AB%98%E9%9B%84%E5%A3%BD%E5%B1%B1-%E5%A4%A7%E7%8C%B4%E5%B8%B6%E5%B0%8F%E7%8C%B4-%E4%B8%8B%E5%B1%B1%E5%90%83%E6%97%A9%E9%A4%90-044530530.html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宏都拉斯斷交3年完了？驚傳欠台灣136億「只還6%」　外交部回應曝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https://tw.news.yahoo.com/%E5%AE%8F%E9%83%BD%E6%8B%89%E6%96%AF%E6%96%B7%E4%BA%A43%E5%B9%B4%E5%AE%8C%E4%BA%86-%E9%A9%9A%E5%82%B3%E6%AC%A0%E5%8F%B0%E7%81%A3136%E5%84%84-%E5%8F%AA%E9%82%846-%E5%A4%96%E4%BA%A4%E9%83%A8%E5%9B%9E%E6%87%89%E6%9B%9D-045058420.html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鍾麗緹「合體林志穎」神凍齡！網驚：只有她長大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https://tw.news.yahoo.com/%E9%8D%BE%E9%BA%97%E7%B7%B9-%E5%90%88%E9%AB%94%E6%9E%97%E5%BF%97%E7%A9%8E-%E7%A5%9E%E5%87%8D%E9%BD%A1-%E7%B6%B2%E9%A9%9A-%E5%8F%AA%E6%9C%89%E5%A5%B9%E9%95%B7%E5%A4%A7-073140766.html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「韓國瑜、傅崐萁」兄弟情斷？他曝1關鍵：院長心中有氣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https://tw.news.yahoo.com/%E9%9F%93%E5%9C%8B%E7%91%9C-%E5%82%85%E5%B4%90%E8%90%81-%E5%85%84%E5%BC%9F%E6%83%85%E6%96%B7-%E4%BB%96%E6%9B%9D1%E9%97%9C%E9%8D%B5-%E9%99%A2%E9%95%B7%E5%BF%83%E4%B8%AD%E6%9C%89%E6%B0%A3-075626862.html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傅總召缺席協商又不授權惹怒韓國瑜！綠委「這樣說」！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https://tw.news.yahoo.com/%E5%82%85%E7%B8%BD%E5%8F%AC%E7%BC%BA%E5%B8%AD%E5%8D%94%E5%95%86%E5%8F%88%E4%B8%8D%E6%8E%88%E6%AC%8A%E6%83%B9%E6%80%92%E9%9F%93%E5%9C%8B%E7%91%9C-%E7%B6%A0%E5%A7%94-%E9%80%99%E6%A8%A3%E8%AA%AA-091305250.html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Joeman道歉蕭伊！她直白翻譯「渣男語錄」：很看不起人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https://tw.news.yahoo.com/joeman%E9%81%93%E6%AD%89%E8%95%AD%E4%BC%8A-%E5%A5%B9%E7%9B%B4%E7%99%BD%E7%BF%BB%E8%AD%AF-%E6%B8%A3%E7%94%B7%E8%AA%9E%E9%8C%84-%E5%BE%88%E7%9C%8B%E4%B8%8D%E8%B5%B7%E4%BA%BA-034950159.html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台股才反彈「美股AI天團倒一片」！專家警2大警訊喊：靠自己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6%89%8D%E5%8F%8D%E5%BD%88%E3%80%8C%E7%BE%8E%E8%82%A1ai%E5%A4%A9%E5%9C%98%E5%80%92%E4%B8%80%E7%89%87%E3%80%8D%EF%BC%81%E5%B0%88%E5%AE%B6%E8%AD%A62%E5%A4%A7%E8%AD%A6%E8%A8%8A%E5%96%8A%EF%BC%9A%E9%9D%A0%E8%87%AA%E5%B7%B1-060905142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遠傳7月三大財報指標創同期新高！5G用戶衝49.6%　營運全面升溫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https://tw.stock.yahoo.com/news/%E9%81%A0%E5%82%B37%E6%9C%88%E4%B8%89%E5%A4%A7%E8%B2%A1%E5%A0%B1%E6%8C%87%E6%A8%99%E5%89%B5%E5%90%8C%E6%9C%9F%E6%96%B0%E9%AB%98-5g%E7%94%A8%E6%88%B6%E8%A1%9D49-6-%E7%87%9F%E9%81%8B%E5%85%A8%E9%9D%A2%E5%8D%87%E6%BA%AB-075023056.html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京元電忍一時拚Q4爆發！永豐投顧喊買　定穎遭CCL漲價壓制維持中立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A%AC%E5%85%83%E9%9B%BB%E5%BF%8D-%E6%99%82%E6%8B%9Aq4%E7%88%86%E7%99%BC-%E6%B0%B8%E8%B1%90%E6%8A%95%E9%A1%A7%E5%96%8A%E8%B2%B7-%E5%AE%9A%E7%A9%8E%E9%81%ADccl%E6%BC%B2%E5%83%B9%E5%A3%93%E5%88%B6%E7%B6%AD%E6%8C%81%E4%B8%AD%E7%AB%8B-075043499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穎崴、望隼評價大洗牌！一檔降目標價、一檔喊升　但雙雙獲「買進」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https://tw.stock.yahoo.com/news/%E7%A9%8E%E5%B4%B4-%E6%9C%9B%E9%9A%BC%E8%A9%95%E5%83%B9%E5%A4%A7%E6%B4%97%E7%89%8C-%E6%AA%94%E9%99%8D%E7%9B%AE%E6%A8%99%E5%83%B9-%E6%AA%94%E5%96%8A%E5%8D%87-%E4%BD%86%E9%9B%99%E9%9B%99%E7%8D%B2-075101079.html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鉅橡迎黃金期！AI載板需求升溫　Q2淨利狂增325%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https://tw.stock.yahoo.com/news/%E9%89%85%E6%A9%A1%E8%BF%8E%E9%BB%83%E9%87%91%E6%9C%9F-ai%E8%BC%89%E6%9D%BF%E9%9C%80%E6%B1%82%E5%8D%87%E6%BA%AB-q2%E6%B7%A8%E5%88%A9%E7%8B%82%E5%A2%9E325-075117149.html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巧新Q2毛利率衝24.3%　半導體＋再生鋁雙引擎點火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https://tw.stock.yahoo.com/news/%E5%B7%A7%E6%96%B0q2%E6%AF%9B%E5%88%A9%E7%8E%87%E8%A1%9D24-3-%E5%8D%8A%E5%B0%8E%E9%AB%94-%E5%86%8D%E7%94%9F%E9%8B%81%E9%9B%99%E5%BC%95%E6%93%8E%E9%BB%9E%E7%81%AB-075127095.html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台灣經濟上半年成長13.72%創半世紀新高　謝金河：不只考100分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https://tw.stock.yahoo.com/news/%E5%8F%B0%E7%81%A3%E7%B6%93%E6%BF%9F%E4%B8%8A%E5%8D%8A%E5%B9%B4%E6%88%90%E9%95%B713-72-%E5%89%B5%E5%8D%8A%E4%B8%96%E7%B4%80%E6%96%B0%E9%AB%98-%E8%AC%9D%E9%87%91%E6%B2%B3-%E4%B8%8D%E5%8F%AA%E8%80%83100%E5%88%86-075154798.html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不只有台積電！台灣「超有價值」真相曝光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https://tw.stock.yahoo.com/news/%E4%B8%8D%E5%8F%AA%E6%9C%89%E5%8F%B0%E7%A9%8D%E9%9B%BB-%E5%8F%B0%E7%81%A3-%E8%B6%85%E6%9C%89%E5%83%B9%E5%80%BC-%E7%9C%9F%E7%9B%B8%E6%9B%9D%E5%85%89-081116643.html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矽品斗六廠砸近千億動土！拚CoWoS先進封裝　滿載狂創2200職缺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https://tw.stock.yahoo.com/news/%E7%9F%BD%E5%93%81%E6%96%97%E5%85%AD%E5%BB%A0%E7%A0%B8%E8%BF%91%E5%8D%83%E5%84%84%E5%8B%95%E5%9C%9F-%E6%8B%9Acowos%E5%85%88%E9%80%B2%E5%B0%81%E8%A3%9D-%E6%BB%BF%E8%BC%89%E7%8B%82%E5%89%B52200%E8%81%B7%E7%BC%BA-085842657.html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009826才掛牌4天就炸了！規模衝破50億　保管費直接砍至0.12%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https://tw.stock.yahoo.com/news/009826%E6%89%8D%E6%8E%9B%E7%89%8C4%E5%A4%A9%E5%B0%B1%E7%82%B8%E4%BA%86-%E8%A6%8F%E6%A8%A1%E8%A1%9D%E7%A0%B450%E5%84%84-%E4%BF%9D%E7%AE%A1%E8%B2%BB%E7%9B%B4%E6%8E%A5%E7%A0%8D%E8%87%B30-12-085856129.html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1億男哲哲vs股癌你信誰？釣出本尊親回網笑翻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https://tw.stock.yahoo.com/news/1%E5%84%84%E7%94%B7%E5%93%B2%E5%93%B2vs%E8%82%A1%E7%99%8C%E4%BD%A0%E4%BF%A1%E8%AA%B0-%E9%87%A3%E5%87%BA%E6%9C%AC%E5%B0%8A%E8%A6%AA%E5%9B%9E%E7%B6%B2%E7%AC%91%E7%BF%BB-085934955.html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統一新亞洲科技能源基金「三冠王」加冕　近3年績效飆271%搶攻AI黃金行情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https://tw.stock.yahoo.com/news/%E7%B5%B1-%E6%96%B0%E4%BA%9E%E6%B4%B2%E7%A7%91%E6%8A%80%E8%83%BD%E6%BA%90%E5%9F%BA%E9%87%91-%E4%B8%89%E5%86%A0%E7%8E%8B-%E5%8A%A0%E5%86%95-%E8%BF%913%E5%B9%B4%E7%B8%BE%E6%95%88%E9%A3%86271-083744384.html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微星EPS 3.55元超預期　2027獲利續攻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https://tw.stock.yahoo.com/news/%E5%BE%AE%E6%98%9Feps-3-55%E5%85%83%E8%B6%85%E9%A0%90%E6%9C%9F-2027%E7%8D%B2%E5%88%A9%E7%BA%8C%E6%94%BB-034127515.html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仁寶伺服器業務爆發！ASIC大單有望近期落袋　元大升評「買進」喊55元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B%81%E5%AF%B6%E4%BC%BA%E6%9C%8D%E5%99%A8%E6%A5%AD%E5%8B%99%E7%88%86%E7%99%BC-asic%E5%A4%A7%E5%96%AE%E6%9C%89%E6%9C%9B%E8%BF%91%E6%9C%9F%E8%90%BD%E8%A2%8B-%E5%85%83%E5%A4%A7%E5%8D%87%E8%A9%95-%E8%B2%B7%E9%80%B2-%E5%96%8A55%E5%85%83-034138255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神基無人機起飛！Q2獲利年增12%　法人上修目標價145元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https://tw.stock.yahoo.com/news/%E7%A5%9E%E5%9F%BA%E7%84%A1%E4%BA%BA%E6%A9%9F%E8%B5%B7%E9%A3%9B-q2%E7%8D%B2%E5%88%A9%E5%B9%B4%E5%A2%9E12-%E6%B3%95%E4%BA%BA%E4%B8%8A%E4%BF%AE%E7%9B%AE%E6%A8%99%E5%83%B9145%E5%85%83-034154709.html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保瑞Q2獲利噴發！EPS 4.36元　Rockville助攻下半年再拚高峰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https://tw.stock.yahoo.com/news/%E4%BF%9D%E7%91%9Eq2%E7%8D%B2%E5%88%A9%E5%99%B4%E7%99%BC-eps-4-36%E5%85%83-rockville%E5%8A%A9%E6%94%BB%E4%B8%8B%E5%8D%8A%E5%B9%B4%E5%86%8D%E6%8B%9A%E9%AB%98%E5%B3%B0-034252575.html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知新聞(Yahoo轉載)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2根鐵的奇蹟｜川湖晉升萬元股變台灣首富　靠3600多個專利創造高毛利神話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2%E6%A0%B9%E9%90%B5%E7%9A%84%E5%A5%87%E8%B9%9F-%E5%B7%9D%E6%B9%96%E6%99%89%E5%8D%87%E8%90%AC%E5%85%83%E8%82%A1%E8%AE%8A%E5%8F%B0%E7%81%A3%E9%A6%96%E5%AF%8C-%E9%9D%A03600%E5%A4%9A%E5%80%8B%E5%B0%88%E5%88%A9%E5%89%B5%E9%80%A0%E9%AB%98%E6%AF%9B%E5%88%A9%E7%A5%9E%E8%A9%B1-075500819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知新聞(Yahoo轉載)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合庫銀信用卡爭議款出包、損失逾1億元　金管會今重罰1200萬元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https://tw.news.yahoo.com/%E5%90%88%E5%BA%AB%E9%8A%80%E4%BF%A1%E7%94%A8%E5%8D%A1%E7%88%AD%E8%AD%B0%E6%AC%BE%E5%87%BA%E5%8C%85-%E6%90%8D%E5%A4%B1%E9%80%BE1%E5%84%84%E5%85%83-%E9%87%91%E7%AE%A1%E6%9C%83%E4%BB%8A%E9%87%8D%E7%BD%B01200%E8%90%AC%E5%85%83-081700779.html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知新聞(Yahoo轉載)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辜仲諒又獲准出境！繳3億保證金換赴陸5天　爭取棒球2大賽事在台舉行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E%9C%E4%BB%B2%E8%AB%92%E5%8F%88%E7%8D%B2%E5%87%86%E5%87%BA%E5%A2%83-%E7%B9%B33%E5%84%84%E4%BF%9D%E8%AD%89%E9%87%91%E6%8F%9B%E8%B5%B4%E9%99%B85%E5%A4%A9-%E7%88%AD%E5%8F%96%E6%A3%92%E7%90%832%E5%A4%A7%E8%B3%BD%E4%BA%8B%E5%9C%A8%E5%8F%B0%E8%88%89%E8%A1%8C-073100552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知新聞(Yahoo轉載)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從一點到一條街！利伯他茲為他們打造「復元支持網」　募資缺口800萬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https://tw.news.yahoo.com/%E5%BE%9E-%E9%BB%9E%E5%88%B0-%E6%A2%9D%E8%A1%97-%E5%88%A9%E4%BC%AF%E4%BB%96%E8%8C%B2%E7%82%BA%E4%BB%96%E5%80%91%E6%89%93%E9%80%A0-%E5%BE%A9%E5%85%83%E6%94%AF%E6%8C%81%E7%B6%B2-060700883.html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知新聞(Yahoo轉載)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出獄每道門都心癢！利伯他茲監所外搶人　用愛助毒癮更生人重返社會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87%BA%E7%8D%84%E6%AF%8F%E9%81%93%E9%96%80%E9%83%BD%E5%BF%83%E7%99%A2-%E5%88%A9%E4%BC%AF%E4%BB%96%E8%8C%B2%E7%9B%A3%E6%89%80%E5%A4%96%E6%90%B6%E4%BA%BA-%E7%94%A8%E6%84%9B%E5%8A%A9%E6%AF%92%E7%99%AE%E6%9B%B4%E7%94%9F%E4%BA%BA%E9%87%8D%E8%BF%94%E7%A4%BE%E6%9C%83-143200580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知新聞(Yahoo轉載)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旺矽Q3展望偏保守！外資法人疑慮升高　早盤股價被摜至跌停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https://tw.news.yahoo.com/%E6%97%BA%E7%9F%BDq3%E5%B1%95%E6%9C%9B%E5%81%8F%E4%BF%9D%E5%AE%88-%E5%A4%96%E8%B3%87%E6%B3%95%E4%BA%BA%E7%96%91%E6%85%AE%E5%8D%87%E9%AB%98-%E6%97%A9%E7%9B%A4%E8%82%A1%E5%83%B9%E8%A2%AB%E6%91%9C%E8%87%B3%E8%B7%8C%E5%81%9C-040100734.html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立報(Yahoo轉載)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中菜、高空酒吧與Spa一起賣　清邁美平洲際酒店補強你的度假行程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https://tw.news.yahoo.com/%E4%B8%AD%E8%8F%9C-%E9%AB%98%E7%A9%BA%E9%85%92%E5%90%A7%E8%88%87spa-%E8%B5%B7%E8%B3%A3-%E6%B8%85%E9%82%81%E7%BE%8E%E5%B9%B3%E6%B4%B2%E9%9A%9B%E9%85%92%E5%BA%97%E8%A3%9C%E5%BC%B7%E4%BD%A0%E7%9A%84%E5%BA%A6%E5%81%87%E8%A1%8C%E7%A8%8B-073128331.html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立報(Yahoo轉載)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三星Galaxy Z新機買氣旺　Watch9預購占穿戴新品6成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https://tw.news.yahoo.com/%E4%B8%89%E6%98%9Fgalaxy-z%E6%96%B0%E6%A9%9F%E8%B2%B7%E6%B0%A3%E6%97%BA-watch9%E9%A0%90%E8%B3%BC%E5%8D%A0%E7%A9%BF%E6%88%B4%E6%96%B0%E5%93%816%E6%88%90-074949907.html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立報(Yahoo轉載)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蝦皮拚AI培力逾500人參與　孕期前三個月可申請全遠端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https://tw.news.yahoo.com/%E8%9D%A6%E7%9A%AE%E6%8B%9Aai%E5%9F%B9%E5%8A%9B%E9%80%BE500%E4%BA%BA%E5%8F%83%E8%88%87-%E5%AD%95%E6%9C%9F%E5%89%8D%E4%B8%89%E5%80%8B%E6%9C%88%E5%8F%AF%E7%94%B3%E8%AB%8B%E5%85%A8%E9%81%A0%E7%AB%AF-080211129.html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鴻海電動車進擊海外報捷 旗下 Model B 獲三菱導入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https://money.udn.com/money/story/11162/9683108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統一集團營收寫兩大驚奇 7月、前七月皆創同期佳績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https://money.udn.com/money/story/10871/9683099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美股收跌費半挫近3%　投顧：本週聚焦電子股法說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https://money.udn.com/money/story/5612/9683457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垃圾處理場變美術館 台泥 DAKA 再生資源利用中心獲美國大獎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https://money.udn.com/money/story/5612/9683578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備貨期提前 第2季全球 NB 出貨季增6.9% 下半年估成長動能放緩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https://money.udn.com/money/story/5612/9683583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聯電股價第2季大漲108元　矽統每股淨值竄升至95元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https://money.udn.com/money/story/5612/9683656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藥華藥上半年賺超過一個股本 董事會決議AOP案提撤銷「部分仲裁判斷」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https://money.udn.com/money/story/5612/9683664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薰衣草森林擴大日本旅宿版圖 推出全新高端品牌「緩慢瑞萃·十勝岳」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https://money.udn.com/money/story/5612/9683692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北車商場大改造來了！新光三越首揭10億元藍圖 旅客最有感的是這些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https://money.udn.com/money/story/5612/9683722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新安東京海上產險H1市占排名第四 台北分公司喬遷至復興北路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https://money.udn.com/money/story/5612/9683724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臻鼎法說會倒數計時 市場關注 PCB 龍頭展望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https://money.udn.com/money/story/5612/9683801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VASP 合規等於100%安全？ XREX 集團執行長黃耀文：重點在風險控管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https://money.udn.com/money/story/5612/9683805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北車黑白格地板將走入歷史！新光三越砸10億改造北車、聚焦四大面向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https://money.udn.com/money/story/5612/9683810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微軟點名台灣站在 AI 革命核心 七成雲端基建零組件來自亞太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https://money.udn.com/money/story/5612/9683822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台股盤中震盪　被動元件族群走強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https://money.udn.com/money/story/5612/9683857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北車黑白格將走入歷史!新光三越接18天營運超預期 改造期維持七成營運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https://money.udn.com/money/story/5612/9683872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新光三越估花2年8個月改造北車　餐飲占比降至7成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https://money.udn.com/money/story/5612/9684031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Incyte 法說後 藥華藥、保瑞後市營運可期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https://money.udn.com/money/story/5612/9684052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需求推升 PCB 上游材料缺口 南亞玻纖布、銅箔、CCL 漲價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https://money.udn.com/money/story/5612/9684112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需求引爆搶產能戰 記憶體、被動元件與矽晶圓供應吃緊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https://money.udn.com/money/story/5612/9683965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每13人就有1人罹患失智症！安達人壽「憶路相伴」五特色強化失智保障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https://money.udn.com/money/story/5612/9684163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弘塑旗下佳霖科技正式代理青輝半導體全系列先進鍵合等設備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https://money.udn.com/money/story/5612/9684166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瞄準中科2期擴廠！台積電供應鏈20大廠8/15搶才 86%職缺起薪破4萬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https://money.udn.com/money/story/5612/9684168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東擎推出 AI BOX-A395搭配 AiKMSpark 加速企業 AI 落地應用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https://money.udn.com/money/story/5612/9684171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三星摺疊機預購旺　陳啓蒙：記憶體強漲低階機更難扛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https://money.udn.com/money/story/5612/9684181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開心熊貓回來了！7-ELEVEN 推18款療癒新品 盲盒、相機一次收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https://money.udn.com/money/story/5612/9684188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公道伯王金平看全台新首富：自助天助、簡單的做到最好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https://money.udn.com/money/story/5612/9684213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汙染防治到永續 屏縣環保局輔導印刷業升級製程 年減VOCs近29噸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https://money.udn.com/money/story/5612/9684237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帳戶遭列警示　兆基屋管：相關款項已清償盼解除管制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https://money.udn.com/money/story/5612/9684263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靠「兩根鐵」登上首富 川湖林聰吉為何不降價卻能拿下 AI 最賺生意？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https://money.udn.com/money/story/5612/9684186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日月光揭 AI 封裝三部曲 垂直供電可將電力損耗從10%降至2%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https://money.udn.com/money/story/5612/9684281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新光三越砸10億改造北車 預計耗時2年8個月分區整建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https://money.udn.com/money/story/5612/9684328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仁寶大溪廠啟用　陳瑞聰：明年伺服器營收占比拚4成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https://money.udn.com/money/story/5612/9684343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矽品斗六廠動土 耗資千億打造先進封測關鍵引擎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https://money.udn.com/money/story/5612/9684380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台積電5.5倍光罩 CoWoS 量產 良率最高99%、2029年挑戰14倍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https://money.udn.com/money/story/5612/9684444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CoWoS 超過3倍光罩挑戰浮現 台積電何軍：封裝品質須超越車規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https://money.udn.com/money/story/5612/9684447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仁寶大溪AI伺服器製造中心啟用 目標年底伺服器營收占比10%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https://money.udn.com/money/story/5612/9684486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職場霸凌新規上路、退休金制度也變了 安永籲企業提前做好準備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https://money.udn.com/money/story/5612/9684549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神雲科技美國子公司宣布擴建 全力推動美國基礎設施成長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https://money.udn.com/money/story/5612/9684552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中華電信、Nokia 策略合作 推動 AI-RAN 前進次世代行動網路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https://money.udn.com/money/story/5612/9684554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Galaxy Z 系列折疊新機預購量年增三成 今開放早鳥機取貨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https://money.udn.com/money/story/5612/9684557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「這10家」太空台廠8月下旬參展美國 SmallSat 打國際市場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https://money.udn.com/money/story/5612/9684559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矽品投資千億進駐雲林產業園區 打造中部先進封裝新聚落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https://money.udn.com/money/story/5612/9684576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國光生子公司第一個動物疫苗藥證到手 搶攻亞洲豬疫苗商機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https://money.udn.com/money/story/5612/9684577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臻鼎法說會／上半年每股稅後純益達3.55元 看2027年營運續旺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https://money.udn.com/money/story/5612/9684609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矽品斗六新廠動土 投資近千億元、導入 CoWoS 先進封裝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https://money.udn.com/money/story/5612/9684646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中華電攜手Nokia　推動AI-RAN技術驗證應用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https://money.udn.com/money/story/5612/9684660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2025年台灣數位廣告市場達661.77億元 影音廣告躍居各類型之冠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https://money.udn.com/money/story/5612/9684687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日月光旗下矽品斗六新廠動土 預計導入 CoWoS 先進封裝製程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https://money.udn.com/money/story/5612/9684689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中砂法說會／第2季獲利近倍增 毛利率站上四成、EPS 達3.49元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https://money.udn.com/money/story/5612/9684718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日電貿：AI帶動高階MLCC需求　無庫存去化問題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https://money.udn.com/money/story/5612/9684759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仁寶大溪新廠啟用 董座陳瑞聰：明年 AI 業務成長動能深具信心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https://money.udn.com/money/story/5612/9684766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仁寶大溪 AI 伺服器製造中心正式啟用 強化全球 AI 製造布局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https://money.udn.com/money/story/5612/9684773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AI光通訊需求爆發　臻鼎：明年拚全球最大光模組板廠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https://money.udn.com/money/story/5612/9684792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國光生子公司首張動物疫苗藥證到手　攻東南亞市場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https://money.udn.com/money/story/5612/9684824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內政部：人屋雙老挑戰　祭出住宅3支箭強化居住環境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https://money.udn.com/money/story/5612/9684825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英業達第2季獲利創高　每股盈餘突破1元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https://money.udn.com/money/story/5612/9684830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上市公司7月總營收5.39兆元　年增近5成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https://money.udn.com/money/story/5612/9684846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仁寶打造三大地區製造基地 全力衝 AI 伺服器市場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https://money.udn.com/money/story/5612/9684848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南茂資本支出逾營收比重25%　跨足ASIC、光通訊封測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https://money.udn.com/money/story/5612/9684857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台股開盤漲30.16點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https://money.udn.com/money/story/5612/9695656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新台幣開盤升2.6分　為32.02元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https://money.udn.com/money/story/5612/9695657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台積電上漲15元　台股早盤漲378點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https://money.udn.com/money/story/5612/9695689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穎崴去年年薪平均35個月優於產業平均 每半年董座親自和員工交流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https://money.udn.com/money/story/5612/9695705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昕力資訊推出一系列 AI 專用機、以軟體定義硬體 搶攻地端市場！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https://money.udn.com/money/story/5612/9695707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致茂客戶追單訂單爆滿產能供不應求 今年成長優於產業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https://money.udn.com/money/story/5612/9695733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CUT 走出飯店！國賓新品牌「The Grill by A CUT」9月進駐大巨蛋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https://money.udn.com/money/story/5612/9695791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外帶吃三商巧福、福勝亭更省 7品牌限時9折再送回客券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https://money.udn.com/money/story/5612/9695814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陶板屋套餐買一送一來了！399元公益組再送 SOU・SOU 抗 UV 雨傘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https://money.udn.com/money/story/5612/9695826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人資系統結合AI 出勤跟薪資管理更加精確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https://money.udn.com/money/story/5612/9695851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AI資安威脅進入新階段　資安院建議7點強化防禦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https://money.udn.com/money/story/5612/9695888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國籍航空唯一 華航連續四年榮獲亞洲最佳企業雇主獎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https://money.udn.com/money/story/5612/9695926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國籍航空唯一 華航連續四年榮獲亞洲最佳企業雇主獎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https://money.udn.com/money/story/5612/9695946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7-ELEVEN 風味拿鐵連5年成長逾3成 再推開心果、Kiehl's 聯名新品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https://money.udn.com/money/story/5612/9695969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TIP 台灣永續評鑑洞察：逾五成上市櫃公司揭露空氣污染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https://money.udn.com/money/story/5612/9695972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塑膠航運走強　台股盤中漲逾200點攻46000點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https://money.udn.com/money/story/5612/9696013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開源模型崛起 AI 從技術競賽走向商業競賽 以三原則建構攻守兼備組合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https://money.udn.com/money/story/5612/9696042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台灣空運獲2026 HR Asia 亞洲最佳企業雇主獎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https://money.udn.com/money/story/5612/9696104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台積電、0050持續稱霸定期定額戶數 前五大標的吸收近8成資金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https://tw.news.yahoo.com/%E5%8F%B0%E7%A9%8D%E9%9B%BB-0050%E6%8C%81%E7%BA%8C%E7%A8%B1%E9%9C%B8%E5%AE%9A%E6%9C%9F%E5%AE%9A%E9%A1%8D%E6%88%B6%E6%95%B8-%E5%89%8D%E4%BA%94%E5%A4%A7%E6%A8%99%E7%9A%84%E5%90%B8%E6%94%B6%E8%BF%918%E6%88%90%E8%B3%87%E9%87%91-090623754.html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焦點股》至上：外資連買大漲8％ 力拚重返百元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https://tw.news.yahoo.com/%E7%84%A6%E9%BB%9E%E8%82%A1-%E8%87%B3%E4%B8%8A-%E5%A4%96%E8%B3%87%E9%80%A3%E8%B2%B7%E5%A4%A7%E6%BC%B28-%E5%8A%9B%E6%8B%9A%E9%87%8D%E8%BF%94%E7%99%BE%E5%85%83-024431494.html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家具學徒變台灣首富！川湖創辦人林聰吉「兩根鐵」翻轉人生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https://tw.news.yahoo.com/%E5%AE%B6%E5%85%B7%E5%AD%B8%E5%BE%92%E8%AE%8A%E5%8F%B0%E7%81%A3%E9%A6%96%E5%AF%8C-%E5%B7%9D%E6%B9%96%E5%89%B5%E8%BE%A6%E4%BA%BA%E6%9E%97%E8%81%B0%E5%90%89-%E5%85%A9%E6%A0%B9%E9%90%B5-%E7%BF%BB%E8%BD%89%E4%BA%BA%E7%94%9F-024559115.html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臻鼎：明年躍居為全球最大高階光模塊PCB供應商！一路成長至2030年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https://tw.news.yahoo.com/%E8%87%BB%E9%BC%8E-%E6%98%8E%E5%B9%B4%E8%BA%8D%E5%B1%85%E7%82%BA%E5%85%A8%E7%90%83%E6%9C%80%E5%A4%A7%E9%AB%98%E9%9A%8E%E5%85%89%E6%A8%A1%E5%A1%8Apcb%E4%BE%9B%E6%87%89%E5%95%86-%E8%B7%AF%E6%88%90%E9%95%B7%E8%87%B32030%E5%B9%B4-073711679.html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公股整併  財部：3原則2前提下  鼓勵自主評估推動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https://tw.news.yahoo.com/%E5%85%AC%E8%82%A1%E6%95%B4%E4%BD%B5-%E8%B2%A1%E9%83%A8-3%E5%8E%9F%E5%89%872%E5%89%8D%E6%8F%90%E4%B8%8B-%E9%BC%93%E5%8B%B5%E8%87%AA%E4%B8%BB%E8%A9%95%E4%BC%B0%E6%8E%A8%E5%8B%95-075649091.html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數泓科上半年EPS 4.15元 歷史同期次高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https://tw.news.yahoo.com/%E6%95%B8%E6%B3%93%E7%A7%91%E4%B8%8A%E5%8D%8A%E5%B9%B4eps-4-15%E5%85%83-%E6%AD%B7%E5%8F%B2%E5%90%8C%E6%9C%9F%E6%AC%A1%E9%AB%98-081944000.html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台股震盪！7月證交稅651億  月減23％、年增1.7倍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https://tw.news.yahoo.com/%E5%8F%B0%E8%82%A1%E9%9C%87%E7%9B%AA-7%E6%9C%88%E8%AD%89%E4%BA%A4%E7%A8%85651%E5%84%84-%E6%9C%88%E6%B8%9B23-%E5%B9%B4%E5%A2%9E1-7%E5%80%8D-085057926.html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公股銀行又出包！金管會對合庫銀辦理信用卡帳款缺失 開罰1200萬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8%82%A1%E9%8A%80%E8%A1%8C%E5%8F%88%E5%87%BA%E5%8C%85-%E9%87%91%E7%AE%A1%E6%9C%83%E5%B0%8D%E5%90%88%E5%BA%AB%E9%8A%80%E8%BE%A6%E7%90%86%E4%BF%A1%E7%94%A8%E5%8D%A1%E5%B8%B3%E6%AC%BE%E7%BC%BA%E5%A4%B1-%E9%96%8B%E7%BD%B01200%E8%90%AC-090511221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監察院長被提名人陳永興：不是醫院不好 就把醫院關門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https://tw.news.yahoo.com/%E7%9B%A3%E5%AF%9F%E9%99%A2%E9%95%B7%E8%A2%AB%E6%8F%90%E5%90%8D%E4%BA%BA%E9%99%B3%E6%B0%B8%E8%88%88-%E4%B8%8D%E6%98%AF%E9%86%AB%E9%99%A2%E4%B8%8D%E5%A5%BD-%E5%B0%B1%E6%8A%8A%E9%86%AB%E9%99%A2%E9%97%9C%E9%96%80-023911949.html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中部4縣市攜手赴星國推觀光 南投主打永續深度旅遊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https://tw.news.yahoo.com/%E4%B8%AD%E9%83%A84%E7%B8%A3%E5%B8%82%E6%94%9C%E6%89%8B%E8%B5%B4%E6%98%9F%E5%9C%8B%E6%8E%A8%E8%A7%80%E5%85%89-%E5%8D%97%E6%8A%95%E4%B8%BB%E6%89%93%E6%B0%B8%E7%BA%8C%E6%B7%B1%E5%BA%A6%E6%97%85%E9%81%8A-024925697.html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買點數解凍「未婚夫」帳戶？店員無聲報案助警急阻詐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https://tw.news.yahoo.com/%E8%B2%B7%E9%BB%9E%E6%95%B8%E8%A7%A3%E5%87%8D-%E6%9C%AA%E5%A9%9A%E5%A4%AB-%E5%B8%B3%E6%88%B6-%E5%BA%97%E5%93%A1%E7%84%A1%E8%81%B2%E5%A0%B1%E6%A1%88%E5%8A%A9%E8%AD%A6%E6%80%A5%E9%98%BB%E8%A9%90-024935982.html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多元文化教育從幼兒園開始 親子共讀認識各國文化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https://tw.news.yahoo.com/%E5%A4%9A%E5%85%83%E6%96%87%E5%8C%96%E6%95%99%E8%82%B2%E5%BE%9E%E5%B9%BC%E5%85%92%E5%9C%92%E9%96%8B%E5%A7%8B-%E8%A6%AA%E5%AD%90%E5%85%B1%E8%AE%80%E8%AA%8D%E8%AD%98%E5%90%84%E5%9C%8B%E6%96%87%E5%8C%96-025048471.html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陳亭妃推AI政見影片 農業、半導體、醫療三軸並進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https://tw.news.yahoo.com/%E9%99%B3%E4%BA%AD%E5%A6%83%E6%8E%A8ai%E6%94%BF%E8%A6%8B%E5%BD%B1%E7%89%87-%E8%BE%B2%E6%A5%AD-%E5%8D%8A%E5%B0%8E%E9%AB%94-%E9%86%AB%E7%99%82%E4%B8%89%E8%BB%B8%E4%B8%A6%E9%80%B2-043639393.html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新光三越中山店熄燈 台南北門路商圈振興成焦點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https://tw.news.yahoo.com/%E6%96%B0%E5%85%89%E4%B8%89%E8%B6%8A%E4%B8%AD%E5%B1%B1%E5%BA%97%E7%86%84%E7%87%88-%E5%8F%B0%E5%8D%97%E5%8C%97%E9%96%80%E8%B7%AF%E5%95%86%E5%9C%88%E6%8C%AF%E8%88%88%E6%88%90%E7%84%A6%E9%BB%9E-043839704.html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拔個牙命卻沒了！ 牙醫師未注意患者過敏史給藥害命 涉醫療過失致死罪被起訴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B%94%E5%80%8B%E7%89%99%E5%91%BD%E5%8D%BB%E6%B2%92%E4%BA%86-%E7%89%99%E9%86%AB%E5%B8%AB%E6%9C%AA%E6%B3%A8%E6%84%8F%E6%82%A3%E8%80%85%E9%81%8E%E6%95%8F%E5%8F%B2%E7%B5%A6%E8%97%A5%E5%AE%B3%E5%91%BD-%E6%B6%89%E9%86%AB%E7%99%82%E9%81%8E%E5%A4%B1%E8%87%B4%E6%AD%BB%E7%BD%AA%E8%A2%AB%E8%B5%B7%E8%A8%B4-044642728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不只教木球更改變人生！土庫商工學務主任林汶峰獲師鐸獎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https://tw.news.yahoo.com/%E4%B8%8D%E5%8F%AA%E6%95%99%E6%9C%A8%E7%90%83%E6%9B%B4%E6%94%B9%E8%AE%8A%E4%BA%BA%E7%94%9F-%E5%9C%9F%E5%BA%AB%E5%95%86%E5%B7%A5%E5%AD%B8%E5%8B%99%E4%B8%BB%E4%BB%BB%E6%9E%97%E6%B1%B6%E5%B3%B0%E7%8D%B2%E5%B8%AB%E9%90%B8%E7%8D%8E-044707863.html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林洲民讚沈伯洋「解決問題」的人  讚「HEART」政策願景可行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https://tw.news.yahoo.com/%E6%9E%97%E6%B4%B2%E6%B0%91%E8%AE%9A%E6%B2%88%E4%BC%AF%E6%B4%8B-%E8%A7%A3%E6%B1%BA%E5%95%8F%E9%A1%8C-%E7%9A%84%E4%BA%BA-%E8%AE%9A-heart-044752850.html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加碼1000億元投資雲林 矽品斗六廠區動土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https://tw.news.yahoo.com/%E5%8A%A0%E7%A2%BC1000%E5%84%84%E5%85%83%E6%8A%95%E8%B3%87%E9%9B%B2%E6%9E%97-%E7%9F%BD%E5%93%81%E6%96%97%E5%85%AD%E5%BB%A0%E5%8D%80%E5%8B%95%E5%9C%9F-061034265.html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「台灣最大威脅是立法院通敵走狗」？本報記者實地走訪未發現布條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6%9C%80%E5%A4%A7%E5%A8%81%E8%84%85%E6%98%AF%E7%AB%8B%E6%B3%95%E9%99%A2%E9%80%9A%E6%95%B5%E8%B5%B0%E7%8B%97-%E6%9C%AC%E5%A0%B1%E8%A8%98%E8%80%85%E5%AF%A6%E5%9C%B0%E8%B5%B0%E8%A8%AA%E6%9C%AA%E7%99%BC%E7%8F%BE%E5%B8%83%E6%A2%9D-061809265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響應國際流浪動物日 宜蘭縣長參選人林國漳推「夜間獸醫急診」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https://tw.news.yahoo.com/%E9%9F%BF%E6%87%89%E5%9C%8B%E9%9A%9B%E6%B5%81%E6%B5%AA%E5%8B%95%E7%89%A9%E6%97%A5-%E5%AE%9C%E8%98%AD%E7%B8%A3%E9%95%B7%E5%8F%83%E9%81%B8%E4%BA%BA%E6%9E%97%E5%9C%8B%E6%BC%B3%E6%8E%A8-%E5%A4%9C%E9%96%93%E7%8D%B8%E9%86%AB%E6%80%A5%E8%A8%BA-061943600.html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王世堅主張修憲前維持監院運作 談廢死直言：加害人不配擁有生命權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E%8B%E4%B8%96%E5%A0%85%E4%B8%BB%E5%BC%B5%E4%BF%AE%E6%86%B2%E5%89%8D%E7%B6%AD%E6%8C%81%E7%9B%A3%E9%99%A2%E9%81%8B%E4%BD%9C-%E8%AB%87%E5%BB%A2%E6%AD%BB%E7%9B%B4%E8%A8%80-%E5%8A%A0%E5%AE%B3%E4%BA%BA%E4%B8%8D%E9%85%8D%E6%93%81%E6%9C%89%E7%94%9F%E5%91%BD%E6%AC%8A-062330768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讓花從小走入生活 花創中心推花育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https://tw.news.yahoo.com/%E8%AE%93%E8%8A%B1%E5%BE%9E%E5%B0%8F%E8%B5%B0%E5%85%A5%E7%94%9F%E6%B4%BB-%E8%8A%B1%E5%89%B5%E4%B8%AD%E5%BF%83%E6%8E%A8%E8%8A%B1%E8%82%B2-073748554.html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離島澎湖舉行城鎮韌性演習 3定點巡視防空避難準備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https://tw.news.yahoo.com/%E9%9B%A2%E5%B3%B6%E6%BE%8E%E6%B9%96%E8%88%89%E8%A1%8C%E5%9F%8E%E9%8E%AE%E9%9F%8C%E6%80%A7%E6%BC%94%E7%BF%92-3%E5%AE%9A%E9%BB%9E%E5%B7%A1%E8%A6%96%E9%98%B2%E7%A9%BA%E9%81%BF%E9%9B%A3%E6%BA%96%E5%82%99-073946395.html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以台灣杉打造大洋支架舟 台東大學學子活水湖下水試划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https://tw.news.yahoo.com/%E4%BB%A5%E5%8F%B0%E7%81%A3%E6%9D%89%E6%89%93%E9%80%A0%E5%A4%A7%E6%B4%8B%E6%94%AF%E6%9E%B6%E8%88%9F-%E5%8F%B0%E6%9D%B1%E5%A4%A7%E5%AD%B8%E5%AD%B8%E5%AD%90%E6%B4%BB%E6%B0%B4%E6%B9%96%E4%B8%8B%E6%B0%B4%E8%A9%A6%E5%88%92-075116487.html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《新北生活開箱中》節目8/14首播 紀錄10組職人故事與日常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https://tw.news.yahoo.com/%E6%96%B0%E5%8C%97%E7%94%9F%E6%B4%BB%E9%96%8B%E7%AE%B1%E4%B8%AD-%E7%AF%80%E7%9B%AE8-14%E9%A6%96%E6%92%AD-%E7%B4%80%E9%8C%8410%E7%B5%84%E8%81%B7%E4%BA%BA%E6%95%85%E4%BA%8B%E8%88%87%E6%97%A5%E5%B8%B8-082618208.html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車禍狂輸血仍止不住！醫微創探查揪出罕見「肝臟囊腫破裂」成功救命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B%8A%E7%A6%8D%E7%8B%82%E8%BC%B8%E8%A1%80%E4%BB%8D%E6%AD%A2%E4%B8%8D%E4%BD%8F-%E9%86%AB%E5%BE%AE%E5%89%B5%E6%8E%A2%E6%9F%A5%E6%8F%AA%E5%87%BA%E7%BD%95%E8%A6%8B-%E8%82%9D%E8%87%9F%E5%9B%8A%E8%85%AB%E7%A0%B4%E8%A3%82-%E6%88%90%E5%8A%9F%E6%95%91%E5%91%BD-082649841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問題油品案石崇良請辭扛責？張惇涵：把制度做好把關食安才是重點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95%8F%E9%A1%8C%E6%B2%B9%E5%93%81%E6%A1%88%E7%9F%B3%E5%B4%87%E8%89%AF%E8%AB%8B%E8%BE%AD%E6%89%9B%E8%B2%AC-%E5%BC%B5%E6%83%87%E6%B6%B5-%E6%8A%8A%E5%88%B6%E5%BA%A6%E5%81%9A%E5%A5%BD%E6%8A%8A%E9%97%9C%E9%A3%9F%E5%AE%89%E6%89%8D%E6%98%AF%E9%87%8D%E9%BB%9E-082849848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敬老金「翻倍」！集集鎮長吳大村遭批拚選舉 對手陳紀衡這樣說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https://tw.news.yahoo.com/%E6%95%AC%E8%80%81%E9%87%91-%E7%BF%BB%E5%80%8D-%E9%9B%86%E9%9B%86%E9%8E%AE%E9%95%B7%E5%90%B3%E5%A4%A7%E6%9D%91%E9%81%AD%E6%89%B9%E6%8B%9A%E9%81%B8%E8%88%89-%E5%B0%8D%E6%89%8B%E9%99%B3%E7%B4%80%E8%A1%A1%E9%80%99%E6%A8%A3%E8%AA%AA-082859429.html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在野質疑陳翠蓮不適任國史館長 張惇涵：不要聽到台灣就反對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https://tw.news.yahoo.com/%E5%9C%A8%E9%87%8E%E8%B3%AA%E7%96%91%E9%99%B3%E7%BF%A0%E8%93%AE%E4%B8%8D%E9%81%A9%E4%BB%BB%E5%9C%8B%E5%8F%B2%E9%A4%A8%E9%95%B7-%E5%BC%B5%E6%83%87%E6%B6%B5-%E4%B8%8D%E8%A6%81%E8%81%BD%E5%88%B0%E5%8F%B0%E7%81%A3%E5%B0%B1%E5%8F%8D%E5%B0%8D-083041667.html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建通AI銅材出貨暢旺 第二季EPS創16季新高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https://tw.news.yahoo.com/%E5%BB%BA%E9%80%9Aai%E9%8A%85%E6%9D%90%E5%87%BA%E8%B2%A8%E6%9A%A2%E6%97%BA-%E7%AC%AC%E4%BA%8C%E5%AD%A3eps%E5%89%B516%E5%AD%A3%E6%96%B0%E9%AB%98-083145631.html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李四川永安市場掃街人氣旺 祖孫溫馨合影、90歲阿嬤送祝福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https://tw.news.yahoo.com/%E6%9D%8E%E5%9B%9B%E5%B7%9D%E6%B0%B8%E5%AE%89%E5%B8%82%E5%A0%B4%E6%8E%83%E8%A1%97%E4%BA%BA%E6%B0%A3%E6%97%BA-%E7%A5%96%E5%AD%AB%E6%BA%AB%E9%A6%A8%E5%90%88%E5%BD%B1-90%E6%AD%B2%E9%98%BF%E5%AC%A4%E9%80%81%E7%A5%9D%E7%A6%8F-083350299.html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沈伯洋提五大政見 北市青年局駁：早就是現在進行式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https://tw.news.yahoo.com/%E6%B2%88%E4%BC%AF%E6%B4%8B%E6%8F%90%E4%BA%94%E5%A4%A7%E6%94%BF%E8%A6%8B-%E5%8C%97%E5%B8%82%E9%9D%92%E5%B9%B4%E5%B1%80%E9%A7%81-%E6%97%A9%E5%B0%B1%E6%98%AF%E7%8F%BE%E5%9C%A8%E9%80%B2%E8%A1%8C%E5%BC%8F-084343800.html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幕後》傅崐萁缺席5次朝野協商韓國瑜嗆「辭總召別幹了」傳這件事是導火線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9%95%E5%BE%8C-%E5%82%85%E5%B4%90%E8%90%81%E7%BC%BA%E5%B8%AD5%E6%AC%A1%E6%9C%9D%E9%87%8E%E5%8D%94%E5%95%86%E9%9F%93%E5%9C%8B%E7%91%9C%E5%97%86-%E8%BE%AD%E7%B8%BD%E5%8F%AC%E5%88%A5%E5%B9%B9%E4%BA%86-%E5%82%B3%E9%80%99%E4%BB%B6%E4%BA%8B%E6%98%AF%E5%B0%8E%E7%81%AB%E7%B7%9A-084548029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Albee突曬「超仙婚紗照」  1.4萬人暴動以為有喜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https://tw.news.yahoo.com/albee%E7%AA%81%E6%9B%AC-%E8%B6%85%E4%BB%99%E5%A9%9A%E7%B4%97%E7%85%A7-1-4%E8%90%AC%E4%BA%BA%E6%9A%B4%E5%8B%95%E4%BB%A5%E7%82%BA%E6%9C%89%E5%96%9C-084856515.html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漢光42》北市後備旅戰傷救護 北榮醫師教召 瞬間掌握檢傷救護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https://tw.news.yahoo.com/%E6%BC%A2%E5%85%8942-%E5%8C%97%E5%B8%82%E5%BE%8C%E5%82%99%E6%97%85%E6%88%B0%E5%82%B7%E6%95%91%E8%AD%B7-%E5%8C%97%E6%A6%AE%E9%86%AB%E5%B8%AB%E6%95%99%E5%8F%AC-%E7%9E%AC%E9%96%93%E6%8E%8C%E6%8F%A1%E6%AA%A2%E5%82%B7%E6%95%91%E8%AD%B7-085223005.html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台積電3年後重回龍潭  黃世杰批張善政失職應向桃園市民道歉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https://tw.news.yahoo.com/%E5%8F%B0%E7%A9%8D%E9%9B%BB3%E5%B9%B4%E5%BE%8C%E9%87%8D%E5%9B%9E%E9%BE%8D%E6%BD%AD-%E9%BB%83%E4%B8%96%E6%9D%B0%E6%89%B9%E5%BC%B5%E5%96%84%E6%94%BF%E5%A4%B1%E8%81%B7%E6%87%89%E5%90%91%E6%A1%83%E5%9C%92%E5%B8%82%E6%B0%91%E9%81%93%E6%AD%89-091610144.html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焦點股》萬海：上半年獲利暴增 股價強攻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https://tw.news.yahoo.com/%E7%84%A6%E9%BB%9E%E8%82%A1-%E8%90%AC%E6%B5%B7-%E4%B8%8A%E5%8D%8A%E5%B9%B4%E7%8D%B2%E5%88%A9%E6%9A%B4%E5%A2%9E-%E8%82%A1%E5%83%B9%E5%BC%B7%E6%94%BB-034909074.html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李四川不拿鐵鎚改拿菜刀 笑問安餒甘有60分？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https://tw.news.yahoo.com/%E6%9D%8E%E5%9B%9B%E5%B7%9D%E4%B8%8D%E6%8B%BF%E9%90%B5%E9%8E%9A%E6%94%B9%E6%8B%BF%E8%8F%9C%E5%88%80-%E7%AC%91%E5%95%8F%E5%AE%89%E9%A4%92%E7%94%98%E6%9C%8960%E5%88%86-034758947.html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孩子問「我是從哪裡來？」 性教育從親子對話開始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https://tw.news.yahoo.com/%E5%AD%A9%E5%AD%90%E5%95%8F-%E6%88%91%E6%98%AF%E5%BE%9E%E5%93%AA%E8%A3%A1%E4%BE%86-%E6%80%A7%E6%95%99%E8%82%B2%E5%BE%9E%E8%A6%AA%E5%AD%90%E5%B0%8D%E8%A9%B1%E9%96%8B%E5%A7%8B-035704788.html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郭台銘選總統幫收購身分證連署造假   二審逆轉無罪改判11月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https://tw.news.yahoo.com/%E9%83%AD%E5%8F%B0%E9%8A%98%E9%81%B8%E7%B8%BD%E7%B5%B1%E5%B9%AB%E6%94%B6%E8%B3%BC%E8%BA%AB%E5%88%86%E8%AD%89%E9%80%A3%E7%BD%B2%E9%80%A0%E5%81%87-%E4%BA%8C%E5%AF%A9%E9%80%86%E8%BD%89%E7%84%A1%E7%BD%AA%E6%94%B9%E5%88%A411%E6%9C%88-035843214.html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即使B-21加速接班 B-2「幽靈」為何仍是美軍深度打擊王牌？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https://tw.news.yahoo.com/%E5%8D%B3%E4%BD%BFb-21%E5%8A%A0%E9%80%9F%E6%8E%A5%E7%8F%AD-b-2-%E5%B9%BD%E9%9D%88-040642713.html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慈濟遭詐10億案有花蓮王的戲？他翻起訴書抓包：傅委員是誰呀？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https://news.ltn.com.tw/news/politics/breakingnews/5535278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藍白搶票大亂鬥！應佳妤參戰中正萬華 鍾小平、吳怡萱壓力倍增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https://news.ltn.com.tw/news/politics/breakingnews/5535279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陳翠蓮接國史館館長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https://news.ltn.com.tw/news/politics/paper/1766124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蔣萬安再稱疫苗黑箱 沈伯洋︰繼續造謠、過分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https://news.ltn.com.tw/news/politics/paper/1766230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網路降速演練「玩真的」 民眾手機測試網速歸零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https://news.ltn.com.tw/news/politics/paper/1766142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《北市第五選區》代母出征 無黨籍應佳妤總部成立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https://news.ltn.com.tw/news/politics/paper/1766231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明華園第三代陳昭賢挺蘇巧慧 盼成大家後盾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https://news.ltn.com.tw/news/politics/paper/1766219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法部研修刑法 反制中共對台跨國鎮壓 警方擬與潛在被鎮壓對象建立報案機制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https://news.ltn.com.tw/news/politics/paper/1766130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自由日日shoot》「4年出國17次 夾帶觀光行程」 竹縣議員參選人批楊文科忙畢旅 經費不明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https://news.ltn.com.tw/news/politics/paper/1766136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華新科旺到年底 訂單出貨比達1.8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https://ec.ltn.com.tw/article/paper/1766181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財經青紅燈》信用破產的本土投顧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https://ec.ltn.com.tw/article/paper/1766187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國票金副董年薪千萬惹議 人旺被清場！國票證本周五將選任副董 公股、耐斯全面掌控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https://ec.ltn.com.tw/article/breakingnews/5535326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輝達攜手6大金融巨頭 籌逾5000億美元發展AI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https://ec.ltn.com.tw/article/breakingnews/5535320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美股收盤》美伊僵持油價飆 美股震盪費半重挫 台積電ADR跌0.37％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https://ec.ltn.com.tw/article/breakingnews/5535322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台灣平均月薪約4.9萬！7成員工領不到 2大原因曝光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https://news.ltn.com.tw/news/politics/breakingnews/5535283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防華為藉幌子公司取得台積電晶片 美國會議員促阻先進晶片流入受制裁中企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https://ec.ltn.com.tw/article/breakingnews/5535271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川湖林聰吉身家167億美元 超車陳泰銘登台灣首富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https://ec.ltn.com.tw/article/breakingnews/5535337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追台積電需要更多銀彈？英特爾擬發股募資逾4800億 股價嚇崩急殺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https://ec.ltn.com.tw/article/breakingnews/5535267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為何買進台積電？美Brown Advisory：234家避險基金搶著要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https://ec.ltn.com.tw/article/breakingnews/5535253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中國華為背後站著誰？外媒全曝光了  點名台灣高度警戒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https://ec.ltn.com.tw/article/breakingnews/5535210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台積電獲微軟大單！傳洽商明年交付逾30萬顆Maia 300晶片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https://ec.ltn.com.tw/article/breakingnews/5535234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黃金海岸造夢者計畫啟程  20名青年赴澳展開沉浸式學習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https://news.ltn.com.tw/news/life/breakingnews/5535338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狂砸逾16兆！輝達聯手6金融巨頭 黃仁勳要蓋「AI工廠」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https://ec.ltn.com.tw/article/breakingnews/5535327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韓股拖累7月市場陷入恐懼 謝金河：8月財報體檢見真章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https://ec.ltn.com.tw/article/breakingnews/5535331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颱風走了雨更猛！專家曝「2地區」最強勁：下週還有低壓帶接力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https://news.ltn.com.tw/news/life/breakingnews/5535351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新月沙灣聽海天台前方海堤護岸破損   竹縣府發包設計復建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https://news.ltn.com.tw/news/life/breakingnews/5535363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慈濟遭詐10.6億印證陳時中示警 謝志偉：不白之冤終得雪、老天有眼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https://news.ltn.com.tw/news/politics/breakingnews/5535365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攜手台積電守護瀕危草鴞 林業署生態給付擴大至屏南6鄉鎮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https://news.ltn.com.tw/news/life/breakingnews/5535383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泰雅原民樂舞與工藝手作 8/15起谷關遊客中心登場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https://news.ltn.com.tw/news/life/breakingnews/5535391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財富自由》每日最看好股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https://ec.ltn.com.tw/article/breakingnews/5535402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夏莉絲案行政調查拒索資 簡舒培批市府「保護兒少」之名蓋牌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https://news.ltn.com.tw/news/life/breakingnews/5535387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台股開盤》指數早盤挫逾200點 摔至44653點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https://ec.ltn.com.tw/article/breakingnews/5535414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慈濟被騙10.6億掀疫苗舊戰 葉耀元嘆：十年來只見藍白攻擊、未見共同守護國家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https://news.ltn.com.tw/news/politics/breakingnews/5535367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焦點股》寶雅股票1拆10  連飆2根漲停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https://ec.ltn.com.tw/article/breakingnews/5535424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2颱風路徑曝！台灣連10天大氣不穩 吳德榮揭1關鍵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https://news.ltn.com.tw/news/life/breakingnews/5535364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寶雅分拆賣相佳  網嗨喊：買爆它！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https://ec.ltn.com.tw/article/breakingnews/5535413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黃金狂飆9週高點！機構罕見喊買「數月來最佳機會」曝光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https://ec.ltn.com.tw/article/breakingnews/5535439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嘉義推諸羅樹蛙友善標章 打造綠色農產供應鏈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https://news.ltn.com.tw/news/life/breakingnews/5535470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焦點股》世芯：3奈米AI新品量產  營收大爆發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https://ec.ltn.com.tw/article/breakingnews/5535473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暑假親子嘉義縣推水上鄉 玩太空、吃糖果、喝咖啡和採果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https://news.ltn.com.tw/news/life/breakingnews/5535479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陳泰銘真的1股都沒賣! 國巨*7月持股異動僅資安長小賣11張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https://ec.ltn.com.tw/article/breakingnews/5535487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一票兩吃！來屏東抽獎再一波 觀光圈登錄發票抽伴手禮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https://news.ltn.com.tw/news/life/breakingnews/5535484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新北黑貓「炭炭」挺過重病難關 等待認養重拾幸福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https://news.ltn.com.tw/news/life/breakingnews/5535460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台中4選區掀波瀾！ 70歲王朝坤再戰議員 催生豐原醫院后里分院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https://news.ltn.com.tw/news/politics/breakingnews/5535453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颱風季防強降雨 台南龍崎182線崩塌處再加固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https://news.ltn.com.tw/news/life/breakingnews/5535498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AOP利空澆不息買氣！藥華藥盤中飆1460元 網喊「挑戰前高」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https://ec.ltn.com.tw/article/breakingnews/5535476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「集保e手掌握」App 用戶數突破800萬戶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https://ec.ltn.com.tw/article/breakingnews/5535494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60歲退休生活好崩潰！她後悔漏掉「這件事」代價超大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https://ec.ltn.com.tw/article/breakingnews/5535486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監察院長被提名人陳永興：不是醫院不好 就把醫院關門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https://news.ltn.com.tw/news/politics/breakingnews/5535515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中共將領接連「病死」 網議論：台積電間諜案嫌犯也都1年內病逝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https://news.ltn.com.tw/news/politics/breakingnews/5535397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焦點股》至上：外資連買大漲8％ 力拚重返百元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https://ec.ltn.com.tw/article/breakingnews/5535523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家具學徒變台灣首富！川湖創辦人林聰吉「兩根鐵」翻轉人生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https://ec.ltn.com.tw/article/breakingnews/5535526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中部4縣市攜手赴星國推觀光 南投主打永續深度旅遊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https://news.ltn.com.tw/news/life/breakingnews/5535405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多元文化教育從幼兒園開始 親子共讀認識各國文化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https://news.ltn.com.tw/news/life/breakingnews/5535502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南投開辦13班照服員訓練 符合資格最高補助全額學費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https://news.ltn.com.tw/news/life/breakingnews/5535506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焦點股》聯茂：關壞了？處置首日急殺、跳水重挫逾7％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https://ec.ltn.com.tw/article/breakingnews/5535562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鄭麗文喊台灣不是國家！葉耀元嗆：去中國喊中華民國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https://news.ltn.com.tw/news/politics/breakingnews/5535505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研調：Q3筆電市場陷衰退 全年出貨估減7％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https://ec.ltn.com.tw/article/breakingnews/5535564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蔣市政最缺... 沈伯洋公布「HEART」五大政見藍圖：用心城市就會順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https://news.ltn.com.tw/news/politics/breakingnews/5535497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北市府發言人李政軒突請辭 涉嫌台中市府洩密案、30萬交保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https://news.ltn.com.tw/news/politics/breakingnews/5535567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防公務資料跨境外洩！數發部祭出國資安規範 3階段全面把關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https://ec.ltn.com.tw/article/breakingnews/5535586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焦點股》天虹：先進封裝題材發酵 飆漲8％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https://ec.ltn.com.tw/article/breakingnews/5535599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中國若先炸跑道、斷網台灣還能打？吳靜怡：漢光真正檢驗「撐過第一擊」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https://news.ltn.com.tw/news/politics/breakingnews/5535423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華新科漲停燈亮了又滅、滅了又亮 股民哀號：有夠難操作、多空雙巴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https://ec.ltn.com.tw/article/breakingnews/5535627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虐殺40隻倉鼠男大生錄取成大 校方：將安排心理輔導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https://news.ltn.com.tw/news/life/breakingnews/5535648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「政府擋BNT」竟成疫苗掮客起手式？林智群曬起訴書：知道謠言哪來了吧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https://news.ltn.com.tw/news/politics/breakingnews/5535490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柯P買疫苗破局1》出現掮客、高額仲介費 編28億元預算緊急喊卡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https://news.ltn.com.tw/news/politics/breakingnews/5535558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南機場單元5招商3個月  將蓋14層樓住商混合大樓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https://ec.ltn.com.tw/article/breakingnews/5535612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柯P買疫苗破局2》編28億元卻請議會刪預算 隔年選舉拿來罵陳時中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https://news.ltn.com.tw/news/politics/breakingnews/5535559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台南小黃公車已逾50萬人次搭乘  安定新增3路線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https://news.ltn.com.tw/news/life/breakingnews/5535686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新北推交通安全教育5階段課程 每學年4小時學習判斷危險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https://news.ltn.com.tw/news/life/breakingnews/5535583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中研院生化所長呂桐睿 獲國際醣化學領域最高榮譽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https://news.ltn.com.tw/news/life/breakingnews/5535547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男生不能穿粉紅色？幼兒園教「我的身體我做主」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https://news.ltn.com.tw/news/life/breakingnews/5535659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翁曉玲嗆為當監察院長拋棄台獨  陳永興反擊：國民黨也不講反攻大陸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https://news.ltn.com.tw/news/politics/breakingnews/5535557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外交部首屆「台捷烏克蘭戰場實驗系統工作坊」 簽署無人機合作備忘錄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https://news.ltn.com.tw/news/politics/breakingnews/5535592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靠「奶茶」撐場？統一中國飲料營收近5年首跌 中媒揭「殘酷真相」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https://ec.ltn.com.tw/article/breakingnews/5535540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賣掉30多年透天改買中古大樓！73歲夫妻下場曝光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https://ec.ltn.com.tw/article/breakingnews/5535375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淡水漁人碼頭首場煙火秀8/16登場 交通攻略、最佳觀賞點一次看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https://news.ltn.com.tw/news/life/breakingnews/5535707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全台最愛香菜的城市？網路平台帶動美食潮流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https://ec.ltn.com.tw/article/breakingnews/5535684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請病假請好請滿？ 陳永興：我身體不健康 馬上請辭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https://news.ltn.com.tw/news/politics/breakingnews/5535574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台灣優先、澎湖優先 台聯黨主席周倪安主張澎湖觀光、漁業都要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https://news.ltn.com.tw/news/politics/breakingnews/5535610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台積電搶人才！中山大學2人獲博士生TSIA獎學金 沒畢業已被延攬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https://news.ltn.com.tw/news/life/breakingnews/5535642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搶攻航太、無人機商機 高市府推AS9100航太品質培訓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https://ec.ltn.com.tw/article/breakingnews/5535563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美伊談判卡關油價漲 新台幣早盤升破32.2元後翻貶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https://ec.ltn.com.tw/article/breakingnews/5535726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散戶首選！0050定期定額戶數突破124萬、再創歷史新高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https://ec.ltn.com.tw/article/breakingnews/5535735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星宇航空 傳明年元旦開闢高雄日本2航線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https://news.ltn.com.tw/news/life/breakingnews/5535673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創新科技體驗、講座8/25在板橋登場 無人機足球也玩得到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https://news.ltn.com.tw/news/life/breakingnews/5535717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徐春鶯判刑7年  中配參政免棄中國籍或延長入籍年限仍在立院待審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https://news.ltn.com.tw/news/politics/breakingnews/5535716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吳瑤華有愛 以父母之名3度捐復康巴士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https://news.ltn.com.tw/news/life/breakingnews/5535695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北車「黑白格」地板將走入歷史！新光三越砸逾10億元 打造國門新形象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https://news.ltn.com.tw/news/life/breakingnews/5535729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陳亭妃推AI政見影片 農業、半導體、醫療三軸並進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https://news.ltn.com.tw/news/politics/breakingnews/5535767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新光三越中山店熄燈 台南北門路商圈振興成焦點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https://news.ltn.com.tw/news/life/breakingnews/5535751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台媒介紹中國電商共用辦公室 背景驚見「統戰」急下架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https://news.ltn.com.tw/news/politics/breakingnews/5535566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不只教木球更改變人生！土庫商工學務主任林汶峰獲師鐸獎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https://news.ltn.com.tw/news/life/breakingnews/5535783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林洲民讚沈伯洋「解決問題」的人  讚「HEART」政策願景可行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https://news.ltn.com.tw/news/politics/breakingnews/5535754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點名台灣「太有價值」！不只有台積電 外媒揭第2道防線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https://ec.ltn.com.tw/article/breakingnews/5535675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台彩首度挑戰特攝手法 3支短片讓公益盈餘故事走進日常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https://ec.ltn.com.tw/article/breakingnews/5535786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致癌油風暴掀食安疑慮 李宗霖促推市場攤商納保食安險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https://news.ltn.com.tw/news/life/breakingnews/5535739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矽品斗六廠投資千億 龔明鑫：助攻台灣半導體產業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https://ec.ltn.com.tw/article/breakingnews/5535788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鍋寶解凍砧板出包！溶出試驗不合格 遭邊境退運銷毀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https://news.ltn.com.tw/news/life/breakingnews/5535782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空總拒飛離島爭議升高 死者家屬擬提國賠求償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https://news.ltn.com.tw/news/life/breakingnews/5535722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白海豚颱風基隆愛四路夜市淹水 受災戶最高補助3萬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https://news.ltn.com.tw/news/life/breakingnews/5535601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從器官買賣看疫苗爭議 吳欣岱點破藍白政治話術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https://news.ltn.com.tw/news/politics/breakingnews/5535667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抵制奧客 中市議員要求市府設計「拒絕騷擾」識別標誌及海報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https://news.ltn.com.tw/news/life/breakingnews/5535649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為高捷黃線衝人氣   陳其邁公然挖角「這隻貓」當站長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https://news.ltn.com.tw/news/life/breakingnews/5535613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宏碁營運長高樹國驚爆偷吃女下屬！公司回應了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https://ec.ltn.com.tw/article/breakingnews/5535809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監院副院長被提名人王榮璋說明公務車爭議 承諾建立透明管理制度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https://news.ltn.com.tw/news/politics/breakingnews/5535738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基隆六合停車場登記證發了  一年內設置電動車位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https://news.ltn.com.tw/news/life/breakingnews/5535790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王榮璋曝監委成績墊底原因 翁曉玲嗆：別以此為藉口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https://news.ltn.com.tw/news/politics/breakingnews/5535808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電動車充電市場升溫 業者搶進台南、布局全台百站版圖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https://news.ltn.com.tw/news/life/breakingnews/5535828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退休族注意！超市「6大購物地雷」 小心掏空你的退休老本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https://ec.ltn.com.tw/article/breakingnews/5535503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仁寶大溪廠首亮相Rubin伺服器 AI營收貢獻明年衝3至4成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https://ec.ltn.com.tw/article/breakingnews/5535832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今年剩5個月98％預算還在卡 民進黨轟藍白：花掉的預算竟要凍結？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https://news.ltn.com.tw/news/politics/breakingnews/5535847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台中親子館借教玩具竟要上傳戶口名簿「個資全都露」  社會局長：取消上傳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https://news.ltn.com.tw/news/politics/breakingnews/5535671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台股ETF績效前10強出爐！00947年漲172％居台股主被動ETF之冠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https://ec.ltn.com.tw/article/breakingnews/5535863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工會抗議A7郵件塞車人力荒是關鍵 中華郵政：今年第4季全數補足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https://news.ltn.com.tw/news/life/breakingnews/5535801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歌劇魅影、演唱會挹注 寬宏藝術上半年EPS達7.37元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https://ec.ltn.com.tw/article/breakingnews/5535876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澳洲昆士蘭州跨黨派議員團訪台 將參訪資通科技、警政建設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https://news.ltn.com.tw/news/politics/breakingnews/5535814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加碼1000億元投資雲林 矽品斗六廠區動土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https://news.ltn.com.tw/news/life/breakingnews/5535884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宜蘭縣長參選人吳宗憲提原民4大政見 主打長照醫療與社宅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https://news.ltn.com.tw/news/politics/breakingnews/5535886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「台灣最大威脅是立法院通敵走狗」？本報記者實地走訪未發現布條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https://news.ltn.com.tw/news/politics/breakingnews/5535779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Costco隱藏版門市曝光！肉品直接便宜20％ 但有一個超大代價...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https://ec.ltn.com.tw/article/breakingnews/5535384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響應國際流浪動物日 宜蘭縣長參選人林國漳推「夜間獸醫急診」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https://news.ltn.com.tw/news/politics/breakingnews/5535896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王世堅主張修憲前維持監院運作 談廢死直言：加害人不配擁有生命權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https://news.ltn.com.tw/news/politics/breakingnews/5535872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人口數非主導房市買氣主因 家戶數暴增才是關鍵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https://ec.ltn.com.tw/article/breakingnews/5535915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受暴婦女收入35％拿去付房租 婦團籲完善居住支持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https://news.ltn.com.tw/news/life/breakingnews/5535889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圖輯》機器狗立院「受虐」成焦點 遭技術人員連踹仍能自動起身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https://news.ltn.com.tw/news/politics/breakingnews/5535827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英業達第二季稅後淨利創新高 每股大賺1.09元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https://ec.ltn.com.tw/article/breakingnews/5535919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欠繳20餘萬罰鍰與健保費，「監獄大富翁」保管金遭扣清償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https://news.ltn.com.tw/news/life/breakingnews/5535920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社大財源成挑戰 教育部：地方可適時檢視學分費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https://news.ltn.com.tw/news/life/breakingnews/5535916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傅崐萁缺席總預算協商 韓國瑜發飆怒嗆︰總召不幹不是較輕鬆？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https://news.ltn.com.tw/news/politics/breakingnews/5535955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BNT價差惹議！ 翁達瑞戳破藍營盲點：為何上海復星獨厚鴻海？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https://news.ltn.com.tw/news/politics/breakingnews/5535777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台灣斷交國曝數據！從中國獲得援款僅佔台灣給的0.34％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https://ec.ltn.com.tw/article/breakingnews/5535931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因應極端氣候 南改場開發「介質無土栽培」技術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https://news.ltn.com.tw/news/life/breakingnews/5535964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退休老師161萬存款瞬間消失！因「這件事」太丟臉 連兒子都不敢說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https://ec.ltn.com.tw/article/breakingnews/5535516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外國月亮沒較圓！ 第1代僑胞紛紛返台定居：台灣安全還有健保吃到飽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https://news.ltn.com.tw/news/politics/breakingnews/5535967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強拉「葉霸」！藍營黨部副主委余明火、黨工熊愛蓮強制罪判拘役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https://news.ltn.com.tw/news/politics/breakingnews/5535864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北市勞動局「監院糾正麥當勞性侵案」專案報告才2頁 議員怒批傲慢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https://news.ltn.com.tw/news/politics/breakingnews/5535937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半數學生不瞭解AI使用規範 青年團體倡議：學術倫理納課綱內容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https://news.ltn.com.tw/news/life/breakingnews/5535972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腦癌也澆不熄消防夢 郭鴻程穿消防衣圓夢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https://news.ltn.com.tw/news/life/breakingnews/5535997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傅崐萁缺席總預算協商惹怒韓國瑜 李正皓分析可能原因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https://news.ltn.com.tw/news/politics/breakingnews/5535980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GPU不再只是消耗品？輝達黃仁勳喊「可投資資產」 華爾街巨頭搶進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https://ec.ltn.com.tw/article/breakingnews/5535744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AI伺服器需求爆發 日電貿看MLCC交期拉長至36週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https://ec.ltn.com.tw/article/breakingnews/5536000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亞泰Q3營運正向 持續開發AOI工業檢測模組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https://ec.ltn.com.tw/article/breakingnews/5536007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臻鼎：明年躍居為全球最大高階光模塊PCB供應商！一路成長至2030年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https://ec.ltn.com.tw/article/breakingnews/5536011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讓花從小走入生活 花創中心推花育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https://news.ltn.com.tw/news/life/breakingnews/5536006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總預算進入第三輪協商 張惇涵喊話做最好的溝通達成共識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https://news.ltn.com.tw/news/politics/breakingnews/5535999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以台灣杉打造大洋支架舟 台東大學學子活水湖下水試划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https://news.ltn.com.tw/news/life/breakingnews/5535971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公股整併  財部：3原則2前提下  鼓勵自主評估推動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https://ec.ltn.com.tw/article/breakingnews/5536037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國巨強勢站回600元！股民嗨喊：賺錢啦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https://ec.ltn.com.tw/article/breakingnews/5536048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高雄五星級酒店爆勞資糾紛 同部門8員工全遭調職卻另徵新人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https://news.ltn.com.tw/news/life/breakingnews/5535983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韓國瑜怒轟傅崐萁「辭掉總召」林俊憲：辭職回去當花蓮王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https://news.ltn.com.tw/news/politics/breakingnews/5536051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保護敏弱族群 嘉縣朴子國小空品維護區導入科技執法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https://news.ltn.com.tw/news/life/breakingnews/5536024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飆股鈺創：7月獲利年增2720％！7月賺進Q2近50％獲利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https://ec.ltn.com.tw/article/breakingnews/5536050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戴瑋姍稱抓到隱匿財產「退選吧」 李四川競辦：若有疏失願依規辦理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https://news.ltn.com.tw/news/politics/breakingnews/5536071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只因租到「破露營車」就決定創業！夫妻砸錢買7輛當副業 結局曝光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https://ec.ltn.com.tw/article/breakingnews/5535753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政院不副署藍白未來帳戶？張惇涵：一定會合法合憲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https://news.ltn.com.tw/news/politics/breakingnews/5536035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數泓科上半年EPS 4.15元 歷史同期次高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https://ec.ltn.com.tw/article/breakingnews/5536083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問題油品案石崇良請辭扛責？張惇涵：把制度做好把關食安才是重點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https://news.ltn.com.tw/news/politics/breakingnews/5536085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在野質疑陳翠蓮不適任國史館長 張惇涵：不要聽到台灣就反對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https://news.ltn.com.tw/news/politics/breakingnews/5536102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國光生技子公司動物疫苗藥證到手 豬隻雙價疫苗搶占市場商機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https://ec.ltn.com.tw/article/breakingnews/5536118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李四川永安市場掃街人氣旺 祖孫溫馨合影、90歲阿嬤送祝福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https://news.ltn.com.tw/news/politics/breakingnews/5536084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拋「海洋經濟工程」 葉竹林：讓海洋成為澎湖下個10年產業核心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https://news.ltn.com.tw/news/politics/breakingnews/5536079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台積電何軍：AI先進封裝邁向系統整合 CoWoS拚2029年14倍光罩、SoIC挑戰4.5微米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https://ec.ltn.com.tw/article/breakingnews/5536131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沈伯洋提五大政見 北市青年局駁：早就是現在進行式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https://news.ltn.com.tw/news/politics/breakingnews/5536061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幕後》傅崐萁缺席5次朝野協商韓國瑜嗆「辭總召別幹了」傳這件事是導火線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https://news.ltn.com.tw/news/politics/breakingnews/5536129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台股震盪！7月證交稅651億  月減23％、年增1.7倍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https://ec.ltn.com.tw/article/breakingnews/5536147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新北藍營連日質疑原博館改址蘇巧慧沒作為 卓冠廷秀時序表揪「國民黨自己聯手推翻的」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https://news.ltn.com.tw/news/politics/breakingnews/5536151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宣德提前備料影響成本 上半年每股虧1.33元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https://ec.ltn.com.tw/article/breakingnews/5536170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公股銀行又出包！金管會對合庫銀辦理信用卡帳款缺失 開罰1200萬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https://ec.ltn.com.tw/article/breakingnews/5536180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台積電獨霸先進晶片製造  柏基分析師：中國傾股債注資也難追趕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https://ec.ltn.com.tw/article/breakingnews/5536176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中嘉攜日本科技大廠攻AI基建！400G全光網路上線 劍指800G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https://ec.ltn.com.tw/article/breakingnews/5536181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福邦證：上半年每股綜合盈餘1.84元   上半年綜合淨利年增達2156.9％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https://ec.ltn.com.tw/article/breakingnews/5536183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台積電重回龍潭  黃世杰批張善政失職無為、應向桃園市民道歉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https://news.ltn.com.tw/news/politics/breakingnews/5536095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南茂加碼啟動大擴產 今明兩年資本支出均超過營收25％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https://ec.ltn.com.tw/article/breakingnews/5536201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鴻海財報吃補 工業富聯第二季獲利創同期高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https://ec.ltn.com.tw/article/breakingnews/5536203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總召擺爛一切停擺！傅崐萁拿翹缺席總預算協商  林濁水揭原因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https://news.ltn.com.tw/news/politics/breakingnews/5536160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美CPI公布前美元轉強 新台幣升轉貶收32.278元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https://ec.ltn.com.tw/article/breakingnews/5536209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中國科技新貴買豪宅 難挽房市頹勢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https://ec.ltn.com.tw/article/paper/1766901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北台4縣市 第二季4字頭單價快絕跡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https://ec.ltn.com.tw/article/paper/1766940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諷刺 中國壞帳「拆彈公司」竟自爆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https://ec.ltn.com.tw/article/paper/1766900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金價創高背後1原因才是殘酷事實 並非市場繁榮標誌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https://ec.ltn.com.tw/article/breakingnews/5542056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台積電目前股價值得買嗎？外媒：歷史數據告訴你答案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https://ec.ltn.com.tw/article/breakingnews/5542051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華爾街日報：川普政府表明立場 反對蘋果採購中國記憶體晶片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https://ec.ltn.com.tw/article/breakingnews/5542048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何欣純主視覺採用粉紅色 代表創新活力及溫暖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https://news.ltn.com.tw/news/politics/breakingnews/5542167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退民眾黨拚選中市議員 楊寶楨競選服務處今啟用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https://news.ltn.com.tw/news/politics/breakingnews/5542175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輝達5000億美元AI融資計畫暗藏隱憂！川普顧問重磅警告恐掀「暗GPU」海嘯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https://ec.ltn.com.tw/article/breakingnews/5542186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批13萬變3萬社宅政見大跳票 國民黨：賴清德政策髮夾彎前應先向青年道歉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https://news.ltn.com.tw/news/politics/breakingnews/5542189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教育部鬆綁私校賸餘款投資限制 單一標的上限提高至25％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https://news.ltn.com.tw/news/life/breakingnews/5542193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企業關懷醫護 捐贈屏東榮總物資逾2400件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https://news.ltn.com.tw/news/life/breakingnews/5542197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＜財經週報人口紅利-＞推進婚育脫鉤與保障生育自主 「人工生殖法」修法盼解單身及女同求子困境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https://ec.ltn.com.tw/article/breakingnews/5542113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＜財經週報人口紅利-＞台灣少子化加速度 2026年出生數恐跌破10萬大關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https://ec.ltn.com.tw/article/breakingnews/5542107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AI會教也會騙！各國校園迎戰學習、深偽與隱私風險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https://news.ltn.com.tw/news/life/breakingnews/5542198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常春藤最狂投資！哈佛22億美元豪賭SpaceX 登頂第1大持股橫掃學術界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https://ec.ltn.com.tw/article/breakingnews/5542194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打煙霧彈？趙建銘清晨飛往胡志明市 面對媒體詢問不發一語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https://news.ltn.com.tw/news/politics/breakingnews/5542209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藍砍光國務機要費影響弱勢訂單？藍委否認：是刪凍總統府的彈性經費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https://news.ltn.com.tw/news/politics/breakingnews/5542219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財富自由》投資大師選股-價值型選股專家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https://ec.ltn.com.tw/article/breakingnews/5542225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去年狂掃40金！ 雲林、苗栗3校80名獅隊學生聯訓拚「再創高峰」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https://news.ltn.com.tw/news/life/breakingnews/5542224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台股開盤》晶圓雙雄、ABF載板領漲 指數漲近400點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https://ec.ltn.com.tw/article/breakingnews/5542229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黃偉哲與埼玉西武獅球團會面 攜手棒球行銷觀光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https://news.ltn.com.tw/news/life/breakingnews/5542231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午後雨更猛！吳德榮曝「1熱帶擾動現況」：劇烈天氣連炸7天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https://news.ltn.com.tw/news/life/breakingnews/5542199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控藍營遇到中國就噤聲 吳欣岱批楊植斗：非真心認同中華民國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https://news.ltn.com.tw/news/politics/breakingnews/5542235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前大法官黃虹霞指卓揆遭凍薪違憲 翁曉玲嗆：她的話根本不可信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https://news.ltn.com.tw/news/politics/breakingnews/5542236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反對外師擴大任教範圍 台教產等憂藝能課淪英語練習場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https://news.ltn.com.tw/news/life/breakingnews/5542237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立院拿薪水要脅聽命！前高分院長黃瑞華批：勒經濟命脈如同妨害自由犯行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https://news.ltn.com.tw/news/politics/breakingnews/5542238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因應醫療AI轉型浪潮  奇美醫院攜手資策會辦論壇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https://news.ltn.com.tw/news/life/breakingnews/5542249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立院亂砍預算踩違憲紅線？ 去年總預算釋憲案躺1年 憲法法庭陷僵局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https://news.ltn.com.tw/news/politics/breakingnews/5542242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焦點股》全新：磷化銦供不應求成焦點 出關衝漲停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https://ec.ltn.com.tw/article/breakingnews/5542251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全球升息潮將至 債市正面臨更大的威脅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https://ec.ltn.com.tw/article/breakingnews/5542195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焦點股》世芯：法說會行情只演10分鐘 開高跳水急殺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https://ec.ltn.com.tw/article/breakingnews/5542260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健保挹注精神科、胸腔重症照護4.7億元 2支付新規8/1起上路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https://news.ltn.com.tw/news/life/breakingnews/5542261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川湖開盤飆1萬3750元漲停！網驚呼：股王要換人了嗎？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https://ec.ltn.com.tw/article/breakingnews/5542241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親王詐騙疫苗案外案！陳時中親回網友「八字」曝心聲【官我什麼事】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https://news.ltn.com.tw/news/politics/breakingnews/5541830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介選超過30年！明居正曝中共「5招」：第五縱隊恐監控投票所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https://news.ltn.com.tw/news/politics/breakingnews/5542165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官我什麼事2-1》慈濟遭詐案番外篇！ 陳時中曝：有人冒名王室來牽線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https://news.ltn.com.tw/news/politics/breakingnews/5542117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115學年度大學分發入學結果出爐！逾3.2萬人上榜 錄取率97.54％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https://news.ltn.com.tw/news/life/breakingnews/5542286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焦點股》南亞：CCL漲價潮啟動 法人看好後市表現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https://ec.ltn.com.tw/article/breakingnews/5542284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世界機器人大賽 高雄團隊勇奪3冠軍2亞軍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https://news.ltn.com.tw/news/life/breakingnews/5542281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東部縱谷原遊會-部落食樂園開唱 原民音樂點亮夏夜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https://news.ltn.com.tw/news/life/breakingnews/5542285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官我什麼事2-2》網調侃應開放中國疫苗 陳時中：政府不會放任防疫崩潰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https://news.ltn.com.tw/news/politics/breakingnews/5542116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焦點股》技嘉：Q2雙率季減 帶量跌停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https://ec.ltn.com.tw/article/breakingnews/5542273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立院初審通過「大老婆條款」死亡前2年贈與按比率繳遺產稅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https://ec.ltn.com.tw/article/breakingnews/5542290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育秀基金會推動AI與STEAM教育 偏鄉學童也能玩機器人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https://news.ltn.com.tw/news/life/breakingnews/5542289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北市抽驗中元祭祀食品 發粿驗出「玫瑰紅B」移送地檢署偵辦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https://news.ltn.com.tw/news/life/breakingnews/5542307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焦點股》聯發科：SemiAnalysis又放毒 下修Google TPU出貨量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https://ec.ltn.com.tw/article/breakingnews/5542311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本土語言傳承找典範 教育部祭出205萬元獎金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https://news.ltn.com.tw/news/life/breakingnews/5542313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熊讚生日應援咖啡廳開跑 8/19化身一日店長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https://news.ltn.com.tw/news/life/breakingnews/5542317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傳趙建銘扣孩子教育基金2300萬 陳幸妤：3兒都成年該還了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https://news.ltn.com.tw/news/politics/breakingnews/5542328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陳幸妤去年離婚忍到現在才開撕 毀滅式爆料關鍵曝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https://news.ltn.com.tw/news/politics/breakingnews/5542342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買越多虧越多！外媒曝光超市「暴利清單」 這款熱門商品竟貴40倍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https://ec.ltn.com.tw/article/breakingnews/5542178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焦點股》所羅門：週三參展題材發酵 帶量漲停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https://ec.ltn.com.tw/article/breakingnews/5542322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焦點股》合晶：擴產衝矽光子商機 亮燈漲停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https://ec.ltn.com.tw/article/breakingnews/5542343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本週雨彈連轟！專家曝「這3天」最有感：新竹以南防大雨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https://news.ltn.com.tw/news/life/breakingnews/5542301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合晶強勢攻上漲停 網喊「重返榮耀」看好後市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https://ec.ltn.com.tw/article/breakingnews/5542268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陳幸妤盼全家出遊無法如願  趙建銘傳曾與診所助理共遊日本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https://news.ltn.com.tw/news/politics/breakingnews/5542369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中企加速進入市場 OpenAI和Anthropic陷入價格戰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https://ec.ltn.com.tw/article/breakingnews/5542202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內政部認有轉售疑慮否決新北勞工宅草案 侯友宜：持續溝通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https://news.ltn.com.tw/news/life/breakingnews/5542356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凍卓榮泰薪水不只違憲？法界拋驚人刑責疑義：立委恐涉「剋扣薪資」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https://news.ltn.com.tw/news/politics/breakingnews/5542381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遊阿里山遇女子搭訕！德學者驚覺「中國間諜」：調查局一查真被跟監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https://news.ltn.com.tw/news/politics/breakingnews/5542344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最氣許女護理師！陳幸妤：追查5年始終抓不到當小三證據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https://news.ltn.com.tw/news/politics/breakingnews/5542394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遭陳幸妤點名介入婚姻 「許芊芊」婚姻現況曝光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https://news.ltn.com.tw/news/politics/breakingnews/5542399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焦點股》大立光：旺季、CPO雙題材點火 鎖漲停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https://ec.ltn.com.tw/article/breakingnews/5542384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焦點股》玉晶光：光學族群強勢 股價亮燈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https://ec.ltn.com.tw/article/breakingnews/5542390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北市第二屆性別友善廁所標章開放申請 鼓勵企業與民間響應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https://news.ltn.com.tw/news/life/breakingnews/5542401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iPhone稱霸前、「它」才是手機王者！消失10年後靠「這2招」股價1年飆150％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https://ec.ltn.com.tw/article/breakingnews/5542215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李四川不拿鐵鎚改拿菜刀 笑問安餒甘有60分？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https://news.ltn.com.tw/news/politics/breakingnews/5542417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焦點股》萬海：上半年獲利暴增 股價強攻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https://ec.ltn.com.tw/article/breakingnews/5542416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周大觀頒贈抗癌助學金 腦癌童彈奏「小星星」 女童開顱13次勇敢抗癌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https://news.ltn.com.tw/news/life/breakingnews/5542406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孩子問「我是從哪裡來？」 性教育從親子對話開始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https://news.ltn.com.tw/news/life/breakingnews/5542424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郭台銘選總統幫收購身分證連署造假   二審逆轉無罪改判11月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https://news.ltn.com.tw/news/politics/breakingnews/5542428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觀傳媒(Yahoo轉載)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超越 0050 與主動型雙雄！009816 憑「兩階段資金回流」奪波段績效王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https://tw.news.yahoo.com/%E8%B6%85%E8%B6%8A-0050-%E8%88%87%E4%B8%BB%E5%8B%95%E5%9E%8B%E9%9B%99%E9%9B%84-009816-%E6%86%91-061341767.html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觀傳媒(Yahoo轉載)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竹市客庄慢旅8/11開放報名！山湖海三大遊程探索客庄風貌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https://tw.news.yahoo.com/%E7%AB%B9%E5%B8%82%E5%AE%A2%E5%BA%84%E6%85%A2%E6%97%858-11%E9%96%8B%E6%94%BE%E5%A0%B1%E5%90%8D-%E5%B1%B1%E6%B9%96%E6%B5%B7%E4%B8%89%E5%A4%A7%E9%81%8A%E7%A8%8B%E6%8E%A2%E7%B4%A2%E5%AE%A2%E5%BA%84%E9%A2%A8%E8%B2%8C-024137516.html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藥華藥(6446):本公司向衛福部食藥署（TFDA）申請變更Ropeginterferon alfa-2b（P1101）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https://mops.twse.com.tw/mops/web/t05sr01_1#6446-1150816-113440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警政時報(Yahoo轉載)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黃仁爭取逾一年有成果！軍機噪音補助調高近4成　明年元旦起上路、每5年檢討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B%83%E4%BB%81%E7%88%AD%E5%8F%96%E9%80%BE-%E5%B9%B4%E6%9C%89%E6%88%90%E6%9E%9C-%E8%BB%8D%E6%A9%9F%E5%99%AA%E9%9F%B3%E8%A3%9C%E5%8A%A9%E8%AA%BF%E9%AB%98%E8%BF%914%E6%88%90-%E6%98%8E%E5%B9%B4%E5%85%83%E6%97%A6%E8%B5%B7%E4%B8%8A%E8%B7%AF-%E6%AF%8F5%E5%B9%B4%E6%AA%A2%E8%A8%8E-024846919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CNY和CNH早盤連袂小升，續遊走42個月高點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https://tw.stock.yahoo.com/news/cny%E5%92%8Ccnh%E6%97%A9%E7%9B%A4%E9%80%A3%E8%A2%82%E5%B0%8F%E5%8D%87-%E7%BA%8C%E9%81%8A%E8%B5%B042%E5%80%8B%E6%9C%88%E9%AB%98%E9%BB%9E-023629005.html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封測巨頭Amkor傳評估出售中國業務股權，估值約10-15億美元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https://tw.stock.yahoo.com/news/%E5%B0%81%E6%B8%AC%E5%B7%A8%E9%A0%ADamkor%E5%82%B3%E8%A9%95%E4%BC%B0%E5%87%BA%E5%94%AE%E4%B8%AD%E5%9C%8B%E6%A5%AD%E5%8B%99%E8%82%A1%E6%AC%8A-%E4%BC%B0%E5%80%BC%E7%B4%8410-15%E5%84%84%E7%BE%8E%E5%85%83-024249742.html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鈺齊-KY7月營收攀43個月新高，盤中股價漲近5%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https://tw.stock.yahoo.com/news/%E9%88%BA%E9%BD%8A-ky7%E6%9C%88%E7%87%9F%E6%94%B6%E6%94%8043%E5%80%8B%E6%9C%88%E6%96%B0%E9%AB%98-%E7%9B%A4%E4%B8%AD%E8%82%A1%E5%83%B9%E6%BC%B2%E8%BF%915-024321554.html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攸泰科技H1每股虧損0.34元，衛星業務噴發，7月營收躍升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https://tw.stock.yahoo.com/news/%E6%94%B8%E6%B3%B0%E7%A7%91%E6%8A%80h1%E6%AF%8F%E8%82%A1%E8%99%A7%E6%90%8D0-34%E5%85%83-%E8%A1%9B%E6%98%9F%E6%A5%AD%E5%8B%99%E5%99%B4%E7%99%BC-7%E6%9C%88%E7%87%9F%E6%94%B6%E8%BA%8D%E5%8D%87-025302641.html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三星電子HBM市占估2027年超越海力士，本益比溢價或將擴大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https://tw.stock.yahoo.com/news/%E4%B8%89%E6%98%9F%E9%9B%BB%E5%AD%90hbm%E5%B8%82%E5%8D%A0%E4%BC%B02027%E5%B9%B4%E8%B6%85%E8%B6%8A%E6%B5%B7%E5%8A%9B%E5%A3%AB-%E6%9C%AC%E7%9B%8A%E6%AF%94%E6%BA%A2%E5%83%B9%E6%88%96%E5%B0%87%E6%93%B4%E5%A4%A7-025448082.html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N超純創業板首秀，盤中暴漲665%，中籤者每籤帳面獲利突破20萬人民幣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n%E8%B6%85%E7%B4%94%E5%89%B5%E6%A5%AD%E6%9D%BF%E9%A6%96%E7%A7%80-%E7%9B%A4%E4%B8%AD%E6%9A%B4%E6%BC%B2665-%E4%B8%AD%E7%B1%A4%E8%80%85%E6%AF%8F%E7%B1%A4%E5%B8%B3%E9%9D%A2%E7%8D%B2%E5%88%A9%E7%AA%81%E7%A0%B420%E8%90%AC%E4%BA%BA%E6%B0%91%E5%B9%A3-025714295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元山上半年每股盈餘0.97元，車用與HPC雙核心事業齊步擴張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https://tw.stock.yahoo.com/news/%E5%85%83%E5%B1%B1%E4%B8%8A%E5%8D%8A%E5%B9%B4%E6%AF%8F%E8%82%A1%E7%9B%88%E9%A4%980-97%E5%85%83-%E8%BB%8A%E7%94%A8%E8%88%87hpc%E9%9B%99%E6%A0%B8%E5%BF%83%E4%BA%8B%E6%A5%AD%E9%BD%8A%E6%AD%A5%E6%93%B4%E5%BC%B5-025900254.html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研調機構稱H2全球NB出貨量逐季下滑，台雙A品牌Q3可望表現最佳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https://tw.stock.yahoo.com/news/%E7%A0%94%E8%AA%BF%E6%A9%9F%E6%A7%8B%E7%A8%B1h2%E5%85%A8%E7%90%83nb%E5%87%BA%E8%B2%A8%E9%87%8F%E9%80%90%E5%AD%A3%E4%B8%8B%E6%BB%91-%E5%8F%B0%E9%9B%99a%E5%93%81%E7%89%8Cq3%E5%8F%AF%E6%9C%9B%E8%A1%A8%E7%8F%BE%E6%9C%80%E4%BD%B3-030221562.html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旺季效益助攻，統一超、全家7月營收雙創單月歷史新高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https://tw.stock.yahoo.com/news/%E6%97%BA%E5%AD%A3%E6%95%88%E7%9B%8A%E5%8A%A9%E6%94%BB-%E7%B5%B1-%E8%B6%85-%E5%85%A8%E5%AE%B67%E6%9C%88%E7%87%9F%E6%94%B6%E9%9B%99%E5%89%B5%E5%96%AE%E6%9C%88%E6%AD%B7%E5%8F%B2%E6%96%B0%E9%AB%98-030254463.html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威力德Q2營收、獲利、EPS三創高，7月營收再攻頂，全年拚雙位數成長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https://tw.stock.yahoo.com/news/%E5%A8%81%E5%8A%9B%E5%BE%B7q2%E7%87%9F%E6%94%B6-%E7%8D%B2%E5%88%A9-eps%E4%B8%89%E5%89%B5%E9%AB%98-7%E6%9C%88%E7%87%9F%E6%94%B6%E5%86%8D%E6%94%BB%E9%A0%82-%E5%85%A8%E5%B9%B4%E6%8B%9A%E9%9B%99%E4%BD%8D%E6%95%B8%E6%88%90%E9%95%B7-030437721.html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弘塑旗下佳霖代理青輝半導體鍵合及精密表面處理設備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https://tw.stock.yahoo.com/news/%E5%BC%98%E5%A1%91%E6%97%97%E4%B8%8B%E4%BD%B3%E9%9C%96%E4%BB%A3%E7%90%86%E9%9D%92%E8%BC%9D%E5%8D%8A%E5%B0%8E%E9%AB%94%E9%8D%B5%E5%90%88%E5%8F%8A%E7%B2%BE%E5%AF%86%E8%A1%A8%E9%9D%A2%E8%99%95%E7%90%86%E8%A8%AD%E5%82%99-030455061.html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中嘉寬頻攜1Finity、辰隆科技，完成400G APN全光網路部署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https://tw.stock.yahoo.com/news/%E4%B8%AD%E5%98%89%E5%AF%AC%E9%A0%BB%E6%94%9C1finity-%E8%BE%B0%E9%9A%86%E7%A7%91%E6%8A%80-%E5%AE%8C%E6%88%90400g-apn%E5%85%A8%E5%85%89%E7%B6%B2%E8%B7%AF%E9%83%A8%E7%BD%B2-042128942.html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焦點股：財報亮麗+7月業績攀高，新普股價今逼近漲停強勢表態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https://tw.stock.yahoo.com/news/%E7%84%A6%E9%BB%9E%E8%82%A1-%E8%B2%A1%E5%A0%B1%E4%BA%AE%E9%BA%97-7%E6%9C%88%E6%A5%AD%E7%B8%BE%E6%94%80%E9%AB%98-%E6%96%B0%E6%99%AE%E8%82%A1%E5%83%B9%E4%BB%8A%E9%80%BC%E8%BF%91%E6%BC%B2%E5%81%9C%E5%BC%B7%E5%8B%A2%E8%A1%A8%E6%85%8B-042801769.html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川普簽署行政令調整兒童疫苗計畫，推動MMR疫苗拆分單獨接種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https://tw.stock.yahoo.com/news/%E5%B7%9D%E6%99%AE%E7%B0%BD%E7%BD%B2%E8%A1%8C%E6%94%BF%E4%BB%A4%E8%AA%BF%E6%95%B4%E5%85%92%E7%AB%A5%E7%96%AB%E8%8B%97%E8%A8%88%E7%95%AB-%E6%8E%A8%E5%8B%95mmr%E7%96%AB%E8%8B%97%E6%8B%86%E5%88%86%E5%96%AE%E7%8D%A8%E6%8E%A5%E7%A8%AE-043858870.html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AI熱潮降溫，新藥創新與併購升溫促醫藥類股成新避風港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https://tw.stock.yahoo.com/news/ai%E7%86%B1%E6%BD%AE%E9%99%8D%E6%BA%AB-%E6%96%B0%E8%97%A5%E5%89%B5%E6%96%B0%E8%88%87%E4%BD%B5%E8%B3%BC%E5%8D%87%E6%BA%AB%E4%BF%83%E9%86%AB%E8%97%A5%E9%A1%9E%E8%82%A1%E6%88%90%E6%96%B0%E9%81%BF%E9%A2%A8%E6%B8%AF-044628608.html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澳洲央行如預期維持利率4.35%不變，示警通膨回落恐延至2027年底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https://tw.stock.yahoo.com/news/%E6%BE%B3%E6%B4%B2%E5%A4%AE%E8%A1%8C%E5%A6%82%E9%A0%90%E6%9C%9F%E7%B6%AD%E6%8C%81%E5%88%A9%E7%8E%874-35-%E4%B8%8D%E8%AE%8A-%E7%A4%BA%E8%AD%A6%E9%80%9A%E8%86%A8%E5%9B%9E%E8%90%BD%E6%81%90%E5%BB%B6%E8%87%B32027%E5%B9%B4%E5%BA%95-045029797.html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澳洲央行按兵不動，澳幣匯價與公債殖利率雙雙走低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https://tw.stock.yahoo.com/news/%E6%BE%B3%E6%B4%B2%E5%A4%AE%E8%A1%8C%E6%8C%89%E5%85%B5%E4%B8%8D%E5%8B%95-%E6%BE%B3%E5%B9%A3%E5%8C%AF%E5%83%B9%E8%88%87%E5%85%AC%E5%82%B5%E6%AE%96%E5%88%A9%E7%8E%87%E9%9B%99%E9%9B%99%E8%B5%B0%E4%BD%8E-045225589.html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臺美集保結算機構深化合作，強化複委託交割安全與公司行動服務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87%BA%E7%BE%8E%E9%9B%86%E4%BF%9D%E7%B5%90%E7%AE%97%E6%A9%9F%E6%A7%8B%E6%B7%B1%E5%8C%96%E5%90%88%E4%BD%9C-%E5%BC%B7%E5%8C%96%E8%A4%87%E5%A7%94%E8%A8%97%E4%BA%A4%E5%89%B2%E5%AE%89%E5%85%A8%E8%88%87%E5%85%AC%E5%8F%B8%E8%A1%8C%E5%8B%95%E6%9C%8D%E5%8B%99-045433559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AI需求帶動，新聿科H1獲利寫同期新高，EPS 4.55元，持續擴產因應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https://tw.stock.yahoo.com/news/ai%E9%9C%80%E6%B1%82%E5%B8%B6%E5%8B%95-%E6%96%B0%E8%81%BF%E7%A7%91h1%E7%8D%B2%E5%88%A9%E5%AF%AB%E5%90%8C%E6%9C%9F%E6%96%B0%E9%AB%98-eps-4-55%E5%85%83-060405171.html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川普媒體Q2虧損擴大至2.38億美元，數位資產帳面損失拖累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https://tw.stock.yahoo.com/news/%E5%B7%9D%E6%99%AE%E5%AA%92%E9%AB%94q2%E8%99%A7%E6%90%8D%E6%93%B4%E5%A4%A7%E8%87%B32-38%E5%84%84%E7%BE%8E%E5%85%83-%E6%95%B8%E4%BD%8D%E8%B3%87%E7%94%A2%E5%B8%B3%E9%9D%A2%E6%90%8D%E5%A4%B1%E6%8B%96%E7%B4%AF-061119352.html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英國近四分之三地區陷入乾旱，逾2700萬人用水受限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https://tw.stock.yahoo.com/news/%E8%8B%B1%E5%9C%8B%E8%BF%91%E5%9B%9B%E5%88%86%E4%B9%8B%E4%B8%89%E5%9C%B0%E5%8D%80%E9%99%B7%E5%85%A5%E4%B9%BE%E6%97%B1-%E9%80%BE2700%E8%90%AC%E4%BA%BA%E7%94%A8%E6%B0%B4%E5%8F%97%E9%99%90-061718861.html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SK海力士導入PSM技術，推進High-NA EUV製程布局下一代DRAM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https://tw.stock.yahoo.com/news/sk%E6%B5%B7%E5%8A%9B%E5%A3%AB%E5%B0%8E%E5%85%A5psm%E6%8A%80%E8%A1%93-%E6%8E%A8%E9%80%B2high-na-euv%E8%A3%BD%E7%A8%8B%E5%B8%83%E5%B1%80%E4%B8%8B-%E4%BB%A3dram-061941562.html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金興精密上半年每股盈餘0.9元，無人載具馬達小量出貨Q3完成佈建優化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87%91%E8%88%88%E7%B2%BE%E5%AF%86%E4%B8%8A%E5%8D%8A%E5%B9%B4%E6%AF%8F%E8%82%A1%E7%9B%88%E9%A4%980-9%E5%85%83-%E7%84%A1%E4%BA%BA%E8%BC%89%E5%85%B7%E9%A6%AC%E9%81%94%E5%B0%8F%E9%87%8F%E5%87%BA%E8%B2%A8q3%E5%AE%8C%E6%88%90%E4%BD%88%E5%BB%BA%E5%84%AA%E5%8C%96-062000286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哥倫比亞強震已釀132死、570傷，全國32城嚴重受災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https://tw.stock.yahoo.com/news/%E5%93%A5%E5%80%AB%E6%AF%94%E4%BA%9E%E5%BC%B7%E9%9C%87%E5%B7%B2%E9%87%80132%E6%AD%BB-570%E5%82%B7-%E5%85%A8%E5%9C%8B32%E5%9F%8E%E5%9A%B4%E9%87%8D%E5%8F%97%E7%81%BD-062424106.html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永豐期貨：成交量收縮至8,690億！台股高檔洗盤小漲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https://tw.stock.yahoo.com/news/%E6%B0%B8%E8%B1%90%E6%9C%9F%E8%B2%A8-%E6%88%90%E4%BA%A4%E9%87%8F%E6%94%B6%E7%B8%AE%E8%87%B38-690%E5%84%84-%E5%8F%B0%E8%82%A1%E9%AB%98%E6%AA%94%E6%B4%97%E7%9B%A4%E5%B0%8F%E6%BC%B2-072206618.html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Austal美國業務獲韓華高達12億美元收購提議，週二股價飆近18%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https://tw.stock.yahoo.com/news/austal%E7%BE%8E%E5%9C%8B%E6%A5%AD%E5%8B%99%E7%8D%B2%E9%9F%93%E8%8F%AF%E9%AB%98%E9%81%9412%E5%84%84%E7%BE%8E%E5%85%83%E6%94%B6%E8%B3%BC%E6%8F%90%E8%AD%B0-%E9%80%B1%E4%BA%8C%E8%82%A1%E5%83%B9%E9%A3%86%E8%BF%9118-072309480.html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小摩亞太企業銀行收入增逾20%，2027年維持擴大招聘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https://tw.stock.yahoo.com/news/%E5%B0%8F%E6%91%A9%E4%BA%9E%E5%A4%AA%E4%BC%81%E6%A5%AD%E9%8A%80%E8%A1%8C%E6%94%B6%E5%85%A5%E5%A2%9E%E9%80%BE20-2027%E5%B9%B4%E7%B6%AD%E6%8C%81%E6%93%B4%E5%A4%A7%E6%8B%9B%E8%81%98-072421944.html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三星Galaxy Z系列旗艦折疊機台灣早鳥預購今取貨，預購較上一代增近3成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89%E6%98%9Fgalaxy-z%E7%B3%BB%E5%88%97%E6%97%97%E8%89%A6%E6%8A%98%E7%96%8A%E6%A9%9F%E5%8F%B0%E7%81%A3%E6%97%A9%E9%B3%A5%E9%A0%90%E8%B3%BC%E4%BB%8A%E5%8F%96%E8%B2%A8-%E9%A0%90%E8%B3%BC%E8%BC%83%E4%B8%8A-%E4%BB%A3%E5%A2%9E%E8%BF%913%E6%88%90-072555252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道瓊歐洲Stoxx 600週二早盤上揚，主要股市漲多跌少，能源類股搶眼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https://tw.stock.yahoo.com/news/%E9%81%93%E7%93%8A%E6%AD%90%E6%B4%B2stoxx-600%E9%80%B1%E4%BA%8C%E6%97%A9%E7%9B%A4%E4%B8%8A%E6%8F%9A-%E4%B8%BB%E8%A6%81%E8%82%A1%E5%B8%82%E6%BC%B2%E5%A4%9A%E8%B7%8C%E5%B0%91-%E8%83%BD%E6%BA%90%E9%A1%9E%E8%82%A1%E6%90%B6%E7%9C%BC-072934980.html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和椿半導體自動化訂單看至明年，下半年營運優於去年，全年審慎樂觀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92%8C%E6%A4%BF%E5%8D%8A%E5%B0%8E%E9%AB%94%E8%87%AA%E5%8B%95%E5%8C%96%E8%A8%82%E5%96%AE%E7%9C%8B%E8%87%B3%E6%98%8E%E5%B9%B4-%E4%B8%8B%E5%8D%8A%E5%B9%B4%E7%87%9F%E9%81%8B%E5%84%AA%E6%96%BC%E5%8E%BB%E5%B9%B4-%E5%85%A8%E5%B9%B4%E5%AF%A9%E6%85%8E%E6%A8%82%E8%A7%80-072939975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臻鼎-KY加快全球擴產腳步，單一標準廠房產值上看100-120億元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https://tw.stock.yahoo.com/news/%E8%87%BB%E9%BC%8E-ky%E5%8A%A0%E5%BF%AB%E5%85%A8%E7%90%83%E6%93%B4%E7%94%A2%E8%85%B3%E6%AD%A5-%E5%96%AE-%E6%A8%99%E6%BA%96%E5%BB%A0%E6%88%BF%E7%94%A2%E5%80%BC%E4%B8%8A%E7%9C%8B100-120%E5%84%84%E5%85%83-073019783.html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AI交期拉長至36週，日電貿積極備貨，看好後續業績持續走高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https://tw.stock.yahoo.com/news/ai%E4%BA%A4%E6%9C%9F%E6%8B%89%E9%95%B7%E8%87%B336%E9%80%B1-%E6%97%A5%E9%9B%BB%E8%B2%BF%E7%A9%8D%E6%A5%B5%E5%82%99%E8%B2%A8-%E7%9C%8B%E5%A5%BD%E5%BE%8C%E7%BA%8C%E6%A5%AD%E7%B8%BE%E6%8C%81%E7%BA%8C%E8%B5%B0%E9%AB%98-073135492.html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安葆上半年獲利創新高，在手訂單直逼150億元，能見度至2028年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https://tw.stock.yahoo.com/news/%E5%AE%89%E8%91%86%E4%B8%8A%E5%8D%8A%E5%B9%B4%E7%8D%B2%E5%88%A9%E5%89%B5%E6%96%B0%E9%AB%98-%E5%9C%A8%E6%89%8B%E8%A8%82%E5%96%AE%E7%9B%B4%E9%80%BC150%E5%84%84%E5%85%83-%E8%83%BD%E8%A6%8B%E5%BA%A6%E8%87%B32028%E5%B9%B4-073434430.html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尾盤賣壓加重，滬指週二跌0.82%六個交易日首黑，創業板逆勢收漲0.34%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0%BE%E7%9B%A4%E8%B3%A3%E5%A3%93%E5%8A%A0%E9%87%8D-%E6%BB%AC%E6%8C%87%E9%80%B1%E4%BA%8C%E8%B7%8C0-82-%E5%85%AD%E5%80%8B%E4%BA%A4%E6%98%93%E6%97%A5%E9%A6%96%E9%BB%91-%E5%89%B5%E6%A5%AD%E6%9D%BF%E9%80%86%E5%8B%A2%E6%94%B6%E6%BC%B20-073758805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兩份通膨報告牽動9月決策，華許面臨上任後首場信譽大考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https://tw.stock.yahoo.com/news/%E5%85%A9%E4%BB%BD%E9%80%9A%E8%86%A8%E5%A0%B1%E5%91%8A%E7%89%BD%E5%8B%959%E6%9C%88%E6%B1%BA%E7%AD%96-%E8%8F%AF%E8%A8%B1%E9%9D%A2%E8%87%A8%E4%B8%8A%E4%BB%BB%E5%BE%8C%E9%A6%96%E5%A0%B4%E4%BF%A1%E8%AD%BD%E5%A4%A7%E8%80%83-074401273.html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建碁上半年EPS 2.75元，7月業績持強，邊緣AI應用拓商機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https://tw.stock.yahoo.com/news/%E5%BB%BA%E7%A2%81%E4%B8%8A%E5%8D%8A%E5%B9%B4eps-2-75%E5%85%83-7%E6%9C%88%E6%A5%AD%E7%B8%BE%E6%8C%81%E5%BC%B7-%E9%82%8A%E7%B7%A3ai%E6%87%89%E7%94%A8%E6%8B%93%E5%95%86%E6%A9%9F-074458057.html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極端高溫重創歐洲經濟，損失恐達數千億歐元並推升通膨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https://tw.stock.yahoo.com/news/%E6%A5%B5%E7%AB%AF%E9%AB%98%E6%BA%AB%E9%87%8D%E5%89%B5%E6%AD%90%E6%B4%B2%E7%B6%93%E6%BF%9F-%E6%90%8D%E5%A4%B1%E6%81%90%E9%81%94%E6%95%B8%E5%8D%83%E5%84%84%E6%AD%90%E5%85%83%E4%B8%A6%E6%8E%A8%E5%8D%87%E9%80%9A%E8%86%A8-074851882.html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俄羅斯最高法院禁止反戰政黨參選，亞博盧黨將提出上訴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https://tw.stock.yahoo.com/news/%E4%BF%84%E7%BE%85%E6%96%AF%E6%9C%80%E9%AB%98%E6%B3%95%E9%99%A2%E7%A6%81%E6%AD%A2%E5%8F%8D%E6%88%B0%E6%94%BF%E9%BB%A8%E5%8F%83%E9%81%B8-%E4%BA%9E%E5%8D%9A%E7%9B%A7%E9%BB%A8%E5%B0%87%E6%8F%90%E5%87%BA%E4%B8%8A%E8%A8%B4-075238233.html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統一期貨：川普反要求伊朗賠戰損、油價大漲，台指期反彈承壓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https://tw.stock.yahoo.com/news/%E7%B5%B1-%E6%9C%9F%E8%B2%A8-%E5%B7%9D%E6%99%AE%E5%8F%8D%E8%A6%81%E6%B1%82%E4%BC%8A%E6%9C%97%E8%B3%A0%E6%88%B0%E6%90%8D-%E6%B2%B9%E5%83%B9%E5%A4%A7%E6%BC%B2-%E5%8F%B0%E6%8C%87%E6%9C%9F%E5%8F%8D%E5%BD%88%E6%89%BF%E5%A3%93-075837069.html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東捷資訊上半年EPS1.86元，ERP建置案推進，營運動能回溫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https://tw.stock.yahoo.com/news/%E6%9D%B1%E6%8D%B7%E8%B3%87%E8%A8%8A%E4%B8%8A%E5%8D%8A%E5%B9%B4eps1-86%E5%85%83-erp%E5%BB%BA%E7%BD%AE%E6%A1%88%E6%8E%A8%E9%80%B2-%E7%87%9F%E9%81%8B%E5%8B%95%E8%83%BD%E5%9B%9E%E6%BA%AB-080156955.html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仁寶砸逾40億打造大溪製造中心，AI伺服器業務衝鋒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https://tw.stock.yahoo.com/news/%E4%BB%81%E5%AF%B6%E7%A0%B8%E9%80%BE40%E5%84%84%E6%89%93%E9%80%A0%E5%A4%A7%E6%BA%AA%E8%A3%BD%E9%80%A0%E4%B8%AD%E5%BF%83-ai%E4%BC%BA%E6%9C%8D%E5%99%A8%E6%A5%AD%E5%8B%99%E8%A1%9D%E9%8B%92-080240992.html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搶攻AI伺服器與無人機市場，安力-KY營運倒吃甘蔗，H2營運估勝H1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https://tw.stock.yahoo.com/news/%E6%90%B6%E6%94%BBai%E4%BC%BA%E6%9C%8D%E5%99%A8%E8%88%87%E7%84%A1%E4%BA%BA%E6%A9%9F%E5%B8%82%E5%A0%B4-%E5%AE%89%E5%8A%9B-ky%E7%87%9F%E9%81%8B%E5%80%92%E5%90%83%E7%94%98%E8%94%97-h2%E7%87%9F%E9%81%8B%E4%BC%B0%E5%8B%9Dh1-081236783.html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聚恆-創上半年每股盈餘1.16元，逾50億專案接棒挹注營運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https://tw.stock.yahoo.com/news/%E8%81%9A%E6%81%86-%E5%89%B5%E4%B8%8A%E5%8D%8A%E5%B9%B4%E6%AF%8F%E8%82%A1%E7%9B%88%E9%A4%981-16%E5%85%83-%E9%80%BE50%E5%84%84%E5%B0%88%E6%A1%88%E6%8E%A5%E6%A3%92%E6%8C%B9%E6%B3%A8%E7%87%9F%E9%81%8B-081651249.html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巨有科技Q2獲利創新高，單季每股賺2.59元，在手訂單維持高檔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https://tw.stock.yahoo.com/news/%E5%B7%A8%E6%9C%89%E7%A7%91%E6%8A%80q2%E7%8D%B2%E5%88%A9%E5%89%B5%E6%96%B0%E9%AB%98-%E5%96%AE%E5%AD%A3%E6%AF%8F%E8%82%A1%E8%B3%BA2-59%E5%85%83-%E5%9C%A8%E6%89%8B%E8%A8%82%E5%96%AE%E7%B6%AD%E6%8C%81%E9%AB%98%E6%AA%94-082922454.html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寶成7月營收月增3.2%，製鞋、通路待回溫，前7月營收年減2.6%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https://tw.stock.yahoo.com/news/%E5%AF%B6%E6%88%907%E6%9C%88%E7%87%9F%E6%94%B6%E6%9C%88%E5%A2%9E3-2-%E8%A3%BD%E9%9E%8B-%E9%80%9A%E8%B7%AF%E5%BE%85%E5%9B%9E%E6%BA%AB-%E5%89%8D7%E6%9C%88%E7%87%9F%E6%94%B6%E5%B9%B4%E6%B8%9B2-083018087.html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恆生指數週二走跌1.10%，四大類股悉數下滑，聚焦美通膨數據公布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https://tw.stock.yahoo.com/news/%E6%81%86%E7%94%9F%E6%8C%87%E6%95%B8%E9%80%B1%E4%BA%8C%E8%B5%B0%E8%B7%8C1-10-%E5%9B%9B%E5%A4%A7%E9%A1%9E%E8%82%A1%E6%82%89%E6%95%B8%E4%B8%8B%E6%BB%91-%E8%81%9A%E7%84%A6%E7%BE%8E%E9%80%9A%E8%86%A8%E6%95%B8%E6%93%9A%E5%85%AC%E5%B8%83-083114746.html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中磊Q2獲利跳，上半年EPS 2.59元，看旺下半年營運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https://tw.stock.yahoo.com/news/%E4%B8%AD%E7%A3%8Aq2%E7%8D%B2%E5%88%A9%E8%B7%B3-%E4%B8%8A%E5%8D%8A%E5%B9%B4eps-2-59%E5%85%83-%E7%9C%8B%E6%97%BA%E4%B8%8B%E5%8D%8A%E5%B9%B4%E7%87%9F%E9%81%8B-084524398.html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台灣持盈＋中國轉盈，乾杯H1重返獲利，H2台灣持續展店拼動能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https://tw.stock.yahoo.com/news/%E5%8F%B0%E7%81%A3%E6%8C%81%E7%9B%88-%E4%B8%AD%E5%9C%8B%E8%BD%89%E7%9B%88-%E4%B9%BE%E6%9D%AFh1%E9%87%8D%E8%BF%94%E7%8D%B2%E5%88%A9-h2%E5%8F%B0%E7%81%A3%E6%8C%81%E7%BA%8C%E5%B1%95%E5%BA%97%E6%8B%BC%E5%8B%95%E8%83%BD-084535479.html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英業達Q2每股盈餘衝破1元創高，H2逐季走揚，毛利率回升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https://tw.stock.yahoo.com/news/%E8%8B%B1%E6%A5%AD%E9%81%94q2%E6%AF%8F%E8%82%A1%E7%9B%88%E9%A4%98%E8%A1%9D%E7%A0%B41%E5%85%83%E5%89%B5%E9%AB%98-h2%E9%80%90%E5%AD%A3%E8%B5%B0%E6%8F%9A-%E6%AF%9B%E5%88%A9%E7%8E%87%E5%9B%9E%E5%8D%87-084728600.html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原相上半年EPS 6.11元，估Q3營收與Q2相當，毛利率穩健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https://tw.stock.yahoo.com/news/%E5%8E%9F%E7%9B%B8%E4%B8%8A%E5%8D%8A%E5%B9%B4eps-6-11%E5%85%83-%E4%BC%B0q3%E7%87%9F%E6%94%B6%E8%88%87q2%E7%9B%B8%E7%95%B6-%E6%AF%9B%E5%88%A9%E7%8E%87%E7%A9%A9%E5%81%A5-084900776.html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神達拓美AI基建市場，旗下神雲加州據點擴建工程開幕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https://tw.stock.yahoo.com/news/%E7%A5%9E%E9%81%94%E6%8B%93%E7%BE%8Eai%E5%9F%BA%E5%BB%BA%E5%B8%82%E5%A0%B4-%E6%97%97%E4%B8%8B%E7%A5%9E%E9%9B%B2%E5%8A%A0%E5%B7%9E%E6%93%9A%E9%BB%9E%E6%93%B4%E5%BB%BA%E5%B7%A5%E7%A8%8B%E9%96%8B%E5%B9%95-085503313.html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北部頂級住宅建商震大建設仁愛路都更案正式公銷，今年推案突破百億規模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C%97%E9%83%A8%E9%A0%82%E7%B4%9A%E4%BD%8F%E5%AE%85%E5%BB%BA%E5%95%86%E9%9C%87%E5%A4%A7%E5%BB%BA%E8%A8%AD%E4%BB%81%E6%84%9B%E8%B7%AF%E9%83%BD%E6%9B%B4%E6%A1%88%E6%AD%A3%E5%BC%8F%E5%85%AC%E9%8A%B7-%E4%BB%8A%E5%B9%B4%E6%8E%A8%E6%A1%88%E7%AA%81%E7%A0%B4%E7%99%BE%E5%84%84%E8%A6%8F%E6%A8%A1-085802837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臻鼎-KY Q2、上半年每股賺2.19元與3.55 元，今年資本支出逾800億元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https://tw.stock.yahoo.com/news/%E8%87%BB%E9%BC%8E-ky-q2-%E4%B8%8A%E5%8D%8A%E5%B9%B4%E6%AF%8F%E8%82%A1%E8%B3%BA2-19%E5%85%83%E8%88%873-090112806.html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可成H1每股盈餘5.14元，AI新品可望帶旺H2向上，本週再祭庫藏股3.3萬張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https://tw.stock.yahoo.com/news/%E5%8F%AF%E6%88%90h1%E6%AF%8F%E8%82%A1%E7%9B%88%E9%A4%985-14%E5%85%83-ai%E6%96%B0%E5%93%81%E5%8F%AF%E6%9C%9B%E5%B8%B6%E6%97%BAh2%E5%90%91%E4%B8%8A-%E6%9C%AC%E9%80%B1%E5%86%8D%E7%A5%AD%E5%BA%AB%E8%97%8F%E8%82%A13-3%E8%90%AC%E5%BC%B5-090754971.html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大盤偏多震盪，個股反應財報表現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https://tw.stock.yahoo.com/news/%E5%A4%A7%E7%9B%A4%E5%81%8F%E5%A4%9A%E9%9C%87%E7%9B%AA-%E5%80%8B%E8%82%A1%E5%8F%8D%E6%87%89%E8%B2%A1%E5%A0%B1%E8%A1%A8%E7%8F%BE-033932700.html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APEC第三次高官會今起大連登場，逾2300名代表為11月深圳峰會鋪路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https://tw.stock.yahoo.com/news/apec%E7%AC%AC%E4%B8%89%E6%AC%A1%E9%AB%98%E5%AE%98%E6%9C%83%E4%BB%8A%E8%B5%B7%E5%A4%A7%E9%80%A3%E7%99%BB%E5%A0%B4-%E9%80%BE2300%E5%90%8D%E4%BB%A3%E8%A1%A8%E7%82%BA11%E6%9C%88%E6%B7%B1%E5%9C%B3%E5%B3%B0%E6%9C%83%E9%8B%AA%E8%B7%AF-033952229.html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長鑫科技盤中飆逾8%、市值逼近4兆元，貴州茅台挫近4%，凸顯資金大風吹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95%B7%E9%91%AB%E7%A7%91%E6%8A%80%E7%9B%A4%E4%B8%AD%E9%A3%86%E9%80%BE8-%E5%B8%82%E5%80%BC%E9%80%BC%E8%BF%914%E5%85%86%E5%85%83-%E8%B2%B4%E5%B7%9E%E8%8C%85%E5%8F%B0%E6%8C%AB%E8%BF%914-%E5%87%B8%E9%A1%AF%E8%B3%87%E9%87%91%E5%A4%A7%E9%A2%A8%E5%90%B9-034131508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阿里巴巴將以15億美元出售遊戲業務，加速向AI領域轉型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https://tw.stock.yahoo.com/news/%E9%98%BF%E9%87%8C%E5%B7%B4%E5%B7%B4%E5%B0%87%E4%BB%A515%E5%84%84%E7%BE%8E%E5%85%83%E5%87%BA%E5%94%AE%E9%81%8A%E6%88%B2%E6%A5%AD%E5%8B%99-%E5%8A%A0%E9%80%9F%E5%90%91ai%E9%A0%98%E5%9F%9F%E8%BD%89%E5%9E%8B-034208510.html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Farber示警下一場危機Fed印鈔規模恐倍增，美元體系面臨終極壓力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https://tw.stock.yahoo.com/news/farber%E7%A4%BA%E8%AD%A6%E4%B8%8B-%E5%A0%B4%E5%8D%B1%E6%A9%9Ffed%E5%8D%B0%E9%88%94%E8%A6%8F%E6%A8%A1%E6%81%90%E5%80%8D%E5%A2%9E-%E7%BE%8E%E5%85%83%E9%AB%94%E7%B3%BB%E9%9D%A2%E8%87%A8%E7%B5%82%E6%A5%B5%E5%A3%93%E5%8A%9B-034548817.html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精誠攜手一卡通推出「好禮券」平台，打造全台最大循環式消費獎勵機制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2%BE%E8%AA%A0%E6%94%9C%E6%89%8B-%E5%8D%A1%E9%80%9A%E6%8E%A8%E5%87%BA-%E5%A5%BD%E7%A6%AE%E5%88%B8-%E5%B9%B3%E5%8F%B0-%E6%89%93%E9%80%A0%E5%85%A8%E5%8F%B0%E6%9C%80%E5%A4%A7%E5%BE%AA%E7%92%B0%E5%BC%8F%E6%B6%88%E8%B2%BB%E7%8D%8E%E5%8B%B5%E6%A9%9F%E5%88%B6-034949288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昕力資*領軍AISO聯盟，推出自研軟體AI筆電系列，搶攻地端市場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https://tw.stock.yahoo.com/news/%E6%98%95%E5%8A%9B%E8%B3%87-%E9%A0%98%E8%BB%8Daiso%E8%81%AF%E7%9B%9F-%E6%8E%A8%E5%87%BA%E8%87%AA%E7%A0%94%E8%BB%9F%E9%AB%94ai%E7%AD%86%E9%9B%BB%E7%B3%BB%E5%88%97-%E6%90%B6%E6%94%BB%E5%9C%B0%E7%AB%AF%E5%B8%82%E5%A0%B4-035002002.html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BTIG示警美股進入中期選舉年高風險窗口，8至10月恐至少回調7%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https://tw.stock.yahoo.com/news/btig%E7%A4%BA%E8%AD%A6%E7%BE%8E%E8%82%A1%E9%80%B2%E5%85%A5%E4%B8%AD%E6%9C%9F%E9%81%B8%E8%88%89%E5%B9%B4%E9%AB%98%E9%A2%A8%E9%9A%AA%E7%AA%97%E5%8F%A3-8%E8%87%B310%E6%9C%88%E6%81%90%E8%87%B3%E5%B0%91%E5%9B%9E%E8%AA%BF7-035135402.html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尖點上週五法說釋利多難撐股價，早盤股價重挫，並揭募資計畫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0%96%E9%BB%9E%E4%B8%8A%E9%80%B1%E4%BA%94%E6%B3%95%E8%AA%AA%E9%87%8B%E5%88%A9%E5%A4%9A%E9%9B%A3%E6%92%90%E8%82%A1%E5%83%B9-%E6%97%A9%E7%9B%A4%E8%82%A1%E5%83%B9%E9%87%8D%E6%8C%AB-%E4%B8%A6%E6%8F%AD%E5%8B%9F%E8%B3%87%E8%A8%88%E7%95%AB-035209582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小摩示警「超級聖嬰」疊加油價衝擊，明年恐加劇全球通膨與經濟斷裂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0%8F%E6%91%A9%E7%A4%BA%E8%AD%A6-%E8%B6%85%E7%B4%9A%E8%81%96%E5%AC%B0-%E7%96%8A%E5%8A%A0%E6%B2%B9%E5%83%B9%E8%A1%9D%E6%93%8A-%E6%98%8E%E5%B9%B4%E6%81%90%E5%8A%A0%E5%8A%87%E5%85%A8%E7%90%83%E9%80%9A%E8%86%A8%E8%88%87%E7%B6%93%E6%BF%9F%E6%96%B7%E8%A3%82-035318129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日銀9月升息預期升溫，日本10年國債殖利率一度升至30年新高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https://tw.stock.yahoo.com/news/%E6%97%A5%E9%8A%809%E6%9C%88%E5%8D%87%E6%81%AF%E9%A0%90%E6%9C%9F%E5%8D%87%E6%BA%AB-%E6%97%A5%E6%9C%AC10%E5%B9%B4%E5%9C%8B%E5%82%B5%E6%AE%96%E5%88%A9%E7%8E%87-%E5%BA%A6%E5%8D%87%E8%87%B330%E5%B9%B4%E6%96%B0%E9%AB%98-035857083.html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板卡旺季到，技嘉Q3毛利率將回升，今年業績逐季成長獲利豐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https://tw.stock.yahoo.com/news/%E6%9D%BF%E5%8D%A1%E6%97%BA%E5%AD%A3%E5%88%B0-%E6%8A%80%E5%98%89q3%E6%AF%9B%E5%88%A9%E7%8E%87%E5%B0%87%E5%9B%9E%E5%8D%87-%E4%BB%8A%E5%B9%B4%E6%A5%AD%E7%B8%BE%E9%80%90%E5%AD%A3%E6%88%90%E9%95%B7%E7%8D%B2%E5%88%A9%E8%B1%90-040235988.html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美銀估BOJ加快升息步伐，2027年7月前或升息四次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https://tw.stock.yahoo.com/news/%E7%BE%8E%E9%8A%80%E4%BC%B0boj%E5%8A%A0%E5%BF%AB%E5%8D%87%E6%81%AF%E6%AD%A5%E4%BC%90-2027%E5%B9%B47%E6%9C%88%E5%89%8D%E6%88%96%E5%8D%87%E6%81%AF%E5%9B%9B%E6%AC%A1-040504959.html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仁寶鐵嘴董座陳瑞聰開金口　這樣說AI與PC市場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https://tw.news.yahoo.com/%E4%BB%81%E5%AF%B6%E9%90%B5%E5%98%B4%E8%91%A3%E5%BA%A7%E9%99%B3%E7%91%9E%E8%81%B0%E9%96%8B%E9%87%91%E5%8F%A3-%E9%80%99%E6%A8%A3%E8%AA%AAai%E8%88%87pc%E5%B8%82%E5%A0%B4-075000060.html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隆乳也是粉絲出錢！《哈利波特》女星轉戰OnlyFans養4孩　「1天賺65萬」超車18年演戲生涯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A%86%E4%B9%B3%E4%B9%9F%E6%98%AF%E7%B2%89%E7%B5%B2%E5%87%BA%E9%8C%A2-%E5%93%88%E5%88%A9%E6%B3%A2%E7%89%B9-%E5%A5%B3%E6%98%9F%E8%BD%89%E6%88%B0onlyfans%E9%A4%8A4%E5%AD%A9-1%E5%A4%A9%E8%B3%BA65%E8%90%AC-%E8%B6%85%E8%BB%8A18%E5%B9%B4%E6%BC%94%E6%88%B2%E7%94%9F%E6%B6%AF-061500008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流感疫情升溫！上週奪12命、70重症　疾管署：高峰預估9月中上旬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https://tw.news.yahoo.com/%E6%B5%81%E6%84%9F%E7%96%AB%E6%83%85%E5%8D%87%E6%BA%AB-%E4%B8%8A%E9%80%B1%E5%A5%AA12%E5%91%BD-70%E9%87%8D%E7%97%87-%E7%96%BE%E7%AE%A1%E7%BD%B2-%E9%AB%98%E5%B3%B0%E9%A0%90%E4%BC%B09%E6%9C%88%E4%B8%AD%E4%B8%8A%E6%97%AC-073100125.html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黃仁勳是她粉絲！華莎爆「送上親筆信和專輯」　名模好友笑虧：怎沒要100股輝達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B%83%E4%BB%81%E5%8B%B3%E6%98%AF%E5%A5%B9%E7%B2%89%E7%B5%B2-%E8%8F%AF%E8%8E%8E%E7%88%86-%E9%80%81%E4%B8%8A%E8%A6%AA%E7%AD%86%E4%BF%A1%E5%92%8C%E5%B0%88%E8%BC%AF-%E5%90%8D%E6%A8%A1%E5%A5%BD%E5%8F%8B%E7%AC%91%E8%99%A7-%E6%80%8E%E6%B2%92%E8%A6%81100%E8%82%A1%E8%BC%9D%E9%81%94-073800722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貪吃惹禍「浣熊頭卡瓶罐流浪...無法吃喝數日」　居民幫牠取名超應景！救援人員樹下伏擊結局曝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2%AA%E5%90%83%E6%83%B9%E7%A6%8D-%E6%B5%A3%E7%86%8A%E9%A0%AD%E5%8D%A1%E7%93%B6%E7%BD%90%E6%B5%81%E6%B5%AA-%E7%84%A1%E6%B3%95%E5%90%83%E5%96%9D%E6%95%B8%E6%97%A5-%E5%B1%85%E6%B0%91%E5%B9%AB%E7%89%A0%E5%8F%96%E5%90%8D%E8%B6%85%E6%87%89%E6%99%AF-%E6%95%91%E6%8F%B4%E4%BA%BA%E5%93%A1%E6%A8%B9%E4%B8%8B%E4%BC%8F%E6%93%8A%E7%B5%90%E5%B1%80%E6%9B%9D-075900544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沒想到有這一天？韓國瑜嗆傅崐萁　林俊憲分析：想的恐怕遠不止這座議事台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92%E6%83%B3%E5%88%B0%E6%9C%89%E9%80%99-%E5%A4%A9-%E9%9F%93%E5%9C%8B%E7%91%9C%E5%97%86%E5%82%85%E5%B4%90%E8%90%81-%E6%9E%97%E4%BF%8A%E6%86%B2%E5%88%86%E6%9E%90-%E6%83%B3%E7%9A%84%E6%81%90%E6%80%95%E9%81%A0%E4%B8%8D%E6%AD%A2%E9%80%99%E5%BA%A7%E8%AD%B0%E4%BA%8B%E5%8F%B0-090900694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「立法院被黑暗力量控制住？」　韓國瑜再度暴走：延會到8月底結果一事無成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B%8B%E6%B3%95%E9%99%A2%E8%A2%AB%E9%BB%91%E6%9A%97%E5%8A%9B%E9%87%8F%E6%8E%A7%E5%88%B6%E4%BD%8F-%E9%9F%93%E5%9C%8B%E7%91%9C%E5%86%8D%E5%BA%A6%E6%9A%B4%E8%B5%B0-%E5%BB%B6%E6%9C%83%E5%88%B08%E6%9C%88%E5%BA%95%E7%B5%90%E6%9E%9C-%E4%BA%8B%E7%84%A1%E6%88%90-091600451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忘年戀不尋常／姜厚任女友「洗屍3千」　921救災往事遭殯葬業者怒轟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https://tw.news.yahoo.com/%E5%BF%98%E5%B9%B4%E6%88%80%E4%B8%8D%E5%B0%8B%E5%B8%B8-%E5%A7%9C%E5%8E%9A%E4%BB%BB%E5%A5%B3%E5%8F%8B-%E6%B4%97%E5%B1%8D3%E5%8D%83-921%E6%95%91%E7%81%BD%E5%BE%80%E4%BA%8B%E9%81%AD%E6%AE%AF%E8%91%AC%E6%A5%AD%E8%80%85%E6%80%92%E8%BD%9F-034900879.html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媽媽留2150萬預售屋　孩子靈堂接催繳電話：千萬尾款誰來扛？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https://tw.news.yahoo.com/%E5%AA%BD%E5%AA%BD%E7%95%992150%E8%90%AC%E9%A0%90%E5%94%AE%E5%B1%8B-%E5%AD%A9%E5%AD%90%E9%9D%88%E5%A0%82%E6%8E%A5%E5%82%AC%E7%B9%B3%E9%9B%BB%E8%A9%B1-%E5%8D%83%E8%90%AC%E5%B0%BE%E6%AC%BE%E8%AA%B0%E4%BE%86%E6%89%9B-035900713.html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電獺少女(Yahoo轉載)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Windows 11 24H2 家用版支援 2026/10/14 到期，25H2 怎麼接手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https://tw.news.yahoo.com/windows-11-24h2-%E5%AE%B6%E7%94%A8%E7%89%88%E6%94%AF%E6%8F%B4-2026-040225265.html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台灣首富換人！川湖董座林聰吉身家飆破5千億　擠下國巨陳泰銘登頂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9%A6%96%E5%AF%8C%E6%8F%9B%E4%BA%BA-%E5%B7%9D%E6%B9%96%E8%91%A3%E5%BA%A7%E6%9E%97%E8%81%B0%E5%90%89%E8%BA%AB%E5%AE%B6%E9%A3%86%E7%A0%B45%E5%8D%83%E5%84%84-%E6%93%A0%E4%B8%8B%E5%9C%8B%E5%B7%A8%E9%99%B3%E6%B3%B0%E9%8A%98%E7%99%BB%E9%A0%82-043647965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「這檔主動式ETF」陷貼息窘境爬不出15元！阮慕驊點破關鍵：反彈也會比別人快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80%99%E6%AA%94%E4%B8%BB%E5%8B%95%E5%BC%8Fetf-%E9%99%B7%E8%B2%BC%E6%81%AF%E7%AA%98%E5%A2%83%E7%88%AC%E4%B8%8D%E5%87%BA15%E5%85%83-%E9%98%AE%E6%85%95%E9%A9%8A%E9%BB%9E%E7%A0%B4%E9%97%9C%E9%8D%B5-%E5%8F%8D%E5%BD%88%E4%B9%9F%E6%9C%83%E6%AF%94%E5%88%A5%E4%BA%BA%E5%BF%AB-083011311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美伊戰爭騎虎難下？傳美國高層忙找出路　學者曝川普慘遭談判迴力鏢「可能下場」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4%BC%8A%E6%88%B0%E7%88%AD%E9%A8%8E%E8%99%8E%E9%9B%A3%E4%B8%8B-%E5%82%B3%E7%BE%8E%E5%9C%8B%E9%AB%98%E5%B1%A4%E5%BF%99%E6%89%BE%E5%87%BA%E8%B7%AF-%E5%AD%B8%E8%80%85%E6%9B%9D%E5%B7%9D%E6%99%AE%E6%85%98%E9%81%AD%E8%AB%87%E5%88%A4%E8%BF%B4%E5%8A%9B%E9%8F%A2-%E5%8F%AF%E8%83%BD%E4%B8%8B%E5%A0%B4-043811307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輝達聯手6巨頭籌資16兆嚇壞市場？專家曝1恐懼訊號：槓桿太大恐被抬出場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C%9D%E9%81%94%E8%81%AF%E6%89%8B6%E5%B7%A8%E9%A0%AD%E7%B1%8C%E8%B3%8716%E5%85%86%E5%9A%87%E5%A3%9E%E5%B8%82%E5%A0%B4-%E5%B0%88%E5%AE%B6%E6%9B%9D1%E6%81%90%E6%87%BC%E8%A8%8A%E8%99%9F-%E6%A7%93%E6%A1%BF%E5%A4%AA%E5%A4%A7%E6%81%90%E8%A2%AB%E6%8A%AC%E5%87%BA%E5%A0%B4-062028954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三星摺疊機預購超標，Fold 8佔比衝55%、白色意外受歡迎！近三成商城買家來自iOS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89%E6%98%9F%E6%91%BA%E7%96%8A%E6%A9%9F%E9%A0%90%E8%B3%BC%E8%B6%85%E6%A8%99-fold-8%E4%BD%94%E6%AF%94%E8%A1%9D55-%E7%99%BD%E8%89%B2%E6%84%8F%E5%A4%96%E5%8F%97%E6%AD%A1%E8%BF%8E-%E8%BF%91%E4%B8%89%E6%88%90%E5%95%86%E5%9F%8E%E8%B2%B7%E5%AE%B6%E4%BE%86%E8%87%AAios-062720353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6000元以下手機快消失？記憶體漲價壓力升高！三星A系列已漲500至3000元，陳啓蒙喊「趕快買」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6000%E5%85%83%E4%BB%A5%E4%B8%8B%E6%89%8B%E6%A9%9F%E5%BF%AB%E6%B6%88%E5%A4%B1-%E8%A8%98%E6%86%B6%E9%AB%94%E6%BC%B2%E5%83%B9%E5%A3%93%E5%8A%9B%E5%8D%87%E9%AB%98-%E4%B8%89%E6%98%9Fa%E7%B3%BB%E5%88%97%E5%B7%B2%E6%BC%B2500%E8%87%B33000%E5%85%83-%E9%99%B3%E5%95%93%E8%92%99%E5%96%8A-%E8%B6%95%E5%BF%AB%E8%B2%B7-063228755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吸菸率下降，肺癌卻激增萬人？報告還原癌症風險因子，南部發生率是北部10幾倍？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B8%E8%8F%B8%E7%8E%87%E4%B8%8B%E9%99%8D-%E8%82%BA%E7%99%8C%E5%8D%BB%E6%BF%80%E5%A2%9E%E8%90%AC%E4%BA%BA-%E5%A0%B1%E5%91%8A%E9%82%84%E5%8E%9F%E7%99%8C%E7%97%87%E9%A2%A8%E9%9A%AA%E5%9B%A0%E5%AD%90-%E5%8D%97%E9%83%A8%E7%99%BC%E7%94%9F%E7%8E%87%E6%98%AF%E5%8C%97%E9%83%A810%E5%B9%BE%E5%80%8D-063346321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中國在背後施壓？非洲今年已爆4國限縮台灣入境　外交部：持續積極交涉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9C%8B%E5%9C%A8%E8%83%8C%E5%BE%8C%E6%96%BD%E5%A3%93-%E9%9D%9E%E6%B4%B2%E4%BB%8A%E5%B9%B4%E5%B7%B2%E7%88%864%E5%9C%8B%E9%99%90%E7%B8%AE%E5%8F%B0%E7%81%A3%E5%85%A5%E5%A2%83-%E5%A4%96%E4%BA%A4%E9%83%A8-%E6%8C%81%E7%BA%8C%E7%A9%8D%E6%A5%B5%E4%BA%A4%E6%B6%89-073249579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立法院擬大砍公視、TaiwanPlus預算　美智庫示警：恐影響台灣國際話語權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https://tw.news.yahoo.com/%E7%AB%8B%E6%B3%95%E9%99%A2%E6%93%AC%E5%A4%A7%E7%A0%8D%E5%85%AC%E8%A6%96-taiwanplus%E9%A0%90%E7%AE%97-%E7%BE%8E%E6%99%BA%E5%BA%AB%E7%A4%BA%E8%AD%A6-%E6%81%90%E5%BD%B1%E9%9F%BF%E5%8F%B0%E7%81%A3%E5%9C%8B%E9%9A%9B%E8%A9%B1%E8%AA%9E%E6%AC%8A-073428034.html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極端氣候又濕又熱易致病！中醫曝「清熱祛濕」菜單：過度吃冰反加重濕氣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https://tw.news.yahoo.com/%E5%98%89%E7%BE%A934-1%E5%BA%A6%E5%89%B551%E5%B9%B4%E4%BE%86%E5%90%8C%E6%9C%9F%E7%AC%AC2%E9%AB%98%E6%BA%AB-%E5%8C%97%E9%83%A8%E6%98%8E%E4%B8%8B%E5%8D%88%E8%BD%89%E6%B6%BC-115001932.html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幼童拒繫安全帶讓航班被迫取消！加拿大波特航空引發歐美網友爭論：是家長問題嗎？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9%BC%E7%AB%A5%E6%8B%92%E7%B9%AB%E5%AE%89%E5%85%A8%E5%B8%B6%E8%AE%93%E8%88%AA%E7%8F%AD%E8%A2%AB%E8%BF%AB%E5%8F%96%E6%B6%88-%E5%8A%A0%E6%8B%BF%E5%A4%A7%E6%B3%A2%E7%89%B9%E8%88%AA%E7%A9%BA%E5%BC%95%E7%99%BC%E6%AD%90%E7%BE%8E%E7%B6%B2%E5%8F%8B%E7%88%AD%E8%AB%96-%E6%98%AF%E5%AE%B6%E9%95%B7%E5%95%8F%E9%A1%8C%E5%97%8E-090000953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2026上半年薪資統計出爐！金融、保險業破82萬　「這產業」全年無休慘淪末段班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2026%E4%B8%8A%E5%8D%8A%E5%B9%B4%E8%96%AA%E8%B3%87%E7%B5%B1%E8%A8%88%E5%87%BA%E7%88%90-%E9%87%91%E8%9E%8D-%E4%BF%9D%E9%9A%AA%E6%A5%AD%E7%A0%B482%E8%90%AC-%E9%80%99%E7%94%A2%E6%A5%AD-%E5%85%A8%E5%B9%B4%E7%84%A1%E4%BC%91%E6%85%98%E6%B7%AA%E6%9C%AB%E6%AE%B5%E7%8F%AD-090039003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孩子不聽話是家長造成的？專家籲「要忍住」代替處罰　用8招修正孩子NG行為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D%A9%E5%AD%90%E4%B8%8D%E8%81%BD%E8%A9%B1%E6%98%AF%E5%AE%B6%E9%95%B7%E9%80%A0%E6%88%90%E7%9A%84-%E5%B0%88%E5%AE%B6%E7%B1%B2-%E8%A6%81%E5%BF%8D%E4%BD%8F-%E4%BB%A3%E6%9B%BF%E8%99%95%E7%BD%B0-%E7%94%A88%E6%8B%9B%E4%BF%AE%E6%AD%A3%E5%AD%A9%E5%AD%90ng%E8%A1%8C%E7%82%BA-090101140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任監察院長「會像陳菊病假請好請滿？」陳永興直球保證：我身體不健康馬上請辭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B%BB%E7%9B%A3%E5%AF%9F%E9%99%A2%E9%95%B7-%E6%9C%83%E5%83%8F%E9%99%B3%E8%8F%8A%E7%97%85%E5%81%87%E8%AB%8B%E5%A5%BD%E8%AB%8B%E6%BB%BF-%E9%99%B3%E6%B0%B8%E8%88%88%E7%9B%B4%E7%90%83%E4%BF%9D%E8%AD%89-%E6%88%91%E8%BA%AB%E9%AB%94%E4%B8%8D%E5%81%A5%E5%BA%B7%E9%A6%AC%E4%B8%8A%E8%AB%8B%E8%BE%AD-091516072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誰才是亞洲金融中心？香港與新加坡爭奪頂級人才，《金融時報》特寫AI時代的雙城新戰局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A%B0%E6%89%8D%E6%98%AF%E4%BA%9E%E6%B4%B2%E9%87%91%E8%9E%8D%E4%B8%AD%E5%BF%83-%E9%A6%99%E6%B8%AF%E8%88%87%E6%96%B0%E5%8A%A0%E5%9D%A1%E7%88%AD%E5%A5%AA%E9%A0%82%E7%B4%9A%E4%BA%BA%E6%89%8D-%E9%87%91%E8%9E%8D%E6%99%82%E5%A0%B1-%E7%89%B9%E5%AF%ABai%E6%99%82%E4%BB%A3%E7%9A%84%E9%9B%99%E5%9F%8E%E6%96%B0%E6%88%B0%E5%B1%80-034909921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陳幸妤嗆「連離婚日期都寫錯」　趙建銘友人曬身分證反擊：公主說謊大家都上當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5%B9%B8%E5%A6%A4%E5%97%86-%E9%80%A3%E9%9B%A2%E5%A9%9A%E6%97%A5%E6%9C%9F%E9%83%BD%E5%AF%AB%E9%8C%AF-%E8%B6%99%E5%BB%BA%E9%8A%98%E5%8F%8B%E4%BA%BA%E6%9B%AC%E8%BA%AB%E5%88%86%E8%AD%89%E5%8F%8D%E6%93%8A-%E5%85%AC%E4%B8%BB%E8%AA%AA%E8%AC%8A%E5%A4%A7%E5%AE%B6%E9%83%BD%E4%B8%8A%E7%95%B6-040030935.htm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