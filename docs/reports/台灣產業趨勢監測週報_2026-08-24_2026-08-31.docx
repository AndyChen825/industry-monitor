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台灣產業趨勢監測週報</w:t>
      </w:r>
    </w:p>
    <w:p>
      <w:pPr>
        <w:jc w:val="center"/>
      </w:pPr>
      <w:r>
        <w:rPr>
          <w:color w:val="666666"/>
          <w:sz w:val="24"/>
        </w:rPr>
        <w:t>報告期間:2026-08-24 ~ 2026-08-31</w:t>
      </w:r>
    </w:p>
    <w:p>
      <w:pPr>
        <w:jc w:val="center"/>
      </w:pPr>
      <w:r>
        <w:rPr>
          <w:color w:val="666666"/>
          <w:sz w:val="24"/>
        </w:rPr>
        <w:t>產出日期:2026-08-31 14:28(台北時間)</w:t>
      </w:r>
    </w:p>
    <w:p>
      <w:pPr>
        <w:jc w:val="center"/>
      </w:pPr>
      <w:r>
        <w:rPr>
          <w:color w:val="666666"/>
          <w:sz w:val="24"/>
        </w:rPr>
        <w:t>資料來源:公開新聞媒體 RSS、經濟部商工登記開放資料</w:t>
      </w:r>
    </w:p>
    <w:p>
      <w:r>
        <w:br w:type="page"/>
      </w:r>
    </w:p>
    <w:p>
      <w:pPr>
        <w:pStyle w:val="Heading1"/>
      </w:pPr>
      <w:r>
        <w:rPr>
          <w:color w:val="1F4E79"/>
        </w:rPr>
        <w:t>壹、執行摘要與總體結論</w:t>
      </w:r>
    </w:p>
    <w:p>
      <w:pPr>
        <w:pStyle w:val="Heading2"/>
      </w:pPr>
      <w:r>
        <w:rPr>
          <w:color w:val="1F4E79"/>
        </w:rPr>
        <w:t>一、總體結論(系統依統計自動生成)</w:t>
      </w:r>
    </w:p>
    <w:p>
      <w:r>
        <w:t>本期間(2026-08-24 ~ 2026-08-31)共蒐集 8307 篇公開報導,其中 4129 篇可歸類至 11 個產業類別(4178 篇為一般性新聞未歸類)。 聲量最高的產業依序為:政府教育單位(960 篇,佔可歸類報導 23.3%)、高科技製造業(867 篇,佔可歸類報導 21.0%)、金融業(802 篇,佔可歸類報導 19.4%)。 公司層面,全市場被提及次數最高者為:輝達(217 篇)、台積電(199 篇)、Meta(115 篇)、蘋果(73 篇)、台大(62 篇)。 跨產業主題方面,以「AI 與自動化」相關報導最多(770 篇)、其次為「利率與資金環境」(340 篇),詳見建議策略章節。</w:t>
      </w:r>
    </w:p>
    <w:p>
      <w:pPr>
        <w:pStyle w:val="Heading2"/>
      </w:pPr>
      <w:r>
        <w:rPr>
          <w:color w:val="1F4E79"/>
        </w:rPr>
        <w:t>二、各產業重點(每點附出處)</w:t>
      </w:r>
    </w:p>
    <w:p>
      <w:r>
        <w:rPr>
          <w:b/>
        </w:rPr>
        <w:t>【高科技製造業】</w:t>
      </w:r>
    </w:p>
    <w:p>
      <w:pPr>
        <w:pStyle w:val="ListBullet"/>
      </w:pPr>
      <w:r>
        <w:t>G2C+聯盟半導體展前 志聖60周年 AI 業務營收占比已七成</w:t>
      </w:r>
      <w:r>
        <w:rPr>
          <w:color w:val="666666"/>
          <w:sz w:val="18"/>
        </w:rPr>
        <w:t xml:space="preserve"> (經濟日報網,2026-08-31,https://money.udn.com/money/story/5612/9724695)</w:t>
      </w:r>
    </w:p>
    <w:p>
      <w:pPr>
        <w:pStyle w:val="ListBullet"/>
      </w:pPr>
      <w:r>
        <w:t>台股收跌202點守住46100點　台積電尾盤爆逾萬張大量</w:t>
      </w:r>
      <w:r>
        <w:rPr>
          <w:color w:val="666666"/>
          <w:sz w:val="18"/>
        </w:rPr>
        <w:t xml:space="preserve"> (經濟日報網,2026-08-31,https://money.udn.com/money/story/5612/9724649)</w:t>
      </w:r>
    </w:p>
    <w:p>
      <w:r>
        <w:rPr>
          <w:b/>
        </w:rPr>
        <w:t>【傳統製造業】</w:t>
      </w:r>
    </w:p>
    <w:p>
      <w:pPr>
        <w:pStyle w:val="ListBullet"/>
      </w:pPr>
      <w:r>
        <w:t>愛快羅密歐不只會造車　5個冷知識一次揭密</w:t>
      </w:r>
      <w:r>
        <w:rPr>
          <w:color w:val="666666"/>
          <w:sz w:val="18"/>
        </w:rPr>
        <w:t xml:space="preserve"> (三立新聞網 setn.com(Yahoo轉載),2026-08-31,https://tw.news.yahoo.com/%E6%84%9B%E5%BF%AB%E7%BE%85%E5%AF%86%E6%AD%90%E4%B8%8D%E5%8F%AA%E6%9C%83%E9%80%A0%E8%BB%8A-5%E5%80%8B%E5%86%B7%E7%9F%A5%E8%AD%98-%E6%AC%A1%E6%8F%AD%E5%AF%86-060500886.html)</w:t>
      </w:r>
    </w:p>
    <w:p>
      <w:pPr>
        <w:pStyle w:val="ListBullet"/>
      </w:pPr>
      <w:r>
        <w:t>盧秀燕將解鎖兩岸行？鄭照新率團訪東莞避談「探路」</w:t>
      </w:r>
      <w:r>
        <w:rPr>
          <w:color w:val="666666"/>
          <w:sz w:val="18"/>
        </w:rPr>
        <w:t xml:space="preserve"> (自由時報(Yahoo轉載),2026-08-31,https://tw.news.yahoo.com/%E7%9B%A7%E7%A7%80%E7%87%95%E5%B0%87%E8%A7%A3%E9%8E%96%E5%85%A9%E5%B2%B8%E8%A1%8C-%E9%84%AD%E7%85%A7%E6%96%B0%E7%8E%87%E5%9C%98%E8%A8%AA%E6%9D%B1%E8%8E%9E%E9%81%BF%E8%AB%87-%E6%8E%A2%E8%B7%AF-055621219.html)</w:t>
      </w:r>
    </w:p>
    <w:p>
      <w:r>
        <w:rPr>
          <w:b/>
        </w:rPr>
        <w:t>【批發零售業】</w:t>
      </w:r>
    </w:p>
    <w:p>
      <w:pPr>
        <w:pStyle w:val="ListBullet"/>
      </w:pPr>
      <w:r>
        <w:t>尼泊爾冰崩釀洪災 芥菜種會攜手在地夥伴投入救援行動 啟動緊急物資、心理支持與過渡安置援助</w:t>
      </w:r>
      <w:r>
        <w:rPr>
          <w:color w:val="666666"/>
          <w:sz w:val="18"/>
        </w:rPr>
        <w:t xml:space="preserve"> (Yahoo奇摩新聞,2026-08-31,https://tw.news.yahoo.com/%E5%B0%BC%E6%B3%8A%E7%88%BE%E5%86%B0%E5%B4%A9%E9%87%80%E6%B4%AA%E7%81%BD-%E8%8A%A5%E8%8F%9C%E7%A8%AE%E6%9C%83%E6%94%9C%E6%89%8B%E5%9C%A8%E5%9C%B0%E5%A4%A5%E4%BC%B4%E6%8A%95%E5%85%A5%E6%95%91%E6%8F%B4%E8%A1%8C%E5%8B%95-%E5%95%9F%E5%8B%95%E7%B7%8A%E6%80%A5%E7%89%A9%E8%B3%87%E3%80%81%E5%BF%83%E7%90%86%E6%94%AF%E6%8C%81%E8%88%87%E9%81%8E%E6%B8%A1%E5%AE%89%E7%BD%AE%E6%8F%B4%E5%8A%A9-055056166.html)</w:t>
      </w:r>
    </w:p>
    <w:p>
      <w:pPr>
        <w:pStyle w:val="ListBullet"/>
      </w:pPr>
      <w:r>
        <w:t>黑松重現迷你柑仔店 4款盲盒7-ELEVEN限時加購</w:t>
      </w:r>
      <w:r>
        <w:rPr>
          <w:color w:val="666666"/>
          <w:sz w:val="18"/>
        </w:rPr>
        <w:t xml:space="preserve"> (自由時報電子報,2026-08-31,https://ec.ltn.com.tw/article/breakingnews/5557847)</w:t>
      </w:r>
    </w:p>
    <w:p>
      <w:r>
        <w:rPr>
          <w:b/>
        </w:rPr>
        <w:t>【住宿及餐飲業】</w:t>
      </w:r>
    </w:p>
    <w:p>
      <w:pPr>
        <w:pStyle w:val="ListBullet"/>
      </w:pPr>
      <w:r>
        <w:t>麥當勞9/2起停賣8品項　網哀號：跟雞腿有何深仇大恨</w:t>
      </w:r>
      <w:r>
        <w:rPr>
          <w:color w:val="666666"/>
          <w:sz w:val="18"/>
        </w:rPr>
        <w:t xml:space="preserve"> (壹蘋新聞網,2026-08-31,https://news.nextapple.com/life/20260831/650E78862A2A14E1B52D2AF28891D4CC)</w:t>
      </w:r>
    </w:p>
    <w:p>
      <w:pPr>
        <w:pStyle w:val="ListBullet"/>
      </w:pPr>
      <w:r>
        <w:t>加價49元就有BT21公仔！麥當勞全新「勁脆鷄腿堡」9/2登場　星級主廚金度潤驚喜代言</w:t>
      </w:r>
      <w:r>
        <w:rPr>
          <w:color w:val="666666"/>
          <w:sz w:val="18"/>
        </w:rPr>
        <w:t xml:space="preserve"> (姊妹淘(Yahoo轉載),2026-08-31,https://tw.news.yahoo.com/%E5%8A%A0%E5%83%B949%E5%85%83%E5%B0%B1%E6%9C%89bt21%E5%85%AC%E4%BB%94-%E9%BA%A5%E7%95%B6%E5%8B%9E%E5%85%A8%E6%96%B0-%E5%8B%81%E8%84%86%E9%B7%84%E8%85%BF%E5%A0%A1-9-2%E7%99%BB%E5%A0%B4-060049528.html)</w:t>
      </w:r>
    </w:p>
    <w:p>
      <w:r>
        <w:rPr>
          <w:b/>
        </w:rPr>
        <w:t>【資通訊業】</w:t>
      </w:r>
    </w:p>
    <w:p>
      <w:pPr>
        <w:pStyle w:val="ListBullet"/>
      </w:pPr>
      <w:r>
        <w:t>博弘雲端取得 AWS 數位主權能力認證 締造雲端專業新里程</w:t>
      </w:r>
      <w:r>
        <w:rPr>
          <w:color w:val="666666"/>
          <w:sz w:val="18"/>
        </w:rPr>
        <w:t xml:space="preserve"> (經濟日報網,2026-08-31,https://money.udn.com/money/story/5612/9724694)</w:t>
      </w:r>
    </w:p>
    <w:p>
      <w:pPr>
        <w:pStyle w:val="ListBullet"/>
      </w:pPr>
      <w:r>
        <w:t>數發部推AI對抗AI詐騙　攜手Meta等4大平台強化阻詐</w:t>
      </w:r>
      <w:r>
        <w:rPr>
          <w:color w:val="666666"/>
          <w:sz w:val="18"/>
        </w:rPr>
        <w:t xml:space="preserve"> (經濟日報網,2026-08-31,https://money.udn.com/money/story/5612/9724683)</w:t>
      </w:r>
    </w:p>
    <w:p>
      <w:r>
        <w:rPr>
          <w:b/>
        </w:rPr>
        <w:t>【金融業】</w:t>
      </w:r>
    </w:p>
    <w:p>
      <w:pPr>
        <w:pStyle w:val="ListBullet"/>
      </w:pPr>
      <w:r>
        <w:t>台股跌202.98點</w:t>
      </w:r>
      <w:r>
        <w:rPr>
          <w:color w:val="666666"/>
          <w:sz w:val="18"/>
        </w:rPr>
        <w:t xml:space="preserve"> (經濟日報網,2026-08-31,https://money.udn.com/money/story/5612/9724653)</w:t>
      </w:r>
    </w:p>
    <w:p>
      <w:pPr>
        <w:pStyle w:val="ListBullet"/>
      </w:pPr>
      <w:r>
        <w:t>奧運黃金男雙推手 土地銀行企業羽球聯誼賽號召14家企業共襄盛舉</w:t>
      </w:r>
      <w:r>
        <w:rPr>
          <w:color w:val="666666"/>
          <w:sz w:val="18"/>
        </w:rPr>
        <w:t xml:space="preserve"> (經濟日報網,2026-08-31,https://money.udn.com/money/story/5612/9724494)</w:t>
      </w:r>
    </w:p>
    <w:p>
      <w:r>
        <w:rPr>
          <w:b/>
        </w:rPr>
        <w:t>【保險業】</w:t>
      </w:r>
    </w:p>
    <w:p>
      <w:pPr>
        <w:pStyle w:val="ListBullet"/>
      </w:pPr>
      <w:r>
        <w:t>國內保險業首見 新安東京海上60名員工取得防災士資格</w:t>
      </w:r>
      <w:r>
        <w:rPr>
          <w:color w:val="666666"/>
          <w:sz w:val="18"/>
        </w:rPr>
        <w:t xml:space="preserve"> (自由時報電子報,2026-08-31,https://ec.ltn.com.tw/article/breakingnews/5558073)</w:t>
      </w:r>
    </w:p>
    <w:p>
      <w:pPr>
        <w:pStyle w:val="ListBullet"/>
      </w:pPr>
      <w:r>
        <w:t>陳海茵班機遇颱風取消　1舉動被拒賠不便險「一毛都沒」</w:t>
      </w:r>
      <w:r>
        <w:rPr>
          <w:color w:val="666666"/>
          <w:sz w:val="18"/>
        </w:rPr>
        <w:t xml:space="preserve"> (壹蘋新聞網,2026-08-30,https://news.nextapple.com/entertainment/20260830/245424863289571FF599AEBC1270D1D7)</w:t>
      </w:r>
    </w:p>
    <w:p>
      <w:r>
        <w:rPr>
          <w:b/>
        </w:rPr>
        <w:t>【專業科學及技術服務業】</w:t>
      </w:r>
    </w:p>
    <w:p>
      <w:pPr>
        <w:pStyle w:val="ListBullet"/>
      </w:pPr>
      <w:r>
        <w:t>「撿垃圾桶發票」是否觸法？他遭控侵占喊冤，全網驚呆：如何證明所有權…律師揭關鍵：最高罰1.5萬</w:t>
      </w:r>
      <w:r>
        <w:rPr>
          <w:color w:val="666666"/>
          <w:sz w:val="18"/>
        </w:rPr>
        <w:t xml:space="preserve"> (今周刊(Yahoo轉載),2026-08-31,https://tw.news.yahoo.com/%E6%92%BF%E5%9E%83%E5%9C%BE%E6%A1%B6%E7%99%BC%E7%A5%A8-%E6%98%AF%E5%90%A6%E8%A7%B8%E6%B3%95-%E4%BB%96%E9%81%AD%E6%8E%A7%E4%BE%B5%E5%8D%A0%E5%96%8A%E5%86%A4-%E5%85%A8%E7%B6%B2%E9%A9%9A%E5%91%86-%E5%A6%82%E4%BD%95%E8%AD%89%E6%98%8E%E6%89%80%E6%9C%89%E6%AC%8A-060002193.html)</w:t>
      </w:r>
    </w:p>
    <w:p>
      <w:pPr>
        <w:pStyle w:val="ListBullet"/>
      </w:pPr>
      <w:r>
        <w:t>沒設計圖、零件全卡海關！台灣隊借零件逆轉 機器人世界大賽4連勝創最高分</w:t>
      </w:r>
      <w:r>
        <w:rPr>
          <w:color w:val="666666"/>
          <w:sz w:val="18"/>
        </w:rPr>
        <w:t xml:space="preserve"> (自由時報電子報,2026-08-31,https://news.ltn.com.tw/news/life/breakingnews/5558033)</w:t>
      </w:r>
    </w:p>
    <w:p>
      <w:r>
        <w:rPr>
          <w:b/>
        </w:rPr>
        <w:t>【政府教育單位】</w:t>
      </w:r>
    </w:p>
    <w:p>
      <w:pPr>
        <w:pStyle w:val="ListBullet"/>
      </w:pPr>
      <w:r>
        <w:t>嘉義縣免費營養午餐啟動 投入3.42億元2.76萬名學生受惠</w:t>
      </w:r>
      <w:r>
        <w:rPr>
          <w:color w:val="666666"/>
          <w:sz w:val="18"/>
        </w:rPr>
        <w:t xml:space="preserve"> (自由時報電子報,2026-08-31,https://news.ltn.com.tw/news/life/breakingnews/5558088)</w:t>
      </w:r>
    </w:p>
    <w:p>
      <w:pPr>
        <w:pStyle w:val="ListBullet"/>
      </w:pPr>
      <w:r>
        <w:t>蔣得立海外交換學生1年 蔣萬安：跟太太都尊重且支持</w:t>
      </w:r>
      <w:r>
        <w:rPr>
          <w:color w:val="666666"/>
          <w:sz w:val="18"/>
        </w:rPr>
        <w:t xml:space="preserve"> (自由時報電子報,2026-08-31,https://news.ltn.com.tw/news/politics/breakingnews/5558089)</w:t>
      </w:r>
    </w:p>
    <w:p>
      <w:r>
        <w:rPr>
          <w:b/>
        </w:rPr>
        <w:t>【醫療保健業】</w:t>
      </w:r>
    </w:p>
    <w:p>
      <w:pPr>
        <w:pStyle w:val="ListBullet"/>
      </w:pPr>
      <w:r>
        <w:t>抽血備管只花8秒！   北醫附醫全台首家「智能備管」醫院</w:t>
      </w:r>
      <w:r>
        <w:rPr>
          <w:color w:val="666666"/>
          <w:sz w:val="18"/>
        </w:rPr>
        <w:t xml:space="preserve"> (匯流新聞網(Yahoo轉載),2026-08-31,https://tw.news.yahoo.com/%E6%8A%BD%E8%A1%80%E5%82%99%E7%AE%A1%E5%8F%AA%E8%8A%B18%E7%A7%92-%E5%8C%97%E9%86%AB%E9%99%84%E9%86%AB%E5%85%A8%E5%8F%B0%E9%A6%96%E5%AE%B6-%E6%99%BA%E8%83%BD%E5%82%99%E7%AE%A1-%E9%86%AB%E9%99%A2-060242324.html)</w:t>
      </w:r>
    </w:p>
    <w:p>
      <w:pPr>
        <w:pStyle w:val="ListBullet"/>
      </w:pPr>
      <w:r>
        <w:t>從雲林、東南亞到非洲，台大醫院雲林分院深耕偏鄉、接軌國際，獲「國際醫療典範獎」團體獎</w:t>
      </w:r>
      <w:r>
        <w:rPr>
          <w:color w:val="666666"/>
          <w:sz w:val="18"/>
        </w:rPr>
        <w:t xml:space="preserve"> (今周刊(Yahoo轉載),2026-08-31,https://tw.news.yahoo.com/%E5%BE%9E%E9%9B%B2%E6%9E%97-%E6%9D%B1%E5%8D%97%E4%BA%9E%E5%88%B0%E9%9D%9E%E6%B4%B2-%E5%8F%B0%E5%A4%A7%E9%86%AB%E9%99%A2%E9%9B%B2%E6%9E%97%E5%88%86%E9%99%A2%E6%B7%B1%E8%80%95%E5%81%8F%E9%84%89-%E6%8E%A5%E8%BB%8C%E5%9C%8B%E9%9A%9B-%E7%8D%B2-060002595.html)</w:t>
      </w:r>
    </w:p>
    <w:p>
      <w:r>
        <w:rPr>
          <w:b/>
        </w:rPr>
        <w:t>【服務業】</w:t>
      </w:r>
    </w:p>
    <w:p>
      <w:pPr>
        <w:pStyle w:val="ListBullet"/>
      </w:pPr>
      <w:r>
        <w:t>「最強星二代」木村光希來台！同框Lulu秀台味中文　揭搭機必帶物品</w:t>
      </w:r>
      <w:r>
        <w:rPr>
          <w:color w:val="666666"/>
          <w:sz w:val="18"/>
        </w:rPr>
        <w:t xml:space="preserve"> (中天新聞網(Yahoo轉載),2026-08-31,https://tw.news.yahoo.com/%E6%9C%80%E5%BC%B7%E6%98%9F%E4%BA%8C%E4%BB%A3-%E6%9C%A8%E6%9D%91%E5%85%89%E5%B8%8C%E4%BE%86%E5%8F%B0-%E5%90%8C%E6%A1%86lulu%E7%A7%80%E5%8F%B0%E5%91%B3%E4%B8%AD%E6%96%87-%E6%8F%AD%E6%90%AD%E6%A9%9F%E5%BF%85%E5%B8%B6%E7%89%A9%E5%93%81-055845678.html)</w:t>
      </w:r>
    </w:p>
    <w:p>
      <w:pPr>
        <w:pStyle w:val="ListBullet"/>
      </w:pPr>
      <w:r>
        <w:t>踢爆許傑輝性騷！正妹「轉戰中國狂拍片」近況震撼全網</w:t>
      </w:r>
      <w:r>
        <w:rPr>
          <w:color w:val="666666"/>
          <w:sz w:val="18"/>
        </w:rPr>
        <w:t xml:space="preserve"> (民視(Yahoo轉載),2026-08-31,https://tw.news.yahoo.com/%E8%B8%A2%E7%88%86%E8%A8%B1%E5%82%91%E8%BC%9D%E6%80%A7%E9%A8%B7-%E6%AD%A3%E5%A6%B9-%E8%BD%89%E6%88%B0%E4%B8%AD%E5%9C%8B%E7%8B%82%E6%8B%8D%E7%89%87-%E8%BF%91%E6%B3%81%E9%9C%87%E6%92%BC%E5%85%A8%E7%B6%B2-055456935.html)</w:t>
      </w:r>
    </w:p>
    <w:p>
      <w:r>
        <w:br w:type="page"/>
      </w:r>
    </w:p>
    <w:p>
      <w:pPr>
        <w:pStyle w:val="Heading1"/>
      </w:pPr>
      <w:r>
        <w:rPr>
          <w:color w:val="1F4E79"/>
        </w:rPr>
        <w:t>貳、統計總覽</w:t>
      </w:r>
    </w:p>
    <w:p>
      <w:pPr>
        <w:pStyle w:val="Heading2"/>
      </w:pPr>
      <w:r>
        <w:rPr>
          <w:color w:val="1F4E79"/>
        </w:rPr>
        <w:t>一、各產業報導篇數</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產業</w:t>
            </w:r>
          </w:p>
        </w:tc>
        <w:tc>
          <w:tcPr>
            <w:tcW w:type="dxa" w:w="2880"/>
          </w:tcPr>
          <w:p>
            <w:r>
              <w:t>報導篇數</w:t>
            </w:r>
          </w:p>
        </w:tc>
        <w:tc>
          <w:tcPr>
            <w:tcW w:type="dxa" w:w="2880"/>
          </w:tcPr>
          <w:p>
            <w:r>
              <w:t>佔可歸類報導比例</w:t>
            </w:r>
          </w:p>
        </w:tc>
      </w:tr>
      <w:tr>
        <w:tc>
          <w:tcPr>
            <w:tcW w:type="dxa" w:w="2880"/>
          </w:tcPr>
          <w:p>
            <w:r>
              <w:t>高科技製造業</w:t>
            </w:r>
          </w:p>
        </w:tc>
        <w:tc>
          <w:tcPr>
            <w:tcW w:type="dxa" w:w="2880"/>
          </w:tcPr>
          <w:p>
            <w:r>
              <w:t>867</w:t>
            </w:r>
          </w:p>
        </w:tc>
        <w:tc>
          <w:tcPr>
            <w:tcW w:type="dxa" w:w="2880"/>
          </w:tcPr>
          <w:p>
            <w:r>
              <w:t>21.0%</w:t>
            </w:r>
          </w:p>
        </w:tc>
      </w:tr>
      <w:tr>
        <w:tc>
          <w:tcPr>
            <w:tcW w:type="dxa" w:w="2880"/>
          </w:tcPr>
          <w:p>
            <w:r>
              <w:t>傳統製造業</w:t>
            </w:r>
          </w:p>
        </w:tc>
        <w:tc>
          <w:tcPr>
            <w:tcW w:type="dxa" w:w="2880"/>
          </w:tcPr>
          <w:p>
            <w:r>
              <w:t>122</w:t>
            </w:r>
          </w:p>
        </w:tc>
        <w:tc>
          <w:tcPr>
            <w:tcW w:type="dxa" w:w="2880"/>
          </w:tcPr>
          <w:p>
            <w:r>
              <w:t>3.0%</w:t>
            </w:r>
          </w:p>
        </w:tc>
      </w:tr>
      <w:tr>
        <w:tc>
          <w:tcPr>
            <w:tcW w:type="dxa" w:w="2880"/>
          </w:tcPr>
          <w:p>
            <w:r>
              <w:t>批發零售業</w:t>
            </w:r>
          </w:p>
        </w:tc>
        <w:tc>
          <w:tcPr>
            <w:tcW w:type="dxa" w:w="2880"/>
          </w:tcPr>
          <w:p>
            <w:r>
              <w:t>123</w:t>
            </w:r>
          </w:p>
        </w:tc>
        <w:tc>
          <w:tcPr>
            <w:tcW w:type="dxa" w:w="2880"/>
          </w:tcPr>
          <w:p>
            <w:r>
              <w:t>3.0%</w:t>
            </w:r>
          </w:p>
        </w:tc>
      </w:tr>
      <w:tr>
        <w:tc>
          <w:tcPr>
            <w:tcW w:type="dxa" w:w="2880"/>
          </w:tcPr>
          <w:p>
            <w:r>
              <w:t>住宿及餐飲業</w:t>
            </w:r>
          </w:p>
        </w:tc>
        <w:tc>
          <w:tcPr>
            <w:tcW w:type="dxa" w:w="2880"/>
          </w:tcPr>
          <w:p>
            <w:r>
              <w:t>195</w:t>
            </w:r>
          </w:p>
        </w:tc>
        <w:tc>
          <w:tcPr>
            <w:tcW w:type="dxa" w:w="2880"/>
          </w:tcPr>
          <w:p>
            <w:r>
              <w:t>4.7%</w:t>
            </w:r>
          </w:p>
        </w:tc>
      </w:tr>
      <w:tr>
        <w:tc>
          <w:tcPr>
            <w:tcW w:type="dxa" w:w="2880"/>
          </w:tcPr>
          <w:p>
            <w:r>
              <w:t>資通訊業</w:t>
            </w:r>
          </w:p>
        </w:tc>
        <w:tc>
          <w:tcPr>
            <w:tcW w:type="dxa" w:w="2880"/>
          </w:tcPr>
          <w:p>
            <w:r>
              <w:t>268</w:t>
            </w:r>
          </w:p>
        </w:tc>
        <w:tc>
          <w:tcPr>
            <w:tcW w:type="dxa" w:w="2880"/>
          </w:tcPr>
          <w:p>
            <w:r>
              <w:t>6.5%</w:t>
            </w:r>
          </w:p>
        </w:tc>
      </w:tr>
      <w:tr>
        <w:tc>
          <w:tcPr>
            <w:tcW w:type="dxa" w:w="2880"/>
          </w:tcPr>
          <w:p>
            <w:r>
              <w:t>金融業</w:t>
            </w:r>
          </w:p>
        </w:tc>
        <w:tc>
          <w:tcPr>
            <w:tcW w:type="dxa" w:w="2880"/>
          </w:tcPr>
          <w:p>
            <w:r>
              <w:t>802</w:t>
            </w:r>
          </w:p>
        </w:tc>
        <w:tc>
          <w:tcPr>
            <w:tcW w:type="dxa" w:w="2880"/>
          </w:tcPr>
          <w:p>
            <w:r>
              <w:t>19.4%</w:t>
            </w:r>
          </w:p>
        </w:tc>
      </w:tr>
      <w:tr>
        <w:tc>
          <w:tcPr>
            <w:tcW w:type="dxa" w:w="2880"/>
          </w:tcPr>
          <w:p>
            <w:r>
              <w:t>保險業</w:t>
            </w:r>
          </w:p>
        </w:tc>
        <w:tc>
          <w:tcPr>
            <w:tcW w:type="dxa" w:w="2880"/>
          </w:tcPr>
          <w:p>
            <w:r>
              <w:t>25</w:t>
            </w:r>
          </w:p>
        </w:tc>
        <w:tc>
          <w:tcPr>
            <w:tcW w:type="dxa" w:w="2880"/>
          </w:tcPr>
          <w:p>
            <w:r>
              <w:t>0.6%</w:t>
            </w:r>
          </w:p>
        </w:tc>
      </w:tr>
      <w:tr>
        <w:tc>
          <w:tcPr>
            <w:tcW w:type="dxa" w:w="2880"/>
          </w:tcPr>
          <w:p>
            <w:r>
              <w:t>專業科學及技術服務業</w:t>
            </w:r>
          </w:p>
        </w:tc>
        <w:tc>
          <w:tcPr>
            <w:tcW w:type="dxa" w:w="2880"/>
          </w:tcPr>
          <w:p>
            <w:r>
              <w:t>177</w:t>
            </w:r>
          </w:p>
        </w:tc>
        <w:tc>
          <w:tcPr>
            <w:tcW w:type="dxa" w:w="2880"/>
          </w:tcPr>
          <w:p>
            <w:r>
              <w:t>4.3%</w:t>
            </w:r>
          </w:p>
        </w:tc>
      </w:tr>
      <w:tr>
        <w:tc>
          <w:tcPr>
            <w:tcW w:type="dxa" w:w="2880"/>
          </w:tcPr>
          <w:p>
            <w:r>
              <w:t>政府教育單位</w:t>
            </w:r>
          </w:p>
        </w:tc>
        <w:tc>
          <w:tcPr>
            <w:tcW w:type="dxa" w:w="2880"/>
          </w:tcPr>
          <w:p>
            <w:r>
              <w:t>960</w:t>
            </w:r>
          </w:p>
        </w:tc>
        <w:tc>
          <w:tcPr>
            <w:tcW w:type="dxa" w:w="2880"/>
          </w:tcPr>
          <w:p>
            <w:r>
              <w:t>23.3%</w:t>
            </w:r>
          </w:p>
        </w:tc>
      </w:tr>
      <w:tr>
        <w:tc>
          <w:tcPr>
            <w:tcW w:type="dxa" w:w="2880"/>
          </w:tcPr>
          <w:p>
            <w:r>
              <w:t>醫療保健業</w:t>
            </w:r>
          </w:p>
        </w:tc>
        <w:tc>
          <w:tcPr>
            <w:tcW w:type="dxa" w:w="2880"/>
          </w:tcPr>
          <w:p>
            <w:r>
              <w:t>352</w:t>
            </w:r>
          </w:p>
        </w:tc>
        <w:tc>
          <w:tcPr>
            <w:tcW w:type="dxa" w:w="2880"/>
          </w:tcPr>
          <w:p>
            <w:r>
              <w:t>8.5%</w:t>
            </w:r>
          </w:p>
        </w:tc>
      </w:tr>
      <w:tr>
        <w:tc>
          <w:tcPr>
            <w:tcW w:type="dxa" w:w="2880"/>
          </w:tcPr>
          <w:p>
            <w:r>
              <w:t>服務業</w:t>
            </w:r>
          </w:p>
        </w:tc>
        <w:tc>
          <w:tcPr>
            <w:tcW w:type="dxa" w:w="2880"/>
          </w:tcPr>
          <w:p>
            <w:r>
              <w:t>238</w:t>
            </w:r>
          </w:p>
        </w:tc>
        <w:tc>
          <w:tcPr>
            <w:tcW w:type="dxa" w:w="2880"/>
          </w:tcPr>
          <w:p>
            <w:r>
              <w:t>5.8%</w:t>
            </w:r>
          </w:p>
        </w:tc>
      </w:tr>
    </w:tbl>
    <w:p>
      <w:pPr>
        <w:pStyle w:val="Heading2"/>
      </w:pPr>
      <w:r>
        <w:rPr>
          <w:color w:val="1F4E79"/>
        </w:rPr>
        <w:t>二、各產業公司聲量(前 10 大)</w:t>
      </w:r>
    </w:p>
    <w:p>
      <w:r>
        <w:t>統計方式:以上市櫃公司名錄+自訂品牌清單比對報導之標題/摘要/來源,計算各公司被提及之篇數(不限文章之產業分類;同名詞彙可能造成少量誤計)。</w:t>
      </w:r>
    </w:p>
    <w:p>
      <w:pPr>
        <w:pStyle w:val="ListBullet"/>
      </w:pPr>
      <w:r>
        <w:rPr>
          <w:b/>
        </w:rPr>
        <w:t>高科技製造業:</w:t>
      </w:r>
      <w:r>
        <w:t>輝達(217 篇)、台積電(199 篇)、蘋果(73 篇)、創意(48 篇)、鴻海(47 篇)、三星(47 篇)、欣興(46 篇)、大立光(41 篇)、聯電(34 篇)、聯發科(33 篇)</w:t>
      </w:r>
    </w:p>
    <w:p>
      <w:pPr>
        <w:pStyle w:val="ListBullet"/>
      </w:pPr>
      <w:r>
        <w:rPr>
          <w:b/>
        </w:rPr>
        <w:t>傳統製造業:</w:t>
      </w:r>
      <w:r>
        <w:t>達新(28 篇)、台塑(22 篇)、國喬(13 篇)、大東(13 篇)、華城(12 篇)、裕隆(11 篇)、地球(11 篇)、新纖(10 篇)、華夏(10 篇)、華新(9 篇)</w:t>
      </w:r>
    </w:p>
    <w:p>
      <w:pPr>
        <w:pStyle w:val="ListBullet"/>
      </w:pPr>
      <w:r>
        <w:rPr>
          <w:b/>
        </w:rPr>
        <w:t>批發零售業:</w:t>
      </w:r>
      <w:r>
        <w:t>至上(27 篇)、好市多(11 篇)、全聯(10 篇)、統一超(8 篇)、宏碁遊戲-創(6 篇)、全家(5 篇)、崇越(5 篇)、特力(5 篇)、momo(5 篇)、大洋-KY(5 篇)</w:t>
      </w:r>
    </w:p>
    <w:p>
      <w:pPr>
        <w:pStyle w:val="ListBullet"/>
      </w:pPr>
      <w:r>
        <w:rPr>
          <w:b/>
        </w:rPr>
        <w:t>住宿及餐飲業:</w:t>
      </w:r>
      <w:r>
        <w:t>寒舍(7 篇)、鳳凰(5 篇)、摩斯(4 篇)、王品(4 篇)、八方雲集(4 篇)、麥當勞(2 篇)、星巴克(2 篇)、鼎泰豐(2 篇)、晶華(2 篇)、路易莎(2 篇)</w:t>
      </w:r>
    </w:p>
    <w:p>
      <w:pPr>
        <w:pStyle w:val="ListBullet"/>
      </w:pPr>
      <w:r>
        <w:rPr>
          <w:b/>
        </w:rPr>
        <w:t>資通訊業:</w:t>
      </w:r>
      <w:r>
        <w:t>Meta(115 篇)、Google(45 篇)、台灣大(38 篇)、微軟(31 篇)、OpenAI(24 篇)、傳奇(22 篇)、亞馬遜(21 篇)、資通(19 篇)、精誠(17 篇)、台灣大哥大(13 篇)</w:t>
      </w:r>
    </w:p>
    <w:p>
      <w:pPr>
        <w:pStyle w:val="ListBullet"/>
      </w:pPr>
      <w:r>
        <w:rPr>
          <w:b/>
        </w:rPr>
        <w:t>金融業:</w:t>
      </w:r>
      <w:r>
        <w:t>富邦金(28 篇)、中信金(24 篇)、元大金(24 篇)、國泰金(23 篇)、國票金(23 篇)、新產(22 篇)、永豐金(18 篇)、第一金(18 篇)、兆豐金(15 篇)、彰銀(14 篇)</w:t>
      </w:r>
    </w:p>
    <w:p>
      <w:pPr>
        <w:pStyle w:val="ListBullet"/>
      </w:pPr>
      <w:r>
        <w:rPr>
          <w:b/>
        </w:rPr>
        <w:t>保險業:</w:t>
      </w:r>
      <w:r>
        <w:t>富邦人壽(7 篇)、台灣人壽(6 篇)、國泰人壽(3 篇)</w:t>
      </w:r>
    </w:p>
    <w:p>
      <w:pPr>
        <w:pStyle w:val="ListBullet"/>
      </w:pPr>
      <w:r>
        <w:rPr>
          <w:b/>
        </w:rPr>
        <w:t>專業科學及技術服務業:</w:t>
      </w:r>
      <w:r>
        <w:t>工研院(7 篇)、勤業眾信(3 篇)、104人力銀行(2 篇)、安永(1 篇)、KPMG(1 篇)、埃森哲(1 篇)</w:t>
      </w:r>
    </w:p>
    <w:p>
      <w:pPr>
        <w:pStyle w:val="ListBullet"/>
      </w:pPr>
      <w:r>
        <w:rPr>
          <w:b/>
        </w:rPr>
        <w:t>政府教育單位:</w:t>
      </w:r>
      <w:r>
        <w:t>台大(62 篇)、金管會(39 篇)、教育部(38 篇)、政大(16 篇)、成大(10 篇)、清大(6 篇)、國科會(6 篇)、陽明交大(5 篇)、中研院(2 篇)</w:t>
      </w:r>
    </w:p>
    <w:p>
      <w:pPr>
        <w:pStyle w:val="ListBullet"/>
      </w:pPr>
      <w:r>
        <w:rPr>
          <w:b/>
        </w:rPr>
        <w:t>醫療保健業:</w:t>
      </w:r>
      <w:r>
        <w:t>台大醫院(32 篇)、藥華藥(17 篇)、長庚(15 篇)、沛爾生醫-創(9 篇)、榮總(4 篇)、台新藥(3 篇)、華安(3 篇)、康霈*(3 篇)、美時(3 篇)、禾榮科(3 篇)</w:t>
      </w:r>
    </w:p>
    <w:p>
      <w:pPr>
        <w:pStyle w:val="ListBullet"/>
      </w:pPr>
      <w:r>
        <w:rPr>
          <w:b/>
        </w:rPr>
        <w:t>服務業:</w:t>
      </w:r>
      <w:r>
        <w:t>中台(47 篇)、長榮(45 篇)、新興(34 篇)、信義(28 篇)、巨大(27 篇)、國產(24 篇)、長榮航(24 篇)、長榮航空(24 篇)、陽明(22 篇)、華航(22 篇)</w:t>
      </w:r>
    </w:p>
    <w:p>
      <w:r>
        <w:drawing>
          <wp:inline xmlns:a="http://schemas.openxmlformats.org/drawingml/2006/main" xmlns:pic="http://schemas.openxmlformats.org/drawingml/2006/picture">
            <wp:extent cx="5760000" cy="3024000"/>
            <wp:docPr id="1" name="Picture 1"/>
            <wp:cNvGraphicFramePr>
              <a:graphicFrameLocks noChangeAspect="1"/>
            </wp:cNvGraphicFramePr>
            <a:graphic>
              <a:graphicData uri="http://schemas.openxmlformats.org/drawingml/2006/picture">
                <pic:pic>
                  <pic:nvPicPr>
                    <pic:cNvPr id="0" name="tmpkq5vvc6h.png"/>
                    <pic:cNvPicPr/>
                  </pic:nvPicPr>
                  <pic:blipFill>
                    <a:blip r:embed="rId9"/>
                    <a:stretch>
                      <a:fillRect/>
                    </a:stretch>
                  </pic:blipFill>
                  <pic:spPr>
                    <a:xfrm>
                      <a:off x="0" y="0"/>
                      <a:ext cx="5760000" cy="3024000"/>
                    </a:xfrm>
                    <a:prstGeom prst="rect"/>
                  </pic:spPr>
                </pic:pic>
              </a:graphicData>
            </a:graphic>
          </wp:inline>
        </w:drawing>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tmpi2_3asxf.png"/>
                    <pic:cNvPicPr/>
                  </pic:nvPicPr>
                  <pic:blipFill>
                    <a:blip r:embed="rId10"/>
                    <a:stretch>
                      <a:fillRect/>
                    </a:stretch>
                  </pic:blipFill>
                  <pic:spPr>
                    <a:xfrm>
                      <a:off x="0" y="0"/>
                      <a:ext cx="5760000" cy="2160000"/>
                    </a:xfrm>
                    <a:prstGeom prst="rect"/>
                  </pic:spPr>
                </pic:pic>
              </a:graphicData>
            </a:graphic>
          </wp:inline>
        </w:drawing>
      </w:r>
    </w:p>
    <w:p>
      <w:pPr>
        <w:pStyle w:val="Heading2"/>
      </w:pPr>
      <w:r>
        <w:rPr>
          <w:color w:val="1F4E79"/>
        </w:rPr>
        <w:t>三、競品聲量對比(SOV)</w:t>
      </w:r>
    </w:p>
    <w:p>
      <w:r>
        <w:t>SOV(Share of Voice)= 該公司篇數 ÷ 對比組合計篇數。「變化」為相較等長前一期之篇數增減。</w:t>
      </w:r>
    </w:p>
    <w:p>
      <w:r>
        <w:rPr>
          <w:b/>
        </w:rPr>
        <w:t>【電腦品牌】合計 62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華碩</w:t>
            </w:r>
          </w:p>
        </w:tc>
        <w:tc>
          <w:tcPr>
            <w:tcW w:type="dxa" w:w="2160"/>
          </w:tcPr>
          <w:p>
            <w:r>
              <w:t>22</w:t>
            </w:r>
          </w:p>
        </w:tc>
        <w:tc>
          <w:tcPr>
            <w:tcW w:type="dxa" w:w="2160"/>
          </w:tcPr>
          <w:p>
            <w:r>
              <w:t>35.5%</w:t>
            </w:r>
          </w:p>
        </w:tc>
        <w:tc>
          <w:tcPr>
            <w:tcW w:type="dxa" w:w="2160"/>
          </w:tcPr>
          <w:p>
            <w:r>
              <w:t>▼4(前期 26)</w:t>
            </w:r>
          </w:p>
        </w:tc>
      </w:tr>
      <w:tr>
        <w:tc>
          <w:tcPr>
            <w:tcW w:type="dxa" w:w="2160"/>
          </w:tcPr>
          <w:p>
            <w:r>
              <w:t>宏碁</w:t>
            </w:r>
          </w:p>
        </w:tc>
        <w:tc>
          <w:tcPr>
            <w:tcW w:type="dxa" w:w="2160"/>
          </w:tcPr>
          <w:p>
            <w:r>
              <w:t>10</w:t>
            </w:r>
          </w:p>
        </w:tc>
        <w:tc>
          <w:tcPr>
            <w:tcW w:type="dxa" w:w="2160"/>
          </w:tcPr>
          <w:p>
            <w:r>
              <w:t>16.1%</w:t>
            </w:r>
          </w:p>
        </w:tc>
        <w:tc>
          <w:tcPr>
            <w:tcW w:type="dxa" w:w="2160"/>
          </w:tcPr>
          <w:p>
            <w:r>
              <w:t>▼5(前期 15)</w:t>
            </w:r>
          </w:p>
        </w:tc>
      </w:tr>
      <w:tr>
        <w:tc>
          <w:tcPr>
            <w:tcW w:type="dxa" w:w="2160"/>
          </w:tcPr>
          <w:p>
            <w:r>
              <w:t>技嘉</w:t>
            </w:r>
          </w:p>
        </w:tc>
        <w:tc>
          <w:tcPr>
            <w:tcW w:type="dxa" w:w="2160"/>
          </w:tcPr>
          <w:p>
            <w:r>
              <w:t>8</w:t>
            </w:r>
          </w:p>
        </w:tc>
        <w:tc>
          <w:tcPr>
            <w:tcW w:type="dxa" w:w="2160"/>
          </w:tcPr>
          <w:p>
            <w:r>
              <w:t>12.9%</w:t>
            </w:r>
          </w:p>
        </w:tc>
        <w:tc>
          <w:tcPr>
            <w:tcW w:type="dxa" w:w="2160"/>
          </w:tcPr>
          <w:p>
            <w:r>
              <w:t>▼8(前期 16)</w:t>
            </w:r>
          </w:p>
        </w:tc>
      </w:tr>
      <w:tr>
        <w:tc>
          <w:tcPr>
            <w:tcW w:type="dxa" w:w="2160"/>
          </w:tcPr>
          <w:p>
            <w:r>
              <w:t>微星</w:t>
            </w:r>
          </w:p>
        </w:tc>
        <w:tc>
          <w:tcPr>
            <w:tcW w:type="dxa" w:w="2160"/>
          </w:tcPr>
          <w:p>
            <w:r>
              <w:t>7</w:t>
            </w:r>
          </w:p>
        </w:tc>
        <w:tc>
          <w:tcPr>
            <w:tcW w:type="dxa" w:w="2160"/>
          </w:tcPr>
          <w:p>
            <w:r>
              <w:t>11.3%</w:t>
            </w:r>
          </w:p>
        </w:tc>
        <w:tc>
          <w:tcPr>
            <w:tcW w:type="dxa" w:w="2160"/>
          </w:tcPr>
          <w:p>
            <w:r>
              <w:t>▼3(前期 10)</w:t>
            </w:r>
          </w:p>
        </w:tc>
      </w:tr>
      <w:tr>
        <w:tc>
          <w:tcPr>
            <w:tcW w:type="dxa" w:w="2160"/>
          </w:tcPr>
          <w:p>
            <w:r>
              <w:t>聯想</w:t>
            </w:r>
          </w:p>
        </w:tc>
        <w:tc>
          <w:tcPr>
            <w:tcW w:type="dxa" w:w="2160"/>
          </w:tcPr>
          <w:p>
            <w:r>
              <w:t>6</w:t>
            </w:r>
          </w:p>
        </w:tc>
        <w:tc>
          <w:tcPr>
            <w:tcW w:type="dxa" w:w="2160"/>
          </w:tcPr>
          <w:p>
            <w:r>
              <w:t>9.7%</w:t>
            </w:r>
          </w:p>
        </w:tc>
        <w:tc>
          <w:tcPr>
            <w:tcW w:type="dxa" w:w="2160"/>
          </w:tcPr>
          <w:p>
            <w:r>
              <w:t>▼4(前期 10)</w:t>
            </w:r>
          </w:p>
        </w:tc>
      </w:tr>
      <w:tr>
        <w:tc>
          <w:tcPr>
            <w:tcW w:type="dxa" w:w="2160"/>
          </w:tcPr>
          <w:p>
            <w:r>
              <w:t>HP</w:t>
            </w:r>
          </w:p>
        </w:tc>
        <w:tc>
          <w:tcPr>
            <w:tcW w:type="dxa" w:w="2160"/>
          </w:tcPr>
          <w:p>
            <w:r>
              <w:t>5</w:t>
            </w:r>
          </w:p>
        </w:tc>
        <w:tc>
          <w:tcPr>
            <w:tcW w:type="dxa" w:w="2160"/>
          </w:tcPr>
          <w:p>
            <w:r>
              <w:t>8.1%</w:t>
            </w:r>
          </w:p>
        </w:tc>
        <w:tc>
          <w:tcPr>
            <w:tcW w:type="dxa" w:w="2160"/>
          </w:tcPr>
          <w:p>
            <w:r>
              <w:t>▼1(前期 6)</w:t>
            </w:r>
          </w:p>
        </w:tc>
      </w:tr>
      <w:tr>
        <w:tc>
          <w:tcPr>
            <w:tcW w:type="dxa" w:w="2160"/>
          </w:tcPr>
          <w:p>
            <w:r>
              <w:t>戴爾</w:t>
            </w:r>
          </w:p>
        </w:tc>
        <w:tc>
          <w:tcPr>
            <w:tcW w:type="dxa" w:w="2160"/>
          </w:tcPr>
          <w:p>
            <w:r>
              <w:t>4</w:t>
            </w:r>
          </w:p>
        </w:tc>
        <w:tc>
          <w:tcPr>
            <w:tcW w:type="dxa" w:w="2160"/>
          </w:tcPr>
          <w:p>
            <w:r>
              <w:t>6.5%</w:t>
            </w:r>
          </w:p>
        </w:tc>
        <w:tc>
          <w:tcPr>
            <w:tcW w:type="dxa" w:w="2160"/>
          </w:tcPr>
          <w:p>
            <w:r>
              <w:t>▲3(前期 1)</w:t>
            </w:r>
          </w:p>
        </w:tc>
      </w:tr>
    </w:tbl>
    <w:p>
      <w:r>
        <w:rPr>
          <w:b/>
        </w:rPr>
        <w:t>【半導體】合計 529 篇</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本期篇數</w:t>
            </w:r>
          </w:p>
        </w:tc>
        <w:tc>
          <w:tcPr>
            <w:tcW w:type="dxa" w:w="2160"/>
          </w:tcPr>
          <w:p>
            <w:r>
              <w:t>SOV</w:t>
            </w:r>
          </w:p>
        </w:tc>
        <w:tc>
          <w:tcPr>
            <w:tcW w:type="dxa" w:w="2160"/>
          </w:tcPr>
          <w:p>
            <w:r>
              <w:t>較前期變化</w:t>
            </w:r>
          </w:p>
        </w:tc>
      </w:tr>
      <w:tr>
        <w:tc>
          <w:tcPr>
            <w:tcW w:type="dxa" w:w="2160"/>
          </w:tcPr>
          <w:p>
            <w:r>
              <w:t>輝達</w:t>
            </w:r>
          </w:p>
        </w:tc>
        <w:tc>
          <w:tcPr>
            <w:tcW w:type="dxa" w:w="2160"/>
          </w:tcPr>
          <w:p>
            <w:r>
              <w:t>217</w:t>
            </w:r>
          </w:p>
        </w:tc>
        <w:tc>
          <w:tcPr>
            <w:tcW w:type="dxa" w:w="2160"/>
          </w:tcPr>
          <w:p>
            <w:r>
              <w:t>41.0%</w:t>
            </w:r>
          </w:p>
        </w:tc>
        <w:tc>
          <w:tcPr>
            <w:tcW w:type="dxa" w:w="2160"/>
          </w:tcPr>
          <w:p>
            <w:r>
              <w:t>▲97(前期 120)</w:t>
            </w:r>
          </w:p>
        </w:tc>
      </w:tr>
      <w:tr>
        <w:tc>
          <w:tcPr>
            <w:tcW w:type="dxa" w:w="2160"/>
          </w:tcPr>
          <w:p>
            <w:r>
              <w:t>台積電</w:t>
            </w:r>
          </w:p>
        </w:tc>
        <w:tc>
          <w:tcPr>
            <w:tcW w:type="dxa" w:w="2160"/>
          </w:tcPr>
          <w:p>
            <w:r>
              <w:t>199</w:t>
            </w:r>
          </w:p>
        </w:tc>
        <w:tc>
          <w:tcPr>
            <w:tcW w:type="dxa" w:w="2160"/>
          </w:tcPr>
          <w:p>
            <w:r>
              <w:t>37.6%</w:t>
            </w:r>
          </w:p>
        </w:tc>
        <w:tc>
          <w:tcPr>
            <w:tcW w:type="dxa" w:w="2160"/>
          </w:tcPr>
          <w:p>
            <w:r>
              <w:t>▼9(前期 208)</w:t>
            </w:r>
          </w:p>
        </w:tc>
      </w:tr>
      <w:tr>
        <w:tc>
          <w:tcPr>
            <w:tcW w:type="dxa" w:w="2160"/>
          </w:tcPr>
          <w:p>
            <w:r>
              <w:t>三星</w:t>
            </w:r>
          </w:p>
        </w:tc>
        <w:tc>
          <w:tcPr>
            <w:tcW w:type="dxa" w:w="2160"/>
          </w:tcPr>
          <w:p>
            <w:r>
              <w:t>47</w:t>
            </w:r>
          </w:p>
        </w:tc>
        <w:tc>
          <w:tcPr>
            <w:tcW w:type="dxa" w:w="2160"/>
          </w:tcPr>
          <w:p>
            <w:r>
              <w:t>8.9%</w:t>
            </w:r>
          </w:p>
        </w:tc>
        <w:tc>
          <w:tcPr>
            <w:tcW w:type="dxa" w:w="2160"/>
          </w:tcPr>
          <w:p>
            <w:r>
              <w:t>▼12(前期 59)</w:t>
            </w:r>
          </w:p>
        </w:tc>
      </w:tr>
      <w:tr>
        <w:tc>
          <w:tcPr>
            <w:tcW w:type="dxa" w:w="2160"/>
          </w:tcPr>
          <w:p>
            <w:r>
              <w:t>聯發科</w:t>
            </w:r>
          </w:p>
        </w:tc>
        <w:tc>
          <w:tcPr>
            <w:tcW w:type="dxa" w:w="2160"/>
          </w:tcPr>
          <w:p>
            <w:r>
              <w:t>33</w:t>
            </w:r>
          </w:p>
        </w:tc>
        <w:tc>
          <w:tcPr>
            <w:tcW w:type="dxa" w:w="2160"/>
          </w:tcPr>
          <w:p>
            <w:r>
              <w:t>6.2%</w:t>
            </w:r>
          </w:p>
        </w:tc>
        <w:tc>
          <w:tcPr>
            <w:tcW w:type="dxa" w:w="2160"/>
          </w:tcPr>
          <w:p>
            <w:r>
              <w:t>▼14(前期 47)</w:t>
            </w:r>
          </w:p>
        </w:tc>
      </w:tr>
      <w:tr>
        <w:tc>
          <w:tcPr>
            <w:tcW w:type="dxa" w:w="2160"/>
          </w:tcPr>
          <w:p>
            <w:r>
              <w:t>英特爾</w:t>
            </w:r>
          </w:p>
        </w:tc>
        <w:tc>
          <w:tcPr>
            <w:tcW w:type="dxa" w:w="2160"/>
          </w:tcPr>
          <w:p>
            <w:r>
              <w:t>19</w:t>
            </w:r>
          </w:p>
        </w:tc>
        <w:tc>
          <w:tcPr>
            <w:tcW w:type="dxa" w:w="2160"/>
          </w:tcPr>
          <w:p>
            <w:r>
              <w:t>3.6%</w:t>
            </w:r>
          </w:p>
        </w:tc>
        <w:tc>
          <w:tcPr>
            <w:tcW w:type="dxa" w:w="2160"/>
          </w:tcPr>
          <w:p>
            <w:r>
              <w:t>▼3(前期 22)</w:t>
            </w:r>
          </w:p>
        </w:tc>
      </w:tr>
      <w:tr>
        <w:tc>
          <w:tcPr>
            <w:tcW w:type="dxa" w:w="2160"/>
          </w:tcPr>
          <w:p>
            <w:r>
              <w:t>超微</w:t>
            </w:r>
          </w:p>
        </w:tc>
        <w:tc>
          <w:tcPr>
            <w:tcW w:type="dxa" w:w="2160"/>
          </w:tcPr>
          <w:p>
            <w:r>
              <w:t>14</w:t>
            </w:r>
          </w:p>
        </w:tc>
        <w:tc>
          <w:tcPr>
            <w:tcW w:type="dxa" w:w="2160"/>
          </w:tcPr>
          <w:p>
            <w:r>
              <w:t>2.6%</w:t>
            </w:r>
          </w:p>
        </w:tc>
        <w:tc>
          <w:tcPr>
            <w:tcW w:type="dxa" w:w="2160"/>
          </w:tcPr>
          <w:p>
            <w:r>
              <w:t>▼26(前期 40)</w:t>
            </w:r>
          </w:p>
        </w:tc>
      </w:tr>
    </w:tbl>
    <w:p>
      <w:r>
        <w:br w:type="page"/>
      </w:r>
    </w:p>
    <w:p>
      <w:pPr>
        <w:pStyle w:val="Heading1"/>
      </w:pPr>
      <w:r>
        <w:rPr>
          <w:color w:val="1F4E79"/>
        </w:rPr>
        <w:t>參、負面聲量警示</w:t>
      </w:r>
    </w:p>
    <w:p>
      <w:r>
        <w:rPr>
          <w:color w:val="666666"/>
          <w:sz w:val="18"/>
        </w:rPr>
        <w:t>以下為規則式偵測(觀察名單公司 × 負面關鍵詞同時命中),僅供初步示警,文章實際立場需人工確認(例:報導同業出事亦可能命中)。</w:t>
      </w:r>
    </w:p>
    <w:p>
      <w:r>
        <w:rPr>
          <w:b/>
        </w:rPr>
        <w:t>⚠ Meta(疑似負面 12 篇;命中詞:下架、抵制、求償、詐騙、起訴、跳票)</w:t>
      </w:r>
    </w:p>
    <w:p>
      <w:pPr>
        <w:pStyle w:val="ListBullet"/>
      </w:pPr>
      <w:r>
        <w:t>數發部推AI對抗AI詐騙　攜手Meta等4大平台強化阻詐</w:t>
      </w:r>
      <w:r>
        <w:rPr>
          <w:color w:val="666666"/>
          <w:sz w:val="18"/>
        </w:rPr>
        <w:t xml:space="preserve"> (經濟日報網,2026-08-31,https://money.udn.com/money/story/5612/9724683)</w:t>
      </w:r>
    </w:p>
    <w:p>
      <w:pPr>
        <w:pStyle w:val="ListBullet"/>
      </w:pPr>
      <w:r>
        <w:t>數發部邀集Meta、Google、LINE、TikTok網路平台 升級反詐機制</w:t>
      </w:r>
      <w:r>
        <w:rPr>
          <w:color w:val="666666"/>
          <w:sz w:val="18"/>
        </w:rPr>
        <w:t xml:space="preserve"> (經濟日報網,2026-08-31,https://money.udn.com/money/story/5612/9724522)</w:t>
      </w:r>
    </w:p>
    <w:p>
      <w:pPr>
        <w:pStyle w:val="ListBullet"/>
      </w:pPr>
      <w:r>
        <w:t>以AI對抗AI詐騙！數發部攜4大平台公布最新阻詐成績單</w:t>
      </w:r>
      <w:r>
        <w:rPr>
          <w:color w:val="666666"/>
          <w:sz w:val="18"/>
        </w:rPr>
        <w:t xml:space="preserve"> (自由時報電子報,2026-08-31,https://ec.ltn.com.tw/article/breakingnews/5557880)</w:t>
      </w:r>
    </w:p>
    <w:p>
      <w:r>
        <w:rPr>
          <w:b/>
        </w:rPr>
        <w:t>⚠ 輝達(疑似負面 6 篇;命中詞:爆炸、背信、起訴)</w:t>
      </w:r>
    </w:p>
    <w:p>
      <w:pPr>
        <w:pStyle w:val="ListBullet"/>
      </w:pPr>
      <w:r>
        <w:t>一人救全村！輝達飆近9%美股收紅　台積電ADR勁揚</w:t>
      </w:r>
      <w:r>
        <w:rPr>
          <w:color w:val="666666"/>
          <w:sz w:val="18"/>
        </w:rPr>
        <w:t xml:space="preserve"> (壹蘋新聞網,2026-08-28,https://news.nextapple.com/finance/20260828/75187710B5C96D528752D3314DBC7FE2)</w:t>
      </w:r>
    </w:p>
    <w:p>
      <w:pPr>
        <w:pStyle w:val="ListBullet"/>
      </w:pPr>
      <w:r>
        <w:t>輝達公布營收成長強勁　早盤股價大漲逾7%</w:t>
      </w:r>
      <w:r>
        <w:rPr>
          <w:color w:val="666666"/>
          <w:sz w:val="18"/>
        </w:rPr>
        <w:t xml:space="preserve"> (中央社,2026-08-27,https://www.cna.com.tw/news/aopl/202608270352.aspx)</w:t>
      </w:r>
    </w:p>
    <w:p>
      <w:pPr>
        <w:pStyle w:val="ListBullet"/>
      </w:pPr>
      <w:r>
        <w:t>輝達公布營收成長強勁　早盤股價大漲逾7%</w:t>
      </w:r>
      <w:r>
        <w:rPr>
          <w:color w:val="666666"/>
          <w:sz w:val="18"/>
        </w:rPr>
        <w:t xml:space="preserve"> (中央社(Yahoo轉載),2026-08-27,https://tw.news.yahoo.com/%E8%BC%9D%E9%81%94%E5%85%AC%E5%B8%83%E7%87%9F%E6%94%B6%E6%88%90%E9%95%B7%E5%BC%B7%E5%8B%81-%E6%97%A9%E7%9B%A4%E8%82%A1%E5%83%B9%E5%A4%A7%E6%BC%B2%E9%80%BE7-150115062.html)</w:t>
      </w:r>
    </w:p>
    <w:p>
      <w:r>
        <w:rPr>
          <w:b/>
        </w:rPr>
        <w:t>⚠ 台積電(疑似負面 5 篇;命中詞:爆炸、缺陷、罰款、罷工、詐欺、起訴)</w:t>
      </w:r>
    </w:p>
    <w:p>
      <w:pPr>
        <w:pStyle w:val="ListBullet"/>
      </w:pPr>
      <w:r>
        <w:t>台積電要小心？英特爾14A傳出捷報了</w:t>
      </w:r>
      <w:r>
        <w:rPr>
          <w:color w:val="666666"/>
          <w:sz w:val="18"/>
        </w:rPr>
        <w:t xml:space="preserve"> (自由時報電子報,2026-08-30,https://ec.ltn.com.tw/article/breakingnews/5557145)</w:t>
      </w:r>
    </w:p>
    <w:p>
      <w:pPr>
        <w:pStyle w:val="ListBullet"/>
      </w:pPr>
      <w:r>
        <w:t>台積分紅基層就領40萬！這大廠卻不滿分紅同業墊底　傳8成員工挺罷工</w:t>
      </w:r>
      <w:r>
        <w:rPr>
          <w:color w:val="666666"/>
          <w:sz w:val="18"/>
        </w:rPr>
        <w:t xml:space="preserve"> (三立新聞網 setn.com(Yahoo轉載),2026-08-28,https://tw.news.yahoo.com/%E5%8F%B0%E7%A9%8D%E5%88%86%E7%B4%85%E5%9F%BA%E5%B1%A4%E5%B0%B1%E9%A0%9840%E8%90%AC-%E9%80%99%E5%A4%A7%E5%BB%A0%E5%8D%BB%E4%B8%8D%E6%BB%BF%E5%88%86%E7%B4%85%E5%90%8C%E6%A5%AD%E5%A2%8A%E5%BA%95-%E5%82%B38%E6%88%90%E5%93%A1%E5%B7%A5%E6%8C%BA%E7%BD%B7%E5%B7%A5-181500099.html)</w:t>
      </w:r>
    </w:p>
    <w:p>
      <w:pPr>
        <w:pStyle w:val="ListBullet"/>
      </w:pPr>
      <w:r>
        <w:t>一人救全村！輝達飆近9%美股收紅　台積電ADR勁揚</w:t>
      </w:r>
      <w:r>
        <w:rPr>
          <w:color w:val="666666"/>
          <w:sz w:val="18"/>
        </w:rPr>
        <w:t xml:space="preserve"> (壹蘋新聞網,2026-08-28,https://news.nextapple.com/finance/20260828/75187710B5C96D528752D3314DBC7FE2)</w:t>
      </w:r>
    </w:p>
    <w:p>
      <w:r>
        <w:rPr>
          <w:b/>
        </w:rPr>
        <w:t>⚠ 台大(疑似負面 5 篇;命中詞:抵制、求償、詐騙、起訴)</w:t>
      </w:r>
    </w:p>
    <w:p>
      <w:pPr>
        <w:pStyle w:val="ListBullet"/>
      </w:pPr>
      <w:r>
        <w:t>陳曉東曾秀五星紅旗被抵制　台鋼雄鷹宣布換表演嘉賓</w:t>
      </w:r>
      <w:r>
        <w:rPr>
          <w:color w:val="666666"/>
          <w:sz w:val="18"/>
        </w:rPr>
        <w:t xml:space="preserve"> (壹蘋新聞網,2026-08-29,https://news.nextapple.com/entertainment/20260829/CC84C3B13EA08C2EBCDC8A439C7016A1)</w:t>
      </w:r>
    </w:p>
    <w:p>
      <w:pPr>
        <w:pStyle w:val="ListBullet"/>
      </w:pPr>
      <w:r>
        <w:t>光澤醫美涉偷拍案逾300人受害　檢起訴痛批主管、員工全台大滅證</w:t>
      </w:r>
      <w:r>
        <w:rPr>
          <w:color w:val="666666"/>
          <w:sz w:val="18"/>
        </w:rPr>
        <w:t xml:space="preserve"> (壹蘋新聞網,2026-08-28,https://news.nextapple.com/local/20260828/D6A9ECD4AE813CC42CE25D994AAF05CD)</w:t>
      </w:r>
    </w:p>
    <w:p>
      <w:pPr>
        <w:pStyle w:val="ListBullet"/>
      </w:pPr>
      <w:r>
        <w:t>「台大五姬」陳匡怡遭學長要求撤照首戰勝了　這事再被求償120萬！士院9/3開庭</w:t>
      </w:r>
      <w:r>
        <w:rPr>
          <w:color w:val="666666"/>
          <w:sz w:val="18"/>
        </w:rPr>
        <w:t xml:space="preserve"> (壹蘋新聞網,2026-08-28,https://news.nextapple.com/entertainment/20260828/0BDF4E3C21D32F91D6376A7A6DFDD6A0)</w:t>
      </w:r>
    </w:p>
    <w:p>
      <w:r>
        <w:rPr>
          <w:b/>
        </w:rPr>
        <w:t>⚠ 國泰金(疑似負面 3 篇;命中詞:裁罰)</w:t>
      </w:r>
    </w:p>
    <w:p>
      <w:pPr>
        <w:pStyle w:val="ListBullet"/>
      </w:pPr>
      <w:r>
        <w:t>國泰專案金檢已完成　金管會：短期內公布裁罰結果</w:t>
      </w:r>
      <w:r>
        <w:rPr>
          <w:color w:val="666666"/>
          <w:sz w:val="18"/>
        </w:rPr>
        <w:t xml:space="preserve"> (經濟日報網,2026-08-27,https://money.udn.com/money/story/5612/9718716)</w:t>
      </w:r>
    </w:p>
    <w:p>
      <w:pPr>
        <w:pStyle w:val="ListBullet"/>
      </w:pPr>
      <w:r>
        <w:t>國泰專案金檢已完成　金管會：短期內公布裁罰結果</w:t>
      </w:r>
      <w:r>
        <w:rPr>
          <w:color w:val="666666"/>
          <w:sz w:val="18"/>
        </w:rPr>
        <w:t xml:space="preserve"> (中央社,2026-08-27,https://www.cna.com.tw/news/afe/202608270346.aspx)</w:t>
      </w:r>
    </w:p>
    <w:p>
      <w:pPr>
        <w:pStyle w:val="ListBullet"/>
      </w:pPr>
      <w:r>
        <w:t>國泰專案金檢已完成　金管會：短期內公布裁罰結果</w:t>
      </w:r>
      <w:r>
        <w:rPr>
          <w:color w:val="666666"/>
          <w:sz w:val="18"/>
        </w:rPr>
        <w:t xml:space="preserve"> (中央社(Yahoo轉載),2026-08-27,https://tw.news.yahoo.com/%E5%9C%8B%E6%B3%B0%E5%B0%88%E6%A1%88%E9%87%91%E6%AA%A2%E5%B7%B2%E5%AE%8C%E6%88%90-%E9%87%91%E7%AE%A1%E6%9C%83-%E7%9F%AD%E6%9C%9F%E5%85%A7%E5%85%AC%E5%B8%83%E8%A3%81%E7%BD%B0%E7%B5%90%E6%9E%9C-141800433.html)</w:t>
      </w:r>
    </w:p>
    <w:p>
      <w:r>
        <w:rPr>
          <w:b/>
        </w:rPr>
        <w:t>⚠ 超微(疑似負面 3 篇;命中詞:背信、起訴)</w:t>
      </w:r>
    </w:p>
    <w:p>
      <w:pPr>
        <w:pStyle w:val="ListBullet"/>
      </w:pPr>
      <w:r>
        <w:t>高階伺服器售中獲利6億 9人起訴</w:t>
      </w:r>
      <w:r>
        <w:rPr>
          <w:color w:val="666666"/>
          <w:sz w:val="18"/>
        </w:rPr>
        <w:t xml:space="preserve"> (自由時報電子報,2026-08-25,https://ec.ltn.com.tw/article/paper/1767972)</w:t>
      </w:r>
    </w:p>
    <w:p>
      <w:pPr>
        <w:pStyle w:val="ListBullet"/>
      </w:pPr>
      <w:r>
        <w:t>美超微電腦股價驟跌 因台灣起訴涉案員工</w:t>
      </w:r>
      <w:r>
        <w:rPr>
          <w:color w:val="666666"/>
          <w:sz w:val="18"/>
        </w:rPr>
        <w:t xml:space="preserve"> (商傳媒(Yahoo轉載),2026-08-25,https://tw.stock.yahoo.com/news/%E7%BE%8E%E8%B6%85%E5%BE%AE%E9%9B%BB%E8%85%A6%E8%82%A1%E5%83%B9%E9%A9%9F%E8%B7%8C-%E5%9B%A0%E5%8F%B0%E7%81%A3%E8%B5%B7%E8%A8%B4%E6%B6%89%E6%A1%88%E5%93%A1%E5%B7%A5-051717057.html)</w:t>
      </w:r>
    </w:p>
    <w:p>
      <w:pPr>
        <w:pStyle w:val="ListBullet"/>
      </w:pPr>
      <w:r>
        <w:t>「高階AI伺服器」走私案！74台闖關成功運至中國　檢方起訴9人</w:t>
      </w:r>
      <w:r>
        <w:rPr>
          <w:color w:val="666666"/>
          <w:sz w:val="18"/>
        </w:rPr>
        <w:t xml:space="preserve"> (壹蘋新聞網,2026-08-24,https://news.nextapple.com/local/20260824/75BA7381322B8BDDB64ED70B2FB75C44)</w:t>
      </w:r>
    </w:p>
    <w:p>
      <w:r>
        <w:rPr>
          <w:b/>
        </w:rPr>
        <w:t>⚠ Google(疑似負面 2 篇;命中詞:詐騙)</w:t>
      </w:r>
    </w:p>
    <w:p>
      <w:pPr>
        <w:pStyle w:val="ListBullet"/>
      </w:pPr>
      <w:r>
        <w:t>數發部邀集Meta、Google、LINE、TikTok網路平台 升級反詐機制</w:t>
      </w:r>
      <w:r>
        <w:rPr>
          <w:color w:val="666666"/>
          <w:sz w:val="18"/>
        </w:rPr>
        <w:t xml:space="preserve"> (經濟日報網,2026-08-31,https://money.udn.com/money/story/5612/9724522)</w:t>
      </w:r>
    </w:p>
    <w:p>
      <w:pPr>
        <w:pStyle w:val="ListBullet"/>
      </w:pPr>
      <w:r>
        <w:t>以AI對抗AI詐騙！數發部攜4大平台公布最新阻詐成績單</w:t>
      </w:r>
      <w:r>
        <w:rPr>
          <w:color w:val="666666"/>
          <w:sz w:val="18"/>
        </w:rPr>
        <w:t xml:space="preserve"> (自由時報電子報,2026-08-31,https://ec.ltn.com.tw/article/breakingnews/5557880)</w:t>
      </w:r>
    </w:p>
    <w:p>
      <w:r>
        <w:rPr>
          <w:b/>
        </w:rPr>
        <w:t>⚠ 鴻海(疑似負面 2 篇;命中詞:工安、詐欺、起訴)</w:t>
      </w:r>
    </w:p>
    <w:p>
      <w:pPr>
        <w:pStyle w:val="ListBullet"/>
      </w:pPr>
      <w:r>
        <w:t>吸25家科技巨頭進駐！亞灣2.0拚出百億產值　AI主題館高雄登場</w:t>
      </w:r>
      <w:r>
        <w:rPr>
          <w:color w:val="666666"/>
          <w:sz w:val="18"/>
        </w:rPr>
        <w:t xml:space="preserve"> (三立新聞網 setn.com(Yahoo轉載),2026-08-28,https://tw.news.yahoo.com/%E5%90%B825%E5%AE%B6%E7%A7%91%E6%8A%80%E5%B7%A8%E9%A0%AD%E9%80%B2%E9%A7%90-%E4%BA%9E%E7%81%A32-0%E6%8B%9A%E5%87%BA%E7%99%BE%E5%84%84%E7%94%A2%E5%80%BC-ai%E4%B8%BB%E9%A1%8C%E9%A4%A8%E9%AB%98%E9%9B%84%E7%99%BB%E5%A0%B4-145600569.html)</w:t>
      </w:r>
    </w:p>
    <w:p>
      <w:pPr>
        <w:pStyle w:val="ListBullet"/>
      </w:pPr>
      <w:r>
        <w:t>慈濟遭詐10.6億高層不動如山？他爆「背後1黑幕」轟腐敗</w:t>
      </w:r>
      <w:r>
        <w:rPr>
          <w:color w:val="666666"/>
          <w:sz w:val="18"/>
        </w:rPr>
        <w:t xml:space="preserve"> (民視(Yahoo轉載),2026-08-25,https://tw.news.yahoo.com/%E6%85%88%E6%BF%9F%E9%81%AD%E8%A9%9010-6%E5%84%84%E9%AB%98%E5%B1%A4%E4%B8%8D%E5%8B%95%E5%A6%82%E5%B1%B1-%E4%BB%96%E7%88%86-%E8%83%8C%E5%BE%8C1%E9%BB%91%E5%B9%95-%E8%BD%9F%E8%85%90%E6%95%97-041023526.html)</w:t>
      </w:r>
    </w:p>
    <w:p>
      <w:r>
        <w:rPr>
          <w:b/>
        </w:rPr>
        <w:t>⚠ 緯創(疑似負面 2 篇;命中詞:背信、起訴)</w:t>
      </w:r>
    </w:p>
    <w:p>
      <w:pPr>
        <w:pStyle w:val="ListBullet"/>
      </w:pPr>
      <w:r>
        <w:t>緯創爆內鬼！女處長竊營業機密和老公自立門戶　夫妻同遭起訴</w:t>
      </w:r>
      <w:r>
        <w:rPr>
          <w:color w:val="666666"/>
          <w:sz w:val="18"/>
        </w:rPr>
        <w:t xml:space="preserve"> (知新聞(Yahoo轉載),2026-08-26,https://tw.news.yahoo.com/%E7%B7%AF%E5%89%B5%E7%88%86%E5%85%A7%E9%AC%BC-%E5%A5%B3%E8%99%95%E9%95%B7%E7%AB%8A%E7%87%9F%E6%A5%AD%E6%A9%9F%E5%AF%86%E5%92%8C%E8%80%81%E5%85%AC%E8%87%AA%E7%AB%8B%E9%96%80%E6%88%B6-%E5%A4%AB%E5%A6%BB%E5%90%8C%E9%81%AD%E8%B5%B7%E8%A8%B4-093900310.html)</w:t>
      </w:r>
    </w:p>
    <w:p>
      <w:pPr>
        <w:pStyle w:val="ListBullet"/>
      </w:pPr>
      <w:r>
        <w:t>惡劣！緯創前專案女處長離職竊走5G機密　洩漏營業秘密、背信等罪起訴</w:t>
      </w:r>
      <w:r>
        <w:rPr>
          <w:color w:val="666666"/>
          <w:sz w:val="18"/>
        </w:rPr>
        <w:t xml:space="preserve"> (壹蘋新聞網,2026-08-26,https://news.nextapple.com/local/20260826/71EDC6C220740E118C1CDB1327519165)</w:t>
      </w:r>
    </w:p>
    <w:p>
      <w:r>
        <w:rPr>
          <w:b/>
        </w:rPr>
        <w:t>⚠ 蘋果(疑似負面 2 篇;命中詞:掏空、裁員、起訴)</w:t>
      </w:r>
    </w:p>
    <w:p>
      <w:pPr>
        <w:pStyle w:val="ListBullet"/>
      </w:pPr>
      <w:r>
        <w:t>掏空「蘋果西打」8.8億　前總經理孫幼英更一審減刑4月！改判9年2月</w:t>
      </w:r>
      <w:r>
        <w:rPr>
          <w:color w:val="666666"/>
          <w:sz w:val="18"/>
        </w:rPr>
        <w:t xml:space="preserve"> (壹蘋新聞網,2026-08-26,https://news.nextapple.com/local/20260826/D847B7EB172FE61EB0943032FBE6F2B4)</w:t>
      </w:r>
    </w:p>
    <w:p>
      <w:pPr>
        <w:pStyle w:val="ListBullet"/>
      </w:pPr>
      <w:r>
        <w:t>蘋果Vision Pro沉浸式內容遇冷 裁員約兩百名並重組Siri團隊</w:t>
      </w:r>
      <w:r>
        <w:rPr>
          <w:color w:val="666666"/>
          <w:sz w:val="18"/>
        </w:rPr>
        <w:t xml:space="preserve"> (Yahoo奇摩新聞,2026-08-25,https://tw.stock.yahoo.com/news/%E8%98%8B%E6%9E%9Cvision-pro%E6%B2%89%E6%B5%B8%E5%BC%8F%E5%85%A7%E5%AE%B9%E9%81%87%E5%86%B7-%E8%A3%81%E5%93%A1%E7%B4%84%E5%85%A9%E7%99%BE%E5%90%8D%E4%B8%A6%E9%87%8D%E7%B5%84siri%E5%9C%98%E9%9A%8A-040547178.html)</w:t>
      </w:r>
    </w:p>
    <w:p>
      <w:pPr>
        <w:pStyle w:val="Heading1"/>
      </w:pPr>
      <w:r>
        <w:rPr>
          <w:color w:val="1F4E79"/>
        </w:rPr>
        <w:t>肆、商機訊號(業務拜訪線索)</w:t>
      </w:r>
    </w:p>
    <w:p>
      <w:r>
        <w:rPr>
          <w:color w:val="666666"/>
          <w:sz w:val="18"/>
        </w:rPr>
        <w:t>規則式偵測:觀察名單公司 × 正面事件詞(得標/擴廠/展店/導入AI 等)同時命中,代表該公司可能有預算與需求;僅供初步線索,請人工確認。</w:t>
      </w:r>
    </w:p>
    <w:p>
      <w:r>
        <w:rPr>
          <w:b/>
        </w:rPr>
        <w:t>💡 台積電(商機訊號 9 篇;命中詞:募資、大單、擴產、新廠、策略合作、結盟)</w:t>
      </w:r>
    </w:p>
    <w:p>
      <w:pPr>
        <w:pStyle w:val="ListBullet"/>
      </w:pPr>
      <w:r>
        <w:t>輝達吞亞馬遜大單 獲200萬顆AI晶片採購合約 台鏈補</w:t>
      </w:r>
      <w:r>
        <w:rPr>
          <w:color w:val="666666"/>
          <w:sz w:val="18"/>
        </w:rPr>
        <w:t xml:space="preserve"> (經濟日報網,2026-08-28,https://money.udn.com/money/story/5612/9718848)</w:t>
      </w:r>
    </w:p>
    <w:p>
      <w:pPr>
        <w:pStyle w:val="ListBullet"/>
      </w:pPr>
      <w:r>
        <w:t>台積電德國廠創7000職缺 台德聯手搶半導體人才</w:t>
      </w:r>
      <w:r>
        <w:rPr>
          <w:color w:val="666666"/>
          <w:sz w:val="18"/>
        </w:rPr>
        <w:t xml:space="preserve"> (民視財經網(Yahoo轉載),2026-08-26,https://tw.stock.yahoo.com/news/%E5%8F%B0%E7%A9%8D%E9%9B%BB%E5%BE%B7%E5%9C%8B%E5%BB%A0%E5%89%B57000%E8%81%B7%E7%BC%BA-%E5%8F%B0%E5%BE%B7%E8%81%AF%E6%89%8B%E6%90%B6%E5%8D%8A%E5%B0%8E%E9%AB%94%E4%BA%BA%E6%89%8D-094411451.html)</w:t>
      </w:r>
    </w:p>
    <w:p>
      <w:r>
        <w:rPr>
          <w:b/>
        </w:rPr>
        <w:t>💡 輝達(商機訊號 7 篇;命中詞:大單、接單、策略合作)</w:t>
      </w:r>
    </w:p>
    <w:p>
      <w:pPr>
        <w:pStyle w:val="ListBullet"/>
      </w:pPr>
      <w:r>
        <w:t>〈焦點股〉南俊國際奪輝達VR與ASIC大單激勵 早盤一字鎖漲停</w:t>
      </w:r>
      <w:r>
        <w:rPr>
          <w:color w:val="666666"/>
          <w:sz w:val="18"/>
        </w:rPr>
        <w:t xml:space="preserve"> (Anue鉅亨網,2026-08-28,https://news.cnyes.com/news/id/6590368)</w:t>
      </w:r>
    </w:p>
    <w:p>
      <w:pPr>
        <w:pStyle w:val="ListBullet"/>
      </w:pPr>
      <w:r>
        <w:t>輝達吞亞馬遜大單 獲200萬顆AI晶片採購合約 台鏈補</w:t>
      </w:r>
      <w:r>
        <w:rPr>
          <w:color w:val="666666"/>
          <w:sz w:val="18"/>
        </w:rPr>
        <w:t xml:space="preserve"> (經濟日報網,2026-08-28,https://money.udn.com/money/story/5612/9718848)</w:t>
      </w:r>
    </w:p>
    <w:p>
      <w:r>
        <w:rPr>
          <w:b/>
        </w:rPr>
        <w:t>💡 中信金(商機訊號 7 篇;命中詞:增資)</w:t>
      </w:r>
    </w:p>
    <w:p>
      <w:pPr>
        <w:pStyle w:val="ListBullet"/>
      </w:pPr>
      <w:r>
        <w:t>台灣人壽現增君龍人壽5億人民幣　支持穩健經營發展</w:t>
      </w:r>
      <w:r>
        <w:rPr>
          <w:color w:val="666666"/>
          <w:sz w:val="18"/>
        </w:rPr>
        <w:t xml:space="preserve"> (中央社,2026-08-27,https://www.cna.com.tw/news/afe/202608270301.aspx)</w:t>
      </w:r>
    </w:p>
    <w:p>
      <w:pPr>
        <w:pStyle w:val="ListBullet"/>
      </w:pPr>
      <w:r>
        <w:t>擴增中國保險版圖 台灣人壽增資君龍人壽5億人民幣</w:t>
      </w:r>
      <w:r>
        <w:rPr>
          <w:color w:val="666666"/>
          <w:sz w:val="18"/>
        </w:rPr>
        <w:t xml:space="preserve"> (自由時報電子報,2026-08-27,https://ec.ltn.com.tw/article/breakingnews/5554612)</w:t>
      </w:r>
    </w:p>
    <w:p>
      <w:r>
        <w:rPr>
          <w:b/>
        </w:rPr>
        <w:t>💡 永豐金(商機訊號 6 篇;命中詞:併購)</w:t>
      </w:r>
    </w:p>
    <w:p>
      <w:pPr>
        <w:pStyle w:val="ListBullet"/>
      </w:pPr>
      <w:r>
        <w:t>永豐金法說》上半年獲利與淨收益 雙創同期歷史新高</w:t>
      </w:r>
      <w:r>
        <w:rPr>
          <w:color w:val="666666"/>
          <w:sz w:val="18"/>
        </w:rPr>
        <w:t xml:space="preserve"> (自由時報電子報,2026-08-25,https://ec.ltn.com.tw/article/breakingnews/5551871)</w:t>
      </w:r>
    </w:p>
    <w:p>
      <w:pPr>
        <w:pStyle w:val="ListBullet"/>
      </w:pPr>
      <w:r>
        <w:t>〈永豐金法說〉前7月賺贏去年全年 定調現金股利為主、65-70%高配發率</w:t>
      </w:r>
      <w:r>
        <w:rPr>
          <w:color w:val="666666"/>
          <w:sz w:val="18"/>
        </w:rPr>
        <w:t xml:space="preserve"> (Anue鉅亨網,2026-08-25,https://news.cnyes.com/news/id/6586299)</w:t>
      </w:r>
    </w:p>
    <w:p>
      <w:r>
        <w:rPr>
          <w:b/>
        </w:rPr>
        <w:t>💡 鴻海(商機訊號 5 篇;命中詞:募資、大單、接單、擴產、策略合作)</w:t>
      </w:r>
    </w:p>
    <w:p>
      <w:pPr>
        <w:pStyle w:val="ListBullet"/>
      </w:pPr>
      <w:r>
        <w:t>輝達吞亞馬遜大單 獲200萬顆AI晶片採購合約 台鏈補</w:t>
      </w:r>
      <w:r>
        <w:rPr>
          <w:color w:val="666666"/>
          <w:sz w:val="18"/>
        </w:rPr>
        <w:t xml:space="preserve"> (經濟日報網,2026-08-28,https://money.udn.com/money/story/5612/9718848)</w:t>
      </w:r>
    </w:p>
    <w:p>
      <w:pPr>
        <w:pStyle w:val="ListBullet"/>
      </w:pPr>
      <w:r>
        <w:t>〈台股開盤〉回測4萬5後翻紅漲逾200點 大立光積極購地擴產勇登漲停</w:t>
      </w:r>
      <w:r>
        <w:rPr>
          <w:color w:val="666666"/>
          <w:sz w:val="18"/>
        </w:rPr>
        <w:t xml:space="preserve"> (Anue鉅亨網,2026-08-26,https://news.cnyes.com/news/id/6587165)</w:t>
      </w:r>
    </w:p>
    <w:p>
      <w:r>
        <w:rPr>
          <w:b/>
        </w:rPr>
        <w:t>💡 台灣人壽(商機訊號 5 篇;命中詞:增資)</w:t>
      </w:r>
    </w:p>
    <w:p>
      <w:pPr>
        <w:pStyle w:val="ListBullet"/>
      </w:pPr>
      <w:r>
        <w:t>台灣人壽現增君龍人壽5億人民幣　支持穩健經營發展</w:t>
      </w:r>
      <w:r>
        <w:rPr>
          <w:color w:val="666666"/>
          <w:sz w:val="18"/>
        </w:rPr>
        <w:t xml:space="preserve"> (中央社,2026-08-27,https://www.cna.com.tw/news/afe/202608270301.aspx)</w:t>
      </w:r>
    </w:p>
    <w:p>
      <w:pPr>
        <w:pStyle w:val="ListBullet"/>
      </w:pPr>
      <w:r>
        <w:t>擴增中國保險版圖 台灣人壽增資君龍人壽5億人民幣</w:t>
      </w:r>
      <w:r>
        <w:rPr>
          <w:color w:val="666666"/>
          <w:sz w:val="18"/>
        </w:rPr>
        <w:t xml:space="preserve"> (自由時報電子報,2026-08-27,https://ec.ltn.com.tw/article/breakingnews/5554612)</w:t>
      </w:r>
    </w:p>
    <w:p>
      <w:r>
        <w:rPr>
          <w:b/>
        </w:rPr>
        <w:t>💡 元大金(商機訊號 5 篇;命中詞:增資)</w:t>
      </w:r>
    </w:p>
    <w:p>
      <w:pPr>
        <w:pStyle w:val="ListBullet"/>
      </w:pPr>
      <w:r>
        <w:t>元大金(2885):元大金控補充公告認購子公司元大期貨115年度現金增資事宜</w:t>
      </w:r>
      <w:r>
        <w:rPr>
          <w:color w:val="666666"/>
          <w:sz w:val="18"/>
        </w:rPr>
        <w:t xml:space="preserve"> (證交所重大訊息,2026-08-27,https://mops.twse.com.tw/mops/web/t05sr01_1#2885-1150827-173402)</w:t>
      </w:r>
    </w:p>
    <w:p>
      <w:pPr>
        <w:pStyle w:val="ListBullet"/>
      </w:pPr>
      <w:r>
        <w:t>元大金(2885):元大金控公告訂定與元大證券投資信託股份有限公司股份 轉換基準日暨增資基準日(更正115年8月24日公告內容)</w:t>
      </w:r>
      <w:r>
        <w:rPr>
          <w:color w:val="666666"/>
          <w:sz w:val="18"/>
        </w:rPr>
        <w:t xml:space="preserve"> (證交所重大訊息,2026-08-26,https://mops.twse.com.tw/mops/web/t05sr01_1#2885-1150826-173838)</w:t>
      </w:r>
    </w:p>
    <w:p>
      <w:r>
        <w:rPr>
          <w:b/>
        </w:rPr>
        <w:t>💡 廣達(商機訊號 4 篇;命中詞:募資、大單、接單、擴產、策略合作)</w:t>
      </w:r>
    </w:p>
    <w:p>
      <w:pPr>
        <w:pStyle w:val="ListBullet"/>
      </w:pPr>
      <w:r>
        <w:t>輝達吞亞馬遜大單 獲200萬顆AI晶片採購合約 台鏈補</w:t>
      </w:r>
      <w:r>
        <w:rPr>
          <w:color w:val="666666"/>
          <w:sz w:val="18"/>
        </w:rPr>
        <w:t xml:space="preserve"> (經濟日報網,2026-08-28,https://money.udn.com/money/story/5612/9718848)</w:t>
      </w:r>
    </w:p>
    <w:p>
      <w:pPr>
        <w:pStyle w:val="ListBullet"/>
      </w:pPr>
      <w:r>
        <w:t>永豐期貨：量增價揚開低走高，光學與矽光子領軍點燃多頭</w:t>
      </w:r>
      <w:r>
        <w:rPr>
          <w:color w:val="666666"/>
          <w:sz w:val="18"/>
        </w:rPr>
        <w:t xml:space="preserve"> (財訊快報(Yahoo轉載),2026-08-26,https://tw.stock.yahoo.com/news/%E6%B0%B8%E8%B1%90%E6%9C%9F%E8%B2%A8-%E9%87%8F%E5%A2%9E%E5%83%B9%E6%8F%9A%E9%96%8B%E4%BD%8E%E8%B5%B0%E9%AB%98-%E5%85%89%E5%AD%B8%E8%88%87%E7%9F%BD%E5%85%89%E5%AD%90%E9%A0%98%E8%BB%8D%E9%BB%9E%E7%87%83%E5%A4%9A%E9%A0%AD-074531730.html)</w:t>
      </w:r>
    </w:p>
    <w:p>
      <w:r>
        <w:rPr>
          <w:b/>
        </w:rPr>
        <w:t>💡 Meta(商機訊號 3 篇;命中詞:大單、簽約)</w:t>
      </w:r>
    </w:p>
    <w:p>
      <w:pPr>
        <w:pStyle w:val="ListBullet"/>
      </w:pPr>
      <w:r>
        <w:t>日本85天簽約量產！黃重諺談台無人機條例：有無當國防是回事？</w:t>
      </w:r>
      <w:r>
        <w:rPr>
          <w:color w:val="666666"/>
          <w:sz w:val="18"/>
        </w:rPr>
        <w:t xml:space="preserve"> (自由時報(Yahoo轉載),2026-08-27,https://tw.news.yahoo.com/%E6%97%A5%E6%9C%AC85%E5%A4%A9%E7%B0%BD%E7%B4%84%E9%87%8F%E7%94%A2-%E9%BB%83%E9%87%8D%E8%AB%BA%E8%AB%87%E5%8F%B0%E7%84%A1%E4%BA%BA%E6%A9%9F%E6%A2%9D%E4%BE%8B-%E6%9C%89%E7%84%A1%E7%95%B6%E5%9C%8B%E9%98%B2%E6%98%AF%E5%9B%9E%E4%BA%8B-143616827.html)</w:t>
      </w:r>
    </w:p>
    <w:p>
      <w:pPr>
        <w:pStyle w:val="ListBullet"/>
      </w:pPr>
      <w:r>
        <w:t>日本85天簽約量產！黃重諺談台無人機條例：有無當國防是回事？</w:t>
      </w:r>
      <w:r>
        <w:rPr>
          <w:color w:val="666666"/>
          <w:sz w:val="18"/>
        </w:rPr>
        <w:t xml:space="preserve"> (自由時報電子報,2026-08-27,https://news.ltn.com.tw/news/politics/breakingnews/5554851)</w:t>
      </w:r>
    </w:p>
    <w:p>
      <w:r>
        <w:rPr>
          <w:b/>
        </w:rPr>
        <w:t>💡 精誠(商機訊號 3 篇;命中詞:插旗、結盟、進軍)</w:t>
      </w:r>
    </w:p>
    <w:p>
      <w:pPr>
        <w:pStyle w:val="ListBullet"/>
      </w:pPr>
      <w:r>
        <w:t>台灣大公開收購精誠股權 精誠審議委員會：收購條件具公平性及合理性</w:t>
      </w:r>
      <w:r>
        <w:rPr>
          <w:color w:val="666666"/>
          <w:sz w:val="18"/>
        </w:rPr>
        <w:t xml:space="preserve"> (經濟日報網,2026-08-27,https://money.udn.com/money/story/5612/9718184)</w:t>
      </w:r>
    </w:p>
    <w:p>
      <w:pPr>
        <w:pStyle w:val="ListBullet"/>
      </w:pPr>
      <w:r>
        <w:t>精誠攜伊藤忠CTC成立合資公司！插旗福岡搶半導體赴日IT商機</w:t>
      </w:r>
      <w:r>
        <w:rPr>
          <w:color w:val="666666"/>
          <w:sz w:val="18"/>
        </w:rPr>
        <w:t xml:space="preserve"> (壹蘋新聞網,2026-08-26,https://news.nextapple.com/finance/20260826/DBFF172EB44223B2984D36B2C3A9B916)</w:t>
      </w:r>
    </w:p>
    <w:p>
      <w:r>
        <w:rPr>
          <w:b/>
        </w:rPr>
        <w:t>💡 聯發科(商機訊號 3 篇;命中詞:募資、擴產)</w:t>
      </w:r>
    </w:p>
    <w:p>
      <w:pPr>
        <w:pStyle w:val="ListBullet"/>
      </w:pPr>
      <w:r>
        <w:t>〈台股開盤〉回測4萬5後翻紅漲逾200點 大立光積極購地擴產勇登漲停</w:t>
      </w:r>
      <w:r>
        <w:rPr>
          <w:color w:val="666666"/>
          <w:sz w:val="18"/>
        </w:rPr>
        <w:t xml:space="preserve"> (Anue鉅亨網,2026-08-26,https://news.cnyes.com/news/id/6587165)</w:t>
      </w:r>
    </w:p>
    <w:p>
      <w:pPr>
        <w:pStyle w:val="ListBullet"/>
      </w:pPr>
      <w:r>
        <w:t>永豐期貨：量增價揚開低走高，光學與矽光子領軍點燃多頭</w:t>
      </w:r>
      <w:r>
        <w:rPr>
          <w:color w:val="666666"/>
          <w:sz w:val="18"/>
        </w:rPr>
        <w:t xml:space="preserve"> (財訊快報(Yahoo轉載),2026-08-26,https://tw.stock.yahoo.com/news/%E6%B0%B8%E8%B1%90%E6%9C%9F%E8%B2%A8-%E9%87%8F%E5%A2%9E%E5%83%B9%E6%8F%9A%E9%96%8B%E4%BD%8E%E8%B5%B0%E9%AB%98-%E5%85%89%E5%AD%B8%E8%88%87%E7%9F%BD%E5%85%89%E5%AD%90%E9%A0%98%E8%BB%8D%E9%BB%9E%E7%87%83%E5%A4%9A%E9%A0%AD-074531730.html)</w:t>
      </w:r>
    </w:p>
    <w:p>
      <w:r>
        <w:rPr>
          <w:b/>
        </w:rPr>
        <w:t>💡 八方雲集(商機訊號 3 篇;命中詞:展店、插旗)</w:t>
      </w:r>
    </w:p>
    <w:p>
      <w:pPr>
        <w:pStyle w:val="ListBullet"/>
      </w:pPr>
      <w:r>
        <w:t>八方雲集看純外帶店成餐飲業新戰場 將以TOGO店插旗人流熱點</w:t>
      </w:r>
      <w:r>
        <w:rPr>
          <w:color w:val="666666"/>
          <w:sz w:val="18"/>
        </w:rPr>
        <w:t xml:space="preserve"> (Anue鉅亨網,2026-08-25,https://news.cnyes.com/news/id/6586365)</w:t>
      </w:r>
    </w:p>
    <w:p>
      <w:pPr>
        <w:pStyle w:val="ListBullet"/>
      </w:pPr>
      <w:r>
        <w:t>八方雲集、梁社漢打造純外帶店型 插旗高人流熱點</w:t>
      </w:r>
      <w:r>
        <w:rPr>
          <w:color w:val="666666"/>
          <w:sz w:val="18"/>
        </w:rPr>
        <w:t xml:space="preserve"> (自由時報電子報,2026-08-25,https://ec.ltn.com.tw/article/breakingnews/5551646)</w:t>
      </w:r>
    </w:p>
    <w:p>
      <w:r>
        <w:br w:type="page"/>
      </w:r>
    </w:p>
    <w:p>
      <w:pPr>
        <w:pStyle w:val="Heading1"/>
      </w:pPr>
      <w:r>
        <w:rPr>
          <w:color w:val="1F4E79"/>
        </w:rPr>
        <w:t>伍、各產業動態摘要</w:t>
      </w:r>
    </w:p>
    <w:p>
      <w:pPr>
        <w:pStyle w:val="Heading2"/>
      </w:pPr>
      <w:r>
        <w:rPr>
          <w:color w:val="1F4E79"/>
        </w:rPr>
        <w:t>高科技製造業</w:t>
      </w:r>
    </w:p>
    <w:p>
      <w:r>
        <w:rPr>
          <w:color w:val="666666"/>
          <w:sz w:val="18"/>
        </w:rPr>
        <w:t>主計總處行業統計分類對照:C 製造業(26 電子零組件、27 電腦電子光學、28 電力設備等)</w:t>
      </w:r>
    </w:p>
    <w:p>
      <w:r>
        <w:rPr>
          <w:b/>
        </w:rPr>
        <w:t>本期共 867 篇報導</w:t>
      </w:r>
      <w:r>
        <w:t>;公司聲量前段:輝達(217 篇)、台積電(199 篇)、蘋果(73 篇)、創意(48 篇)、鴻海(47 篇)</w:t>
      </w:r>
      <w:r>
        <w:t>。重點報導如下:</w:t>
      </w:r>
    </w:p>
    <w:p>
      <w:pPr>
        <w:pStyle w:val="ListBullet"/>
      </w:pPr>
      <w:r>
        <w:t>G2C+聯盟半導體展前 志聖60周年 AI 業務營收占比已七成</w:t>
      </w:r>
      <w:r>
        <w:rPr>
          <w:color w:val="666666"/>
          <w:sz w:val="18"/>
        </w:rPr>
        <w:t xml:space="preserve"> (經濟日報網,2026-08-31,https://money.udn.com/money/story/5612/9724695)</w:t>
      </w:r>
    </w:p>
    <w:p>
      <w:pPr>
        <w:pStyle w:val="ListBullet"/>
      </w:pPr>
      <w:r>
        <w:t>台股收跌202點守住46100點　台積電尾盤爆逾萬張大量</w:t>
      </w:r>
      <w:r>
        <w:rPr>
          <w:color w:val="666666"/>
          <w:sz w:val="18"/>
        </w:rPr>
        <w:t xml:space="preserve"> (經濟日報網,2026-08-31,https://money.udn.com/money/story/5612/9724649)</w:t>
      </w:r>
    </w:p>
    <w:p>
      <w:pPr>
        <w:pStyle w:val="ListBullet"/>
      </w:pPr>
      <w:r>
        <w:t>台積電供應鏈「聯合徵才」前進嘉義！22廠商徵才釋出近千工作引爆人潮</w:t>
      </w:r>
      <w:r>
        <w:rPr>
          <w:color w:val="666666"/>
          <w:sz w:val="18"/>
        </w:rPr>
        <w:t xml:space="preserve"> (今周刊(Yahoo轉載),2026-08-31,https://tw.news.yahoo.com/%E5%8F%B0%E7%A9%8D%E9%9B%BB%E4%BE%9B%E6%87%89%E9%8F%88-%E8%81%AF%E5%90%88%E5%BE%B5%E6%89%8D-%E5%89%8D%E9%80%B2%E5%98%89%E7%BE%A9-22%E5%BB%A0%E5%95%86%E5%BE%B5%E6%89%8D%E9%87%8B%E5%87%BA%E8%BF%91%E5%8D%83%E5%B7%A5%E4%BD%9C%E5%BC%95%E7%88%86%E4%BA%BA%E6%BD%AE-060002195.html)</w:t>
      </w:r>
    </w:p>
    <w:p>
      <w:pPr>
        <w:pStyle w:val="ListBullet"/>
      </w:pPr>
      <w:r>
        <w:t>家登看旺先進封裝需求 未來3年相關營收雙位數成長</w:t>
      </w:r>
      <w:r>
        <w:rPr>
          <w:color w:val="666666"/>
          <w:sz w:val="18"/>
        </w:rPr>
        <w:t xml:space="preserve"> (自由時報電子報,2026-08-31,https://ec.ltn.com.tw/article/breakingnews/5558067)</w:t>
      </w:r>
    </w:p>
    <w:p>
      <w:pPr>
        <w:pStyle w:val="ListBullet"/>
      </w:pPr>
      <w:r>
        <w:t>陳其邁最後市政質詢　藍送背包、綠送應援手燈</w:t>
      </w:r>
      <w:r>
        <w:rPr>
          <w:color w:val="666666"/>
          <w:sz w:val="18"/>
        </w:rPr>
        <w:t xml:space="preserve"> (中央社(Yahoo轉載),2026-08-31,https://tw.news.yahoo.com/%E9%99%B3%E5%85%B6%E9%82%81%E6%9C%80%E5%BE%8C%E5%B8%82%E6%94%BF%E8%B3%AA%E8%A9%A2-%E8%97%8D%E9%80%81%E8%83%8C%E5%8C%85-%E7%B6%A0%E9%80%81%E6%87%89%E6%8F%B4%E6%89%8B%E7%87%88-055850290.html)</w:t>
      </w:r>
    </w:p>
    <w:p>
      <w:pPr>
        <w:pStyle w:val="ListBullet"/>
      </w:pPr>
      <w:r>
        <w:t>AI 伺服器與高階晶片需求爆發 捷流閥業半導體、電子相關接單年增15％</w:t>
      </w:r>
      <w:r>
        <w:rPr>
          <w:color w:val="666666"/>
          <w:sz w:val="18"/>
        </w:rPr>
        <w:t xml:space="preserve"> (經濟日報網,2026-08-31,https://money.udn.com/money/story/5612/9724639)</w:t>
      </w:r>
    </w:p>
    <w:p>
      <w:pPr>
        <w:pStyle w:val="ListBullet"/>
      </w:pPr>
      <w:r>
        <w:t>家登先進封裝迎3年雙位數成長　邱銘乾啟動美、日布局：Taiwan＋1一定要做</w:t>
      </w:r>
      <w:r>
        <w:rPr>
          <w:color w:val="666666"/>
          <w:sz w:val="18"/>
        </w:rPr>
        <w:t xml:space="preserve"> (鏡週刊Mirror Media(Yahoo轉載),2026-08-31,https://tw.news.yahoo.com/%E5%AE%B6%E7%99%BB%E5%85%88%E9%80%B2%E5%B0%81%E8%A3%9D%E8%BF%8E3%E5%B9%B4%E9%9B%99%E4%BD%8D%E6%95%B8%E6%88%90%E9%95%B7-%E9%82%B1%E9%8A%98%E4%B9%BE%E5%95%9F%E5%8B%95%E7%BE%8E-%E6%97%A5%E5%B8%83%E5%B1%80-taiwan-1-055700060.html)</w:t>
      </w:r>
    </w:p>
    <w:p>
      <w:pPr>
        <w:pStyle w:val="ListBullet"/>
      </w:pPr>
      <w:r>
        <w:t>台股小跌200點4萬6失而復得　台積電跌15元</w:t>
      </w:r>
      <w:r>
        <w:rPr>
          <w:color w:val="666666"/>
          <w:sz w:val="18"/>
        </w:rPr>
        <w:t xml:space="preserve"> (壹蘋新聞網,2026-08-31,https://news.nextapple.com/finance/20260831/4090F582F6D9C3C843260727BC54C396)</w:t>
      </w:r>
    </w:p>
    <w:p>
      <w:pPr>
        <w:pStyle w:val="Heading2"/>
      </w:pPr>
      <w:r>
        <w:rPr>
          <w:color w:val="1F4E79"/>
        </w:rPr>
        <w:t>傳統製造業</w:t>
      </w:r>
    </w:p>
    <w:p>
      <w:r>
        <w:rPr>
          <w:color w:val="666666"/>
          <w:sz w:val="18"/>
        </w:rPr>
        <w:t>主計總處行業統計分類對照:C 製造業(11 紡織、17 石化、24 金屬、29 機械設備、30 汽車等)</w:t>
      </w:r>
    </w:p>
    <w:p>
      <w:r>
        <w:rPr>
          <w:b/>
        </w:rPr>
        <w:t>本期共 122 篇報導</w:t>
      </w:r>
      <w:r>
        <w:t>;公司聲量前段:達新(28 篇)、台塑(22 篇)、國喬(13 篇)、大東(13 篇)、華城(12 篇)</w:t>
      </w:r>
      <w:r>
        <w:t>。重點報導如下:</w:t>
      </w:r>
    </w:p>
    <w:p>
      <w:pPr>
        <w:pStyle w:val="ListBullet"/>
      </w:pPr>
      <w:r>
        <w:t>愛快羅密歐不只會造車　5個冷知識一次揭密</w:t>
      </w:r>
      <w:r>
        <w:rPr>
          <w:color w:val="666666"/>
          <w:sz w:val="18"/>
        </w:rPr>
        <w:t xml:space="preserve"> (三立新聞網 setn.com(Yahoo轉載),2026-08-31,https://tw.news.yahoo.com/%E6%84%9B%E5%BF%AB%E7%BE%85%E5%AF%86%E6%AD%90%E4%B8%8D%E5%8F%AA%E6%9C%83%E9%80%A0%E8%BB%8A-5%E5%80%8B%E5%86%B7%E7%9F%A5%E8%AD%98-%E6%AC%A1%E6%8F%AD%E5%AF%86-060500886.html)</w:t>
      </w:r>
    </w:p>
    <w:p>
      <w:pPr>
        <w:pStyle w:val="ListBullet"/>
      </w:pPr>
      <w:r>
        <w:t>盧秀燕將解鎖兩岸行？鄭照新率團訪東莞避談「探路」</w:t>
      </w:r>
      <w:r>
        <w:rPr>
          <w:color w:val="666666"/>
          <w:sz w:val="18"/>
        </w:rPr>
        <w:t xml:space="preserve"> (自由時報(Yahoo轉載),2026-08-31,https://tw.news.yahoo.com/%E7%9B%A7%E7%A7%80%E7%87%95%E5%B0%87%E8%A7%A3%E9%8E%96%E5%85%A9%E5%B2%B8%E8%A1%8C-%E9%84%AD%E7%85%A7%E6%96%B0%E7%8E%87%E5%9C%98%E8%A8%AA%E6%9D%B1%E8%8E%9E%E9%81%BF%E8%AB%87-%E6%8E%A2%E8%B7%AF-055621219.html)</w:t>
      </w:r>
    </w:p>
    <w:p>
      <w:pPr>
        <w:pStyle w:val="ListBullet"/>
      </w:pPr>
      <w:r>
        <w:t>籃球》結束22年球員生涯？ 呂政儒發長文：是時候轉換跑道</w:t>
      </w:r>
      <w:r>
        <w:rPr>
          <w:color w:val="666666"/>
          <w:sz w:val="18"/>
        </w:rPr>
        <w:t xml:space="preserve"> (自由時報(Yahoo轉載),2026-08-31,https://tw.sports.yahoo.com/news/%E7%B1%83%E7%90%83-%E7%B5%90%E6%9D%9F22%E5%B9%B4%E7%90%83%E5%93%A1%E7%94%9F%E6%B6%AF-%E5%91%82%E6%94%BF%E5%84%92%E7%99%BC%E9%95%B7%E6%96%87-%E6%98%AF%E6%99%82%E5%80%99%E8%BD%89%E6%8F%9B%E8%B7%91%E9%81%93-055613704.html)</w:t>
      </w:r>
    </w:p>
    <w:p>
      <w:pPr>
        <w:pStyle w:val="ListBullet"/>
      </w:pPr>
      <w:r>
        <w:t>〈焦點股〉美伊戰火重燃 油價跳漲 南亞、台化漲停領塑化股多檔強漲</w:t>
      </w:r>
      <w:r>
        <w:rPr>
          <w:color w:val="666666"/>
          <w:sz w:val="18"/>
        </w:rPr>
        <w:t xml:space="preserve"> (Anue鉅亨網,2026-08-31,https://news.cnyes.com/news/id/6592561)</w:t>
      </w:r>
    </w:p>
    <w:p>
      <w:pPr>
        <w:pStyle w:val="ListBullet"/>
      </w:pPr>
      <w:r>
        <w:t>賓士休旅車停別人住家門口　他幫「包膜」要求移車遭法辦</w:t>
      </w:r>
      <w:r>
        <w:rPr>
          <w:color w:val="666666"/>
          <w:sz w:val="18"/>
        </w:rPr>
        <w:t xml:space="preserve"> (壹蘋新聞網,2026-08-31,https://news.nextapple.com/local/20260831/730006E240AA9E2D38AFA1E32196A4CB)</w:t>
      </w:r>
    </w:p>
    <w:p>
      <w:pPr>
        <w:pStyle w:val="ListBullet"/>
      </w:pPr>
      <w:r>
        <w:t>供應危機正在逼近？巴克萊點名「3類原料」 18個月最多漲40％</w:t>
      </w:r>
      <w:r>
        <w:rPr>
          <w:color w:val="666666"/>
          <w:sz w:val="18"/>
        </w:rPr>
        <w:t xml:space="preserve"> (自由時報電子報,2026-08-31,https://ec.ltn.com.tw/article/breakingnews/5557631)</w:t>
      </w:r>
    </w:p>
    <w:p>
      <w:pPr>
        <w:pStyle w:val="ListBullet"/>
      </w:pPr>
      <w:r>
        <w:t>鉅亨速報 - Factset 最新調查：上銀(2049-TW)EPS預估上修至9.5元，預估目標價為440元</w:t>
      </w:r>
      <w:r>
        <w:rPr>
          <w:color w:val="666666"/>
          <w:sz w:val="18"/>
        </w:rPr>
        <w:t xml:space="preserve"> (Anue鉅亨網,2026-08-31,https://news.cnyes.com/news/id/6592343)</w:t>
      </w:r>
    </w:p>
    <w:p>
      <w:pPr>
        <w:pStyle w:val="ListBullet"/>
      </w:pPr>
      <w:r>
        <w:t>焦點股》南亞: 開盤大漲 「大牛股變妖股」</w:t>
      </w:r>
      <w:r>
        <w:rPr>
          <w:color w:val="666666"/>
          <w:sz w:val="18"/>
        </w:rPr>
        <w:t xml:space="preserve"> (自由時報電子報,2026-08-31,https://ec.ltn.com.tw/article/breakingnews/5557688)</w:t>
      </w:r>
    </w:p>
    <w:p>
      <w:pPr>
        <w:pStyle w:val="Heading2"/>
      </w:pPr>
      <w:r>
        <w:rPr>
          <w:color w:val="1F4E79"/>
        </w:rPr>
        <w:t>批發零售業</w:t>
      </w:r>
    </w:p>
    <w:p>
      <w:r>
        <w:rPr>
          <w:color w:val="666666"/>
          <w:sz w:val="18"/>
        </w:rPr>
        <w:t>主計總處行業統計分類對照:G 批發及零售業(45-48)</w:t>
      </w:r>
    </w:p>
    <w:p>
      <w:r>
        <w:rPr>
          <w:b/>
        </w:rPr>
        <w:t>本期共 123 篇報導</w:t>
      </w:r>
      <w:r>
        <w:t>;公司聲量前段:至上(27 篇)、好市多(11 篇)、全聯(10 篇)、統一超(8 篇)、宏碁遊戲-創(6 篇)</w:t>
      </w:r>
      <w:r>
        <w:t>。重點報導如下:</w:t>
      </w:r>
    </w:p>
    <w:p>
      <w:pPr>
        <w:pStyle w:val="ListBullet"/>
      </w:pPr>
      <w:r>
        <w:t>尼泊爾冰崩釀洪災 芥菜種會攜手在地夥伴投入救援行動 啟動緊急物資、心理支持與過渡安置援助</w:t>
      </w:r>
      <w:r>
        <w:rPr>
          <w:color w:val="666666"/>
          <w:sz w:val="18"/>
        </w:rPr>
        <w:t xml:space="preserve"> (Yahoo奇摩新聞,2026-08-31,https://tw.news.yahoo.com/%E5%B0%BC%E6%B3%8A%E7%88%BE%E5%86%B0%E5%B4%A9%E9%87%80%E6%B4%AA%E7%81%BD-%E8%8A%A5%E8%8F%9C%E7%A8%AE%E6%9C%83%E6%94%9C%E6%89%8B%E5%9C%A8%E5%9C%B0%E5%A4%A5%E4%BC%B4%E6%8A%95%E5%85%A5%E6%95%91%E6%8F%B4%E8%A1%8C%E5%8B%95-%E5%95%9F%E5%8B%95%E7%B7%8A%E6%80%A5%E7%89%A9%E8%B3%87%E3%80%81%E5%BF%83%E7%90%86%E6%94%AF%E6%8C%81%E8%88%87%E9%81%8E%E6%B8%A1%E5%AE%89%E7%BD%AE%E6%8F%B4%E5%8A%A9-055056166.html)</w:t>
      </w:r>
    </w:p>
    <w:p>
      <w:pPr>
        <w:pStyle w:val="ListBullet"/>
      </w:pPr>
      <w:r>
        <w:t>黑松重現迷你柑仔店 4款盲盒7-ELEVEN限時加購</w:t>
      </w:r>
      <w:r>
        <w:rPr>
          <w:color w:val="666666"/>
          <w:sz w:val="18"/>
        </w:rPr>
        <w:t xml:space="preserve"> (自由時報電子報,2026-08-31,https://ec.ltn.com.tw/article/breakingnews/5557847)</w:t>
      </w:r>
    </w:p>
    <w:p>
      <w:pPr>
        <w:pStyle w:val="ListBullet"/>
      </w:pPr>
      <w:r>
        <w:t>10 Corso Como進駐微風廣場　極簡選品、人氣夯牌都好逛</w:t>
      </w:r>
      <w:r>
        <w:rPr>
          <w:color w:val="666666"/>
          <w:sz w:val="18"/>
        </w:rPr>
        <w:t xml:space="preserve"> (壹蘋新聞網,2026-08-31,https://news.nextapple.com/entertainment/20260831/D1552AA9DBC709915AA5EEA80A6F31A7)</w:t>
      </w:r>
    </w:p>
    <w:p>
      <w:pPr>
        <w:pStyle w:val="ListBullet"/>
      </w:pPr>
      <w:r>
        <w:t>21元買飲品中千萬！5張千萬發票沒人領　9/7就到期</w:t>
      </w:r>
      <w:r>
        <w:rPr>
          <w:color w:val="666666"/>
          <w:sz w:val="18"/>
        </w:rPr>
        <w:t xml:space="preserve"> (壹蘋新聞網,2026-08-31,https://news.nextapple.com/finance/20260831/230B61BA7C2E9CD9BC277E1325AF59AE)</w:t>
      </w:r>
    </w:p>
    <w:p>
      <w:pPr>
        <w:pStyle w:val="ListBullet"/>
      </w:pPr>
      <w:r>
        <w:t>高市府勞工局職人分享講座 型男CEO用破框思維探索成功路徑</w:t>
      </w:r>
      <w:r>
        <w:rPr>
          <w:color w:val="666666"/>
          <w:sz w:val="18"/>
        </w:rPr>
        <w:t xml:space="preserve"> (台灣新生報(Yahoo轉載),2026-08-30,https://tw.news.yahoo.com/%E9%AB%98%E5%B8%82%E5%BA%9C%E5%8B%9E%E5%B7%A5%E5%B1%80%E8%81%B7%E4%BA%BA%E5%88%86%E4%BA%AB%E8%AC%9B%E5%BA%A7-%E5%9E%8B%E7%94%B7ceo%E7%94%A8%E7%A0%B4%E6%A1%86%E6%80%9D%E7%B6%AD%E6%8E%A2%E7%B4%A2%E6%88%90%E5%8A%9F%E8%B7%AF%E5%BE%91-092456458.html)</w:t>
      </w:r>
    </w:p>
    <w:p>
      <w:pPr>
        <w:pStyle w:val="ListBullet"/>
      </w:pPr>
      <w:r>
        <w:t>一卡通雙北公車自動加值服務上線 餘額不足免煩惱</w:t>
      </w:r>
      <w:r>
        <w:rPr>
          <w:color w:val="666666"/>
          <w:sz w:val="18"/>
        </w:rPr>
        <w:t xml:space="preserve"> (台灣新生報(Yahoo轉載),2026-08-30,https://tw.news.yahoo.com/%E5%8D%A1%E9%80%9A%E9%9B%99%E5%8C%97%E5%85%AC%E8%BB%8A%E8%87%AA%E5%8B%95%E5%8A%A0%E5%80%BC%E6%9C%8D%E5%8B%99%E4%B8%8A%E7%B7%9A-%E9%A4%98%E9%A1%8D%E4%B8%8D%E8%B6%B3%E5%85%8D%E7%85%A9%E6%83%B1-091958472.html)</w:t>
      </w:r>
    </w:p>
    <w:p>
      <w:pPr>
        <w:pStyle w:val="ListBullet"/>
      </w:pPr>
      <w:r>
        <w:t>航海王卡牌超商開賣引民怨　超商店員、物流司機自己買害民眾白跑買不到</w:t>
      </w:r>
      <w:r>
        <w:rPr>
          <w:color w:val="666666"/>
          <w:sz w:val="18"/>
        </w:rPr>
        <w:t xml:space="preserve"> (壹蘋新聞網,2026-08-30,https://news.nextapple.com/life/20260830/9E7184DD4E1F5737BE18991654F28304)</w:t>
      </w:r>
    </w:p>
    <w:p>
      <w:pPr>
        <w:pStyle w:val="ListBullet"/>
      </w:pPr>
      <w:r>
        <w:t>苗栗甘露梨進軍新加坡搶中秋檔期 不走低價戰攻精緻市場</w:t>
      </w:r>
      <w:r>
        <w:rPr>
          <w:color w:val="666666"/>
          <w:sz w:val="18"/>
        </w:rPr>
        <w:t xml:space="preserve"> (自由時報電子報,2026-08-30,https://news.ltn.com.tw/news/life/breakingnews/5557136)</w:t>
      </w:r>
    </w:p>
    <w:p>
      <w:pPr>
        <w:pStyle w:val="Heading2"/>
      </w:pPr>
      <w:r>
        <w:rPr>
          <w:color w:val="1F4E79"/>
        </w:rPr>
        <w:t>住宿及餐飲業</w:t>
      </w:r>
    </w:p>
    <w:p>
      <w:r>
        <w:rPr>
          <w:color w:val="666666"/>
          <w:sz w:val="18"/>
        </w:rPr>
        <w:t>主計總處行業統計分類對照:I 住宿及餐飲業(55-56)</w:t>
      </w:r>
    </w:p>
    <w:p>
      <w:r>
        <w:rPr>
          <w:b/>
        </w:rPr>
        <w:t>本期共 195 篇報導</w:t>
      </w:r>
      <w:r>
        <w:t>;公司聲量前段:寒舍(7 篇)、鳳凰(5 篇)、摩斯(4 篇)、王品(4 篇)、八方雲集(4 篇)</w:t>
      </w:r>
      <w:r>
        <w:t>。重點報導如下:</w:t>
      </w:r>
    </w:p>
    <w:p>
      <w:pPr>
        <w:pStyle w:val="ListBullet"/>
      </w:pPr>
      <w:r>
        <w:t>麥當勞9/2起停賣8品項　網哀號：跟雞腿有何深仇大恨</w:t>
      </w:r>
      <w:r>
        <w:rPr>
          <w:color w:val="666666"/>
          <w:sz w:val="18"/>
        </w:rPr>
        <w:t xml:space="preserve"> (壹蘋新聞網,2026-08-31,https://news.nextapple.com/life/20260831/650E78862A2A14E1B52D2AF28891D4CC)</w:t>
      </w:r>
    </w:p>
    <w:p>
      <w:pPr>
        <w:pStyle w:val="ListBullet"/>
      </w:pPr>
      <w:r>
        <w:t>加價49元就有BT21公仔！麥當勞全新「勁脆鷄腿堡」9/2登場　星級主廚金度潤驚喜代言</w:t>
      </w:r>
      <w:r>
        <w:rPr>
          <w:color w:val="666666"/>
          <w:sz w:val="18"/>
        </w:rPr>
        <w:t xml:space="preserve"> (姊妹淘(Yahoo轉載),2026-08-31,https://tw.news.yahoo.com/%E5%8A%A0%E5%83%B949%E5%85%83%E5%B0%B1%E6%9C%89bt21%E5%85%AC%E4%BB%94-%E9%BA%A5%E7%95%B6%E5%8B%9E%E5%85%A8%E6%96%B0-%E5%8B%81%E8%84%86%E9%B7%84%E8%85%BF%E5%A0%A1-9-2%E7%99%BB%E5%A0%B4-060049528.html)</w:t>
      </w:r>
    </w:p>
    <w:p>
      <w:pPr>
        <w:pStyle w:val="ListBullet"/>
      </w:pPr>
      <w:r>
        <w:t>開學注意！腸病毒、流感、新冠、登革熱都要防　醫提醒「生病不上學」最重要</w:t>
      </w:r>
      <w:r>
        <w:rPr>
          <w:color w:val="666666"/>
          <w:sz w:val="18"/>
        </w:rPr>
        <w:t xml:space="preserve"> (信傳媒(Yahoo轉載),2026-08-31,https://tw.news.yahoo.com/%E9%96%8B%E5%AD%B8%E6%B3%A8%E6%84%8F-%E8%85%B8%E7%97%85%E6%AF%92-%E6%B5%81%E6%84%9F-%E6%96%B0%E5%86%A0-%E7%99%BB%E9%9D%A9%E7%86%B1%E9%83%BD%E8%A6%81%E9%98%B2-060033577.html)</w:t>
      </w:r>
    </w:p>
    <w:p>
      <w:pPr>
        <w:pStyle w:val="ListBullet"/>
      </w:pPr>
      <w:r>
        <w:t>台南食品前進澳洲 昆士蘭大學台灣夜市熱賣</w:t>
      </w:r>
      <w:r>
        <w:rPr>
          <w:color w:val="666666"/>
          <w:sz w:val="18"/>
        </w:rPr>
        <w:t xml:space="preserve"> (自由時報電子報,2026-08-31,https://news.ltn.com.tw/news/life/breakingnews/5558061)</w:t>
      </w:r>
    </w:p>
    <w:p>
      <w:pPr>
        <w:pStyle w:val="ListBullet"/>
      </w:pPr>
      <w:r>
        <w:t>從熊鷹到台灣最高樹 生態影像與光達科技帶民眾走進山林</w:t>
      </w:r>
      <w:r>
        <w:rPr>
          <w:color w:val="666666"/>
          <w:sz w:val="18"/>
        </w:rPr>
        <w:t xml:space="preserve"> (自由時報電子報,2026-08-31,https://news.ltn.com.tw/news/life/breakingnews/5557950)</w:t>
      </w:r>
    </w:p>
    <w:p>
      <w:pPr>
        <w:pStyle w:val="ListBullet"/>
      </w:pPr>
      <w:r>
        <w:t>入住台北凱撒贈龍鳳堂聯名月餅　再享老井極上燒肉一盤免費</w:t>
      </w:r>
      <w:r>
        <w:rPr>
          <w:color w:val="666666"/>
          <w:sz w:val="18"/>
        </w:rPr>
        <w:t xml:space="preserve"> (壹蘋新聞網,2026-08-31,https://news.nextapple.com/eattravel/20260831/A7E0CAB14571DE5C491394D1ED1755FB)</w:t>
      </w:r>
    </w:p>
    <w:p>
      <w:pPr>
        <w:pStyle w:val="ListBullet"/>
      </w:pPr>
      <w:r>
        <w:t>新竹現場徵才 20知名企業釋出1992職缺</w:t>
      </w:r>
      <w:r>
        <w:rPr>
          <w:color w:val="666666"/>
          <w:sz w:val="18"/>
        </w:rPr>
        <w:t xml:space="preserve"> (自由時報電子報,2026-08-31,https://ec.ltn.com.tw/article/breakingnews/5557788)</w:t>
      </w:r>
    </w:p>
    <w:p>
      <w:pPr>
        <w:pStyle w:val="ListBullet"/>
      </w:pPr>
      <w:r>
        <w:t>大倉久和中秋月餅登場　台灣水果茶香融入日式桃山工藝</w:t>
      </w:r>
      <w:r>
        <w:rPr>
          <w:color w:val="666666"/>
          <w:sz w:val="18"/>
        </w:rPr>
        <w:t xml:space="preserve"> (壹蘋新聞網,2026-08-31,https://news.nextapple.com/eattravel/20260831/153A9ED1B98AED960ED8789F1D96FA5C)</w:t>
      </w:r>
    </w:p>
    <w:p>
      <w:pPr>
        <w:pStyle w:val="Heading2"/>
      </w:pPr>
      <w:r>
        <w:rPr>
          <w:color w:val="1F4E79"/>
        </w:rPr>
        <w:t>資通訊業</w:t>
      </w:r>
    </w:p>
    <w:p>
      <w:r>
        <w:rPr>
          <w:color w:val="666666"/>
          <w:sz w:val="18"/>
        </w:rPr>
        <w:t>主計總處行業統計分類對照:J 出版影音及資通訊業(58-63:軟體、電信、資訊服務)</w:t>
      </w:r>
    </w:p>
    <w:p>
      <w:r>
        <w:rPr>
          <w:b/>
        </w:rPr>
        <w:t>本期共 268 篇報導</w:t>
      </w:r>
      <w:r>
        <w:t>;公司聲量前段:Meta(115 篇)、Google(45 篇)、台灣大(38 篇)、微軟(31 篇)、OpenAI(24 篇)</w:t>
      </w:r>
      <w:r>
        <w:t>。重點報導如下:</w:t>
      </w:r>
    </w:p>
    <w:p>
      <w:pPr>
        <w:pStyle w:val="ListBullet"/>
      </w:pPr>
      <w:r>
        <w:t>博弘雲端取得 AWS 數位主權能力認證 締造雲端專業新里程</w:t>
      </w:r>
      <w:r>
        <w:rPr>
          <w:color w:val="666666"/>
          <w:sz w:val="18"/>
        </w:rPr>
        <w:t xml:space="preserve"> (經濟日報網,2026-08-31,https://money.udn.com/money/story/5612/9724694)</w:t>
      </w:r>
    </w:p>
    <w:p>
      <w:pPr>
        <w:pStyle w:val="ListBullet"/>
      </w:pPr>
      <w:r>
        <w:t>數發部推AI對抗AI詐騙　攜手Meta等4大平台強化阻詐</w:t>
      </w:r>
      <w:r>
        <w:rPr>
          <w:color w:val="666666"/>
          <w:sz w:val="18"/>
        </w:rPr>
        <w:t xml:space="preserve"> (經濟日報網,2026-08-31,https://money.udn.com/money/story/5612/9724683)</w:t>
      </w:r>
    </w:p>
    <w:p>
      <w:pPr>
        <w:pStyle w:val="ListBullet"/>
      </w:pPr>
      <w:r>
        <w:t>美軍睽違一個月再炸伊朗！轟拉拉克島兩座發射器　革命衛隊：多人死傷、一定報復</w:t>
      </w:r>
      <w:r>
        <w:rPr>
          <w:color w:val="666666"/>
          <w:sz w:val="18"/>
        </w:rPr>
        <w:t xml:space="preserve"> (放言 Fount Media(Yahoo轉載),2026-08-31,https://tw.news.yahoo.com/%E7%BE%8E%E8%BB%8D%E7%9D%BD%E9%81%95-%E5%80%8B%E6%9C%88%E5%86%8D%E7%82%B8%E4%BC%8A%E6%9C%97-%E8%BD%9F%E6%8B%89%E6%8B%89%E5%85%8B%E5%B3%B6%E5%85%A9%E5%BA%A7%E7%99%BC%E5%B0%84%E5%99%A8-%E9%9D%A9%E5%91%BD%E8%A1%9B%E9%9A%8A-%E5%A4%9A%E4%BA%BA%E6%AD%BB%E5%82%B7-055654815.html)</w:t>
      </w:r>
    </w:p>
    <w:p>
      <w:pPr>
        <w:pStyle w:val="ListBullet"/>
      </w:pPr>
      <w:r>
        <w:t>女童遭猥褻案提4改革  蔣萬安再發聲：願檢討精進</w:t>
      </w:r>
      <w:r>
        <w:rPr>
          <w:color w:val="666666"/>
          <w:sz w:val="18"/>
        </w:rPr>
        <w:t xml:space="preserve"> (自由時報(Yahoo轉載),2026-08-31,https://tw.news.yahoo.com/%E5%A5%B3%E7%AB%A5%E9%81%AD%E7%8C%A5%E8%A4%BB%E6%A1%88%E6%8F%904%E6%94%B9%E9%9D%A9-%E8%94%A3%E8%90%AC%E5%AE%89%E5%86%8D%E7%99%BC%E8%81%B2-%E9%A1%98%E6%AA%A2%E8%A8%8E%E7%B2%BE%E9%80%B2-055545914.html)</w:t>
      </w:r>
    </w:p>
    <w:p>
      <w:pPr>
        <w:pStyle w:val="ListBullet"/>
      </w:pPr>
      <w:r>
        <w:t>女童遭猥褻案提4改革  蔣萬安再發聲：願檢討精進</w:t>
      </w:r>
      <w:r>
        <w:rPr>
          <w:color w:val="666666"/>
          <w:sz w:val="18"/>
        </w:rPr>
        <w:t xml:space="preserve"> (自由時報電子報,2026-08-31,https://news.ltn.com.tw/news/politics/breakingnews/5558057)</w:t>
      </w:r>
    </w:p>
    <w:p>
      <w:pPr>
        <w:pStyle w:val="ListBullet"/>
      </w:pPr>
      <w:r>
        <w:t>四叉貓爆北市府粉專灌流量 觀傳局嗆：民進黨跟有心人士不要雙標</w:t>
      </w:r>
      <w:r>
        <w:rPr>
          <w:color w:val="666666"/>
          <w:sz w:val="18"/>
        </w:rPr>
        <w:t xml:space="preserve"> (自由時報電子報,2026-08-31,https://news.ltn.com.tw/news/politics/breakingnews/5558034)</w:t>
      </w:r>
    </w:p>
    <w:p>
      <w:pPr>
        <w:pStyle w:val="ListBullet"/>
      </w:pPr>
      <w:r>
        <w:t>民眾黨不讓蔡壁如選卻考慮推賴銀柱！朱蕙蓉：無恥可惡噁心到極點</w:t>
      </w:r>
      <w:r>
        <w:rPr>
          <w:color w:val="666666"/>
          <w:sz w:val="18"/>
        </w:rPr>
        <w:t xml:space="preserve"> (Yahoo奇摩新聞,2026-08-31,https://tw.news.yahoo.com/%E6%B0%91%E7%9C%BE%E9%BB%A8%E4%B8%8D%E8%AE%93%E8%94%A1%E5%A3%81%E5%A6%82%E9%81%B8%E5%8D%BB%E8%80%83%E6%85%AE%E6%8E%A8%E8%B3%B4%E9%8A%80%E6%9F%B1-%E6%9C%B1%E8%95%99%E8%93%89-%E7%84%A1%E6%81%A5%E5%8F%AF%E6%83%A1%E5%99%81%E5%BF%83%E5%88%B0%E6%A5%B5%E9%BB%9E-055014841.html)</w:t>
      </w:r>
    </w:p>
    <w:p>
      <w:pPr>
        <w:pStyle w:val="ListBullet"/>
      </w:pPr>
      <w:r>
        <w:t>數發部邀集Meta、Google、LINE、TikTok網路平台 升級反詐機制</w:t>
      </w:r>
      <w:r>
        <w:rPr>
          <w:color w:val="666666"/>
          <w:sz w:val="18"/>
        </w:rPr>
        <w:t xml:space="preserve"> (經濟日報網,2026-08-31,https://money.udn.com/money/story/5612/9724522)</w:t>
      </w:r>
    </w:p>
    <w:p>
      <w:pPr>
        <w:pStyle w:val="Heading2"/>
      </w:pPr>
      <w:r>
        <w:rPr>
          <w:color w:val="1F4E79"/>
        </w:rPr>
        <w:t>金融業</w:t>
      </w:r>
    </w:p>
    <w:p>
      <w:r>
        <w:rPr>
          <w:color w:val="666666"/>
          <w:sz w:val="18"/>
        </w:rPr>
        <w:t>主計總處行業統計分類對照:K 金融及保險業(64 金融中介、66 證券期貨及金融輔助)</w:t>
      </w:r>
    </w:p>
    <w:p>
      <w:r>
        <w:rPr>
          <w:b/>
        </w:rPr>
        <w:t>本期共 802 篇報導</w:t>
      </w:r>
      <w:r>
        <w:t>;公司聲量前段:富邦金(28 篇)、中信金(24 篇)、元大金(24 篇)、國泰金(23 篇)、國票金(23 篇)</w:t>
      </w:r>
      <w:r>
        <w:t>。重點報導如下:</w:t>
      </w:r>
    </w:p>
    <w:p>
      <w:pPr>
        <w:pStyle w:val="ListBullet"/>
      </w:pPr>
      <w:r>
        <w:t>台股跌202.98點</w:t>
      </w:r>
      <w:r>
        <w:rPr>
          <w:color w:val="666666"/>
          <w:sz w:val="18"/>
        </w:rPr>
        <w:t xml:space="preserve"> (經濟日報網,2026-08-31,https://money.udn.com/money/story/5612/9724653)</w:t>
      </w:r>
    </w:p>
    <w:p>
      <w:pPr>
        <w:pStyle w:val="ListBullet"/>
      </w:pPr>
      <w:r>
        <w:t>奧運黃金男雙推手 土地銀行企業羽球聯誼賽號召14家企業共襄盛舉</w:t>
      </w:r>
      <w:r>
        <w:rPr>
          <w:color w:val="666666"/>
          <w:sz w:val="18"/>
        </w:rPr>
        <w:t xml:space="preserve"> (經濟日報網,2026-08-31,https://money.udn.com/money/story/5612/9724494)</w:t>
      </w:r>
    </w:p>
    <w:p>
      <w:pPr>
        <w:pStyle w:val="ListBullet"/>
      </w:pPr>
      <w:r>
        <w:t>〈焦點股〉股利樂觀！國泰金放量勁揚逾5% 攀逾2個月新高</w:t>
      </w:r>
      <w:r>
        <w:rPr>
          <w:color w:val="666666"/>
          <w:sz w:val="18"/>
        </w:rPr>
        <w:t xml:space="preserve"> (Anue鉅亨網,2026-08-31,https://news.cnyes.com/news/id/6592481)</w:t>
      </w:r>
    </w:p>
    <w:p>
      <w:pPr>
        <w:pStyle w:val="ListBullet"/>
      </w:pPr>
      <w:r>
        <w:t>華許偏鷹推升美元、日圓一度貶破160 新台幣暫收31.655元</w:t>
      </w:r>
      <w:r>
        <w:rPr>
          <w:color w:val="666666"/>
          <w:sz w:val="18"/>
        </w:rPr>
        <w:t xml:space="preserve"> (自由時報電子報,2026-08-31,https://ec.ltn.com.tw/article/breakingnews/5557928)</w:t>
      </w:r>
    </w:p>
    <w:p>
      <w:pPr>
        <w:pStyle w:val="ListBullet"/>
      </w:pPr>
      <w:r>
        <w:t>美國非投等債ETF擁兩大核心防禦優勢成避風港 今年來規模增近2成</w:t>
      </w:r>
      <w:r>
        <w:rPr>
          <w:color w:val="666666"/>
          <w:sz w:val="18"/>
        </w:rPr>
        <w:t xml:space="preserve"> (Anue鉅亨網,2026-08-31,https://news.cnyes.com/news/id/6586611)</w:t>
      </w:r>
    </w:p>
    <w:p>
      <w:pPr>
        <w:pStyle w:val="ListBullet"/>
      </w:pPr>
      <w:r>
        <w:t>老五老世代交流活動　孩童長輩接力照顧植栽</w:t>
      </w:r>
      <w:r>
        <w:rPr>
          <w:color w:val="666666"/>
          <w:sz w:val="18"/>
        </w:rPr>
        <w:t xml:space="preserve"> (中央社,2026-08-31,https://www.cna.com.tw/news/ahel/202608310065.aspx)</w:t>
      </w:r>
    </w:p>
    <w:p>
      <w:pPr>
        <w:pStyle w:val="ListBullet"/>
      </w:pPr>
      <w:r>
        <w:t>全球債殖利率攀升 G7債務成本增160億美元</w:t>
      </w:r>
      <w:r>
        <w:rPr>
          <w:color w:val="666666"/>
          <w:sz w:val="18"/>
        </w:rPr>
        <w:t xml:space="preserve"> (自由時報電子報,2026-08-31,https://ec.ltn.com.tw/article/breakingnews/5557639)</w:t>
      </w:r>
    </w:p>
    <w:p>
      <w:pPr>
        <w:pStyle w:val="ListBullet"/>
      </w:pPr>
      <w:r>
        <w:t>伊朗金融業皮繃緊！美財長嗆每週制裁　銀行恐遭踢出美元體系</w:t>
      </w:r>
      <w:r>
        <w:rPr>
          <w:color w:val="666666"/>
          <w:sz w:val="18"/>
        </w:rPr>
        <w:t xml:space="preserve"> (壹蘋新聞網,2026-08-31,https://news.nextapple.com/international/20260831/566DA6C3414D58F96EFB0EEE6D1BACC4)</w:t>
      </w:r>
    </w:p>
    <w:p>
      <w:pPr>
        <w:pStyle w:val="Heading2"/>
      </w:pPr>
      <w:r>
        <w:rPr>
          <w:color w:val="1F4E79"/>
        </w:rPr>
        <w:t>保險業</w:t>
      </w:r>
    </w:p>
    <w:p>
      <w:r>
        <w:rPr>
          <w:color w:val="666666"/>
          <w:sz w:val="18"/>
        </w:rPr>
        <w:t>主計總處行業統計分類對照:K 金融及保險業(65 保險業)</w:t>
      </w:r>
    </w:p>
    <w:p>
      <w:r>
        <w:rPr>
          <w:b/>
        </w:rPr>
        <w:t>本期共 25 篇報導</w:t>
      </w:r>
      <w:r>
        <w:t>;公司聲量前段:富邦人壽(7 篇)、台灣人壽(6 篇)、國泰人壽(3 篇)</w:t>
      </w:r>
      <w:r>
        <w:t>。重點報導如下:</w:t>
      </w:r>
    </w:p>
    <w:p>
      <w:pPr>
        <w:pStyle w:val="ListBullet"/>
      </w:pPr>
      <w:r>
        <w:t>國內保險業首見 新安東京海上60名員工取得防災士資格</w:t>
      </w:r>
      <w:r>
        <w:rPr>
          <w:color w:val="666666"/>
          <w:sz w:val="18"/>
        </w:rPr>
        <w:t xml:space="preserve"> (自由時報電子報,2026-08-31,https://ec.ltn.com.tw/article/breakingnews/5558073)</w:t>
      </w:r>
    </w:p>
    <w:p>
      <w:pPr>
        <w:pStyle w:val="ListBullet"/>
      </w:pPr>
      <w:r>
        <w:t>陳海茵班機遇颱風取消　1舉動被拒賠不便險「一毛都沒」</w:t>
      </w:r>
      <w:r>
        <w:rPr>
          <w:color w:val="666666"/>
          <w:sz w:val="18"/>
        </w:rPr>
        <w:t xml:space="preserve"> (壹蘋新聞網,2026-08-30,https://news.nextapple.com/entertainment/20260830/245424863289571FF599AEBC1270D1D7)</w:t>
      </w:r>
    </w:p>
    <w:p>
      <w:pPr>
        <w:pStyle w:val="ListBullet"/>
      </w:pPr>
      <w:r>
        <w:t>尼泊爾村民撬開被沖走保險箱分錢！29人被捕</w:t>
      </w:r>
      <w:r>
        <w:rPr>
          <w:color w:val="666666"/>
          <w:sz w:val="18"/>
        </w:rPr>
        <w:t xml:space="preserve"> (今日新聞NOWNEWS(Yahoo轉載),2026-08-29,https://tw.news.yahoo.com/%E5%B0%BC%E6%B3%8A%E7%88%BE%E6%9D%91%E6%B0%91%E6%92%AC%E9%96%8B%E8%A2%AB%E6%B2%96%E8%B5%B0%E4%BF%9D%E9%9A%AA%E7%AE%B1%E5%88%86%E9%8C%A2-29%E4%BA%BA%E8%A2%AB%E6%8D%95-101153143.html)</w:t>
      </w:r>
    </w:p>
    <w:p>
      <w:pPr>
        <w:pStyle w:val="ListBullet"/>
      </w:pPr>
      <w:r>
        <w:t>2026失智論壇／失智後存一輩子的錢該怎麼辦？ 律師揭高齡財務4大風險</w:t>
      </w:r>
      <w:r>
        <w:rPr>
          <w:color w:val="666666"/>
          <w:sz w:val="18"/>
        </w:rPr>
        <w:t xml:space="preserve"> (聯合新聞網(Yahoo轉載),2026-08-29,https://tw.news.yahoo.com/2026%E5%A4%B1%E6%99%BA%E8%AB%96%E5%A3%87-%E5%A4%B1%E6%99%BA%E5%BE%8C%E5%AD%98-%E8%BC%A9%E5%AD%90%E7%9A%84%E9%8C%A2%E8%A9%B2%E6%80%8E%E9%BA%BC%E8%BE%A6-%E5%BE%8B%E5%B8%AB%E6%8F%AD%E9%AB%98%E9%BD%A1%E8%B2%A1%E5%8B%994%E5%A4%A7%E9%A2%A8%E9%9A%AA-103356476.html)</w:t>
      </w:r>
    </w:p>
    <w:p>
      <w:pPr>
        <w:pStyle w:val="ListBullet"/>
      </w:pPr>
      <w:r>
        <w:t>欣興(3037):本公司代子公司PLATO ELECTRONICS (CAYMAN) LIMITED 公告擬處分聯能科技(深圳)有限公司全部股權之相關資料 (更正公告)</w:t>
      </w:r>
      <w:r>
        <w:rPr>
          <w:color w:val="666666"/>
          <w:sz w:val="18"/>
        </w:rPr>
        <w:t xml:space="preserve"> (證交所重大訊息,2026-08-28,https://mops.twse.com.tw/mops/web/t05sr01_1#3037-1150828-173631)</w:t>
      </w:r>
    </w:p>
    <w:p>
      <w:pPr>
        <w:pStyle w:val="ListBullet"/>
      </w:pPr>
      <w:r>
        <w:t>金管會：數位保險收2件申請　產壽險各1案</w:t>
      </w:r>
      <w:r>
        <w:rPr>
          <w:color w:val="666666"/>
          <w:sz w:val="18"/>
        </w:rPr>
        <w:t xml:space="preserve"> (中央社,2026-08-27,https://www.cna.com.tw/news/afe/202608270339.aspx)</w:t>
      </w:r>
    </w:p>
    <w:p>
      <w:pPr>
        <w:pStyle w:val="ListBullet"/>
      </w:pPr>
      <w:r>
        <w:t>外幣保單上半年增逾4成　投資型商品買氣翻倍</w:t>
      </w:r>
      <w:r>
        <w:rPr>
          <w:color w:val="666666"/>
          <w:sz w:val="18"/>
        </w:rPr>
        <w:t xml:space="preserve"> (卡優新聞網(Yahoo轉載),2026-08-27,https://tw.news.yahoo.com/%E5%A4%96%E5%B9%A3%E4%BF%9D%E5%96%AE%E4%B8%8A%E5%8D%8A%E5%B9%B4%E5%A2%9E%E9%80%BE4%E6%88%90-%E6%8A%95%E8%B3%87%E5%9E%8B%E5%95%86%E5%93%81%E8%B2%B7%E6%B0%A3%E7%BF%BB%E5%80%8D-185033409.html)</w:t>
      </w:r>
    </w:p>
    <w:p>
      <w:pPr>
        <w:pStyle w:val="ListBullet"/>
      </w:pPr>
      <w:r>
        <w:t>壽險配息審查擬採分級制　是否過渡、財務健全性都看</w:t>
      </w:r>
      <w:r>
        <w:rPr>
          <w:color w:val="666666"/>
          <w:sz w:val="18"/>
        </w:rPr>
        <w:t xml:space="preserve"> (中央社,2026-08-27,https://www.cna.com.tw/news/afe/202608270291.aspx)</w:t>
      </w:r>
    </w:p>
    <w:p>
      <w:pPr>
        <w:pStyle w:val="Heading2"/>
      </w:pPr>
      <w:r>
        <w:rPr>
          <w:color w:val="1F4E79"/>
        </w:rPr>
        <w:t>專業科學及技術服務業</w:t>
      </w:r>
    </w:p>
    <w:p>
      <w:r>
        <w:rPr>
          <w:color w:val="666666"/>
          <w:sz w:val="18"/>
        </w:rPr>
        <w:t>主計總處行業統計分類對照:M 專業、科學及技術服務業(69-76:法律、會計、研發、設計、廣告、顧問)</w:t>
      </w:r>
    </w:p>
    <w:p>
      <w:r>
        <w:rPr>
          <w:b/>
        </w:rPr>
        <w:t>本期共 177 篇報導</w:t>
      </w:r>
      <w:r>
        <w:t>;公司聲量前段:工研院(7 篇)、勤業眾信(3 篇)、104人力銀行(2 篇)、安永(1 篇)、KPMG(1 篇)</w:t>
      </w:r>
      <w:r>
        <w:t>。重點報導如下:</w:t>
      </w:r>
    </w:p>
    <w:p>
      <w:pPr>
        <w:pStyle w:val="ListBullet"/>
      </w:pPr>
      <w:r>
        <w:t>「撿垃圾桶發票」是否觸法？他遭控侵占喊冤，全網驚呆：如何證明所有權…律師揭關鍵：最高罰1.5萬</w:t>
      </w:r>
      <w:r>
        <w:rPr>
          <w:color w:val="666666"/>
          <w:sz w:val="18"/>
        </w:rPr>
        <w:t xml:space="preserve"> (今周刊(Yahoo轉載),2026-08-31,https://tw.news.yahoo.com/%E6%92%BF%E5%9E%83%E5%9C%BE%E6%A1%B6%E7%99%BC%E7%A5%A8-%E6%98%AF%E5%90%A6%E8%A7%B8%E6%B3%95-%E4%BB%96%E9%81%AD%E6%8E%A7%E4%BE%B5%E5%8D%A0%E5%96%8A%E5%86%A4-%E5%85%A8%E7%B6%B2%E9%A9%9A%E5%91%86-%E5%A6%82%E4%BD%95%E8%AD%89%E6%98%8E%E6%89%80%E6%9C%89%E6%AC%8A-060002193.html)</w:t>
      </w:r>
    </w:p>
    <w:p>
      <w:pPr>
        <w:pStyle w:val="ListBullet"/>
      </w:pPr>
      <w:r>
        <w:t>沒設計圖、零件全卡海關！台灣隊借零件逆轉 機器人世界大賽4連勝創最高分</w:t>
      </w:r>
      <w:r>
        <w:rPr>
          <w:color w:val="666666"/>
          <w:sz w:val="18"/>
        </w:rPr>
        <w:t xml:space="preserve"> (自由時報電子報,2026-08-31,https://news.ltn.com.tw/news/life/breakingnews/5558033)</w:t>
      </w:r>
    </w:p>
    <w:p>
      <w:pPr>
        <w:pStyle w:val="ListBullet"/>
      </w:pPr>
      <w:r>
        <w:t>律師吳炳輝登記參選雲林縣長 2022年參選台南市長失利</w:t>
      </w:r>
      <w:r>
        <w:rPr>
          <w:color w:val="666666"/>
          <w:sz w:val="18"/>
        </w:rPr>
        <w:t xml:space="preserve"> (自由時報電子報,2026-08-31,https://news.ltn.com.tw/news/politics/breakingnews/5557993)</w:t>
      </w:r>
    </w:p>
    <w:p>
      <w:pPr>
        <w:pStyle w:val="ListBullet"/>
      </w:pPr>
      <w:r>
        <w:t>Nike《航海王》聯名藏滿彩蛋　3雙惡魔果實Air Max太熱血</w:t>
      </w:r>
      <w:r>
        <w:rPr>
          <w:color w:val="666666"/>
          <w:sz w:val="18"/>
        </w:rPr>
        <w:t xml:space="preserve"> (壹蘋新聞網,2026-08-31,https://news.nextapple.com/entertainment/20260831/3C29A25696BFCC38373698D6F7C8AE1D)</w:t>
      </w:r>
    </w:p>
    <w:p>
      <w:pPr>
        <w:pStyle w:val="ListBullet"/>
      </w:pPr>
      <w:r>
        <w:t>北市府「大量印尼網軍」認了廣告投錯！他又抓包：數字都假的</w:t>
      </w:r>
      <w:r>
        <w:rPr>
          <w:color w:val="666666"/>
          <w:sz w:val="18"/>
        </w:rPr>
        <w:t xml:space="preserve"> (壹蘋新聞網,2026-08-31,https://news.nextapple.com/politics/20260831/C1495032F1931700F7911FBD6091A453)</w:t>
      </w:r>
    </w:p>
    <w:p>
      <w:pPr>
        <w:pStyle w:val="ListBullet"/>
      </w:pPr>
      <w:r>
        <w:t>獨家專訪｜從文藝青年到罷韓四君子！尹立用美學行動重塑高雄</w:t>
      </w:r>
      <w:r>
        <w:rPr>
          <w:color w:val="666666"/>
          <w:sz w:val="18"/>
        </w:rPr>
        <w:t xml:space="preserve"> (壹蘋新聞網,2026-08-31,https://news.nextapple.com/politics/20260831/0654B52191CA1F0216484FE2E571C660)</w:t>
      </w:r>
    </w:p>
    <w:p>
      <w:pPr>
        <w:pStyle w:val="ListBullet"/>
      </w:pPr>
      <w:r>
        <w:t>Caviar搶推客製版iPhone Ultra，頂級款售價逼近兩萬美元</w:t>
      </w:r>
      <w:r>
        <w:rPr>
          <w:color w:val="666666"/>
          <w:sz w:val="18"/>
        </w:rPr>
        <w:t xml:space="preserve"> (財訊快報(Yahoo轉載),2026-08-31,https://tw.stock.yahoo.com/news/caviar%E6%90%B6%E6%8E%A8%E5%AE%A2%E8%A3%BD%E7%89%88iphone-ultra-%E9%A0%82%E7%B4%9A%E6%AC%BE%E5%94%AE%E5%83%B9%E9%80%BC%E8%BF%91%E5%85%A9%E8%90%AC%E7%BE%8E%E5%85%83-061256183.html)</w:t>
      </w:r>
    </w:p>
    <w:p>
      <w:pPr>
        <w:pStyle w:val="ListBullet"/>
      </w:pPr>
      <w:r>
        <w:t>「好伴講座」開課 搜救犬隨隊獸醫親授毛孩保命關鍵</w:t>
      </w:r>
      <w:r>
        <w:rPr>
          <w:color w:val="666666"/>
          <w:sz w:val="18"/>
        </w:rPr>
        <w:t xml:space="preserve"> (台灣新生報(Yahoo轉載),2026-08-30,https://tw.news.yahoo.com/%E5%A5%BD%E4%BC%B4%E8%AC%9B%E5%BA%A7-%E9%96%8B%E8%AA%B2-%E6%90%9C%E6%95%91%E7%8A%AC%E9%9A%A8%E9%9A%8A%E7%8D%B8%E9%86%AB%E8%A6%AA%E6%8E%88%E6%AF%9B%E5%AD%A9%E4%BF%9D%E5%91%BD%E9%97%9C%E9%8D%B5-091714777.html)</w:t>
      </w:r>
    </w:p>
    <w:p>
      <w:pPr>
        <w:pStyle w:val="Heading2"/>
      </w:pPr>
      <w:r>
        <w:rPr>
          <w:color w:val="1F4E79"/>
        </w:rPr>
        <w:t>政府教育單位</w:t>
      </w:r>
    </w:p>
    <w:p>
      <w:r>
        <w:rPr>
          <w:color w:val="666666"/>
          <w:sz w:val="18"/>
        </w:rPr>
        <w:t>主計總處行業統計分類對照:O 公共行政及國防(84);P 教育業(85)</w:t>
      </w:r>
    </w:p>
    <w:p>
      <w:r>
        <w:rPr>
          <w:b/>
        </w:rPr>
        <w:t>本期共 960 篇報導</w:t>
      </w:r>
      <w:r>
        <w:t>;公司聲量前段:台大(62 篇)、金管會(39 篇)、教育部(38 篇)、政大(16 篇)、成大(10 篇)</w:t>
      </w:r>
      <w:r>
        <w:t>。重點報導如下:</w:t>
      </w:r>
    </w:p>
    <w:p>
      <w:pPr>
        <w:pStyle w:val="ListBullet"/>
      </w:pPr>
      <w:r>
        <w:t>嘉義縣免費營養午餐啟動 投入3.42億元2.76萬名學生受惠</w:t>
      </w:r>
      <w:r>
        <w:rPr>
          <w:color w:val="666666"/>
          <w:sz w:val="18"/>
        </w:rPr>
        <w:t xml:space="preserve"> (自由時報電子報,2026-08-31,https://news.ltn.com.tw/news/life/breakingnews/5558088)</w:t>
      </w:r>
    </w:p>
    <w:p>
      <w:pPr>
        <w:pStyle w:val="ListBullet"/>
      </w:pPr>
      <w:r>
        <w:t>蔣得立海外交換學生1年 蔣萬安：跟太太都尊重且支持</w:t>
      </w:r>
      <w:r>
        <w:rPr>
          <w:color w:val="666666"/>
          <w:sz w:val="18"/>
        </w:rPr>
        <w:t xml:space="preserve"> (自由時報電子報,2026-08-31,https://news.ltn.com.tw/news/politics/breakingnews/5558089)</w:t>
      </w:r>
    </w:p>
    <w:p>
      <w:pPr>
        <w:pStyle w:val="ListBullet"/>
      </w:pPr>
      <w:r>
        <w:t>出席城市沙龍與新竹青年對談　鄭朝方：資源精準對準青創</w:t>
      </w:r>
      <w:r>
        <w:rPr>
          <w:color w:val="666666"/>
          <w:sz w:val="18"/>
        </w:rPr>
        <w:t xml:space="preserve"> (壹蘋新聞網,2026-08-31,https://news.nextapple.com/politics/20260831/242802D40F159FAA14FDF82C654D512B)</w:t>
      </w:r>
    </w:p>
    <w:p>
      <w:pPr>
        <w:pStyle w:val="ListBullet"/>
      </w:pPr>
      <w:r>
        <w:t>「爆乳補教名師」下海拍AV　曝出道契機：學生上課無法專心</w:t>
      </w:r>
      <w:r>
        <w:rPr>
          <w:color w:val="666666"/>
          <w:sz w:val="18"/>
        </w:rPr>
        <w:t xml:space="preserve"> (壹蘋新聞網,2026-08-31,https://news.nextapple.com/entertainment/20260831/A8F99215FB5D6170C1D9BC4202A2E41D)</w:t>
      </w:r>
    </w:p>
    <w:p>
      <w:pPr>
        <w:pStyle w:val="ListBullet"/>
      </w:pPr>
      <w:r>
        <w:t>藍營縣市長要求翁曉玲噤言？   江啟臣這麼回…</w:t>
      </w:r>
      <w:r>
        <w:rPr>
          <w:color w:val="666666"/>
          <w:sz w:val="18"/>
        </w:rPr>
        <w:t xml:space="preserve"> (自由時報電子報,2026-08-31,https://news.ltn.com.tw/news/politics/breakingnews/5558079)</w:t>
      </w:r>
    </w:p>
    <w:p>
      <w:pPr>
        <w:pStyle w:val="ListBullet"/>
      </w:pPr>
      <w:r>
        <w:t>強弓飛彈列公開預算首曝光　海鯤號後續艦明年實質建造</w:t>
      </w:r>
      <w:r>
        <w:rPr>
          <w:color w:val="666666"/>
          <w:sz w:val="18"/>
        </w:rPr>
        <w:t xml:space="preserve"> (信傳媒(Yahoo轉載),2026-08-31,https://tw.news.yahoo.com/%E5%BC%B7%E5%BC%93%E9%A3%9B%E5%BD%88%E5%88%97%E5%85%AC%E9%96%8B%E9%A0%90%E7%AE%97%E9%A6%96%E6%9B%9D%E5%85%89-%E6%B5%B7%E9%AF%A4%E8%99%9F%E5%BE%8C%E7%BA%8C%E8%89%A6%E6%98%8E%E5%B9%B4%E5%AF%A6%E8%B3%AA%E5%BB%BA%E9%80%A0-060434857.html)</w:t>
      </w:r>
    </w:p>
    <w:p>
      <w:pPr>
        <w:pStyle w:val="ListBullet"/>
      </w:pPr>
      <w:r>
        <w:t>校園廚餘明年「全面禁養豬」！環境部籲學校提前做1事</w:t>
      </w:r>
      <w:r>
        <w:rPr>
          <w:color w:val="666666"/>
          <w:sz w:val="18"/>
        </w:rPr>
        <w:t xml:space="preserve"> (FTNN新聞網(Yahoo轉載),2026-08-31,https://tw.news.yahoo.com/%E6%A0%A1%E5%9C%92%E5%BB%9A%E9%A4%98%E6%98%8E%E5%B9%B4-%E5%85%A8%E9%9D%A2%E7%A6%81%E9%A4%8A%E8%B1%AC-%E7%92%B0%E5%A2%83%E9%83%A8%E7%B1%B2%E5%AD%B8%E6%A0%A1%E6%8F%90%E5%89%8D%E5%81%9A1%E4%BA%8B-060400015.html)</w:t>
      </w:r>
    </w:p>
    <w:p>
      <w:pPr>
        <w:pStyle w:val="ListBullet"/>
      </w:pPr>
      <w:r>
        <w:t>才考上建中！傳「大寶」蔣得立休學赴美　蔣萬安證實：他決定去交換一年</w:t>
      </w:r>
      <w:r>
        <w:rPr>
          <w:color w:val="666666"/>
          <w:sz w:val="18"/>
        </w:rPr>
        <w:t xml:space="preserve"> (三立新聞網 setn.com(Yahoo轉載),2026-08-31,https://tw.news.yahoo.com/%E6%89%8D%E8%80%83%E4%B8%8A%E5%BB%BA%E4%B8%AD-%E5%82%B3-%E5%A4%A7%E5%AF%B6-%E8%94%A3%E5%BE%97%E7%AB%8B%E4%BC%91%E5%AD%B8%E8%B5%B4%E7%BE%8E-%E8%94%A3%E8%90%AC%E5%AE%89%E8%AD%89%E5%AF%A6-060300850.html)</w:t>
      </w:r>
    </w:p>
    <w:p>
      <w:pPr>
        <w:pStyle w:val="Heading2"/>
      </w:pPr>
      <w:r>
        <w:rPr>
          <w:color w:val="1F4E79"/>
        </w:rPr>
        <w:t>醫療保健業</w:t>
      </w:r>
    </w:p>
    <w:p>
      <w:r>
        <w:rPr>
          <w:color w:val="666666"/>
          <w:sz w:val="18"/>
        </w:rPr>
        <w:t>主計總處行業統計分類對照:Q 醫療保健及社會工作服務業(86-87)</w:t>
      </w:r>
    </w:p>
    <w:p>
      <w:r>
        <w:rPr>
          <w:b/>
        </w:rPr>
        <w:t>本期共 352 篇報導</w:t>
      </w:r>
      <w:r>
        <w:t>;公司聲量前段:台大醫院(32 篇)、藥華藥(17 篇)、長庚(15 篇)、沛爾生醫-創(9 篇)、榮總(4 篇)</w:t>
      </w:r>
      <w:r>
        <w:t>。重點報導如下:</w:t>
      </w:r>
    </w:p>
    <w:p>
      <w:pPr>
        <w:pStyle w:val="ListBullet"/>
      </w:pPr>
      <w:r>
        <w:t>抽血備管只花8秒！   北醫附醫全台首家「智能備管」醫院</w:t>
      </w:r>
      <w:r>
        <w:rPr>
          <w:color w:val="666666"/>
          <w:sz w:val="18"/>
        </w:rPr>
        <w:t xml:space="preserve"> (匯流新聞網(Yahoo轉載),2026-08-31,https://tw.news.yahoo.com/%E6%8A%BD%E8%A1%80%E5%82%99%E7%AE%A1%E5%8F%AA%E8%8A%B18%E7%A7%92-%E5%8C%97%E9%86%AB%E9%99%84%E9%86%AB%E5%85%A8%E5%8F%B0%E9%A6%96%E5%AE%B6-%E6%99%BA%E8%83%BD%E5%82%99%E7%AE%A1-%E9%86%AB%E9%99%A2-060242324.html)</w:t>
      </w:r>
    </w:p>
    <w:p>
      <w:pPr>
        <w:pStyle w:val="ListBullet"/>
      </w:pPr>
      <w:r>
        <w:t>從雲林、東南亞到非洲，台大醫院雲林分院深耕偏鄉、接軌國際，獲「國際醫療典範獎」團體獎</w:t>
      </w:r>
      <w:r>
        <w:rPr>
          <w:color w:val="666666"/>
          <w:sz w:val="18"/>
        </w:rPr>
        <w:t xml:space="preserve"> (今周刊(Yahoo轉載),2026-08-31,https://tw.news.yahoo.com/%E5%BE%9E%E9%9B%B2%E6%9E%97-%E6%9D%B1%E5%8D%97%E4%BA%9E%E5%88%B0%E9%9D%9E%E6%B4%B2-%E5%8F%B0%E5%A4%A7%E9%86%AB%E9%99%A2%E9%9B%B2%E6%9E%97%E5%88%86%E9%99%A2%E6%B7%B1%E8%80%95%E5%81%8F%E9%84%89-%E6%8E%A5%E8%BB%8C%E5%9C%8B%E9%9A%9B-%E7%8D%B2-060002595.html)</w:t>
      </w:r>
    </w:p>
    <w:p>
      <w:pPr>
        <w:pStyle w:val="ListBullet"/>
      </w:pPr>
      <w:r>
        <w:t>0403強震英雄命喪訓練場！搜救犬Wilson死因曝光　議員轟花蓮消防局：交代不清</w:t>
      </w:r>
      <w:r>
        <w:rPr>
          <w:color w:val="666666"/>
          <w:sz w:val="18"/>
        </w:rPr>
        <w:t xml:space="preserve"> (鏡週刊Mirror Media(Yahoo轉載),2026-08-31,https://tw.news.yahoo.com/0403%E5%BC%B7%E9%9C%87%E8%8B%B1%E9%9B%84%E5%91%BD%E5%96%AA%E8%A8%93%E7%B7%B4%E5%A0%B4-%E6%90%9C%E6%95%91%E7%8A%ACwilson%E6%AD%BB%E5%9B%A0%E6%9B%9D%E5%85%89-%E8%AD%B0%E5%93%A1%E8%BD%9F%E8%8A%B1%E8%93%AE%E6%B6%88%E9%98%B2%E5%B1%80-%E4%BA%A4%E4%BB%A3%E4%B8%8D%E6%B8%85-055700933.html)</w:t>
      </w:r>
    </w:p>
    <w:p>
      <w:pPr>
        <w:pStyle w:val="ListBullet"/>
      </w:pPr>
      <w:r>
        <w:t>10歲童揮羽球拍！金屬桿飛出「刺穿妹頭骨慘死」</w:t>
      </w:r>
      <w:r>
        <w:rPr>
          <w:color w:val="666666"/>
          <w:sz w:val="18"/>
        </w:rPr>
        <w:t xml:space="preserve"> (民視(Yahoo轉載),2026-08-31,https://tw.news.yahoo.com/10%E6%AD%B2%E7%AB%A5%E6%8F%AE%E7%BE%BD%E7%90%83%E6%8B%8D-%E9%87%91%E5%B1%AC%E6%A1%BF%E9%A3%9B%E5%87%BA-%E5%88%BA%E7%A9%BF%E5%A6%B9%E9%A0%AD%E9%AA%A8%E6%85%98%E6%AD%BB-055536987.html)</w:t>
      </w:r>
    </w:p>
    <w:p>
      <w:pPr>
        <w:pStyle w:val="ListBullet"/>
      </w:pPr>
      <w:r>
        <w:t>偽造羅一鈞簽名「喬床位」！女看護詐5.2萬元　遭判刑5月</w:t>
      </w:r>
      <w:r>
        <w:rPr>
          <w:color w:val="666666"/>
          <w:sz w:val="18"/>
        </w:rPr>
        <w:t xml:space="preserve"> (FTNN新聞網(Yahoo轉載),2026-08-31,https://tw.news.yahoo.com/%E5%81%BD%E9%80%A0%E7%BE%85-%E9%88%9E%E7%B0%BD%E5%90%8D-%E5%96%AC%E5%BA%8A%E4%BD%8D-%E5%A5%B3%E7%9C%8B%E8%AD%B7%E8%A9%905-2%E8%90%AC%E5%85%83-055500142.html)</w:t>
      </w:r>
    </w:p>
    <w:p>
      <w:pPr>
        <w:pStyle w:val="ListBullet"/>
      </w:pPr>
      <w:r>
        <w:t>南投急診室丟包死者竟是議長外甥　3嫌羈押、2少年收容</w:t>
      </w:r>
      <w:r>
        <w:rPr>
          <w:color w:val="666666"/>
          <w:sz w:val="18"/>
        </w:rPr>
        <w:t xml:space="preserve"> (壹蘋新聞網,2026-08-31,https://news.nextapple.com/local/20260831/CAEA83942C022AE3F62090FF5C89E197)</w:t>
      </w:r>
    </w:p>
    <w:p>
      <w:pPr>
        <w:pStyle w:val="ListBullet"/>
      </w:pPr>
      <w:r>
        <w:t>接軌日本頂尖臨床　義守大學物治系跨海實習拓展國際醫療視野</w:t>
      </w:r>
      <w:r>
        <w:rPr>
          <w:color w:val="666666"/>
          <w:sz w:val="18"/>
        </w:rPr>
        <w:t xml:space="preserve"> (台灣好報(Yahoo轉載),2026-08-31,https://tw.news.yahoo.com/%E6%8E%A5%E8%BB%8C%E6%97%A5%E6%9C%AC%E9%A0%82%E5%B0%96%E8%87%A8%E5%BA%8A-%E7%BE%A9%E5%AE%88%E5%A4%A7%E5%AD%B8%E7%89%A9%E6%B2%BB%E7%B3%BB%E8%B7%A8%E6%B5%B7%E5%AF%A6%E7%BF%92%E6%8B%93%E5%B1%95%E5%9C%8B%E9%9A%9B%E9%86%AB%E7%99%82%E8%A6%96%E9%87%8E-055441629.html)</w:t>
      </w:r>
    </w:p>
    <w:p>
      <w:pPr>
        <w:pStyle w:val="ListBullet"/>
      </w:pPr>
      <w:r>
        <w:t>護理荒加薪20%仍難解 洪子仁揭「人力流向」醫學中心壓力更大</w:t>
      </w:r>
      <w:r>
        <w:rPr>
          <w:color w:val="666666"/>
          <w:sz w:val="18"/>
        </w:rPr>
        <w:t xml:space="preserve"> (聯合新聞網(Yahoo轉載),2026-08-31,https://tw.news.yahoo.com/%E8%AD%B7%E7%90%86%E8%8D%92%E5%8A%A0%E8%96%AA20-%E4%BB%8D%E9%9B%A3%E8%A7%A3-%E6%B4%AA%E5%AD%90%E4%BB%81%E6%8F%AD-%E4%BA%BA%E5%8A%9B%E6%B5%81%E5%90%91-%E9%86%AB%E5%AD%B8%E4%B8%AD%E5%BF%83%E5%A3%93%E5%8A%9B%E6%9B%B4%E5%A4%A7-055337853.html)</w:t>
      </w:r>
    </w:p>
    <w:p>
      <w:pPr>
        <w:pStyle w:val="Heading2"/>
      </w:pPr>
      <w:r>
        <w:rPr>
          <w:color w:val="1F4E79"/>
        </w:rPr>
        <w:t>服務業</w:t>
      </w:r>
    </w:p>
    <w:p>
      <w:r>
        <w:rPr>
          <w:color w:val="666666"/>
          <w:sz w:val="18"/>
        </w:rPr>
        <w:t>主計總處行業統計分類對照:H 運輸倉儲(49-53)、L 不動產(67-68)、N 支援服務(77-82)、R 藝術娛樂(90-93)、S 其他服務(94-96)</w:t>
      </w:r>
    </w:p>
    <w:p>
      <w:r>
        <w:rPr>
          <w:b/>
        </w:rPr>
        <w:t>本期共 238 篇報導</w:t>
      </w:r>
      <w:r>
        <w:t>;公司聲量前段:中台(47 篇)、長榮(45 篇)、新興(34 篇)、信義(28 篇)、巨大(27 篇)</w:t>
      </w:r>
      <w:r>
        <w:t>。重點報導如下:</w:t>
      </w:r>
    </w:p>
    <w:p>
      <w:pPr>
        <w:pStyle w:val="ListBullet"/>
      </w:pPr>
      <w:r>
        <w:t>「最強星二代」木村光希來台！同框Lulu秀台味中文　揭搭機必帶物品</w:t>
      </w:r>
      <w:r>
        <w:rPr>
          <w:color w:val="666666"/>
          <w:sz w:val="18"/>
        </w:rPr>
        <w:t xml:space="preserve"> (中天新聞網(Yahoo轉載),2026-08-31,https://tw.news.yahoo.com/%E6%9C%80%E5%BC%B7%E6%98%9F%E4%BA%8C%E4%BB%A3-%E6%9C%A8%E6%9D%91%E5%85%89%E5%B8%8C%E4%BE%86%E5%8F%B0-%E5%90%8C%E6%A1%86lulu%E7%A7%80%E5%8F%B0%E5%91%B3%E4%B8%AD%E6%96%87-%E6%8F%AD%E6%90%AD%E6%A9%9F%E5%BF%85%E5%B8%B6%E7%89%A9%E5%93%81-055845678.html)</w:t>
      </w:r>
    </w:p>
    <w:p>
      <w:pPr>
        <w:pStyle w:val="ListBullet"/>
      </w:pPr>
      <w:r>
        <w:t>踢爆許傑輝性騷！正妹「轉戰中國狂拍片」近況震撼全網</w:t>
      </w:r>
      <w:r>
        <w:rPr>
          <w:color w:val="666666"/>
          <w:sz w:val="18"/>
        </w:rPr>
        <w:t xml:space="preserve"> (民視(Yahoo轉載),2026-08-31,https://tw.news.yahoo.com/%E8%B8%A2%E7%88%86%E8%A8%B1%E5%82%91%E8%BC%9D%E6%80%A7%E9%A8%B7-%E6%AD%A3%E5%A6%B9-%E8%BD%89%E6%88%B0%E4%B8%AD%E5%9C%8B%E7%8B%82%E6%8B%8D%E7%89%87-%E8%BF%91%E6%B3%81%E9%9C%87%E6%92%BC%E5%85%A8%E7%B6%B2-055456935.html)</w:t>
      </w:r>
    </w:p>
    <w:p>
      <w:pPr>
        <w:pStyle w:val="ListBullet"/>
      </w:pPr>
      <w:r>
        <w:t>Sony Xperia 10 VIII、Hello Kitty限量特仕版　開賣日、價格一次公布</w:t>
      </w:r>
      <w:r>
        <w:rPr>
          <w:color w:val="666666"/>
          <w:sz w:val="18"/>
        </w:rPr>
        <w:t xml:space="preserve"> (Yahoo奇摩新聞,2026-08-31,https://tw.news.yahoo.com/sony-xperia-10-viii-hello-054900161.html)</w:t>
      </w:r>
    </w:p>
    <w:p>
      <w:pPr>
        <w:pStyle w:val="ListBullet"/>
      </w:pPr>
      <w:r>
        <w:t>北京拉攏周子瑜　給超優渥機會！傳要她付出「這代價」</w:t>
      </w:r>
      <w:r>
        <w:rPr>
          <w:color w:val="666666"/>
          <w:sz w:val="18"/>
        </w:rPr>
        <w:t xml:space="preserve"> (壹蘋新聞網,2026-08-31,https://news.nextapple.com/entertainment/20260831/B003E8C35C043EF6052CC317B4CC5634)</w:t>
      </w:r>
    </w:p>
    <w:p>
      <w:pPr>
        <w:pStyle w:val="ListBullet"/>
      </w:pPr>
      <w:r>
        <w:t>5字頭買進南港生活圈　汐科站熱賣222件登新北最熱台鐵站宅</w:t>
      </w:r>
      <w:r>
        <w:rPr>
          <w:color w:val="666666"/>
          <w:sz w:val="18"/>
        </w:rPr>
        <w:t xml:space="preserve"> (壹蘋新聞網,2026-08-31,https://news.nextapple.com/property/20260831/11FF4AE697C9EEE6CD527C1A22B59D92)</w:t>
      </w:r>
    </w:p>
    <w:p>
      <w:pPr>
        <w:pStyle w:val="ListBullet"/>
      </w:pPr>
      <w:r>
        <w:t>YOASOBI真的前進台北大巨蛋！明年1月攻頂2場實名制抽票</w:t>
      </w:r>
      <w:r>
        <w:rPr>
          <w:color w:val="666666"/>
          <w:sz w:val="18"/>
        </w:rPr>
        <w:t xml:space="preserve"> (壹蘋新聞網,2026-08-31,https://news.nextapple.com/entertainment/20260831/12A73A40AF9D1166729AFE4EA574ECF7)</w:t>
      </w:r>
    </w:p>
    <w:p>
      <w:pPr>
        <w:pStyle w:val="ListBullet"/>
      </w:pPr>
      <w:r>
        <w:t>配合航空城管線遷移 蘆竹、大園逾3000戶停水延至9/3</w:t>
      </w:r>
      <w:r>
        <w:rPr>
          <w:color w:val="666666"/>
          <w:sz w:val="18"/>
        </w:rPr>
        <w:t xml:space="preserve"> (自由時報電子報,2026-08-31,https://news.ltn.com.tw/news/life/breakingnews/5557770)</w:t>
      </w:r>
    </w:p>
    <w:p>
      <w:pPr>
        <w:pStyle w:val="ListBullet"/>
      </w:pPr>
      <w:r>
        <w:t>出席青年論壇  賴瑞隆：擴大青年參與、爭取國圖分館</w:t>
      </w:r>
      <w:r>
        <w:rPr>
          <w:color w:val="666666"/>
          <w:sz w:val="18"/>
        </w:rPr>
        <w:t xml:space="preserve"> (自由時報電子報,2026-08-30,https://news.ltn.com.tw/news/politics/breakingnews/5557316)</w:t>
      </w:r>
    </w:p>
    <w:p>
      <w:r>
        <w:br w:type="page"/>
      </w:r>
    </w:p>
    <w:p>
      <w:pPr>
        <w:pStyle w:val="Heading1"/>
      </w:pPr>
      <w:r>
        <w:rPr>
          <w:color w:val="1F4E79"/>
        </w:rPr>
        <w:t>陸、建議策略</w:t>
      </w:r>
    </w:p>
    <w:p>
      <w:r>
        <w:rPr>
          <w:color w:val="666666"/>
        </w:rPr>
        <w:t>以下為系統依據期間內報導之主題統計所產生之策略觀察,屬 AI 分析,僅供參考,不構成投資或經營建議;每項觀察附代表性報導出處。</w:t>
      </w:r>
    </w:p>
    <w:p>
      <w:pPr>
        <w:pStyle w:val="ListNumber"/>
      </w:pPr>
      <w:r>
        <w:rPr>
          <w:b/>
        </w:rPr>
        <w:t>AI 與自動化(本期相關報導 770 篇):</w:t>
      </w:r>
      <w:r>
        <w:t>AI 相關動態密集,建議評估 AI 於自身營運與產品線之導入機會,並關注算力、人才與資料治理布局。</w:t>
      </w:r>
    </w:p>
    <w:p>
      <w:pPr>
        <w:pStyle w:val="ListBullet2"/>
      </w:pPr>
      <w:r>
        <w:t>G2C+聯盟半導體展前 志聖60周年 AI 業務營收占比已七成</w:t>
      </w:r>
      <w:r>
        <w:rPr>
          <w:color w:val="666666"/>
          <w:sz w:val="18"/>
        </w:rPr>
        <w:t xml:space="preserve"> (經濟日報網,2026-08-31,https://money.udn.com/money/story/5612/9724695)</w:t>
      </w:r>
    </w:p>
    <w:p>
      <w:pPr>
        <w:pStyle w:val="ListBullet2"/>
      </w:pPr>
      <w:r>
        <w:t>數發部推AI對抗AI詐騙　攜手Meta等4大平台強化阻詐</w:t>
      </w:r>
      <w:r>
        <w:rPr>
          <w:color w:val="666666"/>
          <w:sz w:val="18"/>
        </w:rPr>
        <w:t xml:space="preserve"> (經濟日報網,2026-08-31,https://money.udn.com/money/story/5612/9724683)</w:t>
      </w:r>
    </w:p>
    <w:p>
      <w:pPr>
        <w:pStyle w:val="ListBullet2"/>
      </w:pPr>
      <w:r>
        <w:t>科技主權落地 數發部林宜敬：主權AI、低軌衛星是兩大關鍵</w:t>
      </w:r>
      <w:r>
        <w:rPr>
          <w:color w:val="666666"/>
          <w:sz w:val="18"/>
        </w:rPr>
        <w:t xml:space="preserve"> (經濟日報網,2026-08-31,https://money.udn.com/money/story/5612/9724659)</w:t>
      </w:r>
    </w:p>
    <w:p>
      <w:pPr>
        <w:pStyle w:val="ListNumber"/>
      </w:pPr>
      <w:r>
        <w:rPr>
          <w:b/>
        </w:rPr>
        <w:t>利率與資金環境(本期相關報導 340 篇):</w:t>
      </w:r>
      <w:r>
        <w:t>利率與匯率變動訊號頻繁,建議加強財務避險與資金成本管理,留意央行政策走向。</w:t>
      </w:r>
    </w:p>
    <w:p>
      <w:pPr>
        <w:pStyle w:val="ListBullet2"/>
      </w:pPr>
      <w:r>
        <w:t>台股小跌200點4萬6失而復得　台積電跌15元</w:t>
      </w:r>
      <w:r>
        <w:rPr>
          <w:color w:val="666666"/>
          <w:sz w:val="18"/>
        </w:rPr>
        <w:t xml:space="preserve"> (壹蘋新聞網,2026-08-31,https://news.nextapple.com/finance/20260831/4090F582F6D9C3C843260727BC54C396)</w:t>
      </w:r>
    </w:p>
    <w:p>
      <w:pPr>
        <w:pStyle w:val="ListBullet2"/>
      </w:pPr>
      <w:r>
        <w:t>華許偏鷹推升美元、日圓一度貶破160 新台幣暫收31.655元</w:t>
      </w:r>
      <w:r>
        <w:rPr>
          <w:color w:val="666666"/>
          <w:sz w:val="18"/>
        </w:rPr>
        <w:t xml:space="preserve"> (自由時報電子報,2026-08-31,https://ec.ltn.com.tw/article/breakingnews/5557928)</w:t>
      </w:r>
    </w:p>
    <w:p>
      <w:pPr>
        <w:pStyle w:val="ListBullet2"/>
      </w:pPr>
      <w:r>
        <w:t>〈焦點股〉和碩處分景碩1.6萬張處分利益近144億元 股價抗跌有撐</w:t>
      </w:r>
      <w:r>
        <w:rPr>
          <w:color w:val="666666"/>
          <w:sz w:val="18"/>
        </w:rPr>
        <w:t xml:space="preserve"> (Anue鉅亨網,2026-08-31,https://news.cnyes.com/news/id/6592447)</w:t>
      </w:r>
    </w:p>
    <w:p>
      <w:pPr>
        <w:pStyle w:val="ListNumber"/>
      </w:pPr>
      <w:r>
        <w:rPr>
          <w:b/>
        </w:rPr>
        <w:t>地緣政治與供應鏈(本期相關報導 265 篇):</w:t>
      </w:r>
      <w:r>
        <w:t>地緣政治與供應鏈重組訊號明顯,建議檢視供應鏈集中度風險,評估多元布局與在地化策略。</w:t>
      </w:r>
    </w:p>
    <w:p>
      <w:pPr>
        <w:pStyle w:val="ListBullet2"/>
      </w:pPr>
      <w:r>
        <w:t>才考上建中！傳「大寶」蔣得立休學赴美　蔣萬安證實：他決定去交換一年</w:t>
      </w:r>
      <w:r>
        <w:rPr>
          <w:color w:val="666666"/>
          <w:sz w:val="18"/>
        </w:rPr>
        <w:t xml:space="preserve"> (三立新聞網 setn.com(Yahoo轉載),2026-08-31,https://tw.news.yahoo.com/%E6%89%8D%E8%80%83%E4%B8%8A%E5%BB%BA%E4%B8%AD-%E5%82%B3-%E5%A4%A7%E5%AF%B6-%E8%94%A3%E5%BE%97%E7%AB%8B%E4%BC%91%E5%AD%B8%E8%B5%B4%E7%BE%8E-%E8%94%A3%E8%90%AC%E5%AE%89%E8%AD%89%E5%AF%A6-060300850.html)</w:t>
      </w:r>
    </w:p>
    <w:p>
      <w:pPr>
        <w:pStyle w:val="ListBullet2"/>
      </w:pPr>
      <w:r>
        <w:t>台積電供應鏈「聯合徵才」前進嘉義！22廠商徵才釋出近千工作引爆人潮</w:t>
      </w:r>
      <w:r>
        <w:rPr>
          <w:color w:val="666666"/>
          <w:sz w:val="18"/>
        </w:rPr>
        <w:t xml:space="preserve"> (今周刊(Yahoo轉載),2026-08-31,https://tw.news.yahoo.com/%E5%8F%B0%E7%A9%8D%E9%9B%BB%E4%BE%9B%E6%87%89%E9%8F%88-%E8%81%AF%E5%90%88%E5%BE%B5%E6%89%8D-%E5%89%8D%E9%80%B2%E5%98%89%E7%BE%A9-22%E5%BB%A0%E5%95%86%E5%BE%B5%E6%89%8D%E9%87%8B%E5%87%BA%E8%BF%91%E5%8D%83%E5%B7%A5%E4%BD%9C%E5%BC%95%E7%88%86%E4%BA%BA%E6%BD%AE-060002195.html)</w:t>
      </w:r>
    </w:p>
    <w:p>
      <w:pPr>
        <w:pStyle w:val="ListBullet2"/>
      </w:pPr>
      <w:r>
        <w:t>赴美改裝近一年！日首艘可發射戰斧神盾艦　「鳥海號」返抵佐世保</w:t>
      </w:r>
      <w:r>
        <w:rPr>
          <w:color w:val="666666"/>
          <w:sz w:val="18"/>
        </w:rPr>
        <w:t xml:space="preserve"> (Newtalk新聞(Yahoo轉載),2026-08-31,https://tw.news.yahoo.com/%E8%B5%B4%E7%BE%8E%E6%94%B9%E8%A3%9D%E8%BF%91-%E5%B9%B4-%E6%97%A5%E9%A6%96%E8%89%98%E5%8F%AF%E7%99%BC%E5%B0%84%E6%88%B0%E6%96%A7%E7%A5%9E%E7%9B%BE%E8%89%A6-%E9%B3%A5%E6%B5%B7%E8%99%9F-%E8%BF%94%E6%8A%B5%E4%BD%90%E4%B8%96%E4%BF%9D-055511395.html)</w:t>
      </w:r>
    </w:p>
    <w:p>
      <w:pPr>
        <w:pStyle w:val="ListNumber"/>
      </w:pPr>
      <w:r>
        <w:rPr>
          <w:b/>
        </w:rPr>
        <w:t>永續與能源(本期相關報導 192 篇):</w:t>
      </w:r>
      <w:r>
        <w:t>永續與能源議題持續升溫,建議盤點碳盤查與綠電採購進度,將 ESG 納入中期策略。</w:t>
      </w:r>
    </w:p>
    <w:p>
      <w:pPr>
        <w:pStyle w:val="ListBullet2"/>
      </w:pPr>
      <w:r>
        <w:t>國內保險業首見 新安東京海上60名員工取得防災士資格</w:t>
      </w:r>
      <w:r>
        <w:rPr>
          <w:color w:val="666666"/>
          <w:sz w:val="18"/>
        </w:rPr>
        <w:t xml:space="preserve"> (自由時報電子報,2026-08-31,https://ec.ltn.com.tw/article/breakingnews/5558073)</w:t>
      </w:r>
    </w:p>
    <w:p>
      <w:pPr>
        <w:pStyle w:val="ListBullet2"/>
      </w:pPr>
      <w:r>
        <w:t>新竹市健康治理衝全台前段班！10年進步第2 非六都排名第3</w:t>
      </w:r>
      <w:r>
        <w:rPr>
          <w:color w:val="666666"/>
          <w:sz w:val="18"/>
        </w:rPr>
        <w:t xml:space="preserve"> (FTNN新聞網(Yahoo轉載),2026-08-31,https://tw.news.yahoo.com/%E6%96%B0%E7%AB%B9%E5%B8%82%E5%81%A5%E5%BA%B7%E6%B2%BB%E7%90%86%E8%A1%9D%E5%85%A8%E5%8F%B0%E5%89%8D%E6%AE%B5%E7%8F%AD-10%E5%B9%B4%E9%80%B2%E6%AD%A5%E7%AC%AC2-%E9%9D%9E%E5%85%AD%E9%83%BD%E6%8E%92%E5%90%8D%E7%AC%AC3-055200748.html)</w:t>
      </w:r>
    </w:p>
    <w:p>
      <w:pPr>
        <w:pStyle w:val="ListBullet2"/>
      </w:pPr>
      <w:r>
        <w:t>光寶科旗下光林智能攜手交通部、雙北 聚焦智慧交通</w:t>
      </w:r>
      <w:r>
        <w:rPr>
          <w:color w:val="666666"/>
          <w:sz w:val="18"/>
        </w:rPr>
        <w:t xml:space="preserve"> (Anue鉅亨網,2026-08-31,https://news.cnyes.com/news/id/6592443)</w:t>
      </w:r>
    </w:p>
    <w:p>
      <w:pPr>
        <w:pStyle w:val="ListNumber"/>
      </w:pPr>
      <w:r>
        <w:rPr>
          <w:b/>
        </w:rPr>
        <w:t>人力與人口結構(本期相關報導 180 篇):</w:t>
      </w:r>
      <w:r>
        <w:t>人力結構議題受關注,建議強化人才留任與自動化替代方案,評估高齡/少子化對需求端的影響。</w:t>
      </w:r>
    </w:p>
    <w:p>
      <w:pPr>
        <w:pStyle w:val="ListBullet2"/>
      </w:pPr>
      <w:r>
        <w:t>劉建國提高齡照顧全面升級　讓雲林長輩健康呷百二</w:t>
      </w:r>
      <w:r>
        <w:rPr>
          <w:color w:val="666666"/>
          <w:sz w:val="18"/>
        </w:rPr>
        <w:t xml:space="preserve"> (鏡週刊Mirror Media(Yahoo轉載),2026-08-31,https://tw.news.yahoo.com/%E5%8A%89%E5%BB%BA%E5%9C%8B%E6%8F%90%E9%AB%98%E9%BD%A1%E7%85%A7%E9%A1%A7%E5%85%A8%E9%9D%A2%E5%8D%87%E7%B4%9A-%E8%AE%93%E9%9B%B2%E6%9E%97%E9%95%B7%E8%BC%A9%E5%81%A5%E5%BA%B7%E5%91%B7%E7%99%BE%E4%BA%8C-060100728.html)</w:t>
      </w:r>
    </w:p>
    <w:p>
      <w:pPr>
        <w:pStyle w:val="ListBullet2"/>
      </w:pPr>
      <w:r>
        <w:t>台灣人口數20年後不到2千萬，這年「腰斬剩1200萬」！今年新生兒剩9萬多，家庭支持18計能扭轉不婚不生？</w:t>
      </w:r>
      <w:r>
        <w:rPr>
          <w:color w:val="666666"/>
          <w:sz w:val="18"/>
        </w:rPr>
        <w:t xml:space="preserve"> (今周刊(Yahoo轉載),2026-08-31,https://tw.news.yahoo.com/%E5%8F%B0%E7%81%A3%E4%BA%BA%E5%8F%A3%E6%95%B820%E5%B9%B4%E5%BE%8C%E4%B8%8D%E5%88%B02%E5%8D%83%E8%90%AC-%E9%80%99%E5%B9%B4-%E8%85%B0%E6%96%AC%E5%89%A91200%E8%90%AC-%E4%BB%8A%E5%B9%B4%E6%96%B0%E7%94%9F%E5%85%92%E5%89%A99%E8%90%AC%E5%A4%9A-%E5%AE%B6%E5%BA%AD%E6%94%AF%E6%8C%8118%E8%A8%88%E8%83%BD%E6%89%AD%E8%BD%89%E4%B8%8D%E5%A9%9A%E4%B8%8D%E7%94%9F-060002507.html)</w:t>
      </w:r>
    </w:p>
    <w:p>
      <w:pPr>
        <w:pStyle w:val="ListBullet2"/>
      </w:pPr>
      <w:r>
        <w:t>接軌日本頂尖臨床　義守大學物治系跨海實習拓展國際醫療視野</w:t>
      </w:r>
      <w:r>
        <w:rPr>
          <w:color w:val="666666"/>
          <w:sz w:val="18"/>
        </w:rPr>
        <w:t xml:space="preserve"> (台灣好報(Yahoo轉載),2026-08-31,https://tw.news.yahoo.com/%E6%8E%A5%E8%BB%8C%E6%97%A5%E6%9C%AC%E9%A0%82%E5%B0%96%E8%87%A8%E5%BA%8A-%E7%BE%A9%E5%AE%88%E5%A4%A7%E5%AD%B8%E7%89%A9%E6%B2%BB%E7%B3%BB%E8%B7%A8%E6%B5%B7%E5%AF%A6%E7%BF%92%E6%8B%93%E5%B1%95%E5%9C%8B%E9%9A%9B%E9%86%AB%E7%99%82%E8%A6%96%E9%87%8E-055441629.html)</w:t>
      </w:r>
    </w:p>
    <w:p>
      <w:pPr>
        <w:pStyle w:val="ListNumber"/>
      </w:pPr>
      <w:r>
        <w:rPr>
          <w:b/>
        </w:rPr>
        <w:t>資安與法遵(本期相關報導 47 篇):</w:t>
      </w:r>
      <w:r>
        <w:t>資安與法遵事件頻傳,建議檢視資安投資與法遵框架,降低營運中斷與裁罰風險。</w:t>
      </w:r>
    </w:p>
    <w:p>
      <w:pPr>
        <w:pStyle w:val="ListBullet2"/>
      </w:pPr>
      <w:r>
        <w:t>AI帳單暴增近10倍！Zeabur驚傳API金鑰遭盜用　創辦人致歉</w:t>
      </w:r>
      <w:r>
        <w:rPr>
          <w:color w:val="666666"/>
          <w:sz w:val="18"/>
        </w:rPr>
        <w:t xml:space="preserve"> (三立新聞網 setn.com(Yahoo轉載),2026-08-30,https://tw.news.yahoo.com/ai%E5%B8%B3%E5%96%AE%E6%9A%B4%E5%A2%9E%E8%BF%9110%E5%80%8D-zeabur%E9%A9%9A%E5%82%B3api%E9%87%91%E9%91%B0%E9%81%AD%E7%9B%9C%E7%94%A8-%E5%89%B5%E8%BE%A6%E4%BA%BA%E8%87%B4%E6%AD%89-093400201.html)</w:t>
      </w:r>
    </w:p>
    <w:p>
      <w:pPr>
        <w:pStyle w:val="ListBullet2"/>
      </w:pPr>
      <w:r>
        <w:t>台青上海出差遭審問6小時  學者籲找出「哪些人」個資被鎖定</w:t>
      </w:r>
      <w:r>
        <w:rPr>
          <w:color w:val="666666"/>
          <w:sz w:val="18"/>
        </w:rPr>
        <w:t xml:space="preserve"> (自由時報電子報,2026-08-30,https://news.ltn.com.tw/news/politics/breakingnews/5557231)</w:t>
      </w:r>
    </w:p>
    <w:p>
      <w:pPr>
        <w:pStyle w:val="ListBullet2"/>
      </w:pPr>
      <w:r>
        <w:t>QR Code騙取個資增加　資安署示警3方式辨真偽</w:t>
      </w:r>
      <w:r>
        <w:rPr>
          <w:color w:val="666666"/>
          <w:sz w:val="18"/>
        </w:rPr>
        <w:t xml:space="preserve"> (經濟日報網,2026-08-30,https://money.udn.com/money/story/5612/9722509)</w:t>
      </w:r>
    </w:p>
    <w:p>
      <w:pPr>
        <w:pStyle w:val="Heading1"/>
      </w:pPr>
      <w:r>
        <w:rPr>
          <w:color w:val="1F4E79"/>
        </w:rPr>
        <w:t>資料缺口說明</w:t>
      </w:r>
    </w:p>
    <w:p>
      <w:r>
        <w:t>下列來源於本次更新未能成功抓取,相關產業之涵蓋度可能不足:</w:t>
      </w:r>
    </w:p>
    <w:p>
      <w:pPr>
        <w:pStyle w:val="ListBullet"/>
      </w:pPr>
      <w:r>
        <w:t>LINE Today:error(LINE Today 無公開 RSS 且 robots.txt 限制爬取;無法自動抓取,僅提供入口 https://today.line.me/tw,時間 2026-08-31T14:25:39+08:00)</w:t>
      </w:r>
    </w:p>
    <w:p>
      <w:pPr>
        <w:pStyle w:val="ListBullet"/>
      </w:pPr>
      <w:r>
        <w:t>MoneyDJ理財網:error(網站 TLS 憑證鏈缺少 Subject Key Identifier,Python 預設驗證失敗;暫無法自動抓取,時間 2026-08-31T14:25:48+08:00)</w:t>
      </w:r>
    </w:p>
    <w:p>
      <w:pPr>
        <w:pStyle w:val="ListBullet"/>
      </w:pPr>
      <w:r>
        <w:t>NOWnews:error(官網改版後已無公開 RSS(/feed 回應 404),2026-08 實測確認;無法自動抓取,時間 2026-08-31T14:20:18+08:00)</w:t>
      </w:r>
    </w:p>
    <w:p>
      <w:pPr>
        <w:pStyle w:val="ListBullet"/>
      </w:pPr>
      <w:r>
        <w:t>TVBS:error(RSS 路徑已移除(rss/money、rss/tech 均 404),無公開 RSS;無法自動抓取,時間 2026-08-31T14:20:21+08:00)</w:t>
      </w:r>
    </w:p>
    <w:p>
      <w:pPr>
        <w:pStyle w:val="ListBullet"/>
      </w:pPr>
      <w:r>
        <w:t>三立新聞網:error(rss.aspx 已改為一般網頁,無有效 RSS;無法自動抓取,時間 2026-08-31T14:20:21+08:00)</w:t>
      </w:r>
    </w:p>
    <w:p>
      <w:pPr>
        <w:pStyle w:val="ListBullet"/>
      </w:pPr>
      <w:r>
        <w:t>中時新聞網:error(網站 robots.txt 不允許程式抓取,依規範不抓取,時間 2026-08-31T14:20:18+08:00)</w:t>
      </w:r>
    </w:p>
    <w:p>
      <w:pPr>
        <w:pStyle w:val="ListBullet"/>
      </w:pPr>
      <w:r>
        <w:t>今周刊:error(官網無公開 RSS(/rss 回傳一般網頁),2026-08 實測確認;無法自動抓取,時間 2026-08-31T14:25:56+08:00)</w:t>
      </w:r>
    </w:p>
    <w:p>
      <w:pPr>
        <w:pStyle w:val="ListBullet"/>
      </w:pPr>
      <w:r>
        <w:t>天下雜誌:error(網站 robots.txt 不允許程式抓取,依規範不抓取,時間 2026-08-31T14:25:56+08:00)</w:t>
      </w:r>
    </w:p>
    <w:p>
      <w:pPr>
        <w:pStyle w:val="ListBullet"/>
      </w:pPr>
      <w:r>
        <w:t>工商時報網:error(網站 robots.txt 不允許程式抓取,依規範不抓取,時間 2026-08-31T14:25:48+08:00)</w:t>
      </w:r>
    </w:p>
    <w:p>
      <w:pPr>
        <w:pStyle w:val="ListBullet"/>
      </w:pPr>
      <w:r>
        <w:t>數位時代:error(官網無公開 RSS(常見路徑均 404),2026-08 實測確認;無法自動抓取,時間 2026-08-31T14:25:59+08:00)</w:t>
      </w:r>
    </w:p>
    <w:p>
      <w:pPr>
        <w:pStyle w:val="ListBullet"/>
      </w:pPr>
      <w:r>
        <w:t>科技新報:error(網站 robots.txt 不允許程式抓取,依規範不抓取,時間 2026-08-31T14:25:59+08:00)</w:t>
      </w:r>
    </w:p>
    <w:p>
      <w:pPr>
        <w:pStyle w:val="ListBullet"/>
      </w:pPr>
      <w:r>
        <w:t>聯合新聞網:error(RSS 服務回傳空白項目(頻道疑已停用),2026-08 實測確認;財經內容由「經濟日報網」來源涵蓋,時間 2026-08-31T14:20:12+08:00)</w:t>
      </w:r>
    </w:p>
    <w:p>
      <w:pPr>
        <w:pStyle w:val="ListBullet"/>
      </w:pPr>
      <w:r>
        <w:t>風傳媒:error(RSS 為會員限定功能(需登入),無法自動抓取,時間 2026-08-31T14:20:18+08:00)</w:t>
      </w:r>
    </w:p>
    <w:p>
      <w:r>
        <w:br w:type="page"/>
      </w:r>
    </w:p>
    <w:p>
      <w:pPr>
        <w:pStyle w:val="Heading1"/>
      </w:pPr>
      <w:r>
        <w:rPr>
          <w:color w:val="1F4E79"/>
        </w:rPr>
        <w:t>附錄:引用來源總表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來源媒體</w:t>
            </w:r>
          </w:p>
        </w:tc>
        <w:tc>
          <w:tcPr>
            <w:tcW w:type="dxa" w:w="2160"/>
          </w:tcPr>
          <w:p>
            <w:r>
              <w:rPr>
                <w:sz w:val="16"/>
              </w:rPr>
              <w:t>標題</w:t>
            </w:r>
          </w:p>
        </w:tc>
        <w:tc>
          <w:tcPr>
            <w:tcW w:type="dxa" w:w="2160"/>
          </w:tcPr>
          <w:p>
            <w:r>
              <w:rPr>
                <w:sz w:val="16"/>
              </w:rPr>
              <w:t>發布日期</w:t>
            </w:r>
          </w:p>
        </w:tc>
        <w:tc>
          <w:tcPr>
            <w:tcW w:type="dxa" w:w="2160"/>
          </w:tcPr>
          <w:p>
            <w:r>
              <w:rPr>
                <w:sz w:val="16"/>
              </w:rPr>
              <w:t>原文連結</w:t>
            </w:r>
          </w:p>
        </w:tc>
      </w:tr>
      <w:tr>
        <w:tc>
          <w:tcPr>
            <w:tcW w:type="dxa" w:w="2160"/>
          </w:tcPr>
          <w:p>
            <w:r>
              <w:rPr>
                <w:sz w:val="16"/>
              </w:rPr>
              <w:t>Anue鉅亨網</w:t>
            </w:r>
          </w:p>
        </w:tc>
        <w:tc>
          <w:tcPr>
            <w:tcW w:type="dxa" w:w="2160"/>
          </w:tcPr>
          <w:p>
            <w:r>
              <w:rPr>
                <w:sz w:val="16"/>
              </w:rPr>
              <w:t>達明協作機器人成功打進晶圓廠產線實作 新機器人明年起出貨</w:t>
            </w:r>
          </w:p>
        </w:tc>
        <w:tc>
          <w:tcPr>
            <w:tcW w:type="dxa" w:w="2160"/>
          </w:tcPr>
          <w:p>
            <w:r>
              <w:rPr>
                <w:sz w:val="16"/>
              </w:rPr>
              <w:t>2026-08-24</w:t>
            </w:r>
          </w:p>
        </w:tc>
        <w:tc>
          <w:tcPr>
            <w:tcW w:type="dxa" w:w="2160"/>
          </w:tcPr>
          <w:p>
            <w:r>
              <w:rPr>
                <w:sz w:val="16"/>
              </w:rPr>
              <w:t>https://news.cnyes.com/news/id/6584657</w:t>
            </w:r>
          </w:p>
        </w:tc>
      </w:tr>
      <w:tr>
        <w:tc>
          <w:tcPr>
            <w:tcW w:type="dxa" w:w="2160"/>
          </w:tcPr>
          <w:p>
            <w:r>
              <w:rPr>
                <w:sz w:val="16"/>
              </w:rPr>
              <w:t>Anue鉅亨網</w:t>
            </w:r>
          </w:p>
        </w:tc>
        <w:tc>
          <w:tcPr>
            <w:tcW w:type="dxa" w:w="2160"/>
          </w:tcPr>
          <w:p>
            <w:r>
              <w:rPr>
                <w:sz w:val="16"/>
              </w:rPr>
              <w:t>鉅亨速報 - Factset 最新調查：仁寶(2324-TW)EPS預估上修至2.17元，預估目標價為40元</w:t>
            </w:r>
          </w:p>
        </w:tc>
        <w:tc>
          <w:tcPr>
            <w:tcW w:type="dxa" w:w="2160"/>
          </w:tcPr>
          <w:p>
            <w:r>
              <w:rPr>
                <w:sz w:val="16"/>
              </w:rPr>
              <w:t>2026-08-24</w:t>
            </w:r>
          </w:p>
        </w:tc>
        <w:tc>
          <w:tcPr>
            <w:tcW w:type="dxa" w:w="2160"/>
          </w:tcPr>
          <w:p>
            <w:r>
              <w:rPr>
                <w:sz w:val="16"/>
              </w:rPr>
              <w:t>https://news.cnyes.com/news/id/6584724</w:t>
            </w:r>
          </w:p>
        </w:tc>
      </w:tr>
      <w:tr>
        <w:tc>
          <w:tcPr>
            <w:tcW w:type="dxa" w:w="2160"/>
          </w:tcPr>
          <w:p>
            <w:r>
              <w:rPr>
                <w:sz w:val="16"/>
              </w:rPr>
              <w:t>Anue鉅亨網</w:t>
            </w:r>
          </w:p>
        </w:tc>
        <w:tc>
          <w:tcPr>
            <w:tcW w:type="dxa" w:w="2160"/>
          </w:tcPr>
          <w:p>
            <w:r>
              <w:rPr>
                <w:sz w:val="16"/>
              </w:rPr>
              <w:t>〈台股開盤〉無量待變？台積電等權值股熄火 站穩4萬5小漲小跌整理</w:t>
            </w:r>
          </w:p>
        </w:tc>
        <w:tc>
          <w:tcPr>
            <w:tcW w:type="dxa" w:w="2160"/>
          </w:tcPr>
          <w:p>
            <w:r>
              <w:rPr>
                <w:sz w:val="16"/>
              </w:rPr>
              <w:t>2026-08-24</w:t>
            </w:r>
          </w:p>
        </w:tc>
        <w:tc>
          <w:tcPr>
            <w:tcW w:type="dxa" w:w="2160"/>
          </w:tcPr>
          <w:p>
            <w:r>
              <w:rPr>
                <w:sz w:val="16"/>
              </w:rPr>
              <w:t>https://news.cnyes.com/news/id/6584917</w:t>
            </w:r>
          </w:p>
        </w:tc>
      </w:tr>
      <w:tr>
        <w:tc>
          <w:tcPr>
            <w:tcW w:type="dxa" w:w="2160"/>
          </w:tcPr>
          <w:p>
            <w:r>
              <w:rPr>
                <w:sz w:val="16"/>
              </w:rPr>
              <w:t>Anue鉅亨網</w:t>
            </w:r>
          </w:p>
        </w:tc>
        <w:tc>
          <w:tcPr>
            <w:tcW w:type="dxa" w:w="2160"/>
          </w:tcPr>
          <w:p>
            <w:r>
              <w:rPr>
                <w:sz w:val="16"/>
              </w:rPr>
              <w:t>鑽針廠尖點科技籌資急 擬以發行無擔保CB+辦現增籌資逾16.8億元</w:t>
            </w:r>
          </w:p>
        </w:tc>
        <w:tc>
          <w:tcPr>
            <w:tcW w:type="dxa" w:w="2160"/>
          </w:tcPr>
          <w:p>
            <w:r>
              <w:rPr>
                <w:sz w:val="16"/>
              </w:rPr>
              <w:t>2026-08-24</w:t>
            </w:r>
          </w:p>
        </w:tc>
        <w:tc>
          <w:tcPr>
            <w:tcW w:type="dxa" w:w="2160"/>
          </w:tcPr>
          <w:p>
            <w:r>
              <w:rPr>
                <w:sz w:val="16"/>
              </w:rPr>
              <w:t>https://news.cnyes.com/news/id/6584973</w:t>
            </w:r>
          </w:p>
        </w:tc>
      </w:tr>
      <w:tr>
        <w:tc>
          <w:tcPr>
            <w:tcW w:type="dxa" w:w="2160"/>
          </w:tcPr>
          <w:p>
            <w:r>
              <w:rPr>
                <w:sz w:val="16"/>
              </w:rPr>
              <w:t>Anue鉅亨網</w:t>
            </w:r>
          </w:p>
        </w:tc>
        <w:tc>
          <w:tcPr>
            <w:tcW w:type="dxa" w:w="2160"/>
          </w:tcPr>
          <w:p>
            <w:r>
              <w:rPr>
                <w:sz w:val="16"/>
              </w:rPr>
              <w:t>鉅亨速報 - Factset 最新調查：技嘉(2376-TW)目標價調升至487元，幅度約9.68%</w:t>
            </w:r>
          </w:p>
        </w:tc>
        <w:tc>
          <w:tcPr>
            <w:tcW w:type="dxa" w:w="2160"/>
          </w:tcPr>
          <w:p>
            <w:r>
              <w:rPr>
                <w:sz w:val="16"/>
              </w:rPr>
              <w:t>2026-08-24</w:t>
            </w:r>
          </w:p>
        </w:tc>
        <w:tc>
          <w:tcPr>
            <w:tcW w:type="dxa" w:w="2160"/>
          </w:tcPr>
          <w:p>
            <w:r>
              <w:rPr>
                <w:sz w:val="16"/>
              </w:rPr>
              <w:t>https://news.cnyes.com/news/id/6585014</w:t>
            </w:r>
          </w:p>
        </w:tc>
      </w:tr>
      <w:tr>
        <w:tc>
          <w:tcPr>
            <w:tcW w:type="dxa" w:w="2160"/>
          </w:tcPr>
          <w:p>
            <w:r>
              <w:rPr>
                <w:sz w:val="16"/>
              </w:rPr>
              <w:t>Anue鉅亨網</w:t>
            </w:r>
          </w:p>
        </w:tc>
        <w:tc>
          <w:tcPr>
            <w:tcW w:type="dxa" w:w="2160"/>
          </w:tcPr>
          <w:p>
            <w:r>
              <w:rPr>
                <w:sz w:val="16"/>
              </w:rPr>
              <w:t>鉅亨速報 - Factset 最新調查：技嘉(2376-TW)EPS預估上修至33.41元，預估目標價為487元</w:t>
            </w:r>
          </w:p>
        </w:tc>
        <w:tc>
          <w:tcPr>
            <w:tcW w:type="dxa" w:w="2160"/>
          </w:tcPr>
          <w:p>
            <w:r>
              <w:rPr>
                <w:sz w:val="16"/>
              </w:rPr>
              <w:t>2026-08-24</w:t>
            </w:r>
          </w:p>
        </w:tc>
        <w:tc>
          <w:tcPr>
            <w:tcW w:type="dxa" w:w="2160"/>
          </w:tcPr>
          <w:p>
            <w:r>
              <w:rPr>
                <w:sz w:val="16"/>
              </w:rPr>
              <w:t>https://news.cnyes.com/news/id/6585015</w:t>
            </w:r>
          </w:p>
        </w:tc>
      </w:tr>
      <w:tr>
        <w:tc>
          <w:tcPr>
            <w:tcW w:type="dxa" w:w="2160"/>
          </w:tcPr>
          <w:p>
            <w:r>
              <w:rPr>
                <w:sz w:val="16"/>
              </w:rPr>
              <w:t>Anue鉅亨網</w:t>
            </w:r>
          </w:p>
        </w:tc>
        <w:tc>
          <w:tcPr>
            <w:tcW w:type="dxa" w:w="2160"/>
          </w:tcPr>
          <w:p>
            <w:r>
              <w:rPr>
                <w:sz w:val="16"/>
              </w:rPr>
              <w:t>泰合抗血栓口溶膜新藥進入美國NDA實質審查 同步推進全球授權</w:t>
            </w:r>
          </w:p>
        </w:tc>
        <w:tc>
          <w:tcPr>
            <w:tcW w:type="dxa" w:w="2160"/>
          </w:tcPr>
          <w:p>
            <w:r>
              <w:rPr>
                <w:sz w:val="16"/>
              </w:rPr>
              <w:t>2026-08-24</w:t>
            </w:r>
          </w:p>
        </w:tc>
        <w:tc>
          <w:tcPr>
            <w:tcW w:type="dxa" w:w="2160"/>
          </w:tcPr>
          <w:p>
            <w:r>
              <w:rPr>
                <w:sz w:val="16"/>
              </w:rPr>
              <w:t>https://news.cnyes.com/news/id/6582495</w:t>
            </w:r>
          </w:p>
        </w:tc>
      </w:tr>
      <w:tr>
        <w:tc>
          <w:tcPr>
            <w:tcW w:type="dxa" w:w="2160"/>
          </w:tcPr>
          <w:p>
            <w:r>
              <w:rPr>
                <w:sz w:val="16"/>
              </w:rPr>
              <w:t>Anue鉅亨網</w:t>
            </w:r>
          </w:p>
        </w:tc>
        <w:tc>
          <w:tcPr>
            <w:tcW w:type="dxa" w:w="2160"/>
          </w:tcPr>
          <w:p>
            <w:r>
              <w:rPr>
                <w:sz w:val="16"/>
              </w:rPr>
              <w:t>華南永昌證看好下半年台股二大多頭引擎 邀這些公司辦論壇</w:t>
            </w:r>
          </w:p>
        </w:tc>
        <w:tc>
          <w:tcPr>
            <w:tcW w:type="dxa" w:w="2160"/>
          </w:tcPr>
          <w:p>
            <w:r>
              <w:rPr>
                <w:sz w:val="16"/>
              </w:rPr>
              <w:t>2026-08-24</w:t>
            </w:r>
          </w:p>
        </w:tc>
        <w:tc>
          <w:tcPr>
            <w:tcW w:type="dxa" w:w="2160"/>
          </w:tcPr>
          <w:p>
            <w:r>
              <w:rPr>
                <w:sz w:val="16"/>
              </w:rPr>
              <w:t>https://news.cnyes.com/news/id/6585046</w:t>
            </w:r>
          </w:p>
        </w:tc>
      </w:tr>
      <w:tr>
        <w:tc>
          <w:tcPr>
            <w:tcW w:type="dxa" w:w="2160"/>
          </w:tcPr>
          <w:p>
            <w:r>
              <w:rPr>
                <w:sz w:val="16"/>
              </w:rPr>
              <w:t>Anue鉅亨網</w:t>
            </w:r>
          </w:p>
        </w:tc>
        <w:tc>
          <w:tcPr>
            <w:tcW w:type="dxa" w:w="2160"/>
          </w:tcPr>
          <w:p>
            <w:r>
              <w:rPr>
                <w:sz w:val="16"/>
              </w:rPr>
              <w:t>〈焦點股〉光寶科伺服器電源出貨下半年看旺 股價直奔漲停287元創新高</w:t>
            </w:r>
          </w:p>
        </w:tc>
        <w:tc>
          <w:tcPr>
            <w:tcW w:type="dxa" w:w="2160"/>
          </w:tcPr>
          <w:p>
            <w:r>
              <w:rPr>
                <w:sz w:val="16"/>
              </w:rPr>
              <w:t>2026-08-24</w:t>
            </w:r>
          </w:p>
        </w:tc>
        <w:tc>
          <w:tcPr>
            <w:tcW w:type="dxa" w:w="2160"/>
          </w:tcPr>
          <w:p>
            <w:r>
              <w:rPr>
                <w:sz w:val="16"/>
              </w:rPr>
              <w:t>https://news.cnyes.com/news/id/6422370</w:t>
            </w:r>
          </w:p>
        </w:tc>
      </w:tr>
      <w:tr>
        <w:tc>
          <w:tcPr>
            <w:tcW w:type="dxa" w:w="2160"/>
          </w:tcPr>
          <w:p>
            <w:r>
              <w:rPr>
                <w:sz w:val="16"/>
              </w:rPr>
              <w:t>Anue鉅亨網</w:t>
            </w:r>
          </w:p>
        </w:tc>
        <w:tc>
          <w:tcPr>
            <w:tcW w:type="dxa" w:w="2160"/>
          </w:tcPr>
          <w:p>
            <w:r>
              <w:rPr>
                <w:sz w:val="16"/>
              </w:rPr>
              <w:t>金控超級法說周登場！外資卻倒貨金融股 改買這2檔主動式ETF</w:t>
            </w:r>
          </w:p>
        </w:tc>
        <w:tc>
          <w:tcPr>
            <w:tcW w:type="dxa" w:w="2160"/>
          </w:tcPr>
          <w:p>
            <w:r>
              <w:rPr>
                <w:sz w:val="16"/>
              </w:rPr>
              <w:t>2026-08-24</w:t>
            </w:r>
          </w:p>
        </w:tc>
        <w:tc>
          <w:tcPr>
            <w:tcW w:type="dxa" w:w="2160"/>
          </w:tcPr>
          <w:p>
            <w:r>
              <w:rPr>
                <w:sz w:val="16"/>
              </w:rPr>
              <w:t>https://news.cnyes.com/news/id/6585051</w:t>
            </w:r>
          </w:p>
        </w:tc>
      </w:tr>
      <w:tr>
        <w:tc>
          <w:tcPr>
            <w:tcW w:type="dxa" w:w="2160"/>
          </w:tcPr>
          <w:p>
            <w:r>
              <w:rPr>
                <w:sz w:val="16"/>
              </w:rPr>
              <w:t>Anue鉅亨網</w:t>
            </w:r>
          </w:p>
        </w:tc>
        <w:tc>
          <w:tcPr>
            <w:tcW w:type="dxa" w:w="2160"/>
          </w:tcPr>
          <w:p>
            <w:r>
              <w:rPr>
                <w:sz w:val="16"/>
              </w:rPr>
              <w:t>安邦與東京大學獸醫外科學實驗室簽署合作研究協議 拓展ABT-301人類臨床適應症</w:t>
            </w:r>
          </w:p>
        </w:tc>
        <w:tc>
          <w:tcPr>
            <w:tcW w:type="dxa" w:w="2160"/>
          </w:tcPr>
          <w:p>
            <w:r>
              <w:rPr>
                <w:sz w:val="16"/>
              </w:rPr>
              <w:t>2026-08-24</w:t>
            </w:r>
          </w:p>
        </w:tc>
        <w:tc>
          <w:tcPr>
            <w:tcW w:type="dxa" w:w="2160"/>
          </w:tcPr>
          <w:p>
            <w:r>
              <w:rPr>
                <w:sz w:val="16"/>
              </w:rPr>
              <w:t>https://news.cnyes.com/news/id/6585088</w:t>
            </w:r>
          </w:p>
        </w:tc>
      </w:tr>
      <w:tr>
        <w:tc>
          <w:tcPr>
            <w:tcW w:type="dxa" w:w="2160"/>
          </w:tcPr>
          <w:p>
            <w:r>
              <w:rPr>
                <w:sz w:val="16"/>
              </w:rPr>
              <w:t>Anue鉅亨網</w:t>
            </w:r>
          </w:p>
        </w:tc>
        <w:tc>
          <w:tcPr>
            <w:tcW w:type="dxa" w:w="2160"/>
          </w:tcPr>
          <w:p>
            <w:r>
              <w:rPr>
                <w:sz w:val="16"/>
              </w:rPr>
              <w:t>創櫃板累計「吸金」73億元 櫃買攜手昕奇雲端跨足AI生態系26日登場</w:t>
            </w:r>
          </w:p>
        </w:tc>
        <w:tc>
          <w:tcPr>
            <w:tcW w:type="dxa" w:w="2160"/>
          </w:tcPr>
          <w:p>
            <w:r>
              <w:rPr>
                <w:sz w:val="16"/>
              </w:rPr>
              <w:t>2026-08-24</w:t>
            </w:r>
          </w:p>
        </w:tc>
        <w:tc>
          <w:tcPr>
            <w:tcW w:type="dxa" w:w="2160"/>
          </w:tcPr>
          <w:p>
            <w:r>
              <w:rPr>
                <w:sz w:val="16"/>
              </w:rPr>
              <w:t>https://news.cnyes.com/news/id/6528392</w:t>
            </w:r>
          </w:p>
        </w:tc>
      </w:tr>
      <w:tr>
        <w:tc>
          <w:tcPr>
            <w:tcW w:type="dxa" w:w="2160"/>
          </w:tcPr>
          <w:p>
            <w:r>
              <w:rPr>
                <w:sz w:val="16"/>
              </w:rPr>
              <w:t>Anue鉅亨網</w:t>
            </w:r>
          </w:p>
        </w:tc>
        <w:tc>
          <w:tcPr>
            <w:tcW w:type="dxa" w:w="2160"/>
          </w:tcPr>
          <w:p>
            <w:r>
              <w:rPr>
                <w:sz w:val="16"/>
              </w:rPr>
              <w:t>柏承南通新廠趕上光模塊mSAP製程需求 下半年也不看淡</w:t>
            </w:r>
          </w:p>
        </w:tc>
        <w:tc>
          <w:tcPr>
            <w:tcW w:type="dxa" w:w="2160"/>
          </w:tcPr>
          <w:p>
            <w:r>
              <w:rPr>
                <w:sz w:val="16"/>
              </w:rPr>
              <w:t>2026-08-24</w:t>
            </w:r>
          </w:p>
        </w:tc>
        <w:tc>
          <w:tcPr>
            <w:tcW w:type="dxa" w:w="2160"/>
          </w:tcPr>
          <w:p>
            <w:r>
              <w:rPr>
                <w:sz w:val="16"/>
              </w:rPr>
              <w:t>https://news.cnyes.com/news/id/6585086</w:t>
            </w:r>
          </w:p>
        </w:tc>
      </w:tr>
      <w:tr>
        <w:tc>
          <w:tcPr>
            <w:tcW w:type="dxa" w:w="2160"/>
          </w:tcPr>
          <w:p>
            <w:r>
              <w:rPr>
                <w:sz w:val="16"/>
              </w:rPr>
              <w:t>Anue鉅亨網</w:t>
            </w:r>
          </w:p>
        </w:tc>
        <w:tc>
          <w:tcPr>
            <w:tcW w:type="dxa" w:w="2160"/>
          </w:tcPr>
          <w:p>
            <w:r>
              <w:rPr>
                <w:sz w:val="16"/>
              </w:rPr>
              <w:t>散裝航運旺季將至 估運價有望維持高檔至年底</w:t>
            </w:r>
          </w:p>
        </w:tc>
        <w:tc>
          <w:tcPr>
            <w:tcW w:type="dxa" w:w="2160"/>
          </w:tcPr>
          <w:p>
            <w:r>
              <w:rPr>
                <w:sz w:val="16"/>
              </w:rPr>
              <w:t>2026-08-24</w:t>
            </w:r>
          </w:p>
        </w:tc>
        <w:tc>
          <w:tcPr>
            <w:tcW w:type="dxa" w:w="2160"/>
          </w:tcPr>
          <w:p>
            <w:r>
              <w:rPr>
                <w:sz w:val="16"/>
              </w:rPr>
              <w:t>https://news.cnyes.com/news/id/6585119</w:t>
            </w:r>
          </w:p>
        </w:tc>
      </w:tr>
      <w:tr>
        <w:tc>
          <w:tcPr>
            <w:tcW w:type="dxa" w:w="2160"/>
          </w:tcPr>
          <w:p>
            <w:r>
              <w:rPr>
                <w:sz w:val="16"/>
              </w:rPr>
              <w:t>Anue鉅亨網</w:t>
            </w:r>
          </w:p>
        </w:tc>
        <w:tc>
          <w:tcPr>
            <w:tcW w:type="dxa" w:w="2160"/>
          </w:tcPr>
          <w:p>
            <w:r>
              <w:rPr>
                <w:sz w:val="16"/>
              </w:rPr>
              <w:t>明年基本工資3萬 工總：支持幫員工加薪、提建言籲政府不應獨厚半導體忽略傳產</w:t>
            </w:r>
          </w:p>
        </w:tc>
        <w:tc>
          <w:tcPr>
            <w:tcW w:type="dxa" w:w="2160"/>
          </w:tcPr>
          <w:p>
            <w:r>
              <w:rPr>
                <w:sz w:val="16"/>
              </w:rPr>
              <w:t>2026-08-24</w:t>
            </w:r>
          </w:p>
        </w:tc>
        <w:tc>
          <w:tcPr>
            <w:tcW w:type="dxa" w:w="2160"/>
          </w:tcPr>
          <w:p>
            <w:r>
              <w:rPr>
                <w:sz w:val="16"/>
              </w:rPr>
              <w:t>https://news.cnyes.com/news/id/6585152</w:t>
            </w:r>
          </w:p>
        </w:tc>
      </w:tr>
      <w:tr>
        <w:tc>
          <w:tcPr>
            <w:tcW w:type="dxa" w:w="2160"/>
          </w:tcPr>
          <w:p>
            <w:r>
              <w:rPr>
                <w:sz w:val="16"/>
              </w:rPr>
              <w:t>Anue鉅亨網</w:t>
            </w:r>
          </w:p>
        </w:tc>
        <w:tc>
          <w:tcPr>
            <w:tcW w:type="dxa" w:w="2160"/>
          </w:tcPr>
          <w:p>
            <w:r>
              <w:rPr>
                <w:sz w:val="16"/>
              </w:rPr>
              <w:t>〈焦點股〉貿聯財報利多出盡+資安事件影響 重挫跌停摜破月、季線</w:t>
            </w:r>
          </w:p>
        </w:tc>
        <w:tc>
          <w:tcPr>
            <w:tcW w:type="dxa" w:w="2160"/>
          </w:tcPr>
          <w:p>
            <w:r>
              <w:rPr>
                <w:sz w:val="16"/>
              </w:rPr>
              <w:t>2026-08-24</w:t>
            </w:r>
          </w:p>
        </w:tc>
        <w:tc>
          <w:tcPr>
            <w:tcW w:type="dxa" w:w="2160"/>
          </w:tcPr>
          <w:p>
            <w:r>
              <w:rPr>
                <w:sz w:val="16"/>
              </w:rPr>
              <w:t>https://news.cnyes.com/news/id/6585161</w:t>
            </w:r>
          </w:p>
        </w:tc>
      </w:tr>
      <w:tr>
        <w:tc>
          <w:tcPr>
            <w:tcW w:type="dxa" w:w="2160"/>
          </w:tcPr>
          <w:p>
            <w:r>
              <w:rPr>
                <w:sz w:val="16"/>
              </w:rPr>
              <w:t>Anue鉅亨網</w:t>
            </w:r>
          </w:p>
        </w:tc>
        <w:tc>
          <w:tcPr>
            <w:tcW w:type="dxa" w:w="2160"/>
          </w:tcPr>
          <w:p>
            <w:r>
              <w:rPr>
                <w:sz w:val="16"/>
              </w:rPr>
              <w:t>〈焦點股〉SK海力士擬砸10兆韓元赴日設廠 2檔日本半導體ETF應聲強漲</w:t>
            </w:r>
          </w:p>
        </w:tc>
        <w:tc>
          <w:tcPr>
            <w:tcW w:type="dxa" w:w="2160"/>
          </w:tcPr>
          <w:p>
            <w:r>
              <w:rPr>
                <w:sz w:val="16"/>
              </w:rPr>
              <w:t>2026-08-24</w:t>
            </w:r>
          </w:p>
        </w:tc>
        <w:tc>
          <w:tcPr>
            <w:tcW w:type="dxa" w:w="2160"/>
          </w:tcPr>
          <w:p>
            <w:r>
              <w:rPr>
                <w:sz w:val="16"/>
              </w:rPr>
              <w:t>https://news.cnyes.com/news/id/6585186</w:t>
            </w:r>
          </w:p>
        </w:tc>
      </w:tr>
      <w:tr>
        <w:tc>
          <w:tcPr>
            <w:tcW w:type="dxa" w:w="2160"/>
          </w:tcPr>
          <w:p>
            <w:r>
              <w:rPr>
                <w:sz w:val="16"/>
              </w:rPr>
              <w:t>Anue鉅亨網</w:t>
            </w:r>
          </w:p>
        </w:tc>
        <w:tc>
          <w:tcPr>
            <w:tcW w:type="dxa" w:w="2160"/>
          </w:tcPr>
          <w:p>
            <w:r>
              <w:rPr>
                <w:sz w:val="16"/>
              </w:rPr>
              <w:t>美股市值排行2026怎麼看？輝達、蘋果、Google領軍，全球資金為何仍盯緊美股？</w:t>
            </w:r>
          </w:p>
        </w:tc>
        <w:tc>
          <w:tcPr>
            <w:tcW w:type="dxa" w:w="2160"/>
          </w:tcPr>
          <w:p>
            <w:r>
              <w:rPr>
                <w:sz w:val="16"/>
              </w:rPr>
              <w:t>2026-08-24</w:t>
            </w:r>
          </w:p>
        </w:tc>
        <w:tc>
          <w:tcPr>
            <w:tcW w:type="dxa" w:w="2160"/>
          </w:tcPr>
          <w:p>
            <w:r>
              <w:rPr>
                <w:sz w:val="16"/>
              </w:rPr>
              <w:t>https://news.cnyes.com/news/id/6585207</w:t>
            </w:r>
          </w:p>
        </w:tc>
      </w:tr>
      <w:tr>
        <w:tc>
          <w:tcPr>
            <w:tcW w:type="dxa" w:w="2160"/>
          </w:tcPr>
          <w:p>
            <w:r>
              <w:rPr>
                <w:sz w:val="16"/>
              </w:rPr>
              <w:t>Anue鉅亨網</w:t>
            </w:r>
          </w:p>
        </w:tc>
        <w:tc>
          <w:tcPr>
            <w:tcW w:type="dxa" w:w="2160"/>
          </w:tcPr>
          <w:p>
            <w:r>
              <w:rPr>
                <w:sz w:val="16"/>
              </w:rPr>
              <w:t>1000元可以買賣股票嗎？大學生小額投資教學：台股、美股與ETF怎麼選？</w:t>
            </w:r>
          </w:p>
        </w:tc>
        <w:tc>
          <w:tcPr>
            <w:tcW w:type="dxa" w:w="2160"/>
          </w:tcPr>
          <w:p>
            <w:r>
              <w:rPr>
                <w:sz w:val="16"/>
              </w:rPr>
              <w:t>2026-08-24</w:t>
            </w:r>
          </w:p>
        </w:tc>
        <w:tc>
          <w:tcPr>
            <w:tcW w:type="dxa" w:w="2160"/>
          </w:tcPr>
          <w:p>
            <w:r>
              <w:rPr>
                <w:sz w:val="16"/>
              </w:rPr>
              <w:t>https://news.cnyes.com/news/id/6585223</w:t>
            </w:r>
          </w:p>
        </w:tc>
      </w:tr>
      <w:tr>
        <w:tc>
          <w:tcPr>
            <w:tcW w:type="dxa" w:w="2160"/>
          </w:tcPr>
          <w:p>
            <w:r>
              <w:rPr>
                <w:sz w:val="16"/>
              </w:rPr>
              <w:t>Anue鉅亨網</w:t>
            </w:r>
          </w:p>
        </w:tc>
        <w:tc>
          <w:tcPr>
            <w:tcW w:type="dxa" w:w="2160"/>
          </w:tcPr>
          <w:p>
            <w:r>
              <w:rPr>
                <w:sz w:val="16"/>
              </w:rPr>
              <w:t>〈台股盤後〉連續低量權值股無力衝高  跌461點失守4萬5及季線大關</w:t>
            </w:r>
          </w:p>
        </w:tc>
        <w:tc>
          <w:tcPr>
            <w:tcW w:type="dxa" w:w="2160"/>
          </w:tcPr>
          <w:p>
            <w:r>
              <w:rPr>
                <w:sz w:val="16"/>
              </w:rPr>
              <w:t>2026-08-24</w:t>
            </w:r>
          </w:p>
        </w:tc>
        <w:tc>
          <w:tcPr>
            <w:tcW w:type="dxa" w:w="2160"/>
          </w:tcPr>
          <w:p>
            <w:r>
              <w:rPr>
                <w:sz w:val="16"/>
              </w:rPr>
              <w:t>https://news.cnyes.com/news/id/6585209</w:t>
            </w:r>
          </w:p>
        </w:tc>
      </w:tr>
      <w:tr>
        <w:tc>
          <w:tcPr>
            <w:tcW w:type="dxa" w:w="2160"/>
          </w:tcPr>
          <w:p>
            <w:r>
              <w:rPr>
                <w:sz w:val="16"/>
              </w:rPr>
              <w:t>Anue鉅亨網</w:t>
            </w:r>
          </w:p>
        </w:tc>
        <w:tc>
          <w:tcPr>
            <w:tcW w:type="dxa" w:w="2160"/>
          </w:tcPr>
          <w:p>
            <w:r>
              <w:rPr>
                <w:sz w:val="16"/>
              </w:rPr>
              <w:t>AI吃電大戶皮繃緊了！能管法三讀通過 新設AIDC要自備電力或儲能</w:t>
            </w:r>
          </w:p>
        </w:tc>
        <w:tc>
          <w:tcPr>
            <w:tcW w:type="dxa" w:w="2160"/>
          </w:tcPr>
          <w:p>
            <w:r>
              <w:rPr>
                <w:sz w:val="16"/>
              </w:rPr>
              <w:t>2026-08-24</w:t>
            </w:r>
          </w:p>
        </w:tc>
        <w:tc>
          <w:tcPr>
            <w:tcW w:type="dxa" w:w="2160"/>
          </w:tcPr>
          <w:p>
            <w:r>
              <w:rPr>
                <w:sz w:val="16"/>
              </w:rPr>
              <w:t>https://news.cnyes.com/news/id/6585224</w:t>
            </w:r>
          </w:p>
        </w:tc>
      </w:tr>
      <w:tr>
        <w:tc>
          <w:tcPr>
            <w:tcW w:type="dxa" w:w="2160"/>
          </w:tcPr>
          <w:p>
            <w:r>
              <w:rPr>
                <w:sz w:val="16"/>
              </w:rPr>
              <w:t>Anue鉅亨網</w:t>
            </w:r>
          </w:p>
        </w:tc>
        <w:tc>
          <w:tcPr>
            <w:tcW w:type="dxa" w:w="2160"/>
          </w:tcPr>
          <w:p>
            <w:r>
              <w:rPr>
                <w:sz w:val="16"/>
              </w:rPr>
              <w:t>小米發表新一代自研晶片Xring O3 傳台積電3奈米代工、鎖定旗艦折疊手機</w:t>
            </w:r>
          </w:p>
        </w:tc>
        <w:tc>
          <w:tcPr>
            <w:tcW w:type="dxa" w:w="2160"/>
          </w:tcPr>
          <w:p>
            <w:r>
              <w:rPr>
                <w:sz w:val="16"/>
              </w:rPr>
              <w:t>2026-08-24</w:t>
            </w:r>
          </w:p>
        </w:tc>
        <w:tc>
          <w:tcPr>
            <w:tcW w:type="dxa" w:w="2160"/>
          </w:tcPr>
          <w:p>
            <w:r>
              <w:rPr>
                <w:sz w:val="16"/>
              </w:rPr>
              <w:t>https://news.cnyes.com/news/id/6585236</w:t>
            </w:r>
          </w:p>
        </w:tc>
      </w:tr>
      <w:tr>
        <w:tc>
          <w:tcPr>
            <w:tcW w:type="dxa" w:w="2160"/>
          </w:tcPr>
          <w:p>
            <w:r>
              <w:rPr>
                <w:sz w:val="16"/>
              </w:rPr>
              <w:t>Anue鉅亨網</w:t>
            </w:r>
          </w:p>
        </w:tc>
        <w:tc>
          <w:tcPr>
            <w:tcW w:type="dxa" w:w="2160"/>
          </w:tcPr>
          <w:p>
            <w:r>
              <w:rPr>
                <w:sz w:val="16"/>
              </w:rPr>
              <w:t>台股成交量創逾4個月新低、外資翻空 三大法人賣超163.77億元</w:t>
            </w:r>
          </w:p>
        </w:tc>
        <w:tc>
          <w:tcPr>
            <w:tcW w:type="dxa" w:w="2160"/>
          </w:tcPr>
          <w:p>
            <w:r>
              <w:rPr>
                <w:sz w:val="16"/>
              </w:rPr>
              <w:t>2026-08-24</w:t>
            </w:r>
          </w:p>
        </w:tc>
        <w:tc>
          <w:tcPr>
            <w:tcW w:type="dxa" w:w="2160"/>
          </w:tcPr>
          <w:p>
            <w:r>
              <w:rPr>
                <w:sz w:val="16"/>
              </w:rPr>
              <w:t>https://news.cnyes.com/news/id/6585241</w:t>
            </w:r>
          </w:p>
        </w:tc>
      </w:tr>
      <w:tr>
        <w:tc>
          <w:tcPr>
            <w:tcW w:type="dxa" w:w="2160"/>
          </w:tcPr>
          <w:p>
            <w:r>
              <w:rPr>
                <w:sz w:val="16"/>
              </w:rPr>
              <w:t>Anue鉅亨網</w:t>
            </w:r>
          </w:p>
        </w:tc>
        <w:tc>
          <w:tcPr>
            <w:tcW w:type="dxa" w:w="2160"/>
          </w:tcPr>
          <w:p>
            <w:r>
              <w:rPr>
                <w:sz w:val="16"/>
              </w:rPr>
              <w:t>〈房產〉又見建商砸3億元買下幼兒園 全台近年至少8處幼兒園址轉手</w:t>
            </w:r>
          </w:p>
        </w:tc>
        <w:tc>
          <w:tcPr>
            <w:tcW w:type="dxa" w:w="2160"/>
          </w:tcPr>
          <w:p>
            <w:r>
              <w:rPr>
                <w:sz w:val="16"/>
              </w:rPr>
              <w:t>2026-08-24</w:t>
            </w:r>
          </w:p>
        </w:tc>
        <w:tc>
          <w:tcPr>
            <w:tcW w:type="dxa" w:w="2160"/>
          </w:tcPr>
          <w:p>
            <w:r>
              <w:rPr>
                <w:sz w:val="16"/>
              </w:rPr>
              <w:t>https://news.cnyes.com/news/id/6585280</w:t>
            </w:r>
          </w:p>
        </w:tc>
      </w:tr>
      <w:tr>
        <w:tc>
          <w:tcPr>
            <w:tcW w:type="dxa" w:w="2160"/>
          </w:tcPr>
          <w:p>
            <w:r>
              <w:rPr>
                <w:sz w:val="16"/>
              </w:rPr>
              <w:t>Anue鉅亨網</w:t>
            </w:r>
          </w:p>
        </w:tc>
        <w:tc>
          <w:tcPr>
            <w:tcW w:type="dxa" w:w="2160"/>
          </w:tcPr>
          <w:p>
            <w:r>
              <w:rPr>
                <w:sz w:val="16"/>
              </w:rPr>
              <w:t>〈房產〉全台七大都會區 各世代購屋坪數全面縮水台南最有感</w:t>
            </w:r>
          </w:p>
        </w:tc>
        <w:tc>
          <w:tcPr>
            <w:tcW w:type="dxa" w:w="2160"/>
          </w:tcPr>
          <w:p>
            <w:r>
              <w:rPr>
                <w:sz w:val="16"/>
              </w:rPr>
              <w:t>2026-08-24</w:t>
            </w:r>
          </w:p>
        </w:tc>
        <w:tc>
          <w:tcPr>
            <w:tcW w:type="dxa" w:w="2160"/>
          </w:tcPr>
          <w:p>
            <w:r>
              <w:rPr>
                <w:sz w:val="16"/>
              </w:rPr>
              <w:t>https://news.cnyes.com/news/id/6585305</w:t>
            </w:r>
          </w:p>
        </w:tc>
      </w:tr>
      <w:tr>
        <w:tc>
          <w:tcPr>
            <w:tcW w:type="dxa" w:w="2160"/>
          </w:tcPr>
          <w:p>
            <w:r>
              <w:rPr>
                <w:sz w:val="16"/>
              </w:rPr>
              <w:t>Anue鉅亨網</w:t>
            </w:r>
          </w:p>
        </w:tc>
        <w:tc>
          <w:tcPr>
            <w:tcW w:type="dxa" w:w="2160"/>
          </w:tcPr>
          <w:p>
            <w:r>
              <w:rPr>
                <w:sz w:val="16"/>
              </w:rPr>
              <w:t>台灣手機上半年銷量251萬台年減1% iPhone 17奪銷售冠軍</w:t>
            </w:r>
          </w:p>
        </w:tc>
        <w:tc>
          <w:tcPr>
            <w:tcW w:type="dxa" w:w="2160"/>
          </w:tcPr>
          <w:p>
            <w:r>
              <w:rPr>
                <w:sz w:val="16"/>
              </w:rPr>
              <w:t>2026-08-24</w:t>
            </w:r>
          </w:p>
        </w:tc>
        <w:tc>
          <w:tcPr>
            <w:tcW w:type="dxa" w:w="2160"/>
          </w:tcPr>
          <w:p>
            <w:r>
              <w:rPr>
                <w:sz w:val="16"/>
              </w:rPr>
              <w:t>https://news.cnyes.com/news/id/6585306</w:t>
            </w:r>
          </w:p>
        </w:tc>
      </w:tr>
      <w:tr>
        <w:tc>
          <w:tcPr>
            <w:tcW w:type="dxa" w:w="2160"/>
          </w:tcPr>
          <w:p>
            <w:r>
              <w:rPr>
                <w:sz w:val="16"/>
              </w:rPr>
              <w:t>Anue鉅亨網</w:t>
            </w:r>
          </w:p>
        </w:tc>
        <w:tc>
          <w:tcPr>
            <w:tcW w:type="dxa" w:w="2160"/>
          </w:tcPr>
          <w:p>
            <w:r>
              <w:rPr>
                <w:sz w:val="16"/>
              </w:rPr>
              <w:t>藥華藥Ropeg獲日本ET藥證 首次獲准用於所有ET病患</w:t>
            </w:r>
          </w:p>
        </w:tc>
        <w:tc>
          <w:tcPr>
            <w:tcW w:type="dxa" w:w="2160"/>
          </w:tcPr>
          <w:p>
            <w:r>
              <w:rPr>
                <w:sz w:val="16"/>
              </w:rPr>
              <w:t>2026-08-24</w:t>
            </w:r>
          </w:p>
        </w:tc>
        <w:tc>
          <w:tcPr>
            <w:tcW w:type="dxa" w:w="2160"/>
          </w:tcPr>
          <w:p>
            <w:r>
              <w:rPr>
                <w:sz w:val="16"/>
              </w:rPr>
              <w:t>https://news.cnyes.com/news/id/6585331</w:t>
            </w:r>
          </w:p>
        </w:tc>
      </w:tr>
      <w:tr>
        <w:tc>
          <w:tcPr>
            <w:tcW w:type="dxa" w:w="2160"/>
          </w:tcPr>
          <w:p>
            <w:r>
              <w:rPr>
                <w:sz w:val="16"/>
              </w:rPr>
              <w:t>Anue鉅亨網</w:t>
            </w:r>
          </w:p>
        </w:tc>
        <w:tc>
          <w:tcPr>
            <w:tcW w:type="dxa" w:w="2160"/>
          </w:tcPr>
          <w:p>
            <w:r>
              <w:rPr>
                <w:sz w:val="16"/>
              </w:rPr>
              <w:t>台積電最新永續報告書出爐 魏哲家宣示利潤分配加大ESG資源投入</w:t>
            </w:r>
          </w:p>
        </w:tc>
        <w:tc>
          <w:tcPr>
            <w:tcW w:type="dxa" w:w="2160"/>
          </w:tcPr>
          <w:p>
            <w:r>
              <w:rPr>
                <w:sz w:val="16"/>
              </w:rPr>
              <w:t>2026-08-24</w:t>
            </w:r>
          </w:p>
        </w:tc>
        <w:tc>
          <w:tcPr>
            <w:tcW w:type="dxa" w:w="2160"/>
          </w:tcPr>
          <w:p>
            <w:r>
              <w:rPr>
                <w:sz w:val="16"/>
              </w:rPr>
              <w:t>https://news.cnyes.com/news/id/6585367</w:t>
            </w:r>
          </w:p>
        </w:tc>
      </w:tr>
      <w:tr>
        <w:tc>
          <w:tcPr>
            <w:tcW w:type="dxa" w:w="2160"/>
          </w:tcPr>
          <w:p>
            <w:r>
              <w:rPr>
                <w:sz w:val="16"/>
              </w:rPr>
              <w:t>Anue鉅亨網</w:t>
            </w:r>
          </w:p>
        </w:tc>
        <w:tc>
          <w:tcPr>
            <w:tcW w:type="dxa" w:w="2160"/>
          </w:tcPr>
          <w:p>
            <w:r>
              <w:rPr>
                <w:sz w:val="16"/>
              </w:rPr>
              <w:t>RTX Spark與AI伺服器雙引擎發威 PC品牌下半年營運走揚</w:t>
            </w:r>
          </w:p>
        </w:tc>
        <w:tc>
          <w:tcPr>
            <w:tcW w:type="dxa" w:w="2160"/>
          </w:tcPr>
          <w:p>
            <w:r>
              <w:rPr>
                <w:sz w:val="16"/>
              </w:rPr>
              <w:t>2026-08-24</w:t>
            </w:r>
          </w:p>
        </w:tc>
        <w:tc>
          <w:tcPr>
            <w:tcW w:type="dxa" w:w="2160"/>
          </w:tcPr>
          <w:p>
            <w:r>
              <w:rPr>
                <w:sz w:val="16"/>
              </w:rPr>
              <w:t>https://news.cnyes.com/news/id/6585357</w:t>
            </w:r>
          </w:p>
        </w:tc>
      </w:tr>
      <w:tr>
        <w:tc>
          <w:tcPr>
            <w:tcW w:type="dxa" w:w="2160"/>
          </w:tcPr>
          <w:p>
            <w:r>
              <w:rPr>
                <w:sz w:val="16"/>
              </w:rPr>
              <w:t>Anue鉅亨網</w:t>
            </w:r>
          </w:p>
        </w:tc>
        <w:tc>
          <w:tcPr>
            <w:tcW w:type="dxa" w:w="2160"/>
          </w:tcPr>
          <w:p>
            <w:r>
              <w:rPr>
                <w:sz w:val="16"/>
              </w:rPr>
              <w:t>〈台幣〉量縮狹幅震盪 貶值0.6分收31.854元</w:t>
            </w:r>
          </w:p>
        </w:tc>
        <w:tc>
          <w:tcPr>
            <w:tcW w:type="dxa" w:w="2160"/>
          </w:tcPr>
          <w:p>
            <w:r>
              <w:rPr>
                <w:sz w:val="16"/>
              </w:rPr>
              <w:t>2026-08-24</w:t>
            </w:r>
          </w:p>
        </w:tc>
        <w:tc>
          <w:tcPr>
            <w:tcW w:type="dxa" w:w="2160"/>
          </w:tcPr>
          <w:p>
            <w:r>
              <w:rPr>
                <w:sz w:val="16"/>
              </w:rPr>
              <w:t>https://news.cnyes.com/news/id/6585365</w:t>
            </w:r>
          </w:p>
        </w:tc>
      </w:tr>
      <w:tr>
        <w:tc>
          <w:tcPr>
            <w:tcW w:type="dxa" w:w="2160"/>
          </w:tcPr>
          <w:p>
            <w:r>
              <w:rPr>
                <w:sz w:val="16"/>
              </w:rPr>
              <w:t>Anue鉅亨網</w:t>
            </w:r>
          </w:p>
        </w:tc>
        <w:tc>
          <w:tcPr>
            <w:tcW w:type="dxa" w:w="2160"/>
          </w:tcPr>
          <w:p>
            <w:r>
              <w:rPr>
                <w:sz w:val="16"/>
              </w:rPr>
              <w:t>信義參展亞太永續博覽會  以BIM、生產履歷、社區營造三箭齊發</w:t>
            </w:r>
          </w:p>
        </w:tc>
        <w:tc>
          <w:tcPr>
            <w:tcW w:type="dxa" w:w="2160"/>
          </w:tcPr>
          <w:p>
            <w:r>
              <w:rPr>
                <w:sz w:val="16"/>
              </w:rPr>
              <w:t>2026-08-24</w:t>
            </w:r>
          </w:p>
        </w:tc>
        <w:tc>
          <w:tcPr>
            <w:tcW w:type="dxa" w:w="2160"/>
          </w:tcPr>
          <w:p>
            <w:r>
              <w:rPr>
                <w:sz w:val="16"/>
              </w:rPr>
              <w:t>https://news.cnyes.com/news/id/6585395</w:t>
            </w:r>
          </w:p>
        </w:tc>
      </w:tr>
      <w:tr>
        <w:tc>
          <w:tcPr>
            <w:tcW w:type="dxa" w:w="2160"/>
          </w:tcPr>
          <w:p>
            <w:r>
              <w:rPr>
                <w:sz w:val="16"/>
              </w:rPr>
              <w:t>Anue鉅亨網</w:t>
            </w:r>
          </w:p>
        </w:tc>
        <w:tc>
          <w:tcPr>
            <w:tcW w:type="dxa" w:w="2160"/>
          </w:tcPr>
          <w:p>
            <w:r>
              <w:rPr>
                <w:sz w:val="16"/>
              </w:rPr>
              <w:t>欣技新品、AI及軟體服務三引擎啟動 迎新一波產品週期</w:t>
            </w:r>
          </w:p>
        </w:tc>
        <w:tc>
          <w:tcPr>
            <w:tcW w:type="dxa" w:w="2160"/>
          </w:tcPr>
          <w:p>
            <w:r>
              <w:rPr>
                <w:sz w:val="16"/>
              </w:rPr>
              <w:t>2026-08-24</w:t>
            </w:r>
          </w:p>
        </w:tc>
        <w:tc>
          <w:tcPr>
            <w:tcW w:type="dxa" w:w="2160"/>
          </w:tcPr>
          <w:p>
            <w:r>
              <w:rPr>
                <w:sz w:val="16"/>
              </w:rPr>
              <w:t>https://news.cnyes.com/news/id/6585409</w:t>
            </w:r>
          </w:p>
        </w:tc>
      </w:tr>
      <w:tr>
        <w:tc>
          <w:tcPr>
            <w:tcW w:type="dxa" w:w="2160"/>
          </w:tcPr>
          <w:p>
            <w:r>
              <w:rPr>
                <w:sz w:val="16"/>
              </w:rPr>
              <w:t>Anue鉅亨網</w:t>
            </w:r>
          </w:p>
        </w:tc>
        <w:tc>
          <w:tcPr>
            <w:tcW w:type="dxa" w:w="2160"/>
          </w:tcPr>
          <w:p>
            <w:r>
              <w:rPr>
                <w:sz w:val="16"/>
              </w:rPr>
              <w:t>零股族注意！12/7起與整股同步9點開盤 櫃買提醒「開盤價」可能不同</w:t>
            </w:r>
          </w:p>
        </w:tc>
        <w:tc>
          <w:tcPr>
            <w:tcW w:type="dxa" w:w="2160"/>
          </w:tcPr>
          <w:p>
            <w:r>
              <w:rPr>
                <w:sz w:val="16"/>
              </w:rPr>
              <w:t>2026-08-24</w:t>
            </w:r>
          </w:p>
        </w:tc>
        <w:tc>
          <w:tcPr>
            <w:tcW w:type="dxa" w:w="2160"/>
          </w:tcPr>
          <w:p>
            <w:r>
              <w:rPr>
                <w:sz w:val="16"/>
              </w:rPr>
              <w:t>https://news.cnyes.com/news/id/6585412</w:t>
            </w:r>
          </w:p>
        </w:tc>
      </w:tr>
      <w:tr>
        <w:tc>
          <w:tcPr>
            <w:tcW w:type="dxa" w:w="2160"/>
          </w:tcPr>
          <w:p>
            <w:r>
              <w:rPr>
                <w:sz w:val="16"/>
              </w:rPr>
              <w:t>Anue鉅亨網</w:t>
            </w:r>
          </w:p>
        </w:tc>
        <w:tc>
          <w:tcPr>
            <w:tcW w:type="dxa" w:w="2160"/>
          </w:tcPr>
          <w:p>
            <w:r>
              <w:rPr>
                <w:sz w:val="16"/>
              </w:rPr>
              <w:t>高端次世代多價型腸病毒疫苗啟動雙軌策略 結盟國內外三大夥伴</w:t>
            </w:r>
          </w:p>
        </w:tc>
        <w:tc>
          <w:tcPr>
            <w:tcW w:type="dxa" w:w="2160"/>
          </w:tcPr>
          <w:p>
            <w:r>
              <w:rPr>
                <w:sz w:val="16"/>
              </w:rPr>
              <w:t>2026-08-24</w:t>
            </w:r>
          </w:p>
        </w:tc>
        <w:tc>
          <w:tcPr>
            <w:tcW w:type="dxa" w:w="2160"/>
          </w:tcPr>
          <w:p>
            <w:r>
              <w:rPr>
                <w:sz w:val="16"/>
              </w:rPr>
              <w:t>https://news.cnyes.com/news/id/6585469</w:t>
            </w:r>
          </w:p>
        </w:tc>
      </w:tr>
      <w:tr>
        <w:tc>
          <w:tcPr>
            <w:tcW w:type="dxa" w:w="2160"/>
          </w:tcPr>
          <w:p>
            <w:r>
              <w:rPr>
                <w:sz w:val="16"/>
              </w:rPr>
              <w:t>Anue鉅亨網</w:t>
            </w:r>
          </w:p>
        </w:tc>
        <w:tc>
          <w:tcPr>
            <w:tcW w:type="dxa" w:w="2160"/>
          </w:tcPr>
          <w:p>
            <w:r>
              <w:rPr>
                <w:sz w:val="16"/>
              </w:rPr>
              <w:t>散戶風向降溫 7月證券劃撥存款餘額創4個月低 減額超過2000億元</w:t>
            </w:r>
          </w:p>
        </w:tc>
        <w:tc>
          <w:tcPr>
            <w:tcW w:type="dxa" w:w="2160"/>
          </w:tcPr>
          <w:p>
            <w:r>
              <w:rPr>
                <w:sz w:val="16"/>
              </w:rPr>
              <w:t>2026-08-24</w:t>
            </w:r>
          </w:p>
        </w:tc>
        <w:tc>
          <w:tcPr>
            <w:tcW w:type="dxa" w:w="2160"/>
          </w:tcPr>
          <w:p>
            <w:r>
              <w:rPr>
                <w:sz w:val="16"/>
              </w:rPr>
              <w:t>https://news.cnyes.com/news/id/6585478</w:t>
            </w:r>
          </w:p>
        </w:tc>
      </w:tr>
      <w:tr>
        <w:tc>
          <w:tcPr>
            <w:tcW w:type="dxa" w:w="2160"/>
          </w:tcPr>
          <w:p>
            <w:r>
              <w:rPr>
                <w:sz w:val="16"/>
              </w:rPr>
              <w:t>Anue鉅亨網</w:t>
            </w:r>
          </w:p>
        </w:tc>
        <w:tc>
          <w:tcPr>
            <w:tcW w:type="dxa" w:w="2160"/>
          </w:tcPr>
          <w:p>
            <w:r>
              <w:rPr>
                <w:sz w:val="16"/>
              </w:rPr>
              <w:t>〈富邦金法說〉富邦人壽上半年TIS遠超140%目標 法人看好助攻金控股利發放</w:t>
            </w:r>
          </w:p>
        </w:tc>
        <w:tc>
          <w:tcPr>
            <w:tcW w:type="dxa" w:w="2160"/>
          </w:tcPr>
          <w:p>
            <w:r>
              <w:rPr>
                <w:sz w:val="16"/>
              </w:rPr>
              <w:t>2026-08-24</w:t>
            </w:r>
          </w:p>
        </w:tc>
        <w:tc>
          <w:tcPr>
            <w:tcW w:type="dxa" w:w="2160"/>
          </w:tcPr>
          <w:p>
            <w:r>
              <w:rPr>
                <w:sz w:val="16"/>
              </w:rPr>
              <w:t>https://news.cnyes.com/news/id/6585259</w:t>
            </w:r>
          </w:p>
        </w:tc>
      </w:tr>
      <w:tr>
        <w:tc>
          <w:tcPr>
            <w:tcW w:type="dxa" w:w="2160"/>
          </w:tcPr>
          <w:p>
            <w:r>
              <w:rPr>
                <w:sz w:val="16"/>
              </w:rPr>
              <w:t>Anue鉅亨網</w:t>
            </w:r>
          </w:p>
        </w:tc>
        <w:tc>
          <w:tcPr>
            <w:tcW w:type="dxa" w:w="2160"/>
          </w:tcPr>
          <w:p>
            <w:r>
              <w:rPr>
                <w:sz w:val="16"/>
              </w:rPr>
              <w:t>台股痛失季線外資轉賣超157億元 買超力積電最多、大砍台塑四寶</w:t>
            </w:r>
          </w:p>
        </w:tc>
        <w:tc>
          <w:tcPr>
            <w:tcW w:type="dxa" w:w="2160"/>
          </w:tcPr>
          <w:p>
            <w:r>
              <w:rPr>
                <w:sz w:val="16"/>
              </w:rPr>
              <w:t>2026-08-24</w:t>
            </w:r>
          </w:p>
        </w:tc>
        <w:tc>
          <w:tcPr>
            <w:tcW w:type="dxa" w:w="2160"/>
          </w:tcPr>
          <w:p>
            <w:r>
              <w:rPr>
                <w:sz w:val="16"/>
              </w:rPr>
              <w:t>https://news.cnyes.com/news/id/6585486</w:t>
            </w:r>
          </w:p>
        </w:tc>
      </w:tr>
      <w:tr>
        <w:tc>
          <w:tcPr>
            <w:tcW w:type="dxa" w:w="2160"/>
          </w:tcPr>
          <w:p>
            <w:r>
              <w:rPr>
                <w:sz w:val="16"/>
              </w:rPr>
              <w:t>Anue鉅亨網</w:t>
            </w:r>
          </w:p>
        </w:tc>
        <w:tc>
          <w:tcPr>
            <w:tcW w:type="dxa" w:w="2160"/>
          </w:tcPr>
          <w:p>
            <w:r>
              <w:rPr>
                <w:sz w:val="16"/>
              </w:rPr>
              <w:t>鉅亨速報 - Factset 最新調查：富邦金(2881-TW)EPS預估上修至10.68元，預估目標價為110元</w:t>
            </w:r>
          </w:p>
        </w:tc>
        <w:tc>
          <w:tcPr>
            <w:tcW w:type="dxa" w:w="2160"/>
          </w:tcPr>
          <w:p>
            <w:r>
              <w:rPr>
                <w:sz w:val="16"/>
              </w:rPr>
              <w:t>2026-08-24</w:t>
            </w:r>
          </w:p>
        </w:tc>
        <w:tc>
          <w:tcPr>
            <w:tcW w:type="dxa" w:w="2160"/>
          </w:tcPr>
          <w:p>
            <w:r>
              <w:rPr>
                <w:sz w:val="16"/>
              </w:rPr>
              <w:t>https://news.cnyes.com/news/id/6585539</w:t>
            </w:r>
          </w:p>
        </w:tc>
      </w:tr>
      <w:tr>
        <w:tc>
          <w:tcPr>
            <w:tcW w:type="dxa" w:w="2160"/>
          </w:tcPr>
          <w:p>
            <w:r>
              <w:rPr>
                <w:sz w:val="16"/>
              </w:rPr>
              <w:t>Anue鉅亨網</w:t>
            </w:r>
          </w:p>
        </w:tc>
        <w:tc>
          <w:tcPr>
            <w:tcW w:type="dxa" w:w="2160"/>
          </w:tcPr>
          <w:p>
            <w:r>
              <w:rPr>
                <w:sz w:val="16"/>
              </w:rPr>
              <w:t>AI行情進入基本面驗證階段！聯博：同一產業鏈表現可能進一步分化</w:t>
            </w:r>
          </w:p>
        </w:tc>
        <w:tc>
          <w:tcPr>
            <w:tcW w:type="dxa" w:w="2160"/>
          </w:tcPr>
          <w:p>
            <w:r>
              <w:rPr>
                <w:sz w:val="16"/>
              </w:rPr>
              <w:t>2026-08-24</w:t>
            </w:r>
          </w:p>
        </w:tc>
        <w:tc>
          <w:tcPr>
            <w:tcW w:type="dxa" w:w="2160"/>
          </w:tcPr>
          <w:p>
            <w:r>
              <w:rPr>
                <w:sz w:val="16"/>
              </w:rPr>
              <w:t>https://news.cnyes.com/news/id/6585359</w:t>
            </w:r>
          </w:p>
        </w:tc>
      </w:tr>
      <w:tr>
        <w:tc>
          <w:tcPr>
            <w:tcW w:type="dxa" w:w="2160"/>
          </w:tcPr>
          <w:p>
            <w:r>
              <w:rPr>
                <w:sz w:val="16"/>
              </w:rPr>
              <w:t>Anue鉅亨網</w:t>
            </w:r>
          </w:p>
        </w:tc>
        <w:tc>
          <w:tcPr>
            <w:tcW w:type="dxa" w:w="2160"/>
          </w:tcPr>
          <w:p>
            <w:r>
              <w:rPr>
                <w:sz w:val="16"/>
              </w:rPr>
              <w:t>〈富邦金法說〉富壽上半年賺翻！台股投報率65% 鎖定成長股搶攻資本利得</w:t>
            </w:r>
          </w:p>
        </w:tc>
        <w:tc>
          <w:tcPr>
            <w:tcW w:type="dxa" w:w="2160"/>
          </w:tcPr>
          <w:p>
            <w:r>
              <w:rPr>
                <w:sz w:val="16"/>
              </w:rPr>
              <w:t>2026-08-24</w:t>
            </w:r>
          </w:p>
        </w:tc>
        <w:tc>
          <w:tcPr>
            <w:tcW w:type="dxa" w:w="2160"/>
          </w:tcPr>
          <w:p>
            <w:r>
              <w:rPr>
                <w:sz w:val="16"/>
              </w:rPr>
              <w:t>https://news.cnyes.com/news/id/6585491</w:t>
            </w:r>
          </w:p>
        </w:tc>
      </w:tr>
      <w:tr>
        <w:tc>
          <w:tcPr>
            <w:tcW w:type="dxa" w:w="2160"/>
          </w:tcPr>
          <w:p>
            <w:r>
              <w:rPr>
                <w:sz w:val="16"/>
              </w:rPr>
              <w:t>Anue鉅亨網</w:t>
            </w:r>
          </w:p>
        </w:tc>
        <w:tc>
          <w:tcPr>
            <w:tcW w:type="dxa" w:w="2160"/>
          </w:tcPr>
          <w:p>
            <w:r>
              <w:rPr>
                <w:sz w:val="16"/>
              </w:rPr>
              <w:t>鴻海科技日10/30登場規模擴大 首次發出中英雙語邀請函藏巧思</w:t>
            </w:r>
          </w:p>
        </w:tc>
        <w:tc>
          <w:tcPr>
            <w:tcW w:type="dxa" w:w="2160"/>
          </w:tcPr>
          <w:p>
            <w:r>
              <w:rPr>
                <w:sz w:val="16"/>
              </w:rPr>
              <w:t>2026-08-24</w:t>
            </w:r>
          </w:p>
        </w:tc>
        <w:tc>
          <w:tcPr>
            <w:tcW w:type="dxa" w:w="2160"/>
          </w:tcPr>
          <w:p>
            <w:r>
              <w:rPr>
                <w:sz w:val="16"/>
              </w:rPr>
              <w:t>https://news.cnyes.com/news/id/6585565</w:t>
            </w:r>
          </w:p>
        </w:tc>
      </w:tr>
      <w:tr>
        <w:tc>
          <w:tcPr>
            <w:tcW w:type="dxa" w:w="2160"/>
          </w:tcPr>
          <w:p>
            <w:r>
              <w:rPr>
                <w:sz w:val="16"/>
              </w:rPr>
              <w:t>Anue鉅亨網</w:t>
            </w:r>
          </w:p>
        </w:tc>
        <w:tc>
          <w:tcPr>
            <w:tcW w:type="dxa" w:w="2160"/>
          </w:tcPr>
          <w:p>
            <w:r>
              <w:rPr>
                <w:sz w:val="16"/>
              </w:rPr>
              <w:t>〈富邦金法說〉韓蔚廷：北富銀上半年AI、半導體放款增逾2成 榮景看至明年H1</w:t>
            </w:r>
          </w:p>
        </w:tc>
        <w:tc>
          <w:tcPr>
            <w:tcW w:type="dxa" w:w="2160"/>
          </w:tcPr>
          <w:p>
            <w:r>
              <w:rPr>
                <w:sz w:val="16"/>
              </w:rPr>
              <w:t>2026-08-24</w:t>
            </w:r>
          </w:p>
        </w:tc>
        <w:tc>
          <w:tcPr>
            <w:tcW w:type="dxa" w:w="2160"/>
          </w:tcPr>
          <w:p>
            <w:r>
              <w:rPr>
                <w:sz w:val="16"/>
              </w:rPr>
              <w:t>https://news.cnyes.com/news/id/6585538</w:t>
            </w:r>
          </w:p>
        </w:tc>
      </w:tr>
      <w:tr>
        <w:tc>
          <w:tcPr>
            <w:tcW w:type="dxa" w:w="2160"/>
          </w:tcPr>
          <w:p>
            <w:r>
              <w:rPr>
                <w:sz w:val="16"/>
              </w:rPr>
              <w:t>Anue鉅亨網</w:t>
            </w:r>
          </w:p>
        </w:tc>
        <w:tc>
          <w:tcPr>
            <w:tcW w:type="dxa" w:w="2160"/>
          </w:tcPr>
          <w:p>
            <w:r>
              <w:rPr>
                <w:sz w:val="16"/>
              </w:rPr>
              <w:t>連8年全球醫療照護指數奪第一 卓揆挺生醫：打造半導體之外「護國群體」</w:t>
            </w:r>
          </w:p>
        </w:tc>
        <w:tc>
          <w:tcPr>
            <w:tcW w:type="dxa" w:w="2160"/>
          </w:tcPr>
          <w:p>
            <w:r>
              <w:rPr>
                <w:sz w:val="16"/>
              </w:rPr>
              <w:t>2026-08-24</w:t>
            </w:r>
          </w:p>
        </w:tc>
        <w:tc>
          <w:tcPr>
            <w:tcW w:type="dxa" w:w="2160"/>
          </w:tcPr>
          <w:p>
            <w:r>
              <w:rPr>
                <w:sz w:val="16"/>
              </w:rPr>
              <w:t>https://news.cnyes.com/news/id/6585576</w:t>
            </w:r>
          </w:p>
        </w:tc>
      </w:tr>
      <w:tr>
        <w:tc>
          <w:tcPr>
            <w:tcW w:type="dxa" w:w="2160"/>
          </w:tcPr>
          <w:p>
            <w:r>
              <w:rPr>
                <w:sz w:val="16"/>
              </w:rPr>
              <w:t>Anue鉅亨網</w:t>
            </w:r>
          </w:p>
        </w:tc>
        <w:tc>
          <w:tcPr>
            <w:tcW w:type="dxa" w:w="2160"/>
          </w:tcPr>
          <w:p>
            <w:r>
              <w:rPr>
                <w:sz w:val="16"/>
              </w:rPr>
              <w:t>1兆美元AI晶片大戰開打！輝達霸主地位遭挑戰 台積電成勝負關鍵</w:t>
            </w:r>
          </w:p>
        </w:tc>
        <w:tc>
          <w:tcPr>
            <w:tcW w:type="dxa" w:w="2160"/>
          </w:tcPr>
          <w:p>
            <w:r>
              <w:rPr>
                <w:sz w:val="16"/>
              </w:rPr>
              <w:t>2026-08-24</w:t>
            </w:r>
          </w:p>
        </w:tc>
        <w:tc>
          <w:tcPr>
            <w:tcW w:type="dxa" w:w="2160"/>
          </w:tcPr>
          <w:p>
            <w:r>
              <w:rPr>
                <w:sz w:val="16"/>
              </w:rPr>
              <w:t>https://news.cnyes.com/news/id/6585590</w:t>
            </w:r>
          </w:p>
        </w:tc>
      </w:tr>
      <w:tr>
        <w:tc>
          <w:tcPr>
            <w:tcW w:type="dxa" w:w="2160"/>
          </w:tcPr>
          <w:p>
            <w:r>
              <w:rPr>
                <w:sz w:val="16"/>
              </w:rPr>
              <w:t>Anue鉅亨網</w:t>
            </w:r>
          </w:p>
        </w:tc>
        <w:tc>
          <w:tcPr>
            <w:tcW w:type="dxa" w:w="2160"/>
          </w:tcPr>
          <w:p>
            <w:r>
              <w:rPr>
                <w:sz w:val="16"/>
              </w:rPr>
              <w:t>鉅亨速報 - Factset 最新調查：萬海(2615-TW)目標價調升至101元，幅度約4.12%</w:t>
            </w:r>
          </w:p>
        </w:tc>
        <w:tc>
          <w:tcPr>
            <w:tcW w:type="dxa" w:w="2160"/>
          </w:tcPr>
          <w:p>
            <w:r>
              <w:rPr>
                <w:sz w:val="16"/>
              </w:rPr>
              <w:t>2026-08-25</w:t>
            </w:r>
          </w:p>
        </w:tc>
        <w:tc>
          <w:tcPr>
            <w:tcW w:type="dxa" w:w="2160"/>
          </w:tcPr>
          <w:p>
            <w:r>
              <w:rPr>
                <w:sz w:val="16"/>
              </w:rPr>
              <w:t>https://news.cnyes.com/news/id/6585754</w:t>
            </w:r>
          </w:p>
        </w:tc>
      </w:tr>
      <w:tr>
        <w:tc>
          <w:tcPr>
            <w:tcW w:type="dxa" w:w="2160"/>
          </w:tcPr>
          <w:p>
            <w:r>
              <w:rPr>
                <w:sz w:val="16"/>
              </w:rPr>
              <w:t>Anue鉅亨網</w:t>
            </w:r>
          </w:p>
        </w:tc>
        <w:tc>
          <w:tcPr>
            <w:tcW w:type="dxa" w:w="2160"/>
          </w:tcPr>
          <w:p>
            <w:r>
              <w:rPr>
                <w:sz w:val="16"/>
              </w:rPr>
              <w:t>盤中速報 - 櫃買市場加權指數下跌-7.71點至378.39點，跌幅2%</w:t>
            </w:r>
          </w:p>
        </w:tc>
        <w:tc>
          <w:tcPr>
            <w:tcW w:type="dxa" w:w="2160"/>
          </w:tcPr>
          <w:p>
            <w:r>
              <w:rPr>
                <w:sz w:val="16"/>
              </w:rPr>
              <w:t>2026-08-25</w:t>
            </w:r>
          </w:p>
        </w:tc>
        <w:tc>
          <w:tcPr>
            <w:tcW w:type="dxa" w:w="2160"/>
          </w:tcPr>
          <w:p>
            <w:r>
              <w:rPr>
                <w:sz w:val="16"/>
              </w:rPr>
              <w:t>https://news.cnyes.com/news/id/6585894</w:t>
            </w:r>
          </w:p>
        </w:tc>
      </w:tr>
      <w:tr>
        <w:tc>
          <w:tcPr>
            <w:tcW w:type="dxa" w:w="2160"/>
          </w:tcPr>
          <w:p>
            <w:r>
              <w:rPr>
                <w:sz w:val="16"/>
              </w:rPr>
              <w:t>Anue鉅亨網</w:t>
            </w:r>
          </w:p>
        </w:tc>
        <w:tc>
          <w:tcPr>
            <w:tcW w:type="dxa" w:w="2160"/>
          </w:tcPr>
          <w:p>
            <w:r>
              <w:rPr>
                <w:sz w:val="16"/>
              </w:rPr>
              <w:t>〈房產〉高鐵延伸宜蘭拍板 20分鐘直達南港  區域房市可望迎交通紅利</w:t>
            </w:r>
          </w:p>
        </w:tc>
        <w:tc>
          <w:tcPr>
            <w:tcW w:type="dxa" w:w="2160"/>
          </w:tcPr>
          <w:p>
            <w:r>
              <w:rPr>
                <w:sz w:val="16"/>
              </w:rPr>
              <w:t>2026-08-25</w:t>
            </w:r>
          </w:p>
        </w:tc>
        <w:tc>
          <w:tcPr>
            <w:tcW w:type="dxa" w:w="2160"/>
          </w:tcPr>
          <w:p>
            <w:r>
              <w:rPr>
                <w:sz w:val="16"/>
              </w:rPr>
              <w:t>https://news.cnyes.com/news/id/6585908</w:t>
            </w:r>
          </w:p>
        </w:tc>
      </w:tr>
      <w:tr>
        <w:tc>
          <w:tcPr>
            <w:tcW w:type="dxa" w:w="2160"/>
          </w:tcPr>
          <w:p>
            <w:r>
              <w:rPr>
                <w:sz w:val="16"/>
              </w:rPr>
              <w:t>Anue鉅亨網</w:t>
            </w:r>
          </w:p>
        </w:tc>
        <w:tc>
          <w:tcPr>
            <w:tcW w:type="dxa" w:w="2160"/>
          </w:tcPr>
          <w:p>
            <w:r>
              <w:rPr>
                <w:sz w:val="16"/>
              </w:rPr>
              <w:t>愛立信攜手聯發科與AT&amp;T 完成北美首例先進移動性功能實網試驗</w:t>
            </w:r>
          </w:p>
        </w:tc>
        <w:tc>
          <w:tcPr>
            <w:tcW w:type="dxa" w:w="2160"/>
          </w:tcPr>
          <w:p>
            <w:r>
              <w:rPr>
                <w:sz w:val="16"/>
              </w:rPr>
              <w:t>2026-08-25</w:t>
            </w:r>
          </w:p>
        </w:tc>
        <w:tc>
          <w:tcPr>
            <w:tcW w:type="dxa" w:w="2160"/>
          </w:tcPr>
          <w:p>
            <w:r>
              <w:rPr>
                <w:sz w:val="16"/>
              </w:rPr>
              <w:t>https://news.cnyes.com/news/id/6585934</w:t>
            </w:r>
          </w:p>
        </w:tc>
      </w:tr>
      <w:tr>
        <w:tc>
          <w:tcPr>
            <w:tcW w:type="dxa" w:w="2160"/>
          </w:tcPr>
          <w:p>
            <w:r>
              <w:rPr>
                <w:sz w:val="16"/>
              </w:rPr>
              <w:t>Anue鉅亨網</w:t>
            </w:r>
          </w:p>
        </w:tc>
        <w:tc>
          <w:tcPr>
            <w:tcW w:type="dxa" w:w="2160"/>
          </w:tcPr>
          <w:p>
            <w:r>
              <w:rPr>
                <w:sz w:val="16"/>
              </w:rPr>
              <w:t>每月只有1000元零用錢，五年、二十年能多有錢？大學生小額投資試算揭答案！</w:t>
            </w:r>
          </w:p>
        </w:tc>
        <w:tc>
          <w:tcPr>
            <w:tcW w:type="dxa" w:w="2160"/>
          </w:tcPr>
          <w:p>
            <w:r>
              <w:rPr>
                <w:sz w:val="16"/>
              </w:rPr>
              <w:t>2026-08-25</w:t>
            </w:r>
          </w:p>
        </w:tc>
        <w:tc>
          <w:tcPr>
            <w:tcW w:type="dxa" w:w="2160"/>
          </w:tcPr>
          <w:p>
            <w:r>
              <w:rPr>
                <w:sz w:val="16"/>
              </w:rPr>
              <w:t>https://news.cnyes.com/news/id/6585225</w:t>
            </w:r>
          </w:p>
        </w:tc>
      </w:tr>
      <w:tr>
        <w:tc>
          <w:tcPr>
            <w:tcW w:type="dxa" w:w="2160"/>
          </w:tcPr>
          <w:p>
            <w:r>
              <w:rPr>
                <w:sz w:val="16"/>
              </w:rPr>
              <w:t>Anue鉅亨網</w:t>
            </w:r>
          </w:p>
        </w:tc>
        <w:tc>
          <w:tcPr>
            <w:tcW w:type="dxa" w:w="2160"/>
          </w:tcPr>
          <w:p>
            <w:r>
              <w:rPr>
                <w:sz w:val="16"/>
              </w:rPr>
              <w:t>〈台股開盤〉開低一度跌逾500點退守月線 靠航運、金融股奮力撐盤</w:t>
            </w:r>
          </w:p>
        </w:tc>
        <w:tc>
          <w:tcPr>
            <w:tcW w:type="dxa" w:w="2160"/>
          </w:tcPr>
          <w:p>
            <w:r>
              <w:rPr>
                <w:sz w:val="16"/>
              </w:rPr>
              <w:t>2026-08-25</w:t>
            </w:r>
          </w:p>
        </w:tc>
        <w:tc>
          <w:tcPr>
            <w:tcW w:type="dxa" w:w="2160"/>
          </w:tcPr>
          <w:p>
            <w:r>
              <w:rPr>
                <w:sz w:val="16"/>
              </w:rPr>
              <w:t>https://news.cnyes.com/news/id/6585805</w:t>
            </w:r>
          </w:p>
        </w:tc>
      </w:tr>
      <w:tr>
        <w:tc>
          <w:tcPr>
            <w:tcW w:type="dxa" w:w="2160"/>
          </w:tcPr>
          <w:p>
            <w:r>
              <w:rPr>
                <w:sz w:val="16"/>
              </w:rPr>
              <w:t>Anue鉅亨網</w:t>
            </w:r>
          </w:p>
        </w:tc>
        <w:tc>
          <w:tcPr>
            <w:tcW w:type="dxa" w:w="2160"/>
          </w:tcPr>
          <w:p>
            <w:r>
              <w:rPr>
                <w:sz w:val="16"/>
              </w:rPr>
              <w:t>盤中速報 - 櫃買市場加權指數下跌-7.75點至378.35點，跌幅2.01%</w:t>
            </w:r>
          </w:p>
        </w:tc>
        <w:tc>
          <w:tcPr>
            <w:tcW w:type="dxa" w:w="2160"/>
          </w:tcPr>
          <w:p>
            <w:r>
              <w:rPr>
                <w:sz w:val="16"/>
              </w:rPr>
              <w:t>2026-08-25</w:t>
            </w:r>
          </w:p>
        </w:tc>
        <w:tc>
          <w:tcPr>
            <w:tcW w:type="dxa" w:w="2160"/>
          </w:tcPr>
          <w:p>
            <w:r>
              <w:rPr>
                <w:sz w:val="16"/>
              </w:rPr>
              <w:t>https://news.cnyes.com/news/id/6586001</w:t>
            </w:r>
          </w:p>
        </w:tc>
      </w:tr>
      <w:tr>
        <w:tc>
          <w:tcPr>
            <w:tcW w:type="dxa" w:w="2160"/>
          </w:tcPr>
          <w:p>
            <w:r>
              <w:rPr>
                <w:sz w:val="16"/>
              </w:rPr>
              <w:t>Anue鉅亨網</w:t>
            </w:r>
          </w:p>
        </w:tc>
        <w:tc>
          <w:tcPr>
            <w:tcW w:type="dxa" w:w="2160"/>
          </w:tcPr>
          <w:p>
            <w:r>
              <w:rPr>
                <w:sz w:val="16"/>
              </w:rPr>
              <w:t>國際BPH專家來台 益安加速微創醫材台灣上市同步啟動商業化準備工作</w:t>
            </w:r>
          </w:p>
        </w:tc>
        <w:tc>
          <w:tcPr>
            <w:tcW w:type="dxa" w:w="2160"/>
          </w:tcPr>
          <w:p>
            <w:r>
              <w:rPr>
                <w:sz w:val="16"/>
              </w:rPr>
              <w:t>2026-08-25</w:t>
            </w:r>
          </w:p>
        </w:tc>
        <w:tc>
          <w:tcPr>
            <w:tcW w:type="dxa" w:w="2160"/>
          </w:tcPr>
          <w:p>
            <w:r>
              <w:rPr>
                <w:sz w:val="16"/>
              </w:rPr>
              <w:t>https://news.cnyes.com/news/id/6585972</w:t>
            </w:r>
          </w:p>
        </w:tc>
      </w:tr>
      <w:tr>
        <w:tc>
          <w:tcPr>
            <w:tcW w:type="dxa" w:w="2160"/>
          </w:tcPr>
          <w:p>
            <w:r>
              <w:rPr>
                <w:sz w:val="16"/>
              </w:rPr>
              <w:t>Anue鉅亨網</w:t>
            </w:r>
          </w:p>
        </w:tc>
        <w:tc>
          <w:tcPr>
            <w:tcW w:type="dxa" w:w="2160"/>
          </w:tcPr>
          <w:p>
            <w:r>
              <w:rPr>
                <w:sz w:val="16"/>
              </w:rPr>
              <w:t>〈焦點股〉富邦金淨值暴增、股利展望樂觀 大漲近7%再戰新高</w:t>
            </w:r>
          </w:p>
        </w:tc>
        <w:tc>
          <w:tcPr>
            <w:tcW w:type="dxa" w:w="2160"/>
          </w:tcPr>
          <w:p>
            <w:r>
              <w:rPr>
                <w:sz w:val="16"/>
              </w:rPr>
              <w:t>2026-08-25</w:t>
            </w:r>
          </w:p>
        </w:tc>
        <w:tc>
          <w:tcPr>
            <w:tcW w:type="dxa" w:w="2160"/>
          </w:tcPr>
          <w:p>
            <w:r>
              <w:rPr>
                <w:sz w:val="16"/>
              </w:rPr>
              <w:t>https://news.cnyes.com/news/id/6585995</w:t>
            </w:r>
          </w:p>
        </w:tc>
      </w:tr>
      <w:tr>
        <w:tc>
          <w:tcPr>
            <w:tcW w:type="dxa" w:w="2160"/>
          </w:tcPr>
          <w:p>
            <w:r>
              <w:rPr>
                <w:sz w:val="16"/>
              </w:rPr>
              <w:t>Anue鉅亨網</w:t>
            </w:r>
          </w:p>
        </w:tc>
        <w:tc>
          <w:tcPr>
            <w:tcW w:type="dxa" w:w="2160"/>
          </w:tcPr>
          <w:p>
            <w:r>
              <w:rPr>
                <w:sz w:val="16"/>
              </w:rPr>
              <w:t>ETF再添新兵！掌握高科技與美債轉折 統一股債傘型00411A與00987D櫃買雙掛牌</w:t>
            </w:r>
          </w:p>
        </w:tc>
        <w:tc>
          <w:tcPr>
            <w:tcW w:type="dxa" w:w="2160"/>
          </w:tcPr>
          <w:p>
            <w:r>
              <w:rPr>
                <w:sz w:val="16"/>
              </w:rPr>
              <w:t>2026-08-25</w:t>
            </w:r>
          </w:p>
        </w:tc>
        <w:tc>
          <w:tcPr>
            <w:tcW w:type="dxa" w:w="2160"/>
          </w:tcPr>
          <w:p>
            <w:r>
              <w:rPr>
                <w:sz w:val="16"/>
              </w:rPr>
              <w:t>https://news.cnyes.com/news/id/6586000</w:t>
            </w:r>
          </w:p>
        </w:tc>
      </w:tr>
      <w:tr>
        <w:tc>
          <w:tcPr>
            <w:tcW w:type="dxa" w:w="2160"/>
          </w:tcPr>
          <w:p>
            <w:r>
              <w:rPr>
                <w:sz w:val="16"/>
              </w:rPr>
              <w:t>Anue鉅亨網</w:t>
            </w:r>
          </w:p>
        </w:tc>
        <w:tc>
          <w:tcPr>
            <w:tcW w:type="dxa" w:w="2160"/>
          </w:tcPr>
          <w:p>
            <w:r>
              <w:rPr>
                <w:sz w:val="16"/>
              </w:rPr>
              <w:t>長榮航簽約貨代業者AIT 推動綠運輸計畫</w:t>
            </w:r>
          </w:p>
        </w:tc>
        <w:tc>
          <w:tcPr>
            <w:tcW w:type="dxa" w:w="2160"/>
          </w:tcPr>
          <w:p>
            <w:r>
              <w:rPr>
                <w:sz w:val="16"/>
              </w:rPr>
              <w:t>2026-08-25</w:t>
            </w:r>
          </w:p>
        </w:tc>
        <w:tc>
          <w:tcPr>
            <w:tcW w:type="dxa" w:w="2160"/>
          </w:tcPr>
          <w:p>
            <w:r>
              <w:rPr>
                <w:sz w:val="16"/>
              </w:rPr>
              <w:t>https://news.cnyes.com/news/id/6586040</w:t>
            </w:r>
          </w:p>
        </w:tc>
      </w:tr>
      <w:tr>
        <w:tc>
          <w:tcPr>
            <w:tcW w:type="dxa" w:w="2160"/>
          </w:tcPr>
          <w:p>
            <w:r>
              <w:rPr>
                <w:sz w:val="16"/>
              </w:rPr>
              <w:t>Anue鉅亨網</w:t>
            </w:r>
          </w:p>
        </w:tc>
        <w:tc>
          <w:tcPr>
            <w:tcW w:type="dxa" w:w="2160"/>
          </w:tcPr>
          <w:p>
            <w:r>
              <w:rPr>
                <w:sz w:val="16"/>
              </w:rPr>
              <w:t>台泥發布2025年永續報告書 轉型以來財務績效CAGR達5.88%</w:t>
            </w:r>
          </w:p>
        </w:tc>
        <w:tc>
          <w:tcPr>
            <w:tcW w:type="dxa" w:w="2160"/>
          </w:tcPr>
          <w:p>
            <w:r>
              <w:rPr>
                <w:sz w:val="16"/>
              </w:rPr>
              <w:t>2026-08-25</w:t>
            </w:r>
          </w:p>
        </w:tc>
        <w:tc>
          <w:tcPr>
            <w:tcW w:type="dxa" w:w="2160"/>
          </w:tcPr>
          <w:p>
            <w:r>
              <w:rPr>
                <w:sz w:val="16"/>
              </w:rPr>
              <w:t>https://news.cnyes.com/news/id/6586051</w:t>
            </w:r>
          </w:p>
        </w:tc>
      </w:tr>
      <w:tr>
        <w:tc>
          <w:tcPr>
            <w:tcW w:type="dxa" w:w="2160"/>
          </w:tcPr>
          <w:p>
            <w:r>
              <w:rPr>
                <w:sz w:val="16"/>
              </w:rPr>
              <w:t>Anue鉅亨網</w:t>
            </w:r>
          </w:p>
        </w:tc>
        <w:tc>
          <w:tcPr>
            <w:tcW w:type="dxa" w:w="2160"/>
          </w:tcPr>
          <w:p>
            <w:r>
              <w:rPr>
                <w:sz w:val="16"/>
              </w:rPr>
              <w:t>萬金股行情帶旺00912、00406A 重倉布局信驊、川湖</w:t>
            </w:r>
          </w:p>
        </w:tc>
        <w:tc>
          <w:tcPr>
            <w:tcW w:type="dxa" w:w="2160"/>
          </w:tcPr>
          <w:p>
            <w:r>
              <w:rPr>
                <w:sz w:val="16"/>
              </w:rPr>
              <w:t>2026-08-25</w:t>
            </w:r>
          </w:p>
        </w:tc>
        <w:tc>
          <w:tcPr>
            <w:tcW w:type="dxa" w:w="2160"/>
          </w:tcPr>
          <w:p>
            <w:r>
              <w:rPr>
                <w:sz w:val="16"/>
              </w:rPr>
              <w:t>https://news.cnyes.com/news/id/6586054</w:t>
            </w:r>
          </w:p>
        </w:tc>
      </w:tr>
      <w:tr>
        <w:tc>
          <w:tcPr>
            <w:tcW w:type="dxa" w:w="2160"/>
          </w:tcPr>
          <w:p>
            <w:r>
              <w:rPr>
                <w:sz w:val="16"/>
              </w:rPr>
              <w:t>Anue鉅亨網</w:t>
            </w:r>
          </w:p>
        </w:tc>
        <w:tc>
          <w:tcPr>
            <w:tcW w:type="dxa" w:w="2160"/>
          </w:tcPr>
          <w:p>
            <w:r>
              <w:rPr>
                <w:sz w:val="16"/>
              </w:rPr>
              <w:t>〈焦點股〉雙鴻下半年伺服器產品放量 翻紅大漲逾半根停板</w:t>
            </w:r>
          </w:p>
        </w:tc>
        <w:tc>
          <w:tcPr>
            <w:tcW w:type="dxa" w:w="2160"/>
          </w:tcPr>
          <w:p>
            <w:r>
              <w:rPr>
                <w:sz w:val="16"/>
              </w:rPr>
              <w:t>2026-08-25</w:t>
            </w:r>
          </w:p>
        </w:tc>
        <w:tc>
          <w:tcPr>
            <w:tcW w:type="dxa" w:w="2160"/>
          </w:tcPr>
          <w:p>
            <w:r>
              <w:rPr>
                <w:sz w:val="16"/>
              </w:rPr>
              <w:t>https://news.cnyes.com/news/id/6586120</w:t>
            </w:r>
          </w:p>
        </w:tc>
      </w:tr>
      <w:tr>
        <w:tc>
          <w:tcPr>
            <w:tcW w:type="dxa" w:w="2160"/>
          </w:tcPr>
          <w:p>
            <w:r>
              <w:rPr>
                <w:sz w:val="16"/>
              </w:rPr>
              <w:t>Anue鉅亨網</w:t>
            </w:r>
          </w:p>
        </w:tc>
        <w:tc>
          <w:tcPr>
            <w:tcW w:type="dxa" w:w="2160"/>
          </w:tcPr>
          <w:p>
            <w:r>
              <w:rPr>
                <w:sz w:val="16"/>
              </w:rPr>
              <w:t>〈焦點股〉聯茂爆量攻上漲停帶動PCB上游原物料股歡騰走高</w:t>
            </w:r>
          </w:p>
        </w:tc>
        <w:tc>
          <w:tcPr>
            <w:tcW w:type="dxa" w:w="2160"/>
          </w:tcPr>
          <w:p>
            <w:r>
              <w:rPr>
                <w:sz w:val="16"/>
              </w:rPr>
              <w:t>2026-08-25</w:t>
            </w:r>
          </w:p>
        </w:tc>
        <w:tc>
          <w:tcPr>
            <w:tcW w:type="dxa" w:w="2160"/>
          </w:tcPr>
          <w:p>
            <w:r>
              <w:rPr>
                <w:sz w:val="16"/>
              </w:rPr>
              <w:t>https://news.cnyes.com/news/id/6586127</w:t>
            </w:r>
          </w:p>
        </w:tc>
      </w:tr>
      <w:tr>
        <w:tc>
          <w:tcPr>
            <w:tcW w:type="dxa" w:w="2160"/>
          </w:tcPr>
          <w:p>
            <w:r>
              <w:rPr>
                <w:sz w:val="16"/>
              </w:rPr>
              <w:t>Anue鉅亨網</w:t>
            </w:r>
          </w:p>
        </w:tc>
        <w:tc>
          <w:tcPr>
            <w:tcW w:type="dxa" w:w="2160"/>
          </w:tcPr>
          <w:p>
            <w:r>
              <w:rPr>
                <w:sz w:val="16"/>
              </w:rPr>
              <w:t>〈焦點股〉輝達CPO交換器量產激勵 光通訊點火上揚、華星光6檔亮燈漲停</w:t>
            </w:r>
          </w:p>
        </w:tc>
        <w:tc>
          <w:tcPr>
            <w:tcW w:type="dxa" w:w="2160"/>
          </w:tcPr>
          <w:p>
            <w:r>
              <w:rPr>
                <w:sz w:val="16"/>
              </w:rPr>
              <w:t>2026-08-25</w:t>
            </w:r>
          </w:p>
        </w:tc>
        <w:tc>
          <w:tcPr>
            <w:tcW w:type="dxa" w:w="2160"/>
          </w:tcPr>
          <w:p>
            <w:r>
              <w:rPr>
                <w:sz w:val="16"/>
              </w:rPr>
              <w:t>https://news.cnyes.com/news/id/6586155</w:t>
            </w:r>
          </w:p>
        </w:tc>
      </w:tr>
      <w:tr>
        <w:tc>
          <w:tcPr>
            <w:tcW w:type="dxa" w:w="2160"/>
          </w:tcPr>
          <w:p>
            <w:r>
              <w:rPr>
                <w:sz w:val="16"/>
              </w:rPr>
              <w:t>Anue鉅亨網</w:t>
            </w:r>
          </w:p>
        </w:tc>
        <w:tc>
          <w:tcPr>
            <w:tcW w:type="dxa" w:w="2160"/>
          </w:tcPr>
          <w:p>
            <w:r>
              <w:rPr>
                <w:sz w:val="16"/>
              </w:rPr>
              <w:t>鉅亨速報 - Factset 最新調查：富邦金(2881-TW)目標價調升至123元，幅度約11.82%</w:t>
            </w:r>
          </w:p>
        </w:tc>
        <w:tc>
          <w:tcPr>
            <w:tcW w:type="dxa" w:w="2160"/>
          </w:tcPr>
          <w:p>
            <w:r>
              <w:rPr>
                <w:sz w:val="16"/>
              </w:rPr>
              <w:t>2026-08-25</w:t>
            </w:r>
          </w:p>
        </w:tc>
        <w:tc>
          <w:tcPr>
            <w:tcW w:type="dxa" w:w="2160"/>
          </w:tcPr>
          <w:p>
            <w:r>
              <w:rPr>
                <w:sz w:val="16"/>
              </w:rPr>
              <w:t>https://news.cnyes.com/news/id/6586210</w:t>
            </w:r>
          </w:p>
        </w:tc>
      </w:tr>
      <w:tr>
        <w:tc>
          <w:tcPr>
            <w:tcW w:type="dxa" w:w="2160"/>
          </w:tcPr>
          <w:p>
            <w:r>
              <w:rPr>
                <w:sz w:val="16"/>
              </w:rPr>
              <w:t>Anue鉅亨網</w:t>
            </w:r>
          </w:p>
        </w:tc>
        <w:tc>
          <w:tcPr>
            <w:tcW w:type="dxa" w:w="2160"/>
          </w:tcPr>
          <w:p>
            <w:r>
              <w:rPr>
                <w:sz w:val="16"/>
              </w:rPr>
              <w:t>鉅亨速報 - Factset 最新調查：美利達(9914-TW)EPS預估下修至4.92元，預估目標價為95.5元</w:t>
            </w:r>
          </w:p>
        </w:tc>
        <w:tc>
          <w:tcPr>
            <w:tcW w:type="dxa" w:w="2160"/>
          </w:tcPr>
          <w:p>
            <w:r>
              <w:rPr>
                <w:sz w:val="16"/>
              </w:rPr>
              <w:t>2026-08-25</w:t>
            </w:r>
          </w:p>
        </w:tc>
        <w:tc>
          <w:tcPr>
            <w:tcW w:type="dxa" w:w="2160"/>
          </w:tcPr>
          <w:p>
            <w:r>
              <w:rPr>
                <w:sz w:val="16"/>
              </w:rPr>
              <w:t>https://news.cnyes.com/news/id/6586211</w:t>
            </w:r>
          </w:p>
        </w:tc>
      </w:tr>
      <w:tr>
        <w:tc>
          <w:tcPr>
            <w:tcW w:type="dxa" w:w="2160"/>
          </w:tcPr>
          <w:p>
            <w:r>
              <w:rPr>
                <w:sz w:val="16"/>
              </w:rPr>
              <w:t>Anue鉅亨網</w:t>
            </w:r>
          </w:p>
        </w:tc>
        <w:tc>
          <w:tcPr>
            <w:tcW w:type="dxa" w:w="2160"/>
          </w:tcPr>
          <w:p>
            <w:r>
              <w:rPr>
                <w:sz w:val="16"/>
              </w:rPr>
              <w:t>〈台股盤後〉震盪近千點 台積電尾盤拉升收漲407點 收復季線站上4萬5</w:t>
            </w:r>
          </w:p>
        </w:tc>
        <w:tc>
          <w:tcPr>
            <w:tcW w:type="dxa" w:w="2160"/>
          </w:tcPr>
          <w:p>
            <w:r>
              <w:rPr>
                <w:sz w:val="16"/>
              </w:rPr>
              <w:t>2026-08-25</w:t>
            </w:r>
          </w:p>
        </w:tc>
        <w:tc>
          <w:tcPr>
            <w:tcW w:type="dxa" w:w="2160"/>
          </w:tcPr>
          <w:p>
            <w:r>
              <w:rPr>
                <w:sz w:val="16"/>
              </w:rPr>
              <w:t>https://news.cnyes.com/news/id/6586199</w:t>
            </w:r>
          </w:p>
        </w:tc>
      </w:tr>
      <w:tr>
        <w:tc>
          <w:tcPr>
            <w:tcW w:type="dxa" w:w="2160"/>
          </w:tcPr>
          <w:p>
            <w:r>
              <w:rPr>
                <w:sz w:val="16"/>
              </w:rPr>
              <w:t>Anue鉅亨網</w:t>
            </w:r>
          </w:p>
        </w:tc>
        <w:tc>
          <w:tcPr>
            <w:tcW w:type="dxa" w:w="2160"/>
          </w:tcPr>
          <w:p>
            <w:r>
              <w:rPr>
                <w:sz w:val="16"/>
              </w:rPr>
              <w:t>公股助攻半導體升級！一銀土銀攜手統籌長華科72億元聯貸案 超額認購1.45倍</w:t>
            </w:r>
          </w:p>
        </w:tc>
        <w:tc>
          <w:tcPr>
            <w:tcW w:type="dxa" w:w="2160"/>
          </w:tcPr>
          <w:p>
            <w:r>
              <w:rPr>
                <w:sz w:val="16"/>
              </w:rPr>
              <w:t>2026-08-25</w:t>
            </w:r>
          </w:p>
        </w:tc>
        <w:tc>
          <w:tcPr>
            <w:tcW w:type="dxa" w:w="2160"/>
          </w:tcPr>
          <w:p>
            <w:r>
              <w:rPr>
                <w:sz w:val="16"/>
              </w:rPr>
              <w:t>https://news.cnyes.com/news/id/6586214</w:t>
            </w:r>
          </w:p>
        </w:tc>
      </w:tr>
      <w:tr>
        <w:tc>
          <w:tcPr>
            <w:tcW w:type="dxa" w:w="2160"/>
          </w:tcPr>
          <w:p>
            <w:r>
              <w:rPr>
                <w:sz w:val="16"/>
              </w:rPr>
              <w:t>Anue鉅亨網</w:t>
            </w:r>
          </w:p>
        </w:tc>
        <w:tc>
          <w:tcPr>
            <w:tcW w:type="dxa" w:w="2160"/>
          </w:tcPr>
          <w:p>
            <w:r>
              <w:rPr>
                <w:sz w:val="16"/>
              </w:rPr>
              <w:t>巨虹擬以45億元收購百略82.35%股權 強化醫材通路價值</w:t>
            </w:r>
          </w:p>
        </w:tc>
        <w:tc>
          <w:tcPr>
            <w:tcW w:type="dxa" w:w="2160"/>
          </w:tcPr>
          <w:p>
            <w:r>
              <w:rPr>
                <w:sz w:val="16"/>
              </w:rPr>
              <w:t>2026-08-25</w:t>
            </w:r>
          </w:p>
        </w:tc>
        <w:tc>
          <w:tcPr>
            <w:tcW w:type="dxa" w:w="2160"/>
          </w:tcPr>
          <w:p>
            <w:r>
              <w:rPr>
                <w:sz w:val="16"/>
              </w:rPr>
              <w:t>https://news.cnyes.com/news/id/6586230</w:t>
            </w:r>
          </w:p>
        </w:tc>
      </w:tr>
      <w:tr>
        <w:tc>
          <w:tcPr>
            <w:tcW w:type="dxa" w:w="2160"/>
          </w:tcPr>
          <w:p>
            <w:r>
              <w:rPr>
                <w:sz w:val="16"/>
              </w:rPr>
              <w:t>Anue鉅亨網</w:t>
            </w:r>
          </w:p>
        </w:tc>
        <w:tc>
          <w:tcPr>
            <w:tcW w:type="dxa" w:w="2160"/>
          </w:tcPr>
          <w:p>
            <w:r>
              <w:rPr>
                <w:sz w:val="16"/>
              </w:rPr>
              <w:t>績效掛帥！這檔定期定額族最愛海外基金 弟弟00411A將於8/26掛牌</w:t>
            </w:r>
          </w:p>
        </w:tc>
        <w:tc>
          <w:tcPr>
            <w:tcW w:type="dxa" w:w="2160"/>
          </w:tcPr>
          <w:p>
            <w:r>
              <w:rPr>
                <w:sz w:val="16"/>
              </w:rPr>
              <w:t>2026-08-25</w:t>
            </w:r>
          </w:p>
        </w:tc>
        <w:tc>
          <w:tcPr>
            <w:tcW w:type="dxa" w:w="2160"/>
          </w:tcPr>
          <w:p>
            <w:r>
              <w:rPr>
                <w:sz w:val="16"/>
              </w:rPr>
              <w:t>https://news.cnyes.com/news/id/6586245</w:t>
            </w:r>
          </w:p>
        </w:tc>
      </w:tr>
      <w:tr>
        <w:tc>
          <w:tcPr>
            <w:tcW w:type="dxa" w:w="2160"/>
          </w:tcPr>
          <w:p>
            <w:r>
              <w:rPr>
                <w:sz w:val="16"/>
              </w:rPr>
              <w:t>Anue鉅亨網</w:t>
            </w:r>
          </w:p>
        </w:tc>
        <w:tc>
          <w:tcPr>
            <w:tcW w:type="dxa" w:w="2160"/>
          </w:tcPr>
          <w:p>
            <w:r>
              <w:rPr>
                <w:sz w:val="16"/>
              </w:rPr>
              <w:t>颱風假股市有開盤嗎？沙德爾颱風來襲，台股休市關鍵竟不是你家放不放假？</w:t>
            </w:r>
          </w:p>
        </w:tc>
        <w:tc>
          <w:tcPr>
            <w:tcW w:type="dxa" w:w="2160"/>
          </w:tcPr>
          <w:p>
            <w:r>
              <w:rPr>
                <w:sz w:val="16"/>
              </w:rPr>
              <w:t>2026-08-25</w:t>
            </w:r>
          </w:p>
        </w:tc>
        <w:tc>
          <w:tcPr>
            <w:tcW w:type="dxa" w:w="2160"/>
          </w:tcPr>
          <w:p>
            <w:r>
              <w:rPr>
                <w:sz w:val="16"/>
              </w:rPr>
              <w:t>https://news.cnyes.com/news/id/6586314</w:t>
            </w:r>
          </w:p>
        </w:tc>
      </w:tr>
      <w:tr>
        <w:tc>
          <w:tcPr>
            <w:tcW w:type="dxa" w:w="2160"/>
          </w:tcPr>
          <w:p>
            <w:r>
              <w:rPr>
                <w:sz w:val="16"/>
              </w:rPr>
              <w:t>Anue鉅亨網</w:t>
            </w:r>
          </w:p>
        </w:tc>
        <w:tc>
          <w:tcPr>
            <w:tcW w:type="dxa" w:w="2160"/>
          </w:tcPr>
          <w:p>
            <w:r>
              <w:rPr>
                <w:sz w:val="16"/>
              </w:rPr>
              <w:t>泓德能源旗下星星電力AI預測模型攻日澳虛擬電廠商機 以智慧儲能系統搶攻綠電移轉</w:t>
            </w:r>
          </w:p>
        </w:tc>
        <w:tc>
          <w:tcPr>
            <w:tcW w:type="dxa" w:w="2160"/>
          </w:tcPr>
          <w:p>
            <w:r>
              <w:rPr>
                <w:sz w:val="16"/>
              </w:rPr>
              <w:t>2026-08-25</w:t>
            </w:r>
          </w:p>
        </w:tc>
        <w:tc>
          <w:tcPr>
            <w:tcW w:type="dxa" w:w="2160"/>
          </w:tcPr>
          <w:p>
            <w:r>
              <w:rPr>
                <w:sz w:val="16"/>
              </w:rPr>
              <w:t>https://news.cnyes.com/news/id/6586250</w:t>
            </w:r>
          </w:p>
        </w:tc>
      </w:tr>
      <w:tr>
        <w:tc>
          <w:tcPr>
            <w:tcW w:type="dxa" w:w="2160"/>
          </w:tcPr>
          <w:p>
            <w:r>
              <w:rPr>
                <w:sz w:val="16"/>
              </w:rPr>
              <w:t>Anue鉅亨網</w:t>
            </w:r>
          </w:p>
        </w:tc>
        <w:tc>
          <w:tcPr>
            <w:tcW w:type="dxa" w:w="2160"/>
          </w:tcPr>
          <w:p>
            <w:r>
              <w:rPr>
                <w:sz w:val="16"/>
              </w:rPr>
              <w:t>國喬結盟日廠AWI入股宏廣新技 各持股35%跨足半導體特化藍海</w:t>
            </w:r>
          </w:p>
        </w:tc>
        <w:tc>
          <w:tcPr>
            <w:tcW w:type="dxa" w:w="2160"/>
          </w:tcPr>
          <w:p>
            <w:r>
              <w:rPr>
                <w:sz w:val="16"/>
              </w:rPr>
              <w:t>2026-08-25</w:t>
            </w:r>
          </w:p>
        </w:tc>
        <w:tc>
          <w:tcPr>
            <w:tcW w:type="dxa" w:w="2160"/>
          </w:tcPr>
          <w:p>
            <w:r>
              <w:rPr>
                <w:sz w:val="16"/>
              </w:rPr>
              <w:t>https://news.cnyes.com/news/id/6586271</w:t>
            </w:r>
          </w:p>
        </w:tc>
      </w:tr>
      <w:tr>
        <w:tc>
          <w:tcPr>
            <w:tcW w:type="dxa" w:w="2160"/>
          </w:tcPr>
          <w:p>
            <w:r>
              <w:rPr>
                <w:sz w:val="16"/>
              </w:rPr>
              <w:t>Anue鉅亨網</w:t>
            </w:r>
          </w:p>
        </w:tc>
        <w:tc>
          <w:tcPr>
            <w:tcW w:type="dxa" w:w="2160"/>
          </w:tcPr>
          <w:p>
            <w:r>
              <w:rPr>
                <w:sz w:val="16"/>
              </w:rPr>
              <w:t>〈永豐金法說〉前7月賺贏去年全年 定調現金股利為主、65-70%高配發率</w:t>
            </w:r>
          </w:p>
        </w:tc>
        <w:tc>
          <w:tcPr>
            <w:tcW w:type="dxa" w:w="2160"/>
          </w:tcPr>
          <w:p>
            <w:r>
              <w:rPr>
                <w:sz w:val="16"/>
              </w:rPr>
              <w:t>2026-08-25</w:t>
            </w:r>
          </w:p>
        </w:tc>
        <w:tc>
          <w:tcPr>
            <w:tcW w:type="dxa" w:w="2160"/>
          </w:tcPr>
          <w:p>
            <w:r>
              <w:rPr>
                <w:sz w:val="16"/>
              </w:rPr>
              <w:t>https://news.cnyes.com/news/id/6586299</w:t>
            </w:r>
          </w:p>
        </w:tc>
      </w:tr>
      <w:tr>
        <w:tc>
          <w:tcPr>
            <w:tcW w:type="dxa" w:w="2160"/>
          </w:tcPr>
          <w:p>
            <w:r>
              <w:rPr>
                <w:sz w:val="16"/>
              </w:rPr>
              <w:t>Anue鉅亨網</w:t>
            </w:r>
          </w:p>
        </w:tc>
        <w:tc>
          <w:tcPr>
            <w:tcW w:type="dxa" w:w="2160"/>
          </w:tcPr>
          <w:p>
            <w:r>
              <w:rPr>
                <w:sz w:val="16"/>
              </w:rPr>
              <w:t>〈彰銀法說〉「雙翅膀獲利模式」發威 前7月狂賺逾134億EPS達1.12元 全年展望樂觀</w:t>
            </w:r>
          </w:p>
        </w:tc>
        <w:tc>
          <w:tcPr>
            <w:tcW w:type="dxa" w:w="2160"/>
          </w:tcPr>
          <w:p>
            <w:r>
              <w:rPr>
                <w:sz w:val="16"/>
              </w:rPr>
              <w:t>2026-08-25</w:t>
            </w:r>
          </w:p>
        </w:tc>
        <w:tc>
          <w:tcPr>
            <w:tcW w:type="dxa" w:w="2160"/>
          </w:tcPr>
          <w:p>
            <w:r>
              <w:rPr>
                <w:sz w:val="16"/>
              </w:rPr>
              <w:t>https://news.cnyes.com/news/id/6586323</w:t>
            </w:r>
          </w:p>
        </w:tc>
      </w:tr>
      <w:tr>
        <w:tc>
          <w:tcPr>
            <w:tcW w:type="dxa" w:w="2160"/>
          </w:tcPr>
          <w:p>
            <w:r>
              <w:rPr>
                <w:sz w:val="16"/>
              </w:rPr>
              <w:t>Anue鉅亨網</w:t>
            </w:r>
          </w:p>
        </w:tc>
        <w:tc>
          <w:tcPr>
            <w:tcW w:type="dxa" w:w="2160"/>
          </w:tcPr>
          <w:p>
            <w:r>
              <w:rPr>
                <w:sz w:val="16"/>
              </w:rPr>
              <w:t>〈工業生產指數〉連29紅！工業、製造業生產指數雙創單月新高 電腦電子暴增95.62%</w:t>
            </w:r>
          </w:p>
        </w:tc>
        <w:tc>
          <w:tcPr>
            <w:tcW w:type="dxa" w:w="2160"/>
          </w:tcPr>
          <w:p>
            <w:r>
              <w:rPr>
                <w:sz w:val="16"/>
              </w:rPr>
              <w:t>2026-08-25</w:t>
            </w:r>
          </w:p>
        </w:tc>
        <w:tc>
          <w:tcPr>
            <w:tcW w:type="dxa" w:w="2160"/>
          </w:tcPr>
          <w:p>
            <w:r>
              <w:rPr>
                <w:sz w:val="16"/>
              </w:rPr>
              <w:t>https://news.cnyes.com/news/id/6585484</w:t>
            </w:r>
          </w:p>
        </w:tc>
      </w:tr>
      <w:tr>
        <w:tc>
          <w:tcPr>
            <w:tcW w:type="dxa" w:w="2160"/>
          </w:tcPr>
          <w:p>
            <w:r>
              <w:rPr>
                <w:sz w:val="16"/>
              </w:rPr>
              <w:t>Anue鉅亨網</w:t>
            </w:r>
          </w:p>
        </w:tc>
        <w:tc>
          <w:tcPr>
            <w:tcW w:type="dxa" w:w="2160"/>
          </w:tcPr>
          <w:p>
            <w:r>
              <w:rPr>
                <w:sz w:val="16"/>
              </w:rPr>
              <w:t>野村台股操盤人筆記--基本面比想的還要好</w:t>
            </w:r>
          </w:p>
        </w:tc>
        <w:tc>
          <w:tcPr>
            <w:tcW w:type="dxa" w:w="2160"/>
          </w:tcPr>
          <w:p>
            <w:r>
              <w:rPr>
                <w:sz w:val="16"/>
              </w:rPr>
              <w:t>2026-08-25</w:t>
            </w:r>
          </w:p>
        </w:tc>
        <w:tc>
          <w:tcPr>
            <w:tcW w:type="dxa" w:w="2160"/>
          </w:tcPr>
          <w:p>
            <w:r>
              <w:rPr>
                <w:sz w:val="16"/>
              </w:rPr>
              <w:t>https://news.cnyes.com/news/id/6585087</w:t>
            </w:r>
          </w:p>
        </w:tc>
      </w:tr>
      <w:tr>
        <w:tc>
          <w:tcPr>
            <w:tcW w:type="dxa" w:w="2160"/>
          </w:tcPr>
          <w:p>
            <w:r>
              <w:rPr>
                <w:sz w:val="16"/>
              </w:rPr>
              <w:t>Anue鉅亨網</w:t>
            </w:r>
          </w:p>
        </w:tc>
        <w:tc>
          <w:tcPr>
            <w:tcW w:type="dxa" w:w="2160"/>
          </w:tcPr>
          <w:p>
            <w:r>
              <w:rPr>
                <w:sz w:val="16"/>
              </w:rPr>
              <w:t>南下新開拓 迅得投資南科友上科技1.5億元拿下23%股權</w:t>
            </w:r>
          </w:p>
        </w:tc>
        <w:tc>
          <w:tcPr>
            <w:tcW w:type="dxa" w:w="2160"/>
          </w:tcPr>
          <w:p>
            <w:r>
              <w:rPr>
                <w:sz w:val="16"/>
              </w:rPr>
              <w:t>2026-08-25</w:t>
            </w:r>
          </w:p>
        </w:tc>
        <w:tc>
          <w:tcPr>
            <w:tcW w:type="dxa" w:w="2160"/>
          </w:tcPr>
          <w:p>
            <w:r>
              <w:rPr>
                <w:sz w:val="16"/>
              </w:rPr>
              <w:t>https://news.cnyes.com/news/id/6586339</w:t>
            </w:r>
          </w:p>
        </w:tc>
      </w:tr>
      <w:tr>
        <w:tc>
          <w:tcPr>
            <w:tcW w:type="dxa" w:w="2160"/>
          </w:tcPr>
          <w:p>
            <w:r>
              <w:rPr>
                <w:sz w:val="16"/>
              </w:rPr>
              <w:t>Anue鉅亨網</w:t>
            </w:r>
          </w:p>
        </w:tc>
        <w:tc>
          <w:tcPr>
            <w:tcW w:type="dxa" w:w="2160"/>
          </w:tcPr>
          <w:p>
            <w:r>
              <w:rPr>
                <w:sz w:val="16"/>
              </w:rPr>
              <w:t>滿手台股基金震盪如何操作？ 鉅亨買基金：加入美股拚增值、搭新興債降低波動</w:t>
            </w:r>
          </w:p>
        </w:tc>
        <w:tc>
          <w:tcPr>
            <w:tcW w:type="dxa" w:w="2160"/>
          </w:tcPr>
          <w:p>
            <w:r>
              <w:rPr>
                <w:sz w:val="16"/>
              </w:rPr>
              <w:t>2026-08-25</w:t>
            </w:r>
          </w:p>
        </w:tc>
        <w:tc>
          <w:tcPr>
            <w:tcW w:type="dxa" w:w="2160"/>
          </w:tcPr>
          <w:p>
            <w:r>
              <w:rPr>
                <w:sz w:val="16"/>
              </w:rPr>
              <w:t>https://news.cnyes.com/news/id/6586269</w:t>
            </w:r>
          </w:p>
        </w:tc>
      </w:tr>
      <w:tr>
        <w:tc>
          <w:tcPr>
            <w:tcW w:type="dxa" w:w="2160"/>
          </w:tcPr>
          <w:p>
            <w:r>
              <w:rPr>
                <w:sz w:val="16"/>
              </w:rPr>
              <w:t>Anue鉅亨網</w:t>
            </w:r>
          </w:p>
        </w:tc>
        <w:tc>
          <w:tcPr>
            <w:tcW w:type="dxa" w:w="2160"/>
          </w:tcPr>
          <w:p>
            <w:r>
              <w:rPr>
                <w:sz w:val="16"/>
              </w:rPr>
              <w:t>〈彰銀法說〉海外放款飆26%！搶台商跨境商機：鳳凰城據點只等美方點頭 雪梨及多倫多已啟動</w:t>
            </w:r>
          </w:p>
        </w:tc>
        <w:tc>
          <w:tcPr>
            <w:tcW w:type="dxa" w:w="2160"/>
          </w:tcPr>
          <w:p>
            <w:r>
              <w:rPr>
                <w:sz w:val="16"/>
              </w:rPr>
              <w:t>2026-08-25</w:t>
            </w:r>
          </w:p>
        </w:tc>
        <w:tc>
          <w:tcPr>
            <w:tcW w:type="dxa" w:w="2160"/>
          </w:tcPr>
          <w:p>
            <w:r>
              <w:rPr>
                <w:sz w:val="16"/>
              </w:rPr>
              <w:t>https://news.cnyes.com/news/id/6586340</w:t>
            </w:r>
          </w:p>
        </w:tc>
      </w:tr>
      <w:tr>
        <w:tc>
          <w:tcPr>
            <w:tcW w:type="dxa" w:w="2160"/>
          </w:tcPr>
          <w:p>
            <w:r>
              <w:rPr>
                <w:sz w:val="16"/>
              </w:rPr>
              <w:t>Anue鉅亨網</w:t>
            </w:r>
          </w:p>
        </w:tc>
        <w:tc>
          <w:tcPr>
            <w:tcW w:type="dxa" w:w="2160"/>
          </w:tcPr>
          <w:p>
            <w:r>
              <w:rPr>
                <w:sz w:val="16"/>
              </w:rPr>
              <w:t>八方雲集看純外帶店成餐飲業新戰場 將以TOGO店插旗人流熱點</w:t>
            </w:r>
          </w:p>
        </w:tc>
        <w:tc>
          <w:tcPr>
            <w:tcW w:type="dxa" w:w="2160"/>
          </w:tcPr>
          <w:p>
            <w:r>
              <w:rPr>
                <w:sz w:val="16"/>
              </w:rPr>
              <w:t>2026-08-25</w:t>
            </w:r>
          </w:p>
        </w:tc>
        <w:tc>
          <w:tcPr>
            <w:tcW w:type="dxa" w:w="2160"/>
          </w:tcPr>
          <w:p>
            <w:r>
              <w:rPr>
                <w:sz w:val="16"/>
              </w:rPr>
              <w:t>https://news.cnyes.com/news/id/6586365</w:t>
            </w:r>
          </w:p>
        </w:tc>
      </w:tr>
      <w:tr>
        <w:tc>
          <w:tcPr>
            <w:tcW w:type="dxa" w:w="2160"/>
          </w:tcPr>
          <w:p>
            <w:r>
              <w:rPr>
                <w:sz w:val="16"/>
              </w:rPr>
              <w:t>Anue鉅亨網</w:t>
            </w:r>
          </w:p>
        </w:tc>
        <w:tc>
          <w:tcPr>
            <w:tcW w:type="dxa" w:w="2160"/>
          </w:tcPr>
          <w:p>
            <w:r>
              <w:rPr>
                <w:sz w:val="16"/>
              </w:rPr>
              <w:t>〈彰銀法說〉搶搭青安2.0「末班車」！7月房貸戶激增21% 估下半年房市靠這2種人撐盤</w:t>
            </w:r>
          </w:p>
        </w:tc>
        <w:tc>
          <w:tcPr>
            <w:tcW w:type="dxa" w:w="2160"/>
          </w:tcPr>
          <w:p>
            <w:r>
              <w:rPr>
                <w:sz w:val="16"/>
              </w:rPr>
              <w:t>2026-08-25</w:t>
            </w:r>
          </w:p>
        </w:tc>
        <w:tc>
          <w:tcPr>
            <w:tcW w:type="dxa" w:w="2160"/>
          </w:tcPr>
          <w:p>
            <w:r>
              <w:rPr>
                <w:sz w:val="16"/>
              </w:rPr>
              <w:t>https://news.cnyes.com/news/id/6586393</w:t>
            </w:r>
          </w:p>
        </w:tc>
      </w:tr>
      <w:tr>
        <w:tc>
          <w:tcPr>
            <w:tcW w:type="dxa" w:w="2160"/>
          </w:tcPr>
          <w:p>
            <w:r>
              <w:rPr>
                <w:sz w:val="16"/>
              </w:rPr>
              <w:t>Anue鉅亨網</w:t>
            </w:r>
          </w:p>
        </w:tc>
        <w:tc>
          <w:tcPr>
            <w:tcW w:type="dxa" w:w="2160"/>
          </w:tcPr>
          <w:p>
            <w:r>
              <w:rPr>
                <w:sz w:val="16"/>
              </w:rPr>
              <w:t>全福神經營養性角膜炎新藥完成臨床二期收案 Q4公布數據拚授權</w:t>
            </w:r>
          </w:p>
        </w:tc>
        <w:tc>
          <w:tcPr>
            <w:tcW w:type="dxa" w:w="2160"/>
          </w:tcPr>
          <w:p>
            <w:r>
              <w:rPr>
                <w:sz w:val="16"/>
              </w:rPr>
              <w:t>2026-08-25</w:t>
            </w:r>
          </w:p>
        </w:tc>
        <w:tc>
          <w:tcPr>
            <w:tcW w:type="dxa" w:w="2160"/>
          </w:tcPr>
          <w:p>
            <w:r>
              <w:rPr>
                <w:sz w:val="16"/>
              </w:rPr>
              <w:t>https://news.cnyes.com/news/id/6586407</w:t>
            </w:r>
          </w:p>
        </w:tc>
      </w:tr>
      <w:tr>
        <w:tc>
          <w:tcPr>
            <w:tcW w:type="dxa" w:w="2160"/>
          </w:tcPr>
          <w:p>
            <w:r>
              <w:rPr>
                <w:sz w:val="16"/>
              </w:rPr>
              <w:t>Anue鉅亨網</w:t>
            </w:r>
          </w:p>
        </w:tc>
        <w:tc>
          <w:tcPr>
            <w:tcW w:type="dxa" w:w="2160"/>
          </w:tcPr>
          <w:p>
            <w:r>
              <w:rPr>
                <w:sz w:val="16"/>
              </w:rPr>
              <w:t>〈聚鼎法說〉企業級記憶體、AI電源需求強 下半年營運向上明年更優</w:t>
            </w:r>
          </w:p>
        </w:tc>
        <w:tc>
          <w:tcPr>
            <w:tcW w:type="dxa" w:w="2160"/>
          </w:tcPr>
          <w:p>
            <w:r>
              <w:rPr>
                <w:sz w:val="16"/>
              </w:rPr>
              <w:t>2026-08-25</w:t>
            </w:r>
          </w:p>
        </w:tc>
        <w:tc>
          <w:tcPr>
            <w:tcW w:type="dxa" w:w="2160"/>
          </w:tcPr>
          <w:p>
            <w:r>
              <w:rPr>
                <w:sz w:val="16"/>
              </w:rPr>
              <w:t>https://news.cnyes.com/news/id/6586461</w:t>
            </w:r>
          </w:p>
        </w:tc>
      </w:tr>
      <w:tr>
        <w:tc>
          <w:tcPr>
            <w:tcW w:type="dxa" w:w="2160"/>
          </w:tcPr>
          <w:p>
            <w:r>
              <w:rPr>
                <w:sz w:val="16"/>
              </w:rPr>
              <w:t>Anue鉅亨網</w:t>
            </w:r>
          </w:p>
        </w:tc>
        <w:tc>
          <w:tcPr>
            <w:tcW w:type="dxa" w:w="2160"/>
          </w:tcPr>
          <w:p>
            <w:r>
              <w:rPr>
                <w:sz w:val="16"/>
              </w:rPr>
              <w:t>台灣手機7月最大降價達24% OPPO Reno16單月降價6500元奪冠</w:t>
            </w:r>
          </w:p>
        </w:tc>
        <w:tc>
          <w:tcPr>
            <w:tcW w:type="dxa" w:w="2160"/>
          </w:tcPr>
          <w:p>
            <w:r>
              <w:rPr>
                <w:sz w:val="16"/>
              </w:rPr>
              <w:t>2026-08-25</w:t>
            </w:r>
          </w:p>
        </w:tc>
        <w:tc>
          <w:tcPr>
            <w:tcW w:type="dxa" w:w="2160"/>
          </w:tcPr>
          <w:p>
            <w:r>
              <w:rPr>
                <w:sz w:val="16"/>
              </w:rPr>
              <w:t>https://news.cnyes.com/news/id/6586464</w:t>
            </w:r>
          </w:p>
        </w:tc>
      </w:tr>
      <w:tr>
        <w:tc>
          <w:tcPr>
            <w:tcW w:type="dxa" w:w="2160"/>
          </w:tcPr>
          <w:p>
            <w:r>
              <w:rPr>
                <w:sz w:val="16"/>
              </w:rPr>
              <w:t>Anue鉅亨網</w:t>
            </w:r>
          </w:p>
        </w:tc>
        <w:tc>
          <w:tcPr>
            <w:tcW w:type="dxa" w:w="2160"/>
          </w:tcPr>
          <w:p>
            <w:r>
              <w:rPr>
                <w:sz w:val="16"/>
              </w:rPr>
              <w:t>金管會開放「複委託外幣融資」最快明年Q2上路 19家券商搶進</w:t>
            </w:r>
          </w:p>
        </w:tc>
        <w:tc>
          <w:tcPr>
            <w:tcW w:type="dxa" w:w="2160"/>
          </w:tcPr>
          <w:p>
            <w:r>
              <w:rPr>
                <w:sz w:val="16"/>
              </w:rPr>
              <w:t>2026-08-25</w:t>
            </w:r>
          </w:p>
        </w:tc>
        <w:tc>
          <w:tcPr>
            <w:tcW w:type="dxa" w:w="2160"/>
          </w:tcPr>
          <w:p>
            <w:r>
              <w:rPr>
                <w:sz w:val="16"/>
              </w:rPr>
              <w:t>https://news.cnyes.com/news/id/6586418</w:t>
            </w:r>
          </w:p>
        </w:tc>
      </w:tr>
      <w:tr>
        <w:tc>
          <w:tcPr>
            <w:tcW w:type="dxa" w:w="2160"/>
          </w:tcPr>
          <w:p>
            <w:r>
              <w:rPr>
                <w:sz w:val="16"/>
              </w:rPr>
              <w:t>Anue鉅亨網</w:t>
            </w:r>
          </w:p>
        </w:tc>
        <w:tc>
          <w:tcPr>
            <w:tcW w:type="dxa" w:w="2160"/>
          </w:tcPr>
          <w:p>
            <w:r>
              <w:rPr>
                <w:sz w:val="16"/>
              </w:rPr>
              <w:t>漢測前7月營收超越去年全年 三大業務核心拓展成長版圖</w:t>
            </w:r>
          </w:p>
        </w:tc>
        <w:tc>
          <w:tcPr>
            <w:tcW w:type="dxa" w:w="2160"/>
          </w:tcPr>
          <w:p>
            <w:r>
              <w:rPr>
                <w:sz w:val="16"/>
              </w:rPr>
              <w:t>2026-08-25</w:t>
            </w:r>
          </w:p>
        </w:tc>
        <w:tc>
          <w:tcPr>
            <w:tcW w:type="dxa" w:w="2160"/>
          </w:tcPr>
          <w:p>
            <w:r>
              <w:rPr>
                <w:sz w:val="16"/>
              </w:rPr>
              <w:t>https://news.cnyes.com/news/id/6586480</w:t>
            </w:r>
          </w:p>
        </w:tc>
      </w:tr>
      <w:tr>
        <w:tc>
          <w:tcPr>
            <w:tcW w:type="dxa" w:w="2160"/>
          </w:tcPr>
          <w:p>
            <w:r>
              <w:rPr>
                <w:sz w:val="16"/>
              </w:rPr>
              <w:t>Anue鉅亨網</w:t>
            </w:r>
          </w:p>
        </w:tc>
        <w:tc>
          <w:tcPr>
            <w:tcW w:type="dxa" w:w="2160"/>
          </w:tcPr>
          <w:p>
            <w:r>
              <w:rPr>
                <w:sz w:val="16"/>
              </w:rPr>
              <w:t>外資現貨、期貨都做空 但買超富邦金、凱基金及國泰金等大型金控股</w:t>
            </w:r>
          </w:p>
        </w:tc>
        <w:tc>
          <w:tcPr>
            <w:tcW w:type="dxa" w:w="2160"/>
          </w:tcPr>
          <w:p>
            <w:r>
              <w:rPr>
                <w:sz w:val="16"/>
              </w:rPr>
              <w:t>2026-08-25</w:t>
            </w:r>
          </w:p>
        </w:tc>
        <w:tc>
          <w:tcPr>
            <w:tcW w:type="dxa" w:w="2160"/>
          </w:tcPr>
          <w:p>
            <w:r>
              <w:rPr>
                <w:sz w:val="16"/>
              </w:rPr>
              <w:t>https://news.cnyes.com/news/id/6586482</w:t>
            </w:r>
          </w:p>
        </w:tc>
      </w:tr>
      <w:tr>
        <w:tc>
          <w:tcPr>
            <w:tcW w:type="dxa" w:w="2160"/>
          </w:tcPr>
          <w:p>
            <w:r>
              <w:rPr>
                <w:sz w:val="16"/>
              </w:rPr>
              <w:t>Anue鉅亨網</w:t>
            </w:r>
          </w:p>
        </w:tc>
        <w:tc>
          <w:tcPr>
            <w:tcW w:type="dxa" w:w="2160"/>
          </w:tcPr>
          <w:p>
            <w:r>
              <w:rPr>
                <w:sz w:val="16"/>
              </w:rPr>
              <w:t>證交所修正 高價股升降單位縮至1元、違約預收機制加嚴</w:t>
            </w:r>
          </w:p>
        </w:tc>
        <w:tc>
          <w:tcPr>
            <w:tcW w:type="dxa" w:w="2160"/>
          </w:tcPr>
          <w:p>
            <w:r>
              <w:rPr>
                <w:sz w:val="16"/>
              </w:rPr>
              <w:t>2026-08-25</w:t>
            </w:r>
          </w:p>
        </w:tc>
        <w:tc>
          <w:tcPr>
            <w:tcW w:type="dxa" w:w="2160"/>
          </w:tcPr>
          <w:p>
            <w:r>
              <w:rPr>
                <w:sz w:val="16"/>
              </w:rPr>
              <w:t>https://news.cnyes.com/news/id/6586342</w:t>
            </w:r>
          </w:p>
        </w:tc>
      </w:tr>
      <w:tr>
        <w:tc>
          <w:tcPr>
            <w:tcW w:type="dxa" w:w="2160"/>
          </w:tcPr>
          <w:p>
            <w:r>
              <w:rPr>
                <w:sz w:val="16"/>
              </w:rPr>
              <w:t>Anue鉅亨網</w:t>
            </w:r>
          </w:p>
        </w:tc>
        <w:tc>
          <w:tcPr>
            <w:tcW w:type="dxa" w:w="2160"/>
          </w:tcPr>
          <w:p>
            <w:r>
              <w:rPr>
                <w:sz w:val="16"/>
              </w:rPr>
              <w:t>生華科CX-5461臨床1b試驗完成收案 2027年Q1完成臨床試驗報告</w:t>
            </w:r>
          </w:p>
        </w:tc>
        <w:tc>
          <w:tcPr>
            <w:tcW w:type="dxa" w:w="2160"/>
          </w:tcPr>
          <w:p>
            <w:r>
              <w:rPr>
                <w:sz w:val="16"/>
              </w:rPr>
              <w:t>2026-08-25</w:t>
            </w:r>
          </w:p>
        </w:tc>
        <w:tc>
          <w:tcPr>
            <w:tcW w:type="dxa" w:w="2160"/>
          </w:tcPr>
          <w:p>
            <w:r>
              <w:rPr>
                <w:sz w:val="16"/>
              </w:rPr>
              <w:t>https://news.cnyes.com/news/id/6586488</w:t>
            </w:r>
          </w:p>
        </w:tc>
      </w:tr>
      <w:tr>
        <w:tc>
          <w:tcPr>
            <w:tcW w:type="dxa" w:w="2160"/>
          </w:tcPr>
          <w:p>
            <w:r>
              <w:rPr>
                <w:sz w:val="16"/>
              </w:rPr>
              <w:t>Anue鉅亨網</w:t>
            </w:r>
          </w:p>
        </w:tc>
        <w:tc>
          <w:tcPr>
            <w:tcW w:type="dxa" w:w="2160"/>
          </w:tcPr>
          <w:p>
            <w:r>
              <w:rPr>
                <w:sz w:val="16"/>
              </w:rPr>
              <w:t>「台版VT」登場！不畏台韓股震盪 009826靠跨國分散迎擊 逆勢上漲3.5%</w:t>
            </w:r>
          </w:p>
        </w:tc>
        <w:tc>
          <w:tcPr>
            <w:tcW w:type="dxa" w:w="2160"/>
          </w:tcPr>
          <w:p>
            <w:r>
              <w:rPr>
                <w:sz w:val="16"/>
              </w:rPr>
              <w:t>2026-08-25</w:t>
            </w:r>
          </w:p>
        </w:tc>
        <w:tc>
          <w:tcPr>
            <w:tcW w:type="dxa" w:w="2160"/>
          </w:tcPr>
          <w:p>
            <w:r>
              <w:rPr>
                <w:sz w:val="16"/>
              </w:rPr>
              <w:t>https://news.cnyes.com/news/id/6586498</w:t>
            </w:r>
          </w:p>
        </w:tc>
      </w:tr>
      <w:tr>
        <w:tc>
          <w:tcPr>
            <w:tcW w:type="dxa" w:w="2160"/>
          </w:tcPr>
          <w:p>
            <w:r>
              <w:rPr>
                <w:sz w:val="16"/>
              </w:rPr>
              <w:t>Anue鉅亨網</w:t>
            </w:r>
          </w:p>
        </w:tc>
        <w:tc>
          <w:tcPr>
            <w:tcW w:type="dxa" w:w="2160"/>
          </w:tcPr>
          <w:p>
            <w:r>
              <w:rPr>
                <w:sz w:val="16"/>
              </w:rPr>
              <w:t>165打詐儀表板出爐：2年詐騙財損大減71% 但「這種」詐騙損失暴增7倍成重災區</w:t>
            </w:r>
          </w:p>
        </w:tc>
        <w:tc>
          <w:tcPr>
            <w:tcW w:type="dxa" w:w="2160"/>
          </w:tcPr>
          <w:p>
            <w:r>
              <w:rPr>
                <w:sz w:val="16"/>
              </w:rPr>
              <w:t>2026-08-25</w:t>
            </w:r>
          </w:p>
        </w:tc>
        <w:tc>
          <w:tcPr>
            <w:tcW w:type="dxa" w:w="2160"/>
          </w:tcPr>
          <w:p>
            <w:r>
              <w:rPr>
                <w:sz w:val="16"/>
              </w:rPr>
              <w:t>https://news.cnyes.com/news/id/6586526</w:t>
            </w:r>
          </w:p>
        </w:tc>
      </w:tr>
      <w:tr>
        <w:tc>
          <w:tcPr>
            <w:tcW w:type="dxa" w:w="2160"/>
          </w:tcPr>
          <w:p>
            <w:r>
              <w:rPr>
                <w:sz w:val="16"/>
              </w:rPr>
              <w:t>Anue鉅亨網</w:t>
            </w:r>
          </w:p>
        </w:tc>
        <w:tc>
          <w:tcPr>
            <w:tcW w:type="dxa" w:w="2160"/>
          </w:tcPr>
          <w:p>
            <w:r>
              <w:rPr>
                <w:sz w:val="16"/>
              </w:rPr>
              <w:t>穩懋：矽光子產品2年內仍為成市場主流 不擔心磷化銦缺料問題</w:t>
            </w:r>
          </w:p>
        </w:tc>
        <w:tc>
          <w:tcPr>
            <w:tcW w:type="dxa" w:w="2160"/>
          </w:tcPr>
          <w:p>
            <w:r>
              <w:rPr>
                <w:sz w:val="16"/>
              </w:rPr>
              <w:t>2026-08-25</w:t>
            </w:r>
          </w:p>
        </w:tc>
        <w:tc>
          <w:tcPr>
            <w:tcW w:type="dxa" w:w="2160"/>
          </w:tcPr>
          <w:p>
            <w:r>
              <w:rPr>
                <w:sz w:val="16"/>
              </w:rPr>
              <w:t>https://news.cnyes.com/news/id/6586547</w:t>
            </w:r>
          </w:p>
        </w:tc>
      </w:tr>
      <w:tr>
        <w:tc>
          <w:tcPr>
            <w:tcW w:type="dxa" w:w="2160"/>
          </w:tcPr>
          <w:p>
            <w:r>
              <w:rPr>
                <w:sz w:val="16"/>
              </w:rPr>
              <w:t>Anue鉅亨網</w:t>
            </w:r>
          </w:p>
        </w:tc>
        <w:tc>
          <w:tcPr>
            <w:tcW w:type="dxa" w:w="2160"/>
          </w:tcPr>
          <w:p>
            <w:r>
              <w:rPr>
                <w:sz w:val="16"/>
              </w:rPr>
              <w:t>AI淘金熱燒不停 安聯00412A布局亞洲關鍵半導體「賣鏟人」</w:t>
            </w:r>
          </w:p>
        </w:tc>
        <w:tc>
          <w:tcPr>
            <w:tcW w:type="dxa" w:w="2160"/>
          </w:tcPr>
          <w:p>
            <w:r>
              <w:rPr>
                <w:sz w:val="16"/>
              </w:rPr>
              <w:t>2026-08-25</w:t>
            </w:r>
          </w:p>
        </w:tc>
        <w:tc>
          <w:tcPr>
            <w:tcW w:type="dxa" w:w="2160"/>
          </w:tcPr>
          <w:p>
            <w:r>
              <w:rPr>
                <w:sz w:val="16"/>
              </w:rPr>
              <w:t>https://news.cnyes.com/news/id/6586479</w:t>
            </w:r>
          </w:p>
        </w:tc>
      </w:tr>
      <w:tr>
        <w:tc>
          <w:tcPr>
            <w:tcW w:type="dxa" w:w="2160"/>
          </w:tcPr>
          <w:p>
            <w:r>
              <w:rPr>
                <w:sz w:val="16"/>
              </w:rPr>
              <w:t>Anue鉅亨網</w:t>
            </w:r>
          </w:p>
        </w:tc>
        <w:tc>
          <w:tcPr>
            <w:tcW w:type="dxa" w:w="2160"/>
          </w:tcPr>
          <w:p>
            <w:r>
              <w:rPr>
                <w:sz w:val="16"/>
              </w:rPr>
              <w:t>蘋果桌機全面升級！Mac mini首搭台積電2奈米M6晶片</w:t>
            </w:r>
          </w:p>
        </w:tc>
        <w:tc>
          <w:tcPr>
            <w:tcW w:type="dxa" w:w="2160"/>
          </w:tcPr>
          <w:p>
            <w:r>
              <w:rPr>
                <w:sz w:val="16"/>
              </w:rPr>
              <w:t>2026-08-25</w:t>
            </w:r>
          </w:p>
        </w:tc>
        <w:tc>
          <w:tcPr>
            <w:tcW w:type="dxa" w:w="2160"/>
          </w:tcPr>
          <w:p>
            <w:r>
              <w:rPr>
                <w:sz w:val="16"/>
              </w:rPr>
              <w:t>https://news.cnyes.com/news/id/6586684</w:t>
            </w:r>
          </w:p>
        </w:tc>
      </w:tr>
      <w:tr>
        <w:tc>
          <w:tcPr>
            <w:tcW w:type="dxa" w:w="2160"/>
          </w:tcPr>
          <w:p>
            <w:r>
              <w:rPr>
                <w:sz w:val="16"/>
              </w:rPr>
              <w:t>Anue鉅亨網</w:t>
            </w:r>
          </w:p>
        </w:tc>
        <w:tc>
          <w:tcPr>
            <w:tcW w:type="dxa" w:w="2160"/>
          </w:tcPr>
          <w:p>
            <w:r>
              <w:rPr>
                <w:sz w:val="16"/>
              </w:rPr>
              <w:t>大立光第四度出手以30.8億元向科宏工業取得大面積工業地產</w:t>
            </w:r>
          </w:p>
        </w:tc>
        <w:tc>
          <w:tcPr>
            <w:tcW w:type="dxa" w:w="2160"/>
          </w:tcPr>
          <w:p>
            <w:r>
              <w:rPr>
                <w:sz w:val="16"/>
              </w:rPr>
              <w:t>2026-08-25</w:t>
            </w:r>
          </w:p>
        </w:tc>
        <w:tc>
          <w:tcPr>
            <w:tcW w:type="dxa" w:w="2160"/>
          </w:tcPr>
          <w:p>
            <w:r>
              <w:rPr>
                <w:sz w:val="16"/>
              </w:rPr>
              <w:t>https://news.cnyes.com/news/id/6586689</w:t>
            </w:r>
          </w:p>
        </w:tc>
      </w:tr>
      <w:tr>
        <w:tc>
          <w:tcPr>
            <w:tcW w:type="dxa" w:w="2160"/>
          </w:tcPr>
          <w:p>
            <w:r>
              <w:rPr>
                <w:sz w:val="16"/>
              </w:rPr>
              <w:t>Anue鉅亨網</w:t>
            </w:r>
          </w:p>
        </w:tc>
        <w:tc>
          <w:tcPr>
            <w:tcW w:type="dxa" w:w="2160"/>
          </w:tcPr>
          <w:p>
            <w:r>
              <w:rPr>
                <w:sz w:val="16"/>
              </w:rPr>
              <w:t>鉅亨速報 - Factset 最新調查：台塑(1301-TW)EPS預估上修至3.4元，預估目標價為72.5元</w:t>
            </w:r>
          </w:p>
        </w:tc>
        <w:tc>
          <w:tcPr>
            <w:tcW w:type="dxa" w:w="2160"/>
          </w:tcPr>
          <w:p>
            <w:r>
              <w:rPr>
                <w:sz w:val="16"/>
              </w:rPr>
              <w:t>2026-08-26</w:t>
            </w:r>
          </w:p>
        </w:tc>
        <w:tc>
          <w:tcPr>
            <w:tcW w:type="dxa" w:w="2160"/>
          </w:tcPr>
          <w:p>
            <w:r>
              <w:rPr>
                <w:sz w:val="16"/>
              </w:rPr>
              <w:t>https://news.cnyes.com/news/id/6586919</w:t>
            </w:r>
          </w:p>
        </w:tc>
      </w:tr>
      <w:tr>
        <w:tc>
          <w:tcPr>
            <w:tcW w:type="dxa" w:w="2160"/>
          </w:tcPr>
          <w:p>
            <w:r>
              <w:rPr>
                <w:sz w:val="16"/>
              </w:rPr>
              <w:t>Anue鉅亨網</w:t>
            </w:r>
          </w:p>
        </w:tc>
        <w:tc>
          <w:tcPr>
            <w:tcW w:type="dxa" w:w="2160"/>
          </w:tcPr>
          <w:p>
            <w:r>
              <w:rPr>
                <w:sz w:val="16"/>
              </w:rPr>
              <w:t>鉅亨速報 - Factset 最新調查：台化(1326-TW)EPS預估上修至3.61元，預估目標價為80元</w:t>
            </w:r>
          </w:p>
        </w:tc>
        <w:tc>
          <w:tcPr>
            <w:tcW w:type="dxa" w:w="2160"/>
          </w:tcPr>
          <w:p>
            <w:r>
              <w:rPr>
                <w:sz w:val="16"/>
              </w:rPr>
              <w:t>2026-08-26</w:t>
            </w:r>
          </w:p>
        </w:tc>
        <w:tc>
          <w:tcPr>
            <w:tcW w:type="dxa" w:w="2160"/>
          </w:tcPr>
          <w:p>
            <w:r>
              <w:rPr>
                <w:sz w:val="16"/>
              </w:rPr>
              <w:t>https://news.cnyes.com/news/id/6586920</w:t>
            </w:r>
          </w:p>
        </w:tc>
      </w:tr>
      <w:tr>
        <w:tc>
          <w:tcPr>
            <w:tcW w:type="dxa" w:w="2160"/>
          </w:tcPr>
          <w:p>
            <w:r>
              <w:rPr>
                <w:sz w:val="16"/>
              </w:rPr>
              <w:t>Anue鉅亨網</w:t>
            </w:r>
          </w:p>
        </w:tc>
        <w:tc>
          <w:tcPr>
            <w:tcW w:type="dxa" w:w="2160"/>
          </w:tcPr>
          <w:p>
            <w:r>
              <w:rPr>
                <w:sz w:val="16"/>
              </w:rPr>
              <w:t>鉅亨速報 - Factset 最新調查：長榮航(2618-TW)EPS預估上修至4.55元，預估目標價為47.75元</w:t>
            </w:r>
          </w:p>
        </w:tc>
        <w:tc>
          <w:tcPr>
            <w:tcW w:type="dxa" w:w="2160"/>
          </w:tcPr>
          <w:p>
            <w:r>
              <w:rPr>
                <w:sz w:val="16"/>
              </w:rPr>
              <w:t>2026-08-26</w:t>
            </w:r>
          </w:p>
        </w:tc>
        <w:tc>
          <w:tcPr>
            <w:tcW w:type="dxa" w:w="2160"/>
          </w:tcPr>
          <w:p>
            <w:r>
              <w:rPr>
                <w:sz w:val="16"/>
              </w:rPr>
              <w:t>https://news.cnyes.com/news/id/6586921</w:t>
            </w:r>
          </w:p>
        </w:tc>
      </w:tr>
      <w:tr>
        <w:tc>
          <w:tcPr>
            <w:tcW w:type="dxa" w:w="2160"/>
          </w:tcPr>
          <w:p>
            <w:r>
              <w:rPr>
                <w:sz w:val="16"/>
              </w:rPr>
              <w:t>Anue鉅亨網</w:t>
            </w:r>
          </w:p>
        </w:tc>
        <w:tc>
          <w:tcPr>
            <w:tcW w:type="dxa" w:w="2160"/>
          </w:tcPr>
          <w:p>
            <w:r>
              <w:rPr>
                <w:sz w:val="16"/>
              </w:rPr>
              <w:t>【股市焦點】30年美債殖利率飆破5% 美財政部出手買回 新光證券：投資人下一步盯3大訊號</w:t>
            </w:r>
          </w:p>
        </w:tc>
        <w:tc>
          <w:tcPr>
            <w:tcW w:type="dxa" w:w="2160"/>
          </w:tcPr>
          <w:p>
            <w:r>
              <w:rPr>
                <w:sz w:val="16"/>
              </w:rPr>
              <w:t>2026-08-26</w:t>
            </w:r>
          </w:p>
        </w:tc>
        <w:tc>
          <w:tcPr>
            <w:tcW w:type="dxa" w:w="2160"/>
          </w:tcPr>
          <w:p>
            <w:r>
              <w:rPr>
                <w:sz w:val="16"/>
              </w:rPr>
              <w:t>https://news.cnyes.com/news/id/6586366</w:t>
            </w:r>
          </w:p>
        </w:tc>
      </w:tr>
      <w:tr>
        <w:tc>
          <w:tcPr>
            <w:tcW w:type="dxa" w:w="2160"/>
          </w:tcPr>
          <w:p>
            <w:r>
              <w:rPr>
                <w:sz w:val="16"/>
              </w:rPr>
              <w:t>Anue鉅亨網</w:t>
            </w:r>
          </w:p>
        </w:tc>
        <w:tc>
          <w:tcPr>
            <w:tcW w:type="dxa" w:w="2160"/>
          </w:tcPr>
          <w:p>
            <w:r>
              <w:rPr>
                <w:sz w:val="16"/>
              </w:rPr>
              <w:t>輝達財報來臨！這三大前瞻重點值得留意！</w:t>
            </w:r>
          </w:p>
        </w:tc>
        <w:tc>
          <w:tcPr>
            <w:tcW w:type="dxa" w:w="2160"/>
          </w:tcPr>
          <w:p>
            <w:r>
              <w:rPr>
                <w:sz w:val="16"/>
              </w:rPr>
              <w:t>2026-08-26</w:t>
            </w:r>
          </w:p>
        </w:tc>
        <w:tc>
          <w:tcPr>
            <w:tcW w:type="dxa" w:w="2160"/>
          </w:tcPr>
          <w:p>
            <w:r>
              <w:rPr>
                <w:sz w:val="16"/>
              </w:rPr>
              <w:t>https://news.cnyes.com/news/id/6587016</w:t>
            </w:r>
          </w:p>
        </w:tc>
      </w:tr>
      <w:tr>
        <w:tc>
          <w:tcPr>
            <w:tcW w:type="dxa" w:w="2160"/>
          </w:tcPr>
          <w:p>
            <w:r>
              <w:rPr>
                <w:sz w:val="16"/>
              </w:rPr>
              <w:t>Anue鉅亨網</w:t>
            </w:r>
          </w:p>
        </w:tc>
        <w:tc>
          <w:tcPr>
            <w:tcW w:type="dxa" w:w="2160"/>
          </w:tcPr>
          <w:p>
            <w:r>
              <w:rPr>
                <w:sz w:val="16"/>
              </w:rPr>
              <w:t>台股盤前｜大漲407點站回45,169點！台積電重回2,400元 RS動能與投本比鎖碼瀚荃、聯一光、富喬</w:t>
            </w:r>
          </w:p>
        </w:tc>
        <w:tc>
          <w:tcPr>
            <w:tcW w:type="dxa" w:w="2160"/>
          </w:tcPr>
          <w:p>
            <w:r>
              <w:rPr>
                <w:sz w:val="16"/>
              </w:rPr>
              <w:t>2026-08-26</w:t>
            </w:r>
          </w:p>
        </w:tc>
        <w:tc>
          <w:tcPr>
            <w:tcW w:type="dxa" w:w="2160"/>
          </w:tcPr>
          <w:p>
            <w:r>
              <w:rPr>
                <w:sz w:val="16"/>
              </w:rPr>
              <w:t>https://news.cnyes.com/news/id/6587112</w:t>
            </w:r>
          </w:p>
        </w:tc>
      </w:tr>
      <w:tr>
        <w:tc>
          <w:tcPr>
            <w:tcW w:type="dxa" w:w="2160"/>
          </w:tcPr>
          <w:p>
            <w:r>
              <w:rPr>
                <w:sz w:val="16"/>
              </w:rPr>
              <w:t>Anue鉅亨網</w:t>
            </w:r>
          </w:p>
        </w:tc>
        <w:tc>
          <w:tcPr>
            <w:tcW w:type="dxa" w:w="2160"/>
          </w:tcPr>
          <w:p>
            <w:r>
              <w:rPr>
                <w:sz w:val="16"/>
              </w:rPr>
              <w:t>〈台股開盤〉回測4萬5後翻紅漲逾200點 大立光積極購地擴產勇登漲停</w:t>
            </w:r>
          </w:p>
        </w:tc>
        <w:tc>
          <w:tcPr>
            <w:tcW w:type="dxa" w:w="2160"/>
          </w:tcPr>
          <w:p>
            <w:r>
              <w:rPr>
                <w:sz w:val="16"/>
              </w:rPr>
              <w:t>2026-08-26</w:t>
            </w:r>
          </w:p>
        </w:tc>
        <w:tc>
          <w:tcPr>
            <w:tcW w:type="dxa" w:w="2160"/>
          </w:tcPr>
          <w:p>
            <w:r>
              <w:rPr>
                <w:sz w:val="16"/>
              </w:rPr>
              <w:t>https://news.cnyes.com/news/id/6587165</w:t>
            </w:r>
          </w:p>
        </w:tc>
      </w:tr>
      <w:tr>
        <w:tc>
          <w:tcPr>
            <w:tcW w:type="dxa" w:w="2160"/>
          </w:tcPr>
          <w:p>
            <w:r>
              <w:rPr>
                <w:sz w:val="16"/>
              </w:rPr>
              <w:t>Anue鉅亨網</w:t>
            </w:r>
          </w:p>
        </w:tc>
        <w:tc>
          <w:tcPr>
            <w:tcW w:type="dxa" w:w="2160"/>
          </w:tcPr>
          <w:p>
            <w:r>
              <w:rPr>
                <w:sz w:val="16"/>
              </w:rPr>
              <w:t>全台房市冷鋒面有多強數字來說話 六都上半年每百戶僅一戶買房</w:t>
            </w:r>
          </w:p>
        </w:tc>
        <w:tc>
          <w:tcPr>
            <w:tcW w:type="dxa" w:w="2160"/>
          </w:tcPr>
          <w:p>
            <w:r>
              <w:rPr>
                <w:sz w:val="16"/>
              </w:rPr>
              <w:t>2026-08-26</w:t>
            </w:r>
          </w:p>
        </w:tc>
        <w:tc>
          <w:tcPr>
            <w:tcW w:type="dxa" w:w="2160"/>
          </w:tcPr>
          <w:p>
            <w:r>
              <w:rPr>
                <w:sz w:val="16"/>
              </w:rPr>
              <w:t>https://news.cnyes.com/news/id/6587263</w:t>
            </w:r>
          </w:p>
        </w:tc>
      </w:tr>
      <w:tr>
        <w:tc>
          <w:tcPr>
            <w:tcW w:type="dxa" w:w="2160"/>
          </w:tcPr>
          <w:p>
            <w:r>
              <w:rPr>
                <w:sz w:val="16"/>
              </w:rPr>
              <w:t>Anue鉅亨網</w:t>
            </w:r>
          </w:p>
        </w:tc>
        <w:tc>
          <w:tcPr>
            <w:tcW w:type="dxa" w:w="2160"/>
          </w:tcPr>
          <w:p>
            <w:r>
              <w:rPr>
                <w:sz w:val="16"/>
              </w:rPr>
              <w:t>普生全自動化學發光免疫分析儀器取得歐盟IVDR認證 有助拓展海外市場</w:t>
            </w:r>
          </w:p>
        </w:tc>
        <w:tc>
          <w:tcPr>
            <w:tcW w:type="dxa" w:w="2160"/>
          </w:tcPr>
          <w:p>
            <w:r>
              <w:rPr>
                <w:sz w:val="16"/>
              </w:rPr>
              <w:t>2026-08-26</w:t>
            </w:r>
          </w:p>
        </w:tc>
        <w:tc>
          <w:tcPr>
            <w:tcW w:type="dxa" w:w="2160"/>
          </w:tcPr>
          <w:p>
            <w:r>
              <w:rPr>
                <w:sz w:val="16"/>
              </w:rPr>
              <w:t>https://news.cnyes.com/news/id/6587282</w:t>
            </w:r>
          </w:p>
        </w:tc>
      </w:tr>
      <w:tr>
        <w:tc>
          <w:tcPr>
            <w:tcW w:type="dxa" w:w="2160"/>
          </w:tcPr>
          <w:p>
            <w:r>
              <w:rPr>
                <w:sz w:val="16"/>
              </w:rPr>
              <w:t>Anue鉅亨網</w:t>
            </w:r>
          </w:p>
        </w:tc>
        <w:tc>
          <w:tcPr>
            <w:tcW w:type="dxa" w:w="2160"/>
          </w:tcPr>
          <w:p>
            <w:r>
              <w:rPr>
                <w:sz w:val="16"/>
              </w:rPr>
              <w:t>〈焦點股〉晶技AI王牌產品助獲利成長 股價爆量向上挑戰半年線</w:t>
            </w:r>
          </w:p>
        </w:tc>
        <w:tc>
          <w:tcPr>
            <w:tcW w:type="dxa" w:w="2160"/>
          </w:tcPr>
          <w:p>
            <w:r>
              <w:rPr>
                <w:sz w:val="16"/>
              </w:rPr>
              <w:t>2026-08-26</w:t>
            </w:r>
          </w:p>
        </w:tc>
        <w:tc>
          <w:tcPr>
            <w:tcW w:type="dxa" w:w="2160"/>
          </w:tcPr>
          <w:p>
            <w:r>
              <w:rPr>
                <w:sz w:val="16"/>
              </w:rPr>
              <w:t>https://news.cnyes.com/news/id/6587311</w:t>
            </w:r>
          </w:p>
        </w:tc>
      </w:tr>
      <w:tr>
        <w:tc>
          <w:tcPr>
            <w:tcW w:type="dxa" w:w="2160"/>
          </w:tcPr>
          <w:p>
            <w:r>
              <w:rPr>
                <w:sz w:val="16"/>
              </w:rPr>
              <w:t>Anue鉅亨網</w:t>
            </w:r>
          </w:p>
        </w:tc>
        <w:tc>
          <w:tcPr>
            <w:tcW w:type="dxa" w:w="2160"/>
          </w:tcPr>
          <w:p>
            <w:r>
              <w:rPr>
                <w:sz w:val="16"/>
              </w:rPr>
              <w:t>航運股為什麼漲？00981A布局慧洋、00960創新高！運價、SCFI與航運股後 市一次看懂</w:t>
            </w:r>
          </w:p>
        </w:tc>
        <w:tc>
          <w:tcPr>
            <w:tcW w:type="dxa" w:w="2160"/>
          </w:tcPr>
          <w:p>
            <w:r>
              <w:rPr>
                <w:sz w:val="16"/>
              </w:rPr>
              <w:t>2026-08-26</w:t>
            </w:r>
          </w:p>
        </w:tc>
        <w:tc>
          <w:tcPr>
            <w:tcW w:type="dxa" w:w="2160"/>
          </w:tcPr>
          <w:p>
            <w:r>
              <w:rPr>
                <w:sz w:val="16"/>
              </w:rPr>
              <w:t>https://news.cnyes.com/news/id/6587349</w:t>
            </w:r>
          </w:p>
        </w:tc>
      </w:tr>
      <w:tr>
        <w:tc>
          <w:tcPr>
            <w:tcW w:type="dxa" w:w="2160"/>
          </w:tcPr>
          <w:p>
            <w:r>
              <w:rPr>
                <w:sz w:val="16"/>
              </w:rPr>
              <w:t>Anue鉅亨網</w:t>
            </w:r>
          </w:p>
        </w:tc>
        <w:tc>
          <w:tcPr>
            <w:tcW w:type="dxa" w:w="2160"/>
          </w:tcPr>
          <w:p>
            <w:r>
              <w:rPr>
                <w:sz w:val="16"/>
              </w:rPr>
              <w:t>〈焦點股〉抗震吸金！生技疫苗報捷獲華爾街青睞 00897強彈逾4%</w:t>
            </w:r>
          </w:p>
        </w:tc>
        <w:tc>
          <w:tcPr>
            <w:tcW w:type="dxa" w:w="2160"/>
          </w:tcPr>
          <w:p>
            <w:r>
              <w:rPr>
                <w:sz w:val="16"/>
              </w:rPr>
              <w:t>2026-08-26</w:t>
            </w:r>
          </w:p>
        </w:tc>
        <w:tc>
          <w:tcPr>
            <w:tcW w:type="dxa" w:w="2160"/>
          </w:tcPr>
          <w:p>
            <w:r>
              <w:rPr>
                <w:sz w:val="16"/>
              </w:rPr>
              <w:t>https://news.cnyes.com/news/id/6587305</w:t>
            </w:r>
          </w:p>
        </w:tc>
      </w:tr>
      <w:tr>
        <w:tc>
          <w:tcPr>
            <w:tcW w:type="dxa" w:w="2160"/>
          </w:tcPr>
          <w:p>
            <w:r>
              <w:rPr>
                <w:sz w:val="16"/>
              </w:rPr>
              <w:t>Anue鉅亨網</w:t>
            </w:r>
          </w:p>
        </w:tc>
        <w:tc>
          <w:tcPr>
            <w:tcW w:type="dxa" w:w="2160"/>
          </w:tcPr>
          <w:p>
            <w:r>
              <w:rPr>
                <w:sz w:val="16"/>
              </w:rPr>
              <w:t>華碩參展德國科隆展電競新品齊發 ROG XBOX Ally X20掌機強攻下半年旺季</w:t>
            </w:r>
          </w:p>
        </w:tc>
        <w:tc>
          <w:tcPr>
            <w:tcW w:type="dxa" w:w="2160"/>
          </w:tcPr>
          <w:p>
            <w:r>
              <w:rPr>
                <w:sz w:val="16"/>
              </w:rPr>
              <w:t>2026-08-26</w:t>
            </w:r>
          </w:p>
        </w:tc>
        <w:tc>
          <w:tcPr>
            <w:tcW w:type="dxa" w:w="2160"/>
          </w:tcPr>
          <w:p>
            <w:r>
              <w:rPr>
                <w:sz w:val="16"/>
              </w:rPr>
              <w:t>https://news.cnyes.com/news/id/6587307</w:t>
            </w:r>
          </w:p>
        </w:tc>
      </w:tr>
      <w:tr>
        <w:tc>
          <w:tcPr>
            <w:tcW w:type="dxa" w:w="2160"/>
          </w:tcPr>
          <w:p>
            <w:r>
              <w:rPr>
                <w:sz w:val="16"/>
              </w:rPr>
              <w:t>Anue鉅亨網</w:t>
            </w:r>
          </w:p>
        </w:tc>
        <w:tc>
          <w:tcPr>
            <w:tcW w:type="dxa" w:w="2160"/>
          </w:tcPr>
          <w:p>
            <w:r>
              <w:rPr>
                <w:sz w:val="16"/>
              </w:rPr>
              <w:t>鉅亨速報 - Factset 最新調查：中鋼(2002-TW)EPS預估上修至0.15元，預估目標價為22元</w:t>
            </w:r>
          </w:p>
        </w:tc>
        <w:tc>
          <w:tcPr>
            <w:tcW w:type="dxa" w:w="2160"/>
          </w:tcPr>
          <w:p>
            <w:r>
              <w:rPr>
                <w:sz w:val="16"/>
              </w:rPr>
              <w:t>2026-08-26</w:t>
            </w:r>
          </w:p>
        </w:tc>
        <w:tc>
          <w:tcPr>
            <w:tcW w:type="dxa" w:w="2160"/>
          </w:tcPr>
          <w:p>
            <w:r>
              <w:rPr>
                <w:sz w:val="16"/>
              </w:rPr>
              <w:t>https://news.cnyes.com/news/id/6587427</w:t>
            </w:r>
          </w:p>
        </w:tc>
      </w:tr>
      <w:tr>
        <w:tc>
          <w:tcPr>
            <w:tcW w:type="dxa" w:w="2160"/>
          </w:tcPr>
          <w:p>
            <w:r>
              <w:rPr>
                <w:sz w:val="16"/>
              </w:rPr>
              <w:t>Anue鉅亨網</w:t>
            </w:r>
          </w:p>
        </w:tc>
        <w:tc>
          <w:tcPr>
            <w:tcW w:type="dxa" w:w="2160"/>
          </w:tcPr>
          <w:p>
            <w:r>
              <w:rPr>
                <w:sz w:val="16"/>
              </w:rPr>
              <w:t>統一主動股債ETF雙雄首日報喜！00411A跑贏大盤 00987D同類漲幅之冠</w:t>
            </w:r>
          </w:p>
        </w:tc>
        <w:tc>
          <w:tcPr>
            <w:tcW w:type="dxa" w:w="2160"/>
          </w:tcPr>
          <w:p>
            <w:r>
              <w:rPr>
                <w:sz w:val="16"/>
              </w:rPr>
              <w:t>2026-08-26</w:t>
            </w:r>
          </w:p>
        </w:tc>
        <w:tc>
          <w:tcPr>
            <w:tcW w:type="dxa" w:w="2160"/>
          </w:tcPr>
          <w:p>
            <w:r>
              <w:rPr>
                <w:sz w:val="16"/>
              </w:rPr>
              <w:t>https://news.cnyes.com/news/id/6587397</w:t>
            </w:r>
          </w:p>
        </w:tc>
      </w:tr>
      <w:tr>
        <w:tc>
          <w:tcPr>
            <w:tcW w:type="dxa" w:w="2160"/>
          </w:tcPr>
          <w:p>
            <w:r>
              <w:rPr>
                <w:sz w:val="16"/>
              </w:rPr>
              <w:t>Anue鉅亨網</w:t>
            </w:r>
          </w:p>
        </w:tc>
        <w:tc>
          <w:tcPr>
            <w:tcW w:type="dxa" w:w="2160"/>
          </w:tcPr>
          <w:p>
            <w:r>
              <w:rPr>
                <w:sz w:val="16"/>
              </w:rPr>
              <w:t>自主都更國家隊！台灣金聯首創全案管理+前期資金墊付 首案簽MOU</w:t>
            </w:r>
          </w:p>
        </w:tc>
        <w:tc>
          <w:tcPr>
            <w:tcW w:type="dxa" w:w="2160"/>
          </w:tcPr>
          <w:p>
            <w:r>
              <w:rPr>
                <w:sz w:val="16"/>
              </w:rPr>
              <w:t>2026-08-26</w:t>
            </w:r>
          </w:p>
        </w:tc>
        <w:tc>
          <w:tcPr>
            <w:tcW w:type="dxa" w:w="2160"/>
          </w:tcPr>
          <w:p>
            <w:r>
              <w:rPr>
                <w:sz w:val="16"/>
              </w:rPr>
              <w:t>https://news.cnyes.com/news/id/6587363</w:t>
            </w:r>
          </w:p>
        </w:tc>
      </w:tr>
      <w:tr>
        <w:tc>
          <w:tcPr>
            <w:tcW w:type="dxa" w:w="2160"/>
          </w:tcPr>
          <w:p>
            <w:r>
              <w:rPr>
                <w:sz w:val="16"/>
              </w:rPr>
              <w:t>Anue鉅亨網</w:t>
            </w:r>
          </w:p>
        </w:tc>
        <w:tc>
          <w:tcPr>
            <w:tcW w:type="dxa" w:w="2160"/>
          </w:tcPr>
          <w:p>
            <w:r>
              <w:rPr>
                <w:sz w:val="16"/>
              </w:rPr>
              <w:t>〈焦點股〉藥華藥獲日本ET藥證、美國取證倒數 衝1600元創新天價</w:t>
            </w:r>
          </w:p>
        </w:tc>
        <w:tc>
          <w:tcPr>
            <w:tcW w:type="dxa" w:w="2160"/>
          </w:tcPr>
          <w:p>
            <w:r>
              <w:rPr>
                <w:sz w:val="16"/>
              </w:rPr>
              <w:t>2026-08-26</w:t>
            </w:r>
          </w:p>
        </w:tc>
        <w:tc>
          <w:tcPr>
            <w:tcW w:type="dxa" w:w="2160"/>
          </w:tcPr>
          <w:p>
            <w:r>
              <w:rPr>
                <w:sz w:val="16"/>
              </w:rPr>
              <w:t>https://news.cnyes.com/news/id/6587404</w:t>
            </w:r>
          </w:p>
        </w:tc>
      </w:tr>
      <w:tr>
        <w:tc>
          <w:tcPr>
            <w:tcW w:type="dxa" w:w="2160"/>
          </w:tcPr>
          <w:p>
            <w:r>
              <w:rPr>
                <w:sz w:val="16"/>
              </w:rPr>
              <w:t>Anue鉅亨網</w:t>
            </w:r>
          </w:p>
        </w:tc>
        <w:tc>
          <w:tcPr>
            <w:tcW w:type="dxa" w:w="2160"/>
          </w:tcPr>
          <w:p>
            <w:r>
              <w:rPr>
                <w:sz w:val="16"/>
              </w:rPr>
              <w:t>台灣機器人密度全球前10為何仍難賺到AI財？Deloitte點出台廠「變現」3大缺口</w:t>
            </w:r>
          </w:p>
        </w:tc>
        <w:tc>
          <w:tcPr>
            <w:tcW w:type="dxa" w:w="2160"/>
          </w:tcPr>
          <w:p>
            <w:r>
              <w:rPr>
                <w:sz w:val="16"/>
              </w:rPr>
              <w:t>2026-08-26</w:t>
            </w:r>
          </w:p>
        </w:tc>
        <w:tc>
          <w:tcPr>
            <w:tcW w:type="dxa" w:w="2160"/>
          </w:tcPr>
          <w:p>
            <w:r>
              <w:rPr>
                <w:sz w:val="16"/>
              </w:rPr>
              <w:t>https://news.cnyes.com/news/id/6586364</w:t>
            </w:r>
          </w:p>
        </w:tc>
      </w:tr>
      <w:tr>
        <w:tc>
          <w:tcPr>
            <w:tcW w:type="dxa" w:w="2160"/>
          </w:tcPr>
          <w:p>
            <w:r>
              <w:rPr>
                <w:sz w:val="16"/>
              </w:rPr>
              <w:t>Anue鉅亨網</w:t>
            </w:r>
          </w:p>
        </w:tc>
        <w:tc>
          <w:tcPr>
            <w:tcW w:type="dxa" w:w="2160"/>
          </w:tcPr>
          <w:p>
            <w:r>
              <w:rPr>
                <w:sz w:val="16"/>
              </w:rPr>
              <w:t>路易莎拓鍋物版圖 首開平價鍋吃到飽品牌</w:t>
            </w:r>
          </w:p>
        </w:tc>
        <w:tc>
          <w:tcPr>
            <w:tcW w:type="dxa" w:w="2160"/>
          </w:tcPr>
          <w:p>
            <w:r>
              <w:rPr>
                <w:sz w:val="16"/>
              </w:rPr>
              <w:t>2026-08-26</w:t>
            </w:r>
          </w:p>
        </w:tc>
        <w:tc>
          <w:tcPr>
            <w:tcW w:type="dxa" w:w="2160"/>
          </w:tcPr>
          <w:p>
            <w:r>
              <w:rPr>
                <w:sz w:val="16"/>
              </w:rPr>
              <w:t>https://news.cnyes.com/news/id/6587408</w:t>
            </w:r>
          </w:p>
        </w:tc>
      </w:tr>
      <w:tr>
        <w:tc>
          <w:tcPr>
            <w:tcW w:type="dxa" w:w="2160"/>
          </w:tcPr>
          <w:p>
            <w:r>
              <w:rPr>
                <w:sz w:val="16"/>
              </w:rPr>
              <w:t>Anue鉅亨網</w:t>
            </w:r>
          </w:p>
        </w:tc>
        <w:tc>
          <w:tcPr>
            <w:tcW w:type="dxa" w:w="2160"/>
          </w:tcPr>
          <w:p>
            <w:r>
              <w:rPr>
                <w:sz w:val="16"/>
              </w:rPr>
              <w:t>佳格鎖定兒童營養需求四大原則布局新產品並深入社區</w:t>
            </w:r>
          </w:p>
        </w:tc>
        <w:tc>
          <w:tcPr>
            <w:tcW w:type="dxa" w:w="2160"/>
          </w:tcPr>
          <w:p>
            <w:r>
              <w:rPr>
                <w:sz w:val="16"/>
              </w:rPr>
              <w:t>2026-08-26</w:t>
            </w:r>
          </w:p>
        </w:tc>
        <w:tc>
          <w:tcPr>
            <w:tcW w:type="dxa" w:w="2160"/>
          </w:tcPr>
          <w:p>
            <w:r>
              <w:rPr>
                <w:sz w:val="16"/>
              </w:rPr>
              <w:t>https://news.cnyes.com/news/id/6587422</w:t>
            </w:r>
          </w:p>
        </w:tc>
      </w:tr>
      <w:tr>
        <w:tc>
          <w:tcPr>
            <w:tcW w:type="dxa" w:w="2160"/>
          </w:tcPr>
          <w:p>
            <w:r>
              <w:rPr>
                <w:sz w:val="16"/>
              </w:rPr>
              <w:t>Anue鉅亨網</w:t>
            </w:r>
          </w:p>
        </w:tc>
        <w:tc>
          <w:tcPr>
            <w:tcW w:type="dxa" w:w="2160"/>
          </w:tcPr>
          <w:p>
            <w:r>
              <w:rPr>
                <w:sz w:val="16"/>
              </w:rPr>
              <w:t>〈焦點股〉輝達財報公布倒數、除權行情搶先發酵 緯穎衝6925元闖歷史新天價</w:t>
            </w:r>
          </w:p>
        </w:tc>
        <w:tc>
          <w:tcPr>
            <w:tcW w:type="dxa" w:w="2160"/>
          </w:tcPr>
          <w:p>
            <w:r>
              <w:rPr>
                <w:sz w:val="16"/>
              </w:rPr>
              <w:t>2026-08-26</w:t>
            </w:r>
          </w:p>
        </w:tc>
        <w:tc>
          <w:tcPr>
            <w:tcW w:type="dxa" w:w="2160"/>
          </w:tcPr>
          <w:p>
            <w:r>
              <w:rPr>
                <w:sz w:val="16"/>
              </w:rPr>
              <w:t>https://news.cnyes.com/news/id/6587445</w:t>
            </w:r>
          </w:p>
        </w:tc>
      </w:tr>
      <w:tr>
        <w:tc>
          <w:tcPr>
            <w:tcW w:type="dxa" w:w="2160"/>
          </w:tcPr>
          <w:p>
            <w:r>
              <w:rPr>
                <w:sz w:val="16"/>
              </w:rPr>
              <w:t>Anue鉅亨網</w:t>
            </w:r>
          </w:p>
        </w:tc>
        <w:tc>
          <w:tcPr>
            <w:tcW w:type="dxa" w:w="2160"/>
          </w:tcPr>
          <w:p>
            <w:r>
              <w:rPr>
                <w:sz w:val="16"/>
              </w:rPr>
              <w:t>晶華甫獲米其林 攜手港名店推動國際餐飲交流</w:t>
            </w:r>
          </w:p>
        </w:tc>
        <w:tc>
          <w:tcPr>
            <w:tcW w:type="dxa" w:w="2160"/>
          </w:tcPr>
          <w:p>
            <w:r>
              <w:rPr>
                <w:sz w:val="16"/>
              </w:rPr>
              <w:t>2026-08-26</w:t>
            </w:r>
          </w:p>
        </w:tc>
        <w:tc>
          <w:tcPr>
            <w:tcW w:type="dxa" w:w="2160"/>
          </w:tcPr>
          <w:p>
            <w:r>
              <w:rPr>
                <w:sz w:val="16"/>
              </w:rPr>
              <w:t>https://news.cnyes.com/news/id/6587440</w:t>
            </w:r>
          </w:p>
        </w:tc>
      </w:tr>
      <w:tr>
        <w:tc>
          <w:tcPr>
            <w:tcW w:type="dxa" w:w="2160"/>
          </w:tcPr>
          <w:p>
            <w:r>
              <w:rPr>
                <w:sz w:val="16"/>
              </w:rPr>
              <w:t>Anue鉅亨網</w:t>
            </w:r>
          </w:p>
        </w:tc>
        <w:tc>
          <w:tcPr>
            <w:tcW w:type="dxa" w:w="2160"/>
          </w:tcPr>
          <w:p>
            <w:r>
              <w:rPr>
                <w:sz w:val="16"/>
              </w:rPr>
              <w:t>鈺邦估下半年漲價效益顯現 營收季季高毛利率同步回升</w:t>
            </w:r>
          </w:p>
        </w:tc>
        <w:tc>
          <w:tcPr>
            <w:tcW w:type="dxa" w:w="2160"/>
          </w:tcPr>
          <w:p>
            <w:r>
              <w:rPr>
                <w:sz w:val="16"/>
              </w:rPr>
              <w:t>2026-08-26</w:t>
            </w:r>
          </w:p>
        </w:tc>
        <w:tc>
          <w:tcPr>
            <w:tcW w:type="dxa" w:w="2160"/>
          </w:tcPr>
          <w:p>
            <w:r>
              <w:rPr>
                <w:sz w:val="16"/>
              </w:rPr>
              <w:t>https://news.cnyes.com/news/id/6587441</w:t>
            </w:r>
          </w:p>
        </w:tc>
      </w:tr>
      <w:tr>
        <w:tc>
          <w:tcPr>
            <w:tcW w:type="dxa" w:w="2160"/>
          </w:tcPr>
          <w:p>
            <w:r>
              <w:rPr>
                <w:sz w:val="16"/>
              </w:rPr>
              <w:t>Anue鉅亨網</w:t>
            </w:r>
          </w:p>
        </w:tc>
        <w:tc>
          <w:tcPr>
            <w:tcW w:type="dxa" w:w="2160"/>
          </w:tcPr>
          <w:p>
            <w:r>
              <w:rPr>
                <w:sz w:val="16"/>
              </w:rPr>
              <w:t>還不換嗎？環部首度結盟momo 3大電商12家業者推照明「汰舊換新」優惠 省電省錢加抽獎</w:t>
            </w:r>
          </w:p>
        </w:tc>
        <w:tc>
          <w:tcPr>
            <w:tcW w:type="dxa" w:w="2160"/>
          </w:tcPr>
          <w:p>
            <w:r>
              <w:rPr>
                <w:sz w:val="16"/>
              </w:rPr>
              <w:t>2026-08-26</w:t>
            </w:r>
          </w:p>
        </w:tc>
        <w:tc>
          <w:tcPr>
            <w:tcW w:type="dxa" w:w="2160"/>
          </w:tcPr>
          <w:p>
            <w:r>
              <w:rPr>
                <w:sz w:val="16"/>
              </w:rPr>
              <w:t>https://news.cnyes.com/news/id/6587539</w:t>
            </w:r>
          </w:p>
        </w:tc>
      </w:tr>
      <w:tr>
        <w:tc>
          <w:tcPr>
            <w:tcW w:type="dxa" w:w="2160"/>
          </w:tcPr>
          <w:p>
            <w:r>
              <w:rPr>
                <w:sz w:val="16"/>
              </w:rPr>
              <w:t>Anue鉅亨網</w:t>
            </w:r>
          </w:p>
        </w:tc>
        <w:tc>
          <w:tcPr>
            <w:tcW w:type="dxa" w:w="2160"/>
          </w:tcPr>
          <w:p>
            <w:r>
              <w:rPr>
                <w:sz w:val="16"/>
              </w:rPr>
              <w:t>台股帶量收復所有均線、外資回補365億 三大法人買超593.87億元</w:t>
            </w:r>
          </w:p>
        </w:tc>
        <w:tc>
          <w:tcPr>
            <w:tcW w:type="dxa" w:w="2160"/>
          </w:tcPr>
          <w:p>
            <w:r>
              <w:rPr>
                <w:sz w:val="16"/>
              </w:rPr>
              <w:t>2026-08-26</w:t>
            </w:r>
          </w:p>
        </w:tc>
        <w:tc>
          <w:tcPr>
            <w:tcW w:type="dxa" w:w="2160"/>
          </w:tcPr>
          <w:p>
            <w:r>
              <w:rPr>
                <w:sz w:val="16"/>
              </w:rPr>
              <w:t>https://news.cnyes.com/news/id/6587607</w:t>
            </w:r>
          </w:p>
        </w:tc>
      </w:tr>
      <w:tr>
        <w:tc>
          <w:tcPr>
            <w:tcW w:type="dxa" w:w="2160"/>
          </w:tcPr>
          <w:p>
            <w:r>
              <w:rPr>
                <w:sz w:val="16"/>
              </w:rPr>
              <w:t>Anue鉅亨網</w:t>
            </w:r>
          </w:p>
        </w:tc>
        <w:tc>
          <w:tcPr>
            <w:tcW w:type="dxa" w:w="2160"/>
          </w:tcPr>
          <w:p>
            <w:r>
              <w:rPr>
                <w:sz w:val="16"/>
              </w:rPr>
              <w:t>萬金股王爭霸白熱化 千金股買盤狂湧 大立光、創意領軍8檔亮燈漲停</w:t>
            </w:r>
          </w:p>
        </w:tc>
        <w:tc>
          <w:tcPr>
            <w:tcW w:type="dxa" w:w="2160"/>
          </w:tcPr>
          <w:p>
            <w:r>
              <w:rPr>
                <w:sz w:val="16"/>
              </w:rPr>
              <w:t>2026-08-26</w:t>
            </w:r>
          </w:p>
        </w:tc>
        <w:tc>
          <w:tcPr>
            <w:tcW w:type="dxa" w:w="2160"/>
          </w:tcPr>
          <w:p>
            <w:r>
              <w:rPr>
                <w:sz w:val="16"/>
              </w:rPr>
              <w:t>https://news.cnyes.com/news/id/6587596</w:t>
            </w:r>
          </w:p>
        </w:tc>
      </w:tr>
      <w:tr>
        <w:tc>
          <w:tcPr>
            <w:tcW w:type="dxa" w:w="2160"/>
          </w:tcPr>
          <w:p>
            <w:r>
              <w:rPr>
                <w:sz w:val="16"/>
              </w:rPr>
              <w:t>Anue鉅亨網</w:t>
            </w:r>
          </w:p>
        </w:tc>
        <w:tc>
          <w:tcPr>
            <w:tcW w:type="dxa" w:w="2160"/>
          </w:tcPr>
          <w:p>
            <w:r>
              <w:rPr>
                <w:sz w:val="16"/>
              </w:rPr>
              <w:t>中信uniopen聯名卡發卡量突破百萬大關 祭最高11%消費回饋</w:t>
            </w:r>
          </w:p>
        </w:tc>
        <w:tc>
          <w:tcPr>
            <w:tcW w:type="dxa" w:w="2160"/>
          </w:tcPr>
          <w:p>
            <w:r>
              <w:rPr>
                <w:sz w:val="16"/>
              </w:rPr>
              <w:t>2026-08-26</w:t>
            </w:r>
          </w:p>
        </w:tc>
        <w:tc>
          <w:tcPr>
            <w:tcW w:type="dxa" w:w="2160"/>
          </w:tcPr>
          <w:p>
            <w:r>
              <w:rPr>
                <w:sz w:val="16"/>
              </w:rPr>
              <w:t>https://news.cnyes.com/news/id/6587686</w:t>
            </w:r>
          </w:p>
        </w:tc>
      </w:tr>
      <w:tr>
        <w:tc>
          <w:tcPr>
            <w:tcW w:type="dxa" w:w="2160"/>
          </w:tcPr>
          <w:p>
            <w:r>
              <w:rPr>
                <w:sz w:val="16"/>
              </w:rPr>
              <w:t>Anue鉅亨網</w:t>
            </w:r>
          </w:p>
        </w:tc>
        <w:tc>
          <w:tcPr>
            <w:tcW w:type="dxa" w:w="2160"/>
          </w:tcPr>
          <w:p>
            <w:r>
              <w:rPr>
                <w:sz w:val="16"/>
              </w:rPr>
              <w:t>力成全自動化面板級封裝產線就緒 力拚明年Q2放量</w:t>
            </w:r>
          </w:p>
        </w:tc>
        <w:tc>
          <w:tcPr>
            <w:tcW w:type="dxa" w:w="2160"/>
          </w:tcPr>
          <w:p>
            <w:r>
              <w:rPr>
                <w:sz w:val="16"/>
              </w:rPr>
              <w:t>2026-08-26</w:t>
            </w:r>
          </w:p>
        </w:tc>
        <w:tc>
          <w:tcPr>
            <w:tcW w:type="dxa" w:w="2160"/>
          </w:tcPr>
          <w:p>
            <w:r>
              <w:rPr>
                <w:sz w:val="16"/>
              </w:rPr>
              <w:t>https://news.cnyes.com/news/id/6587670</w:t>
            </w:r>
          </w:p>
        </w:tc>
      </w:tr>
      <w:tr>
        <w:tc>
          <w:tcPr>
            <w:tcW w:type="dxa" w:w="2160"/>
          </w:tcPr>
          <w:p>
            <w:r>
              <w:rPr>
                <w:sz w:val="16"/>
              </w:rPr>
              <w:t>Anue鉅亨網</w:t>
            </w:r>
          </w:p>
        </w:tc>
        <w:tc>
          <w:tcPr>
            <w:tcW w:type="dxa" w:w="2160"/>
          </w:tcPr>
          <w:p>
            <w:r>
              <w:rPr>
                <w:sz w:val="16"/>
              </w:rPr>
              <w:t>蕭美琴：建置無人機供應鏈起步雖晚 但仍能利用國防需求帶動量產能力</w:t>
            </w:r>
          </w:p>
        </w:tc>
        <w:tc>
          <w:tcPr>
            <w:tcW w:type="dxa" w:w="2160"/>
          </w:tcPr>
          <w:p>
            <w:r>
              <w:rPr>
                <w:sz w:val="16"/>
              </w:rPr>
              <w:t>2026-08-26</w:t>
            </w:r>
          </w:p>
        </w:tc>
        <w:tc>
          <w:tcPr>
            <w:tcW w:type="dxa" w:w="2160"/>
          </w:tcPr>
          <w:p>
            <w:r>
              <w:rPr>
                <w:sz w:val="16"/>
              </w:rPr>
              <w:t>https://news.cnyes.com/news/id/6587709</w:t>
            </w:r>
          </w:p>
        </w:tc>
      </w:tr>
      <w:tr>
        <w:tc>
          <w:tcPr>
            <w:tcW w:type="dxa" w:w="2160"/>
          </w:tcPr>
          <w:p>
            <w:r>
              <w:rPr>
                <w:sz w:val="16"/>
              </w:rPr>
              <w:t>Anue鉅亨網</w:t>
            </w:r>
          </w:p>
        </w:tc>
        <w:tc>
          <w:tcPr>
            <w:tcW w:type="dxa" w:w="2160"/>
          </w:tcPr>
          <w:p>
            <w:r>
              <w:rPr>
                <w:sz w:val="16"/>
              </w:rPr>
              <w:t>邑昇上半年每股純益0.92元 將持續推進新專案認證導入</w:t>
            </w:r>
          </w:p>
        </w:tc>
        <w:tc>
          <w:tcPr>
            <w:tcW w:type="dxa" w:w="2160"/>
          </w:tcPr>
          <w:p>
            <w:r>
              <w:rPr>
                <w:sz w:val="16"/>
              </w:rPr>
              <w:t>2026-08-26</w:t>
            </w:r>
          </w:p>
        </w:tc>
        <w:tc>
          <w:tcPr>
            <w:tcW w:type="dxa" w:w="2160"/>
          </w:tcPr>
          <w:p>
            <w:r>
              <w:rPr>
                <w:sz w:val="16"/>
              </w:rPr>
              <w:t>https://news.cnyes.com/news/id/6587748</w:t>
            </w:r>
          </w:p>
        </w:tc>
      </w:tr>
      <w:tr>
        <w:tc>
          <w:tcPr>
            <w:tcW w:type="dxa" w:w="2160"/>
          </w:tcPr>
          <w:p>
            <w:r>
              <w:rPr>
                <w:sz w:val="16"/>
              </w:rPr>
              <w:t>Anue鉅亨網</w:t>
            </w:r>
          </w:p>
        </w:tc>
        <w:tc>
          <w:tcPr>
            <w:tcW w:type="dxa" w:w="2160"/>
          </w:tcPr>
          <w:p>
            <w:r>
              <w:rPr>
                <w:sz w:val="16"/>
              </w:rPr>
              <w:t>力成加速佈局CPO商機 Micro-Bump光引擎年底送樣驗證拚明年量產</w:t>
            </w:r>
          </w:p>
        </w:tc>
        <w:tc>
          <w:tcPr>
            <w:tcW w:type="dxa" w:w="2160"/>
          </w:tcPr>
          <w:p>
            <w:r>
              <w:rPr>
                <w:sz w:val="16"/>
              </w:rPr>
              <w:t>2026-08-26</w:t>
            </w:r>
          </w:p>
        </w:tc>
        <w:tc>
          <w:tcPr>
            <w:tcW w:type="dxa" w:w="2160"/>
          </w:tcPr>
          <w:p>
            <w:r>
              <w:rPr>
                <w:sz w:val="16"/>
              </w:rPr>
              <w:t>https://news.cnyes.com/news/id/6587773</w:t>
            </w:r>
          </w:p>
        </w:tc>
      </w:tr>
      <w:tr>
        <w:tc>
          <w:tcPr>
            <w:tcW w:type="dxa" w:w="2160"/>
          </w:tcPr>
          <w:p>
            <w:r>
              <w:rPr>
                <w:sz w:val="16"/>
              </w:rPr>
              <w:t>Anue鉅亨網</w:t>
            </w:r>
          </w:p>
        </w:tc>
        <w:tc>
          <w:tcPr>
            <w:tcW w:type="dxa" w:w="2160"/>
          </w:tcPr>
          <w:p>
            <w:r>
              <w:rPr>
                <w:sz w:val="16"/>
              </w:rPr>
              <w:t>房地合一稅呈兩極化走勢 短期交易大減、免稅比例創4年半新高</w:t>
            </w:r>
          </w:p>
        </w:tc>
        <w:tc>
          <w:tcPr>
            <w:tcW w:type="dxa" w:w="2160"/>
          </w:tcPr>
          <w:p>
            <w:r>
              <w:rPr>
                <w:sz w:val="16"/>
              </w:rPr>
              <w:t>2026-08-26</w:t>
            </w:r>
          </w:p>
        </w:tc>
        <w:tc>
          <w:tcPr>
            <w:tcW w:type="dxa" w:w="2160"/>
          </w:tcPr>
          <w:p>
            <w:r>
              <w:rPr>
                <w:sz w:val="16"/>
              </w:rPr>
              <w:t>https://news.cnyes.com/news/id/6587765</w:t>
            </w:r>
          </w:p>
        </w:tc>
      </w:tr>
      <w:tr>
        <w:tc>
          <w:tcPr>
            <w:tcW w:type="dxa" w:w="2160"/>
          </w:tcPr>
          <w:p>
            <w:r>
              <w:rPr>
                <w:sz w:val="16"/>
              </w:rPr>
              <w:t>Anue鉅亨網</w:t>
            </w:r>
          </w:p>
        </w:tc>
        <w:tc>
          <w:tcPr>
            <w:tcW w:type="dxa" w:w="2160"/>
          </w:tcPr>
          <w:p>
            <w:r>
              <w:rPr>
                <w:sz w:val="16"/>
              </w:rPr>
              <w:t>迎戰AI吃電怪獸！經部：去年低碳發電占比飆破47% 二次能源轉型聚焦綠電和燃氣</w:t>
            </w:r>
          </w:p>
        </w:tc>
        <w:tc>
          <w:tcPr>
            <w:tcW w:type="dxa" w:w="2160"/>
          </w:tcPr>
          <w:p>
            <w:r>
              <w:rPr>
                <w:sz w:val="16"/>
              </w:rPr>
              <w:t>2026-08-26</w:t>
            </w:r>
          </w:p>
        </w:tc>
        <w:tc>
          <w:tcPr>
            <w:tcW w:type="dxa" w:w="2160"/>
          </w:tcPr>
          <w:p>
            <w:r>
              <w:rPr>
                <w:sz w:val="16"/>
              </w:rPr>
              <w:t>https://news.cnyes.com/news/id/6587637</w:t>
            </w:r>
          </w:p>
        </w:tc>
      </w:tr>
      <w:tr>
        <w:tc>
          <w:tcPr>
            <w:tcW w:type="dxa" w:w="2160"/>
          </w:tcPr>
          <w:p>
            <w:r>
              <w:rPr>
                <w:sz w:val="16"/>
              </w:rPr>
              <w:t>Anue鉅亨網</w:t>
            </w:r>
          </w:p>
        </w:tc>
        <w:tc>
          <w:tcPr>
            <w:tcW w:type="dxa" w:w="2160"/>
          </w:tcPr>
          <w:p>
            <w:r>
              <w:rPr>
                <w:sz w:val="16"/>
              </w:rPr>
              <w:t>台股7月史詩級崩跌！全體券商獲利「腰斬」月減近6成 自營承銷雙雙轉虧</w:t>
            </w:r>
          </w:p>
        </w:tc>
        <w:tc>
          <w:tcPr>
            <w:tcW w:type="dxa" w:w="2160"/>
          </w:tcPr>
          <w:p>
            <w:r>
              <w:rPr>
                <w:sz w:val="16"/>
              </w:rPr>
              <w:t>2026-08-26</w:t>
            </w:r>
          </w:p>
        </w:tc>
        <w:tc>
          <w:tcPr>
            <w:tcW w:type="dxa" w:w="2160"/>
          </w:tcPr>
          <w:p>
            <w:r>
              <w:rPr>
                <w:sz w:val="16"/>
              </w:rPr>
              <w:t>https://news.cnyes.com/news/id/6587820</w:t>
            </w:r>
          </w:p>
        </w:tc>
      </w:tr>
      <w:tr>
        <w:tc>
          <w:tcPr>
            <w:tcW w:type="dxa" w:w="2160"/>
          </w:tcPr>
          <w:p>
            <w:r>
              <w:rPr>
                <w:sz w:val="16"/>
              </w:rPr>
              <w:t>Anue鉅亨網</w:t>
            </w:r>
          </w:p>
        </w:tc>
        <w:tc>
          <w:tcPr>
            <w:tcW w:type="dxa" w:w="2160"/>
          </w:tcPr>
          <w:p>
            <w:r>
              <w:rPr>
                <w:sz w:val="16"/>
              </w:rPr>
              <w:t>台灣大硬科技日9月8日登場 攜策略夥伴秀Agentic AI落地實力</w:t>
            </w:r>
          </w:p>
        </w:tc>
        <w:tc>
          <w:tcPr>
            <w:tcW w:type="dxa" w:w="2160"/>
          </w:tcPr>
          <w:p>
            <w:r>
              <w:rPr>
                <w:sz w:val="16"/>
              </w:rPr>
              <w:t>2026-08-26</w:t>
            </w:r>
          </w:p>
        </w:tc>
        <w:tc>
          <w:tcPr>
            <w:tcW w:type="dxa" w:w="2160"/>
          </w:tcPr>
          <w:p>
            <w:r>
              <w:rPr>
                <w:sz w:val="16"/>
              </w:rPr>
              <w:t>https://news.cnyes.com/news/id/6587944</w:t>
            </w:r>
          </w:p>
        </w:tc>
      </w:tr>
      <w:tr>
        <w:tc>
          <w:tcPr>
            <w:tcW w:type="dxa" w:w="2160"/>
          </w:tcPr>
          <w:p>
            <w:r>
              <w:rPr>
                <w:sz w:val="16"/>
              </w:rPr>
              <w:t>Anue鉅亨網</w:t>
            </w:r>
          </w:p>
        </w:tc>
        <w:tc>
          <w:tcPr>
            <w:tcW w:type="dxa" w:w="2160"/>
          </w:tcPr>
          <w:p>
            <w:r>
              <w:rPr>
                <w:sz w:val="16"/>
              </w:rPr>
              <w:t>免費會計師輔導還送股號！櫃買創櫃板輔導逾600家 助9家新創升級上市櫃</w:t>
            </w:r>
          </w:p>
        </w:tc>
        <w:tc>
          <w:tcPr>
            <w:tcW w:type="dxa" w:w="2160"/>
          </w:tcPr>
          <w:p>
            <w:r>
              <w:rPr>
                <w:sz w:val="16"/>
              </w:rPr>
              <w:t>2026-08-26</w:t>
            </w:r>
          </w:p>
        </w:tc>
        <w:tc>
          <w:tcPr>
            <w:tcW w:type="dxa" w:w="2160"/>
          </w:tcPr>
          <w:p>
            <w:r>
              <w:rPr>
                <w:sz w:val="16"/>
              </w:rPr>
              <w:t>https://news.cnyes.com/news/id/6587892</w:t>
            </w:r>
          </w:p>
        </w:tc>
      </w:tr>
      <w:tr>
        <w:tc>
          <w:tcPr>
            <w:tcW w:type="dxa" w:w="2160"/>
          </w:tcPr>
          <w:p>
            <w:r>
              <w:rPr>
                <w:sz w:val="16"/>
              </w:rPr>
              <w:t>Anue鉅亨網</w:t>
            </w:r>
          </w:p>
        </w:tc>
        <w:tc>
          <w:tcPr>
            <w:tcW w:type="dxa" w:w="2160"/>
          </w:tcPr>
          <w:p>
            <w:r>
              <w:rPr>
                <w:sz w:val="16"/>
              </w:rPr>
              <w:t>中鋼電磁鋼捲RC30取得經部資源再生綠色產品認證 助拓歐盟市場</w:t>
            </w:r>
          </w:p>
        </w:tc>
        <w:tc>
          <w:tcPr>
            <w:tcW w:type="dxa" w:w="2160"/>
          </w:tcPr>
          <w:p>
            <w:r>
              <w:rPr>
                <w:sz w:val="16"/>
              </w:rPr>
              <w:t>2026-08-26</w:t>
            </w:r>
          </w:p>
        </w:tc>
        <w:tc>
          <w:tcPr>
            <w:tcW w:type="dxa" w:w="2160"/>
          </w:tcPr>
          <w:p>
            <w:r>
              <w:rPr>
                <w:sz w:val="16"/>
              </w:rPr>
              <w:t>https://news.cnyes.com/news/id/6588031</w:t>
            </w:r>
          </w:p>
        </w:tc>
      </w:tr>
      <w:tr>
        <w:tc>
          <w:tcPr>
            <w:tcW w:type="dxa" w:w="2160"/>
          </w:tcPr>
          <w:p>
            <w:r>
              <w:rPr>
                <w:sz w:val="16"/>
              </w:rPr>
              <w:t>Anue鉅亨網</w:t>
            </w:r>
          </w:p>
        </w:tc>
        <w:tc>
          <w:tcPr>
            <w:tcW w:type="dxa" w:w="2160"/>
          </w:tcPr>
          <w:p>
            <w:r>
              <w:rPr>
                <w:sz w:val="16"/>
              </w:rPr>
              <w:t>台達電攜官田鋼建置80MW大型儲能系統 正式併網啟用</w:t>
            </w:r>
          </w:p>
        </w:tc>
        <w:tc>
          <w:tcPr>
            <w:tcW w:type="dxa" w:w="2160"/>
          </w:tcPr>
          <w:p>
            <w:r>
              <w:rPr>
                <w:sz w:val="16"/>
              </w:rPr>
              <w:t>2026-08-26</w:t>
            </w:r>
          </w:p>
        </w:tc>
        <w:tc>
          <w:tcPr>
            <w:tcW w:type="dxa" w:w="2160"/>
          </w:tcPr>
          <w:p>
            <w:r>
              <w:rPr>
                <w:sz w:val="16"/>
              </w:rPr>
              <w:t>https://news.cnyes.com/news/id/6588050</w:t>
            </w:r>
          </w:p>
        </w:tc>
      </w:tr>
      <w:tr>
        <w:tc>
          <w:tcPr>
            <w:tcW w:type="dxa" w:w="2160"/>
          </w:tcPr>
          <w:p>
            <w:r>
              <w:rPr>
                <w:sz w:val="16"/>
              </w:rPr>
              <w:t>Anue鉅亨網</w:t>
            </w:r>
          </w:p>
        </w:tc>
        <w:tc>
          <w:tcPr>
            <w:tcW w:type="dxa" w:w="2160"/>
          </w:tcPr>
          <w:p>
            <w:r>
              <w:rPr>
                <w:sz w:val="16"/>
              </w:rPr>
              <w:t>BTC會議落幕 國科會：智慧生技國家隊正式啟航全球布局</w:t>
            </w:r>
          </w:p>
        </w:tc>
        <w:tc>
          <w:tcPr>
            <w:tcW w:type="dxa" w:w="2160"/>
          </w:tcPr>
          <w:p>
            <w:r>
              <w:rPr>
                <w:sz w:val="16"/>
              </w:rPr>
              <w:t>2026-08-26</w:t>
            </w:r>
          </w:p>
        </w:tc>
        <w:tc>
          <w:tcPr>
            <w:tcW w:type="dxa" w:w="2160"/>
          </w:tcPr>
          <w:p>
            <w:r>
              <w:rPr>
                <w:sz w:val="16"/>
              </w:rPr>
              <w:t>https://news.cnyes.com/news/id/6588068</w:t>
            </w:r>
          </w:p>
        </w:tc>
      </w:tr>
      <w:tr>
        <w:tc>
          <w:tcPr>
            <w:tcW w:type="dxa" w:w="2160"/>
          </w:tcPr>
          <w:p>
            <w:r>
              <w:rPr>
                <w:sz w:val="16"/>
              </w:rPr>
              <w:t>Anue鉅亨網</w:t>
            </w:r>
          </w:p>
        </w:tc>
        <w:tc>
          <w:tcPr>
            <w:tcW w:type="dxa" w:w="2160"/>
          </w:tcPr>
          <w:p>
            <w:r>
              <w:rPr>
                <w:sz w:val="16"/>
              </w:rPr>
              <w:t>鉅亨速報 - Factset 最新調查：元大金(2885-TW)目標價調升至59.9元，幅度約4%</w:t>
            </w:r>
          </w:p>
        </w:tc>
        <w:tc>
          <w:tcPr>
            <w:tcW w:type="dxa" w:w="2160"/>
          </w:tcPr>
          <w:p>
            <w:r>
              <w:rPr>
                <w:sz w:val="16"/>
              </w:rPr>
              <w:t>2026-08-27</w:t>
            </w:r>
          </w:p>
        </w:tc>
        <w:tc>
          <w:tcPr>
            <w:tcW w:type="dxa" w:w="2160"/>
          </w:tcPr>
          <w:p>
            <w:r>
              <w:rPr>
                <w:sz w:val="16"/>
              </w:rPr>
              <w:t>https://news.cnyes.com/news/id/6588337</w:t>
            </w:r>
          </w:p>
        </w:tc>
      </w:tr>
      <w:tr>
        <w:tc>
          <w:tcPr>
            <w:tcW w:type="dxa" w:w="2160"/>
          </w:tcPr>
          <w:p>
            <w:r>
              <w:rPr>
                <w:sz w:val="16"/>
              </w:rPr>
              <w:t>Anue鉅亨網</w:t>
            </w:r>
          </w:p>
        </w:tc>
        <w:tc>
          <w:tcPr>
            <w:tcW w:type="dxa" w:w="2160"/>
          </w:tcPr>
          <w:p>
            <w:r>
              <w:rPr>
                <w:sz w:val="16"/>
              </w:rPr>
              <w:t>〈台股開盤〉輝達財報報喜助攻 台股一度漲逾500點站回4萬6</w:t>
            </w:r>
          </w:p>
        </w:tc>
        <w:tc>
          <w:tcPr>
            <w:tcW w:type="dxa" w:w="2160"/>
          </w:tcPr>
          <w:p>
            <w:r>
              <w:rPr>
                <w:sz w:val="16"/>
              </w:rPr>
              <w:t>2026-08-27</w:t>
            </w:r>
          </w:p>
        </w:tc>
        <w:tc>
          <w:tcPr>
            <w:tcW w:type="dxa" w:w="2160"/>
          </w:tcPr>
          <w:p>
            <w:r>
              <w:rPr>
                <w:sz w:val="16"/>
              </w:rPr>
              <w:t>https://news.cnyes.com/news/id/6588614</w:t>
            </w:r>
          </w:p>
        </w:tc>
      </w:tr>
      <w:tr>
        <w:tc>
          <w:tcPr>
            <w:tcW w:type="dxa" w:w="2160"/>
          </w:tcPr>
          <w:p>
            <w:r>
              <w:rPr>
                <w:sz w:val="16"/>
              </w:rPr>
              <w:t>Anue鉅亨網</w:t>
            </w:r>
          </w:p>
        </w:tc>
        <w:tc>
          <w:tcPr>
            <w:tcW w:type="dxa" w:w="2160"/>
          </w:tcPr>
          <w:p>
            <w:r>
              <w:rPr>
                <w:sz w:val="16"/>
              </w:rPr>
              <w:t>〈焦點股〉前股王大立光連拉漲停創新天價6915元 光學元件股高歌</w:t>
            </w:r>
          </w:p>
        </w:tc>
        <w:tc>
          <w:tcPr>
            <w:tcW w:type="dxa" w:w="2160"/>
          </w:tcPr>
          <w:p>
            <w:r>
              <w:rPr>
                <w:sz w:val="16"/>
              </w:rPr>
              <w:t>2026-08-27</w:t>
            </w:r>
          </w:p>
        </w:tc>
        <w:tc>
          <w:tcPr>
            <w:tcW w:type="dxa" w:w="2160"/>
          </w:tcPr>
          <w:p>
            <w:r>
              <w:rPr>
                <w:sz w:val="16"/>
              </w:rPr>
              <w:t>https://news.cnyes.com/news/id/6588632</w:t>
            </w:r>
          </w:p>
        </w:tc>
      </w:tr>
      <w:tr>
        <w:tc>
          <w:tcPr>
            <w:tcW w:type="dxa" w:w="2160"/>
          </w:tcPr>
          <w:p>
            <w:r>
              <w:rPr>
                <w:sz w:val="16"/>
              </w:rPr>
              <w:t>Anue鉅亨網</w:t>
            </w:r>
          </w:p>
        </w:tc>
        <w:tc>
          <w:tcPr>
            <w:tcW w:type="dxa" w:w="2160"/>
          </w:tcPr>
          <w:p>
            <w:r>
              <w:rPr>
                <w:sz w:val="16"/>
              </w:rPr>
              <w:t>美時腸躁症學名藥藥證獲美有利判決 近期有望取得FDA最終核准</w:t>
            </w:r>
          </w:p>
        </w:tc>
        <w:tc>
          <w:tcPr>
            <w:tcW w:type="dxa" w:w="2160"/>
          </w:tcPr>
          <w:p>
            <w:r>
              <w:rPr>
                <w:sz w:val="16"/>
              </w:rPr>
              <w:t>2026-08-27</w:t>
            </w:r>
          </w:p>
        </w:tc>
        <w:tc>
          <w:tcPr>
            <w:tcW w:type="dxa" w:w="2160"/>
          </w:tcPr>
          <w:p>
            <w:r>
              <w:rPr>
                <w:sz w:val="16"/>
              </w:rPr>
              <w:t>https://news.cnyes.com/news/id/6588701</w:t>
            </w:r>
          </w:p>
        </w:tc>
      </w:tr>
      <w:tr>
        <w:tc>
          <w:tcPr>
            <w:tcW w:type="dxa" w:w="2160"/>
          </w:tcPr>
          <w:p>
            <w:r>
              <w:rPr>
                <w:sz w:val="16"/>
              </w:rPr>
              <w:t>Anue鉅亨網</w:t>
            </w:r>
          </w:p>
        </w:tc>
        <w:tc>
          <w:tcPr>
            <w:tcW w:type="dxa" w:w="2160"/>
          </w:tcPr>
          <w:p>
            <w:r>
              <w:rPr>
                <w:sz w:val="16"/>
              </w:rPr>
              <w:t>迅得上半年EPS3.79元擬配息3元 估8月營收維持逾6億元高檔</w:t>
            </w:r>
          </w:p>
        </w:tc>
        <w:tc>
          <w:tcPr>
            <w:tcW w:type="dxa" w:w="2160"/>
          </w:tcPr>
          <w:p>
            <w:r>
              <w:rPr>
                <w:sz w:val="16"/>
              </w:rPr>
              <w:t>2026-08-27</w:t>
            </w:r>
          </w:p>
        </w:tc>
        <w:tc>
          <w:tcPr>
            <w:tcW w:type="dxa" w:w="2160"/>
          </w:tcPr>
          <w:p>
            <w:r>
              <w:rPr>
                <w:sz w:val="16"/>
              </w:rPr>
              <w:t>https://news.cnyes.com/news/id/6587498</w:t>
            </w:r>
          </w:p>
        </w:tc>
      </w:tr>
      <w:tr>
        <w:tc>
          <w:tcPr>
            <w:tcW w:type="dxa" w:w="2160"/>
          </w:tcPr>
          <w:p>
            <w:r>
              <w:rPr>
                <w:sz w:val="16"/>
              </w:rPr>
              <w:t>Anue鉅亨網</w:t>
            </w:r>
          </w:p>
        </w:tc>
        <w:tc>
          <w:tcPr>
            <w:tcW w:type="dxa" w:w="2160"/>
          </w:tcPr>
          <w:p>
            <w:r>
              <w:rPr>
                <w:sz w:val="16"/>
              </w:rPr>
              <w:t>弘塑策略投資日商青輝資金到位 補齊混合鍵合在地化拼圖</w:t>
            </w:r>
          </w:p>
        </w:tc>
        <w:tc>
          <w:tcPr>
            <w:tcW w:type="dxa" w:w="2160"/>
          </w:tcPr>
          <w:p>
            <w:r>
              <w:rPr>
                <w:sz w:val="16"/>
              </w:rPr>
              <w:t>2026-08-27</w:t>
            </w:r>
          </w:p>
        </w:tc>
        <w:tc>
          <w:tcPr>
            <w:tcW w:type="dxa" w:w="2160"/>
          </w:tcPr>
          <w:p>
            <w:r>
              <w:rPr>
                <w:sz w:val="16"/>
              </w:rPr>
              <w:t>https://news.cnyes.com/news/id/6588726</w:t>
            </w:r>
          </w:p>
        </w:tc>
      </w:tr>
      <w:tr>
        <w:tc>
          <w:tcPr>
            <w:tcW w:type="dxa" w:w="2160"/>
          </w:tcPr>
          <w:p>
            <w:r>
              <w:rPr>
                <w:sz w:val="16"/>
              </w:rPr>
              <w:t>Anue鉅亨網</w:t>
            </w:r>
          </w:p>
        </w:tc>
        <w:tc>
          <w:tcPr>
            <w:tcW w:type="dxa" w:w="2160"/>
          </w:tcPr>
          <w:p>
            <w:r>
              <w:rPr>
                <w:sz w:val="16"/>
              </w:rPr>
              <w:t>〈焦點股〉國喬股價連2天拉漲停 攜手日商跨足半導體特氣力拚轉型</w:t>
            </w:r>
          </w:p>
        </w:tc>
        <w:tc>
          <w:tcPr>
            <w:tcW w:type="dxa" w:w="2160"/>
          </w:tcPr>
          <w:p>
            <w:r>
              <w:rPr>
                <w:sz w:val="16"/>
              </w:rPr>
              <w:t>2026-08-27</w:t>
            </w:r>
          </w:p>
        </w:tc>
        <w:tc>
          <w:tcPr>
            <w:tcW w:type="dxa" w:w="2160"/>
          </w:tcPr>
          <w:p>
            <w:r>
              <w:rPr>
                <w:sz w:val="16"/>
              </w:rPr>
              <w:t>https://news.cnyes.com/news/id/6588811</w:t>
            </w:r>
          </w:p>
        </w:tc>
      </w:tr>
      <w:tr>
        <w:tc>
          <w:tcPr>
            <w:tcW w:type="dxa" w:w="2160"/>
          </w:tcPr>
          <w:p>
            <w:r>
              <w:rPr>
                <w:sz w:val="16"/>
              </w:rPr>
              <w:t>Anue鉅亨網</w:t>
            </w:r>
          </w:p>
        </w:tc>
        <w:tc>
          <w:tcPr>
            <w:tcW w:type="dxa" w:w="2160"/>
          </w:tcPr>
          <w:p>
            <w:r>
              <w:rPr>
                <w:sz w:val="16"/>
              </w:rPr>
              <w:t>〈焦點股〉輝達財報點火CPO！大立光連噴漲停 00410A同樂續創掛牌新高</w:t>
            </w:r>
          </w:p>
        </w:tc>
        <w:tc>
          <w:tcPr>
            <w:tcW w:type="dxa" w:w="2160"/>
          </w:tcPr>
          <w:p>
            <w:r>
              <w:rPr>
                <w:sz w:val="16"/>
              </w:rPr>
              <w:t>2026-08-27</w:t>
            </w:r>
          </w:p>
        </w:tc>
        <w:tc>
          <w:tcPr>
            <w:tcW w:type="dxa" w:w="2160"/>
          </w:tcPr>
          <w:p>
            <w:r>
              <w:rPr>
                <w:sz w:val="16"/>
              </w:rPr>
              <w:t>https://news.cnyes.com/news/id/6588814</w:t>
            </w:r>
          </w:p>
        </w:tc>
      </w:tr>
      <w:tr>
        <w:tc>
          <w:tcPr>
            <w:tcW w:type="dxa" w:w="2160"/>
          </w:tcPr>
          <w:p>
            <w:r>
              <w:rPr>
                <w:sz w:val="16"/>
              </w:rPr>
              <w:t>Anue鉅亨網</w:t>
            </w:r>
          </w:p>
        </w:tc>
        <w:tc>
          <w:tcPr>
            <w:tcW w:type="dxa" w:w="2160"/>
          </w:tcPr>
          <w:p>
            <w:r>
              <w:rPr>
                <w:sz w:val="16"/>
              </w:rPr>
              <w:t>〈焦點股〉輝達財報亮眼光通訊各擁AI題材 上詮、環宇3檔亮燈漲停</w:t>
            </w:r>
          </w:p>
        </w:tc>
        <w:tc>
          <w:tcPr>
            <w:tcW w:type="dxa" w:w="2160"/>
          </w:tcPr>
          <w:p>
            <w:r>
              <w:rPr>
                <w:sz w:val="16"/>
              </w:rPr>
              <w:t>2026-08-27</w:t>
            </w:r>
          </w:p>
        </w:tc>
        <w:tc>
          <w:tcPr>
            <w:tcW w:type="dxa" w:w="2160"/>
          </w:tcPr>
          <w:p>
            <w:r>
              <w:rPr>
                <w:sz w:val="16"/>
              </w:rPr>
              <w:t>https://news.cnyes.com/news/id/6588849</w:t>
            </w:r>
          </w:p>
        </w:tc>
      </w:tr>
      <w:tr>
        <w:tc>
          <w:tcPr>
            <w:tcW w:type="dxa" w:w="2160"/>
          </w:tcPr>
          <w:p>
            <w:r>
              <w:rPr>
                <w:sz w:val="16"/>
              </w:rPr>
              <w:t>Anue鉅亨網</w:t>
            </w:r>
          </w:p>
        </w:tc>
        <w:tc>
          <w:tcPr>
            <w:tcW w:type="dxa" w:w="2160"/>
          </w:tcPr>
          <w:p>
            <w:r>
              <w:rPr>
                <w:sz w:val="16"/>
              </w:rPr>
              <w:t>鉅亨速報 - Factset 最新調查：中信金(2891-TW)EPS預估下修至4.28元，預估目標價為73.75元</w:t>
            </w:r>
          </w:p>
        </w:tc>
        <w:tc>
          <w:tcPr>
            <w:tcW w:type="dxa" w:w="2160"/>
          </w:tcPr>
          <w:p>
            <w:r>
              <w:rPr>
                <w:sz w:val="16"/>
              </w:rPr>
              <w:t>2026-08-27</w:t>
            </w:r>
          </w:p>
        </w:tc>
        <w:tc>
          <w:tcPr>
            <w:tcW w:type="dxa" w:w="2160"/>
          </w:tcPr>
          <w:p>
            <w:r>
              <w:rPr>
                <w:sz w:val="16"/>
              </w:rPr>
              <w:t>https://news.cnyes.com/news/id/6588869</w:t>
            </w:r>
          </w:p>
        </w:tc>
      </w:tr>
      <w:tr>
        <w:tc>
          <w:tcPr>
            <w:tcW w:type="dxa" w:w="2160"/>
          </w:tcPr>
          <w:p>
            <w:r>
              <w:rPr>
                <w:sz w:val="16"/>
              </w:rPr>
              <w:t>Anue鉅亨網</w:t>
            </w:r>
          </w:p>
        </w:tc>
        <w:tc>
          <w:tcPr>
            <w:tcW w:type="dxa" w:w="2160"/>
          </w:tcPr>
          <w:p>
            <w:r>
              <w:rPr>
                <w:sz w:val="16"/>
              </w:rPr>
              <w:t>退休「老本」遭扣慘淪下流老人？勞動部指路：開此專戶最安心 不怕債主追</w:t>
            </w:r>
          </w:p>
        </w:tc>
        <w:tc>
          <w:tcPr>
            <w:tcW w:type="dxa" w:w="2160"/>
          </w:tcPr>
          <w:p>
            <w:r>
              <w:rPr>
                <w:sz w:val="16"/>
              </w:rPr>
              <w:t>2026-08-27</w:t>
            </w:r>
          </w:p>
        </w:tc>
        <w:tc>
          <w:tcPr>
            <w:tcW w:type="dxa" w:w="2160"/>
          </w:tcPr>
          <w:p>
            <w:r>
              <w:rPr>
                <w:sz w:val="16"/>
              </w:rPr>
              <w:t>https://news.cnyes.com/news/id/6588831</w:t>
            </w:r>
          </w:p>
        </w:tc>
      </w:tr>
      <w:tr>
        <w:tc>
          <w:tcPr>
            <w:tcW w:type="dxa" w:w="2160"/>
          </w:tcPr>
          <w:p>
            <w:r>
              <w:rPr>
                <w:sz w:val="16"/>
              </w:rPr>
              <w:t>Anue鉅亨網</w:t>
            </w:r>
          </w:p>
        </w:tc>
        <w:tc>
          <w:tcPr>
            <w:tcW w:type="dxa" w:w="2160"/>
          </w:tcPr>
          <w:p>
            <w:r>
              <w:rPr>
                <w:sz w:val="16"/>
              </w:rPr>
              <w:t>〈焦點股〉光通訊巨頭Lumentum狂飆 7檔海外主動式ETF全面勁揚</w:t>
            </w:r>
          </w:p>
        </w:tc>
        <w:tc>
          <w:tcPr>
            <w:tcW w:type="dxa" w:w="2160"/>
          </w:tcPr>
          <w:p>
            <w:r>
              <w:rPr>
                <w:sz w:val="16"/>
              </w:rPr>
              <w:t>2026-08-27</w:t>
            </w:r>
          </w:p>
        </w:tc>
        <w:tc>
          <w:tcPr>
            <w:tcW w:type="dxa" w:w="2160"/>
          </w:tcPr>
          <w:p>
            <w:r>
              <w:rPr>
                <w:sz w:val="16"/>
              </w:rPr>
              <w:t>https://news.cnyes.com/news/id/6586612</w:t>
            </w:r>
          </w:p>
        </w:tc>
      </w:tr>
      <w:tr>
        <w:tc>
          <w:tcPr>
            <w:tcW w:type="dxa" w:w="2160"/>
          </w:tcPr>
          <w:p>
            <w:r>
              <w:rPr>
                <w:sz w:val="16"/>
              </w:rPr>
              <w:t>Anue鉅亨網</w:t>
            </w:r>
          </w:p>
        </w:tc>
        <w:tc>
          <w:tcPr>
            <w:tcW w:type="dxa" w:w="2160"/>
          </w:tcPr>
          <w:p>
            <w:r>
              <w:rPr>
                <w:sz w:val="16"/>
              </w:rPr>
              <w:t>台塑新智能藻油通過ISCC EU驗證 開拓ESG航空燃油接軌國際市場</w:t>
            </w:r>
          </w:p>
        </w:tc>
        <w:tc>
          <w:tcPr>
            <w:tcW w:type="dxa" w:w="2160"/>
          </w:tcPr>
          <w:p>
            <w:r>
              <w:rPr>
                <w:sz w:val="16"/>
              </w:rPr>
              <w:t>2026-08-27</w:t>
            </w:r>
          </w:p>
        </w:tc>
        <w:tc>
          <w:tcPr>
            <w:tcW w:type="dxa" w:w="2160"/>
          </w:tcPr>
          <w:p>
            <w:r>
              <w:rPr>
                <w:sz w:val="16"/>
              </w:rPr>
              <w:t>https://news.cnyes.com/news/id/6588888</w:t>
            </w:r>
          </w:p>
        </w:tc>
      </w:tr>
      <w:tr>
        <w:tc>
          <w:tcPr>
            <w:tcW w:type="dxa" w:w="2160"/>
          </w:tcPr>
          <w:p>
            <w:r>
              <w:rPr>
                <w:sz w:val="16"/>
              </w:rPr>
              <w:t>Anue鉅亨網</w:t>
            </w:r>
          </w:p>
        </w:tc>
        <w:tc>
          <w:tcPr>
            <w:tcW w:type="dxa" w:w="2160"/>
          </w:tcPr>
          <w:p>
            <w:r>
              <w:rPr>
                <w:sz w:val="16"/>
              </w:rPr>
              <w:t>投資女力崛起？ 鉅亨買基金：統計今年女性靠定投報酬率勝出市場波動</w:t>
            </w:r>
          </w:p>
        </w:tc>
        <w:tc>
          <w:tcPr>
            <w:tcW w:type="dxa" w:w="2160"/>
          </w:tcPr>
          <w:p>
            <w:r>
              <w:rPr>
                <w:sz w:val="16"/>
              </w:rPr>
              <w:t>2026-08-27</w:t>
            </w:r>
          </w:p>
        </w:tc>
        <w:tc>
          <w:tcPr>
            <w:tcW w:type="dxa" w:w="2160"/>
          </w:tcPr>
          <w:p>
            <w:r>
              <w:rPr>
                <w:sz w:val="16"/>
              </w:rPr>
              <w:t>https://news.cnyes.com/news/id/6588922</w:t>
            </w:r>
          </w:p>
        </w:tc>
      </w:tr>
      <w:tr>
        <w:tc>
          <w:tcPr>
            <w:tcW w:type="dxa" w:w="2160"/>
          </w:tcPr>
          <w:p>
            <w:r>
              <w:rPr>
                <w:sz w:val="16"/>
              </w:rPr>
              <w:t>Anue鉅亨網</w:t>
            </w:r>
          </w:p>
        </w:tc>
        <w:tc>
          <w:tcPr>
            <w:tcW w:type="dxa" w:w="2160"/>
          </w:tcPr>
          <w:p>
            <w:r>
              <w:rPr>
                <w:sz w:val="16"/>
              </w:rPr>
              <w:t>〈台股盤後〉台積電翻黑雖有塑化及光學撐盤 未能站穩4萬6收45975點</w:t>
            </w:r>
          </w:p>
        </w:tc>
        <w:tc>
          <w:tcPr>
            <w:tcW w:type="dxa" w:w="2160"/>
          </w:tcPr>
          <w:p>
            <w:r>
              <w:rPr>
                <w:sz w:val="16"/>
              </w:rPr>
              <w:t>2026-08-27</w:t>
            </w:r>
          </w:p>
        </w:tc>
        <w:tc>
          <w:tcPr>
            <w:tcW w:type="dxa" w:w="2160"/>
          </w:tcPr>
          <w:p>
            <w:r>
              <w:rPr>
                <w:sz w:val="16"/>
              </w:rPr>
              <w:t>https://news.cnyes.com/news/id/6588957</w:t>
            </w:r>
          </w:p>
        </w:tc>
      </w:tr>
      <w:tr>
        <w:tc>
          <w:tcPr>
            <w:tcW w:type="dxa" w:w="2160"/>
          </w:tcPr>
          <w:p>
            <w:r>
              <w:rPr>
                <w:sz w:val="16"/>
              </w:rPr>
              <w:t>Anue鉅亨網</w:t>
            </w:r>
          </w:p>
        </w:tc>
        <w:tc>
          <w:tcPr>
            <w:tcW w:type="dxa" w:w="2160"/>
          </w:tcPr>
          <w:p>
            <w:r>
              <w:rPr>
                <w:sz w:val="16"/>
              </w:rPr>
              <w:t>華碩商用桌電、筆電市佔突破3成穩踞龍頭 趁勢推P700ML桌機強化企業AI運算與IT部署</w:t>
            </w:r>
          </w:p>
        </w:tc>
        <w:tc>
          <w:tcPr>
            <w:tcW w:type="dxa" w:w="2160"/>
          </w:tcPr>
          <w:p>
            <w:r>
              <w:rPr>
                <w:sz w:val="16"/>
              </w:rPr>
              <w:t>2026-08-27</w:t>
            </w:r>
          </w:p>
        </w:tc>
        <w:tc>
          <w:tcPr>
            <w:tcW w:type="dxa" w:w="2160"/>
          </w:tcPr>
          <w:p>
            <w:r>
              <w:rPr>
                <w:sz w:val="16"/>
              </w:rPr>
              <w:t>https://news.cnyes.com/news/id/6588951</w:t>
            </w:r>
          </w:p>
        </w:tc>
      </w:tr>
      <w:tr>
        <w:tc>
          <w:tcPr>
            <w:tcW w:type="dxa" w:w="2160"/>
          </w:tcPr>
          <w:p>
            <w:r>
              <w:rPr>
                <w:sz w:val="16"/>
              </w:rPr>
              <w:t>Anue鉅亨網</w:t>
            </w:r>
          </w:p>
        </w:tc>
        <w:tc>
          <w:tcPr>
            <w:tcW w:type="dxa" w:w="2160"/>
          </w:tcPr>
          <w:p>
            <w:r>
              <w:rPr>
                <w:sz w:val="16"/>
              </w:rPr>
              <w:t>〈兆豐金法說〉前7月賺逾256億 非銀行貢獻衝新高 首揭「第二成長曲線」3大戰略</w:t>
            </w:r>
          </w:p>
        </w:tc>
        <w:tc>
          <w:tcPr>
            <w:tcW w:type="dxa" w:w="2160"/>
          </w:tcPr>
          <w:p>
            <w:r>
              <w:rPr>
                <w:sz w:val="16"/>
              </w:rPr>
              <w:t>2026-08-27</w:t>
            </w:r>
          </w:p>
        </w:tc>
        <w:tc>
          <w:tcPr>
            <w:tcW w:type="dxa" w:w="2160"/>
          </w:tcPr>
          <w:p>
            <w:r>
              <w:rPr>
                <w:sz w:val="16"/>
              </w:rPr>
              <w:t>https://news.cnyes.com/news/id/6588988</w:t>
            </w:r>
          </w:p>
        </w:tc>
      </w:tr>
      <w:tr>
        <w:tc>
          <w:tcPr>
            <w:tcW w:type="dxa" w:w="2160"/>
          </w:tcPr>
          <w:p>
            <w:r>
              <w:rPr>
                <w:sz w:val="16"/>
              </w:rPr>
              <w:t>Anue鉅亨網</w:t>
            </w:r>
          </w:p>
        </w:tc>
        <w:tc>
          <w:tcPr>
            <w:tcW w:type="dxa" w:w="2160"/>
          </w:tcPr>
          <w:p>
            <w:r>
              <w:rPr>
                <w:sz w:val="16"/>
              </w:rPr>
              <w:t>萬潤產能滿載海外持續拓點 訂單能見度直達明年Q2</w:t>
            </w:r>
          </w:p>
        </w:tc>
        <w:tc>
          <w:tcPr>
            <w:tcW w:type="dxa" w:w="2160"/>
          </w:tcPr>
          <w:p>
            <w:r>
              <w:rPr>
                <w:sz w:val="16"/>
              </w:rPr>
              <w:t>2026-08-27</w:t>
            </w:r>
          </w:p>
        </w:tc>
        <w:tc>
          <w:tcPr>
            <w:tcW w:type="dxa" w:w="2160"/>
          </w:tcPr>
          <w:p>
            <w:r>
              <w:rPr>
                <w:sz w:val="16"/>
              </w:rPr>
              <w:t>https://news.cnyes.com/news/id/6585063</w:t>
            </w:r>
          </w:p>
        </w:tc>
      </w:tr>
      <w:tr>
        <w:tc>
          <w:tcPr>
            <w:tcW w:type="dxa" w:w="2160"/>
          </w:tcPr>
          <w:p>
            <w:r>
              <w:rPr>
                <w:sz w:val="16"/>
              </w:rPr>
              <w:t>Anue鉅亨網</w:t>
            </w:r>
          </w:p>
        </w:tc>
        <w:tc>
          <w:tcPr>
            <w:tcW w:type="dxa" w:w="2160"/>
          </w:tcPr>
          <w:p>
            <w:r>
              <w:rPr>
                <w:sz w:val="16"/>
              </w:rPr>
              <w:t>搶攻AI與風電！龔明鑫預告上修長期電力需求：年增率將破2.5%</w:t>
            </w:r>
          </w:p>
        </w:tc>
        <w:tc>
          <w:tcPr>
            <w:tcW w:type="dxa" w:w="2160"/>
          </w:tcPr>
          <w:p>
            <w:r>
              <w:rPr>
                <w:sz w:val="16"/>
              </w:rPr>
              <w:t>2026-08-27</w:t>
            </w:r>
          </w:p>
        </w:tc>
        <w:tc>
          <w:tcPr>
            <w:tcW w:type="dxa" w:w="2160"/>
          </w:tcPr>
          <w:p>
            <w:r>
              <w:rPr>
                <w:sz w:val="16"/>
              </w:rPr>
              <w:t>https://news.cnyes.com/news/id/6589007</w:t>
            </w:r>
          </w:p>
        </w:tc>
      </w:tr>
      <w:tr>
        <w:tc>
          <w:tcPr>
            <w:tcW w:type="dxa" w:w="2160"/>
          </w:tcPr>
          <w:p>
            <w:r>
              <w:rPr>
                <w:sz w:val="16"/>
              </w:rPr>
              <w:t>Anue鉅亨網</w:t>
            </w:r>
          </w:p>
        </w:tc>
        <w:tc>
          <w:tcPr>
            <w:tcW w:type="dxa" w:w="2160"/>
          </w:tcPr>
          <w:p>
            <w:r>
              <w:rPr>
                <w:sz w:val="16"/>
              </w:rPr>
              <w:t>金管會普渡 彭金隆許下三安之願 銀行局回應公民併</w:t>
            </w:r>
          </w:p>
        </w:tc>
        <w:tc>
          <w:tcPr>
            <w:tcW w:type="dxa" w:w="2160"/>
          </w:tcPr>
          <w:p>
            <w:r>
              <w:rPr>
                <w:sz w:val="16"/>
              </w:rPr>
              <w:t>2026-08-27</w:t>
            </w:r>
          </w:p>
        </w:tc>
        <w:tc>
          <w:tcPr>
            <w:tcW w:type="dxa" w:w="2160"/>
          </w:tcPr>
          <w:p>
            <w:r>
              <w:rPr>
                <w:sz w:val="16"/>
              </w:rPr>
              <w:t>https://news.cnyes.com/news/id/6589058</w:t>
            </w:r>
          </w:p>
        </w:tc>
      </w:tr>
      <w:tr>
        <w:tc>
          <w:tcPr>
            <w:tcW w:type="dxa" w:w="2160"/>
          </w:tcPr>
          <w:p>
            <w:r>
              <w:rPr>
                <w:sz w:val="16"/>
              </w:rPr>
              <w:t>Anue鉅亨網</w:t>
            </w:r>
          </w:p>
        </w:tc>
        <w:tc>
          <w:tcPr>
            <w:tcW w:type="dxa" w:w="2160"/>
          </w:tcPr>
          <w:p>
            <w:r>
              <w:rPr>
                <w:sz w:val="16"/>
              </w:rPr>
              <w:t>南俊國際通用伺服器缺料緩解 Q2將是今年最低點 VR、ASIC滑軌Q3放量</w:t>
            </w:r>
          </w:p>
        </w:tc>
        <w:tc>
          <w:tcPr>
            <w:tcW w:type="dxa" w:w="2160"/>
          </w:tcPr>
          <w:p>
            <w:r>
              <w:rPr>
                <w:sz w:val="16"/>
              </w:rPr>
              <w:t>2026-08-27</w:t>
            </w:r>
          </w:p>
        </w:tc>
        <w:tc>
          <w:tcPr>
            <w:tcW w:type="dxa" w:w="2160"/>
          </w:tcPr>
          <w:p>
            <w:r>
              <w:rPr>
                <w:sz w:val="16"/>
              </w:rPr>
              <w:t>https://news.cnyes.com/news/id/6422728</w:t>
            </w:r>
          </w:p>
        </w:tc>
      </w:tr>
      <w:tr>
        <w:tc>
          <w:tcPr>
            <w:tcW w:type="dxa" w:w="2160"/>
          </w:tcPr>
          <w:p>
            <w:r>
              <w:rPr>
                <w:sz w:val="16"/>
              </w:rPr>
              <w:t>Anue鉅亨網</w:t>
            </w:r>
          </w:p>
        </w:tc>
        <w:tc>
          <w:tcPr>
            <w:tcW w:type="dxa" w:w="2160"/>
          </w:tcPr>
          <w:p>
            <w:r>
              <w:rPr>
                <w:sz w:val="16"/>
              </w:rPr>
              <w:t>9月配息ETF首發！00939近一年漲逾7成、00400A單月漲逾1成，除息日與配息一次看</w:t>
            </w:r>
          </w:p>
        </w:tc>
        <w:tc>
          <w:tcPr>
            <w:tcW w:type="dxa" w:w="2160"/>
          </w:tcPr>
          <w:p>
            <w:r>
              <w:rPr>
                <w:sz w:val="16"/>
              </w:rPr>
              <w:t>2026-08-27</w:t>
            </w:r>
          </w:p>
        </w:tc>
        <w:tc>
          <w:tcPr>
            <w:tcW w:type="dxa" w:w="2160"/>
          </w:tcPr>
          <w:p>
            <w:r>
              <w:rPr>
                <w:sz w:val="16"/>
              </w:rPr>
              <w:t>https://news.cnyes.com/news/id/6589097</w:t>
            </w:r>
          </w:p>
        </w:tc>
      </w:tr>
      <w:tr>
        <w:tc>
          <w:tcPr>
            <w:tcW w:type="dxa" w:w="2160"/>
          </w:tcPr>
          <w:p>
            <w:r>
              <w:rPr>
                <w:sz w:val="16"/>
              </w:rPr>
              <w:t>Anue鉅亨網</w:t>
            </w:r>
          </w:p>
        </w:tc>
        <w:tc>
          <w:tcPr>
            <w:tcW w:type="dxa" w:w="2160"/>
          </w:tcPr>
          <w:p>
            <w:r>
              <w:rPr>
                <w:sz w:val="16"/>
              </w:rPr>
              <w:t>凱美下半年訂單明朗 全年AI伺服器電阻出貨估倍增</w:t>
            </w:r>
          </w:p>
        </w:tc>
        <w:tc>
          <w:tcPr>
            <w:tcW w:type="dxa" w:w="2160"/>
          </w:tcPr>
          <w:p>
            <w:r>
              <w:rPr>
                <w:sz w:val="16"/>
              </w:rPr>
              <w:t>2026-08-27</w:t>
            </w:r>
          </w:p>
        </w:tc>
        <w:tc>
          <w:tcPr>
            <w:tcW w:type="dxa" w:w="2160"/>
          </w:tcPr>
          <w:p>
            <w:r>
              <w:rPr>
                <w:sz w:val="16"/>
              </w:rPr>
              <w:t>https://news.cnyes.com/news/id/6589082</w:t>
            </w:r>
          </w:p>
        </w:tc>
      </w:tr>
      <w:tr>
        <w:tc>
          <w:tcPr>
            <w:tcW w:type="dxa" w:w="2160"/>
          </w:tcPr>
          <w:p>
            <w:r>
              <w:rPr>
                <w:sz w:val="16"/>
              </w:rPr>
              <w:t>Anue鉅亨網</w:t>
            </w:r>
          </w:p>
        </w:tc>
        <w:tc>
          <w:tcPr>
            <w:tcW w:type="dxa" w:w="2160"/>
          </w:tcPr>
          <w:p>
            <w:r>
              <w:rPr>
                <w:sz w:val="16"/>
              </w:rPr>
              <w:t>家登估EUV Pod全年出貨增逾50% 下半年營運逐季走揚 亞利桑那新廠Q4啟動試產</w:t>
            </w:r>
          </w:p>
        </w:tc>
        <w:tc>
          <w:tcPr>
            <w:tcW w:type="dxa" w:w="2160"/>
          </w:tcPr>
          <w:p>
            <w:r>
              <w:rPr>
                <w:sz w:val="16"/>
              </w:rPr>
              <w:t>2026-08-27</w:t>
            </w:r>
          </w:p>
        </w:tc>
        <w:tc>
          <w:tcPr>
            <w:tcW w:type="dxa" w:w="2160"/>
          </w:tcPr>
          <w:p>
            <w:r>
              <w:rPr>
                <w:sz w:val="16"/>
              </w:rPr>
              <w:t>https://news.cnyes.com/news/id/6589074</w:t>
            </w:r>
          </w:p>
        </w:tc>
      </w:tr>
      <w:tr>
        <w:tc>
          <w:tcPr>
            <w:tcW w:type="dxa" w:w="2160"/>
          </w:tcPr>
          <w:p>
            <w:r>
              <w:rPr>
                <w:sz w:val="16"/>
              </w:rPr>
              <w:t>Anue鉅亨網</w:t>
            </w:r>
          </w:p>
        </w:tc>
        <w:tc>
          <w:tcPr>
            <w:tcW w:type="dxa" w:w="2160"/>
          </w:tcPr>
          <w:p>
            <w:r>
              <w:rPr>
                <w:sz w:val="16"/>
              </w:rPr>
              <w:t>PCB鑽針廠尖點7月淨利達1.35億元 1-7月每股純益4.17元</w:t>
            </w:r>
          </w:p>
        </w:tc>
        <w:tc>
          <w:tcPr>
            <w:tcW w:type="dxa" w:w="2160"/>
          </w:tcPr>
          <w:p>
            <w:r>
              <w:rPr>
                <w:sz w:val="16"/>
              </w:rPr>
              <w:t>2026-08-27</w:t>
            </w:r>
          </w:p>
        </w:tc>
        <w:tc>
          <w:tcPr>
            <w:tcW w:type="dxa" w:w="2160"/>
          </w:tcPr>
          <w:p>
            <w:r>
              <w:rPr>
                <w:sz w:val="16"/>
              </w:rPr>
              <w:t>https://news.cnyes.com/news/id/6589163</w:t>
            </w:r>
          </w:p>
        </w:tc>
      </w:tr>
      <w:tr>
        <w:tc>
          <w:tcPr>
            <w:tcW w:type="dxa" w:w="2160"/>
          </w:tcPr>
          <w:p>
            <w:r>
              <w:rPr>
                <w:sz w:val="16"/>
              </w:rPr>
              <w:t>Anue鉅亨網</w:t>
            </w:r>
          </w:p>
        </w:tc>
        <w:tc>
          <w:tcPr>
            <w:tcW w:type="dxa" w:w="2160"/>
          </w:tcPr>
          <w:p>
            <w:r>
              <w:rPr>
                <w:sz w:val="16"/>
              </w:rPr>
              <w:t>外資持續回補490億元連二買 大舉敲進主動式ETF與DRAM雙雄</w:t>
            </w:r>
          </w:p>
        </w:tc>
        <w:tc>
          <w:tcPr>
            <w:tcW w:type="dxa" w:w="2160"/>
          </w:tcPr>
          <w:p>
            <w:r>
              <w:rPr>
                <w:sz w:val="16"/>
              </w:rPr>
              <w:t>2026-08-27</w:t>
            </w:r>
          </w:p>
        </w:tc>
        <w:tc>
          <w:tcPr>
            <w:tcW w:type="dxa" w:w="2160"/>
          </w:tcPr>
          <w:p>
            <w:r>
              <w:rPr>
                <w:sz w:val="16"/>
              </w:rPr>
              <w:t>https://news.cnyes.com/news/id/6589170</w:t>
            </w:r>
          </w:p>
        </w:tc>
      </w:tr>
      <w:tr>
        <w:tc>
          <w:tcPr>
            <w:tcW w:type="dxa" w:w="2160"/>
          </w:tcPr>
          <w:p>
            <w:r>
              <w:rPr>
                <w:sz w:val="16"/>
              </w:rPr>
              <w:t>Anue鉅亨網</w:t>
            </w:r>
          </w:p>
        </w:tc>
        <w:tc>
          <w:tcPr>
            <w:tcW w:type="dxa" w:w="2160"/>
          </w:tcPr>
          <w:p>
            <w:r>
              <w:rPr>
                <w:sz w:val="16"/>
              </w:rPr>
              <w:t>宜鼎董座看好記憶體價格一路漲至2027年 宜蘭三廠年底動工</w:t>
            </w:r>
          </w:p>
        </w:tc>
        <w:tc>
          <w:tcPr>
            <w:tcW w:type="dxa" w:w="2160"/>
          </w:tcPr>
          <w:p>
            <w:r>
              <w:rPr>
                <w:sz w:val="16"/>
              </w:rPr>
              <w:t>2026-08-27</w:t>
            </w:r>
          </w:p>
        </w:tc>
        <w:tc>
          <w:tcPr>
            <w:tcW w:type="dxa" w:w="2160"/>
          </w:tcPr>
          <w:p>
            <w:r>
              <w:rPr>
                <w:sz w:val="16"/>
              </w:rPr>
              <w:t>https://news.cnyes.com/news/id/6422216</w:t>
            </w:r>
          </w:p>
        </w:tc>
      </w:tr>
      <w:tr>
        <w:tc>
          <w:tcPr>
            <w:tcW w:type="dxa" w:w="2160"/>
          </w:tcPr>
          <w:p>
            <w:r>
              <w:rPr>
                <w:sz w:val="16"/>
              </w:rPr>
              <w:t>Anue鉅亨網</w:t>
            </w:r>
          </w:p>
        </w:tc>
        <w:tc>
          <w:tcPr>
            <w:tcW w:type="dxa" w:w="2160"/>
          </w:tcPr>
          <w:p>
            <w:r>
              <w:rPr>
                <w:sz w:val="16"/>
              </w:rPr>
              <w:t>壽險接軌TIS配息政策將出爐 保險局長曝三原則：沒用過渡措施擬採「快速通關」</w:t>
            </w:r>
          </w:p>
        </w:tc>
        <w:tc>
          <w:tcPr>
            <w:tcW w:type="dxa" w:w="2160"/>
          </w:tcPr>
          <w:p>
            <w:r>
              <w:rPr>
                <w:sz w:val="16"/>
              </w:rPr>
              <w:t>2026-08-27</w:t>
            </w:r>
          </w:p>
        </w:tc>
        <w:tc>
          <w:tcPr>
            <w:tcW w:type="dxa" w:w="2160"/>
          </w:tcPr>
          <w:p>
            <w:r>
              <w:rPr>
                <w:sz w:val="16"/>
              </w:rPr>
              <w:t>https://news.cnyes.com/news/id/6589102</w:t>
            </w:r>
          </w:p>
        </w:tc>
      </w:tr>
      <w:tr>
        <w:tc>
          <w:tcPr>
            <w:tcW w:type="dxa" w:w="2160"/>
          </w:tcPr>
          <w:p>
            <w:r>
              <w:rPr>
                <w:sz w:val="16"/>
              </w:rPr>
              <w:t>Anue鉅亨網</w:t>
            </w:r>
          </w:p>
        </w:tc>
        <w:tc>
          <w:tcPr>
            <w:tcW w:type="dxa" w:w="2160"/>
          </w:tcPr>
          <w:p>
            <w:r>
              <w:rPr>
                <w:sz w:val="16"/>
              </w:rPr>
              <w:t>台灣人壽增資君龍人壽5億人民幣 厚實資本深耕大陸保險市場</w:t>
            </w:r>
          </w:p>
        </w:tc>
        <w:tc>
          <w:tcPr>
            <w:tcW w:type="dxa" w:w="2160"/>
          </w:tcPr>
          <w:p>
            <w:r>
              <w:rPr>
                <w:sz w:val="16"/>
              </w:rPr>
              <w:t>2026-08-27</w:t>
            </w:r>
          </w:p>
        </w:tc>
        <w:tc>
          <w:tcPr>
            <w:tcW w:type="dxa" w:w="2160"/>
          </w:tcPr>
          <w:p>
            <w:r>
              <w:rPr>
                <w:sz w:val="16"/>
              </w:rPr>
              <w:t>https://news.cnyes.com/news/id/6589184</w:t>
            </w:r>
          </w:p>
        </w:tc>
      </w:tr>
      <w:tr>
        <w:tc>
          <w:tcPr>
            <w:tcW w:type="dxa" w:w="2160"/>
          </w:tcPr>
          <w:p>
            <w:r>
              <w:rPr>
                <w:sz w:val="16"/>
              </w:rPr>
              <w:t>Anue鉅亨網</w:t>
            </w:r>
          </w:p>
        </w:tc>
        <w:tc>
          <w:tcPr>
            <w:tcW w:type="dxa" w:w="2160"/>
          </w:tcPr>
          <w:p>
            <w:r>
              <w:rPr>
                <w:sz w:val="16"/>
              </w:rPr>
              <w:t>〈兆豐金法說〉3招嚴控「4貸同堂」！總座曝「3貸」戶僅個位數 房貸挑戰雙位數成長</w:t>
            </w:r>
          </w:p>
        </w:tc>
        <w:tc>
          <w:tcPr>
            <w:tcW w:type="dxa" w:w="2160"/>
          </w:tcPr>
          <w:p>
            <w:r>
              <w:rPr>
                <w:sz w:val="16"/>
              </w:rPr>
              <w:t>2026-08-27</w:t>
            </w:r>
          </w:p>
        </w:tc>
        <w:tc>
          <w:tcPr>
            <w:tcW w:type="dxa" w:w="2160"/>
          </w:tcPr>
          <w:p>
            <w:r>
              <w:rPr>
                <w:sz w:val="16"/>
              </w:rPr>
              <w:t>https://news.cnyes.com/news/id/6589135</w:t>
            </w:r>
          </w:p>
        </w:tc>
      </w:tr>
      <w:tr>
        <w:tc>
          <w:tcPr>
            <w:tcW w:type="dxa" w:w="2160"/>
          </w:tcPr>
          <w:p>
            <w:r>
              <w:rPr>
                <w:sz w:val="16"/>
              </w:rPr>
              <w:t>Anue鉅亨網</w:t>
            </w:r>
          </w:p>
        </w:tc>
        <w:tc>
          <w:tcPr>
            <w:tcW w:type="dxa" w:w="2160"/>
          </w:tcPr>
          <w:p>
            <w:r>
              <w:rPr>
                <w:sz w:val="16"/>
              </w:rPr>
              <w:t>精誠審議會完成審查 認定台灣大收購條件具公平性與合理性</w:t>
            </w:r>
          </w:p>
        </w:tc>
        <w:tc>
          <w:tcPr>
            <w:tcW w:type="dxa" w:w="2160"/>
          </w:tcPr>
          <w:p>
            <w:r>
              <w:rPr>
                <w:sz w:val="16"/>
              </w:rPr>
              <w:t>2026-08-27</w:t>
            </w:r>
          </w:p>
        </w:tc>
        <w:tc>
          <w:tcPr>
            <w:tcW w:type="dxa" w:w="2160"/>
          </w:tcPr>
          <w:p>
            <w:r>
              <w:rPr>
                <w:sz w:val="16"/>
              </w:rPr>
              <w:t>https://news.cnyes.com/news/id/6589243</w:t>
            </w:r>
          </w:p>
        </w:tc>
      </w:tr>
      <w:tr>
        <w:tc>
          <w:tcPr>
            <w:tcW w:type="dxa" w:w="2160"/>
          </w:tcPr>
          <w:p>
            <w:r>
              <w:rPr>
                <w:sz w:val="16"/>
              </w:rPr>
              <w:t>Anue鉅亨網</w:t>
            </w:r>
          </w:p>
        </w:tc>
        <w:tc>
          <w:tcPr>
            <w:tcW w:type="dxa" w:w="2160"/>
          </w:tcPr>
          <w:p>
            <w:r>
              <w:rPr>
                <w:sz w:val="16"/>
              </w:rPr>
              <w:t>台股站四望五 台中銀投信：告別單一AI獨大 資金轉向這2類標的</w:t>
            </w:r>
          </w:p>
        </w:tc>
        <w:tc>
          <w:tcPr>
            <w:tcW w:type="dxa" w:w="2160"/>
          </w:tcPr>
          <w:p>
            <w:r>
              <w:rPr>
                <w:sz w:val="16"/>
              </w:rPr>
              <w:t>2026-08-27</w:t>
            </w:r>
          </w:p>
        </w:tc>
        <w:tc>
          <w:tcPr>
            <w:tcW w:type="dxa" w:w="2160"/>
          </w:tcPr>
          <w:p>
            <w:r>
              <w:rPr>
                <w:sz w:val="16"/>
              </w:rPr>
              <w:t>https://news.cnyes.com/news/id/6589227</w:t>
            </w:r>
          </w:p>
        </w:tc>
      </w:tr>
      <w:tr>
        <w:tc>
          <w:tcPr>
            <w:tcW w:type="dxa" w:w="2160"/>
          </w:tcPr>
          <w:p>
            <w:r>
              <w:rPr>
                <w:sz w:val="16"/>
              </w:rPr>
              <w:t>Anue鉅亨網</w:t>
            </w:r>
          </w:p>
        </w:tc>
        <w:tc>
          <w:tcPr>
            <w:tcW w:type="dxa" w:w="2160"/>
          </w:tcPr>
          <w:p>
            <w:r>
              <w:rPr>
                <w:sz w:val="16"/>
              </w:rPr>
              <w:t>鴻海攜手雲林縣政府 打造「公文大腦」智慧代理人服務</w:t>
            </w:r>
          </w:p>
        </w:tc>
        <w:tc>
          <w:tcPr>
            <w:tcW w:type="dxa" w:w="2160"/>
          </w:tcPr>
          <w:p>
            <w:r>
              <w:rPr>
                <w:sz w:val="16"/>
              </w:rPr>
              <w:t>2026-08-27</w:t>
            </w:r>
          </w:p>
        </w:tc>
        <w:tc>
          <w:tcPr>
            <w:tcW w:type="dxa" w:w="2160"/>
          </w:tcPr>
          <w:p>
            <w:r>
              <w:rPr>
                <w:sz w:val="16"/>
              </w:rPr>
              <w:t>https://news.cnyes.com/news/id/6589230</w:t>
            </w:r>
          </w:p>
        </w:tc>
      </w:tr>
      <w:tr>
        <w:tc>
          <w:tcPr>
            <w:tcW w:type="dxa" w:w="2160"/>
          </w:tcPr>
          <w:p>
            <w:r>
              <w:rPr>
                <w:sz w:val="16"/>
              </w:rPr>
              <w:t>Anue鉅亨網</w:t>
            </w:r>
          </w:p>
        </w:tc>
        <w:tc>
          <w:tcPr>
            <w:tcW w:type="dxa" w:w="2160"/>
          </w:tcPr>
          <w:p>
            <w:r>
              <w:rPr>
                <w:sz w:val="16"/>
              </w:rPr>
              <w:t>國際塑橡膠工業展9/15登場 漢翔、雷虎分享產業前瞻技術與產業實務</w:t>
            </w:r>
          </w:p>
        </w:tc>
        <w:tc>
          <w:tcPr>
            <w:tcW w:type="dxa" w:w="2160"/>
          </w:tcPr>
          <w:p>
            <w:r>
              <w:rPr>
                <w:sz w:val="16"/>
              </w:rPr>
              <w:t>2026-08-27</w:t>
            </w:r>
          </w:p>
        </w:tc>
        <w:tc>
          <w:tcPr>
            <w:tcW w:type="dxa" w:w="2160"/>
          </w:tcPr>
          <w:p>
            <w:r>
              <w:rPr>
                <w:sz w:val="16"/>
              </w:rPr>
              <w:t>https://news.cnyes.com/news/id/6589253</w:t>
            </w:r>
          </w:p>
        </w:tc>
      </w:tr>
      <w:tr>
        <w:tc>
          <w:tcPr>
            <w:tcW w:type="dxa" w:w="2160"/>
          </w:tcPr>
          <w:p>
            <w:r>
              <w:rPr>
                <w:sz w:val="16"/>
              </w:rPr>
              <w:t>Anue鉅亨網</w:t>
            </w:r>
          </w:p>
        </w:tc>
        <w:tc>
          <w:tcPr>
            <w:tcW w:type="dxa" w:w="2160"/>
          </w:tcPr>
          <w:p>
            <w:r>
              <w:rPr>
                <w:sz w:val="16"/>
              </w:rPr>
              <w:t>〈兆豐金法說〉不排除Fed年底升息！看下半年經濟「前高後低」台幣31至33元區間震盪</w:t>
            </w:r>
          </w:p>
        </w:tc>
        <w:tc>
          <w:tcPr>
            <w:tcW w:type="dxa" w:w="2160"/>
          </w:tcPr>
          <w:p>
            <w:r>
              <w:rPr>
                <w:sz w:val="16"/>
              </w:rPr>
              <w:t>2026-08-27</w:t>
            </w:r>
          </w:p>
        </w:tc>
        <w:tc>
          <w:tcPr>
            <w:tcW w:type="dxa" w:w="2160"/>
          </w:tcPr>
          <w:p>
            <w:r>
              <w:rPr>
                <w:sz w:val="16"/>
              </w:rPr>
              <w:t>https://news.cnyes.com/news/id/6589252</w:t>
            </w:r>
          </w:p>
        </w:tc>
      </w:tr>
      <w:tr>
        <w:tc>
          <w:tcPr>
            <w:tcW w:type="dxa" w:w="2160"/>
          </w:tcPr>
          <w:p>
            <w:r>
              <w:rPr>
                <w:sz w:val="16"/>
              </w:rPr>
              <w:t>Anue鉅亨網</w:t>
            </w:r>
          </w:p>
        </w:tc>
        <w:tc>
          <w:tcPr>
            <w:tcW w:type="dxa" w:w="2160"/>
          </w:tcPr>
          <w:p>
            <w:r>
              <w:rPr>
                <w:sz w:val="16"/>
              </w:rPr>
              <w:t>〈華南金法說〉公股興整併風！蕭玉美首談投信「四合一」進度 曝股利以現金為主</w:t>
            </w:r>
          </w:p>
        </w:tc>
        <w:tc>
          <w:tcPr>
            <w:tcW w:type="dxa" w:w="2160"/>
          </w:tcPr>
          <w:p>
            <w:r>
              <w:rPr>
                <w:sz w:val="16"/>
              </w:rPr>
              <w:t>2026-08-27</w:t>
            </w:r>
          </w:p>
        </w:tc>
        <w:tc>
          <w:tcPr>
            <w:tcW w:type="dxa" w:w="2160"/>
          </w:tcPr>
          <w:p>
            <w:r>
              <w:rPr>
                <w:sz w:val="16"/>
              </w:rPr>
              <w:t>https://news.cnyes.com/news/id/6589316</w:t>
            </w:r>
          </w:p>
        </w:tc>
      </w:tr>
      <w:tr>
        <w:tc>
          <w:tcPr>
            <w:tcW w:type="dxa" w:w="2160"/>
          </w:tcPr>
          <w:p>
            <w:r>
              <w:rPr>
                <w:sz w:val="16"/>
              </w:rPr>
              <w:t>Anue鉅亨網</w:t>
            </w:r>
          </w:p>
        </w:tc>
        <w:tc>
          <w:tcPr>
            <w:tcW w:type="dxa" w:w="2160"/>
          </w:tcPr>
          <w:p>
            <w:r>
              <w:rPr>
                <w:sz w:val="16"/>
              </w:rPr>
              <w:t>欣新網斥資近1億元取得日電商業者3成股權 亞洲營運網絡成形</w:t>
            </w:r>
          </w:p>
        </w:tc>
        <w:tc>
          <w:tcPr>
            <w:tcW w:type="dxa" w:w="2160"/>
          </w:tcPr>
          <w:p>
            <w:r>
              <w:rPr>
                <w:sz w:val="16"/>
              </w:rPr>
              <w:t>2026-08-27</w:t>
            </w:r>
          </w:p>
        </w:tc>
        <w:tc>
          <w:tcPr>
            <w:tcW w:type="dxa" w:w="2160"/>
          </w:tcPr>
          <w:p>
            <w:r>
              <w:rPr>
                <w:sz w:val="16"/>
              </w:rPr>
              <w:t>https://news.cnyes.com/news/id/6589330</w:t>
            </w:r>
          </w:p>
        </w:tc>
      </w:tr>
      <w:tr>
        <w:tc>
          <w:tcPr>
            <w:tcW w:type="dxa" w:w="2160"/>
          </w:tcPr>
          <w:p>
            <w:r>
              <w:rPr>
                <w:sz w:val="16"/>
              </w:rPr>
              <w:t>Anue鉅亨網</w:t>
            </w:r>
          </w:p>
        </w:tc>
        <w:tc>
          <w:tcPr>
            <w:tcW w:type="dxa" w:w="2160"/>
          </w:tcPr>
          <w:p>
            <w:r>
              <w:rPr>
                <w:sz w:val="16"/>
              </w:rPr>
              <w:t>王道銀總座：已送件申請財管2.0 下半年展望審慎樂觀</w:t>
            </w:r>
          </w:p>
        </w:tc>
        <w:tc>
          <w:tcPr>
            <w:tcW w:type="dxa" w:w="2160"/>
          </w:tcPr>
          <w:p>
            <w:r>
              <w:rPr>
                <w:sz w:val="16"/>
              </w:rPr>
              <w:t>2026-08-27</w:t>
            </w:r>
          </w:p>
        </w:tc>
        <w:tc>
          <w:tcPr>
            <w:tcW w:type="dxa" w:w="2160"/>
          </w:tcPr>
          <w:p>
            <w:r>
              <w:rPr>
                <w:sz w:val="16"/>
              </w:rPr>
              <w:t>https://news.cnyes.com/news/id/6589317</w:t>
            </w:r>
          </w:p>
        </w:tc>
      </w:tr>
      <w:tr>
        <w:tc>
          <w:tcPr>
            <w:tcW w:type="dxa" w:w="2160"/>
          </w:tcPr>
          <w:p>
            <w:r>
              <w:rPr>
                <w:sz w:val="16"/>
              </w:rPr>
              <w:t>Anue鉅亨網</w:t>
            </w:r>
          </w:p>
        </w:tc>
        <w:tc>
          <w:tcPr>
            <w:tcW w:type="dxa" w:w="2160"/>
          </w:tcPr>
          <w:p>
            <w:r>
              <w:rPr>
                <w:sz w:val="16"/>
              </w:rPr>
              <w:t>無懼AI高波動！第一金投信推「全球動態入息多重資產基金」 引進M&amp;G事件策略</w:t>
            </w:r>
          </w:p>
        </w:tc>
        <w:tc>
          <w:tcPr>
            <w:tcW w:type="dxa" w:w="2160"/>
          </w:tcPr>
          <w:p>
            <w:r>
              <w:rPr>
                <w:sz w:val="16"/>
              </w:rPr>
              <w:t>2026-08-27</w:t>
            </w:r>
          </w:p>
        </w:tc>
        <w:tc>
          <w:tcPr>
            <w:tcW w:type="dxa" w:w="2160"/>
          </w:tcPr>
          <w:p>
            <w:r>
              <w:rPr>
                <w:sz w:val="16"/>
              </w:rPr>
              <w:t>https://news.cnyes.com/news/id/6589333</w:t>
            </w:r>
          </w:p>
        </w:tc>
      </w:tr>
      <w:tr>
        <w:tc>
          <w:tcPr>
            <w:tcW w:type="dxa" w:w="2160"/>
          </w:tcPr>
          <w:p>
            <w:r>
              <w:rPr>
                <w:sz w:val="16"/>
              </w:rPr>
              <w:t>Anue鉅亨網</w:t>
            </w:r>
          </w:p>
        </w:tc>
        <w:tc>
          <w:tcPr>
            <w:tcW w:type="dxa" w:w="2160"/>
          </w:tcPr>
          <w:p>
            <w:r>
              <w:rPr>
                <w:sz w:val="16"/>
              </w:rPr>
              <w:t>〈華南金法說〉2大「魔王」牽動全球！台灣經濟K型分化 估央行年底前續「凍息」</w:t>
            </w:r>
          </w:p>
        </w:tc>
        <w:tc>
          <w:tcPr>
            <w:tcW w:type="dxa" w:w="2160"/>
          </w:tcPr>
          <w:p>
            <w:r>
              <w:rPr>
                <w:sz w:val="16"/>
              </w:rPr>
              <w:t>2026-08-27</w:t>
            </w:r>
          </w:p>
        </w:tc>
        <w:tc>
          <w:tcPr>
            <w:tcW w:type="dxa" w:w="2160"/>
          </w:tcPr>
          <w:p>
            <w:r>
              <w:rPr>
                <w:sz w:val="16"/>
              </w:rPr>
              <w:t>https://news.cnyes.com/news/id/6589329</w:t>
            </w:r>
          </w:p>
        </w:tc>
      </w:tr>
      <w:tr>
        <w:tc>
          <w:tcPr>
            <w:tcW w:type="dxa" w:w="2160"/>
          </w:tcPr>
          <w:p>
            <w:r>
              <w:rPr>
                <w:sz w:val="16"/>
              </w:rPr>
              <w:t>Anue鉅亨網</w:t>
            </w:r>
          </w:p>
        </w:tc>
        <w:tc>
          <w:tcPr>
            <w:tcW w:type="dxa" w:w="2160"/>
          </w:tcPr>
          <w:p>
            <w:r>
              <w:rPr>
                <w:sz w:val="16"/>
              </w:rPr>
              <w:t>房貸逾放暴增引恐慌 金管會澄清：單一銀行申報搞烏龍「校正回歸」</w:t>
            </w:r>
          </w:p>
        </w:tc>
        <w:tc>
          <w:tcPr>
            <w:tcW w:type="dxa" w:w="2160"/>
          </w:tcPr>
          <w:p>
            <w:r>
              <w:rPr>
                <w:sz w:val="16"/>
              </w:rPr>
              <w:t>2026-08-27</w:t>
            </w:r>
          </w:p>
        </w:tc>
        <w:tc>
          <w:tcPr>
            <w:tcW w:type="dxa" w:w="2160"/>
          </w:tcPr>
          <w:p>
            <w:r>
              <w:rPr>
                <w:sz w:val="16"/>
              </w:rPr>
              <w:t>https://news.cnyes.com/news/id/6589351</w:t>
            </w:r>
          </w:p>
        </w:tc>
      </w:tr>
      <w:tr>
        <w:tc>
          <w:tcPr>
            <w:tcW w:type="dxa" w:w="2160"/>
          </w:tcPr>
          <w:p>
            <w:r>
              <w:rPr>
                <w:sz w:val="16"/>
              </w:rPr>
              <w:t>Anue鉅亨網</w:t>
            </w:r>
          </w:p>
        </w:tc>
        <w:tc>
          <w:tcPr>
            <w:tcW w:type="dxa" w:w="2160"/>
          </w:tcPr>
          <w:p>
            <w:r>
              <w:rPr>
                <w:sz w:val="16"/>
              </w:rPr>
              <w:t>〈第一金法說〉估央行續凍息、房市量縮價平靠自住剛需撐盤 今年房貸業務將成長5%</w:t>
            </w:r>
          </w:p>
        </w:tc>
        <w:tc>
          <w:tcPr>
            <w:tcW w:type="dxa" w:w="2160"/>
          </w:tcPr>
          <w:p>
            <w:r>
              <w:rPr>
                <w:sz w:val="16"/>
              </w:rPr>
              <w:t>2026-08-27</w:t>
            </w:r>
          </w:p>
        </w:tc>
        <w:tc>
          <w:tcPr>
            <w:tcW w:type="dxa" w:w="2160"/>
          </w:tcPr>
          <w:p>
            <w:r>
              <w:rPr>
                <w:sz w:val="16"/>
              </w:rPr>
              <w:t>https://news.cnyes.com/news/id/6589353</w:t>
            </w:r>
          </w:p>
        </w:tc>
      </w:tr>
      <w:tr>
        <w:tc>
          <w:tcPr>
            <w:tcW w:type="dxa" w:w="2160"/>
          </w:tcPr>
          <w:p>
            <w:r>
              <w:rPr>
                <w:sz w:val="16"/>
              </w:rPr>
              <w:t>Anue鉅亨網</w:t>
            </w:r>
          </w:p>
        </w:tc>
        <w:tc>
          <w:tcPr>
            <w:tcW w:type="dxa" w:w="2160"/>
          </w:tcPr>
          <w:p>
            <w:r>
              <w:rPr>
                <w:sz w:val="16"/>
              </w:rPr>
              <w:t>〈第一金法說〉聯貸案「吸金」！搶攻供應鏈跨境商機 調高外幣放款年增目標至20%</w:t>
            </w:r>
          </w:p>
        </w:tc>
        <w:tc>
          <w:tcPr>
            <w:tcW w:type="dxa" w:w="2160"/>
          </w:tcPr>
          <w:p>
            <w:r>
              <w:rPr>
                <w:sz w:val="16"/>
              </w:rPr>
              <w:t>2026-08-27</w:t>
            </w:r>
          </w:p>
        </w:tc>
        <w:tc>
          <w:tcPr>
            <w:tcW w:type="dxa" w:w="2160"/>
          </w:tcPr>
          <w:p>
            <w:r>
              <w:rPr>
                <w:sz w:val="16"/>
              </w:rPr>
              <w:t>https://news.cnyes.com/news/id/6589398</w:t>
            </w:r>
          </w:p>
        </w:tc>
      </w:tr>
      <w:tr>
        <w:tc>
          <w:tcPr>
            <w:tcW w:type="dxa" w:w="2160"/>
          </w:tcPr>
          <w:p>
            <w:r>
              <w:rPr>
                <w:sz w:val="16"/>
              </w:rPr>
              <w:t>Anue鉅亨網</w:t>
            </w:r>
          </w:p>
        </w:tc>
        <w:tc>
          <w:tcPr>
            <w:tcW w:type="dxa" w:w="2160"/>
          </w:tcPr>
          <w:p>
            <w:r>
              <w:rPr>
                <w:sz w:val="16"/>
              </w:rPr>
              <w:t>產創條例三讀釋利多！股票緩課上限衝千萬、天使輪與創投認列放寬至8年</w:t>
            </w:r>
          </w:p>
        </w:tc>
        <w:tc>
          <w:tcPr>
            <w:tcW w:type="dxa" w:w="2160"/>
          </w:tcPr>
          <w:p>
            <w:r>
              <w:rPr>
                <w:sz w:val="16"/>
              </w:rPr>
              <w:t>2026-08-28</w:t>
            </w:r>
          </w:p>
        </w:tc>
        <w:tc>
          <w:tcPr>
            <w:tcW w:type="dxa" w:w="2160"/>
          </w:tcPr>
          <w:p>
            <w:r>
              <w:rPr>
                <w:sz w:val="16"/>
              </w:rPr>
              <w:t>https://news.cnyes.com/news/id/6589492</w:t>
            </w:r>
          </w:p>
        </w:tc>
      </w:tr>
      <w:tr>
        <w:tc>
          <w:tcPr>
            <w:tcW w:type="dxa" w:w="2160"/>
          </w:tcPr>
          <w:p>
            <w:r>
              <w:rPr>
                <w:sz w:val="16"/>
              </w:rPr>
              <w:t>Anue鉅亨網</w:t>
            </w:r>
          </w:p>
        </w:tc>
        <w:tc>
          <w:tcPr>
            <w:tcW w:type="dxa" w:w="2160"/>
          </w:tcPr>
          <w:p>
            <w:r>
              <w:rPr>
                <w:sz w:val="16"/>
              </w:rPr>
              <w:t>漲價還降規？三星Galaxy S26 FE比前代更貴 處理器改採聯發科</w:t>
            </w:r>
          </w:p>
        </w:tc>
        <w:tc>
          <w:tcPr>
            <w:tcW w:type="dxa" w:w="2160"/>
          </w:tcPr>
          <w:p>
            <w:r>
              <w:rPr>
                <w:sz w:val="16"/>
              </w:rPr>
              <w:t>2026-08-28</w:t>
            </w:r>
          </w:p>
        </w:tc>
        <w:tc>
          <w:tcPr>
            <w:tcW w:type="dxa" w:w="2160"/>
          </w:tcPr>
          <w:p>
            <w:r>
              <w:rPr>
                <w:sz w:val="16"/>
              </w:rPr>
              <w:t>https://news.cnyes.com/news/id/6589738</w:t>
            </w:r>
          </w:p>
        </w:tc>
      </w:tr>
      <w:tr>
        <w:tc>
          <w:tcPr>
            <w:tcW w:type="dxa" w:w="2160"/>
          </w:tcPr>
          <w:p>
            <w:r>
              <w:rPr>
                <w:sz w:val="16"/>
              </w:rPr>
              <w:t>Anue鉅亨網</w:t>
            </w:r>
          </w:p>
        </w:tc>
        <w:tc>
          <w:tcPr>
            <w:tcW w:type="dxa" w:w="2160"/>
          </w:tcPr>
          <w:p>
            <w:r>
              <w:rPr>
                <w:sz w:val="16"/>
              </w:rPr>
              <w:t>〈台股盤前要聞〉外資連二買拱火4萬6、8月投資股票信心降至3個月低點</w:t>
            </w:r>
          </w:p>
        </w:tc>
        <w:tc>
          <w:tcPr>
            <w:tcW w:type="dxa" w:w="2160"/>
          </w:tcPr>
          <w:p>
            <w:r>
              <w:rPr>
                <w:sz w:val="16"/>
              </w:rPr>
              <w:t>2026-08-28</w:t>
            </w:r>
          </w:p>
        </w:tc>
        <w:tc>
          <w:tcPr>
            <w:tcW w:type="dxa" w:w="2160"/>
          </w:tcPr>
          <w:p>
            <w:r>
              <w:rPr>
                <w:sz w:val="16"/>
              </w:rPr>
              <w:t>https://news.cnyes.com/news/id/6589268</w:t>
            </w:r>
          </w:p>
        </w:tc>
      </w:tr>
      <w:tr>
        <w:tc>
          <w:tcPr>
            <w:tcW w:type="dxa" w:w="2160"/>
          </w:tcPr>
          <w:p>
            <w:r>
              <w:rPr>
                <w:sz w:val="16"/>
              </w:rPr>
              <w:t>Anue鉅亨網</w:t>
            </w:r>
          </w:p>
        </w:tc>
        <w:tc>
          <w:tcPr>
            <w:tcW w:type="dxa" w:w="2160"/>
          </w:tcPr>
          <w:p>
            <w:r>
              <w:rPr>
                <w:sz w:val="16"/>
              </w:rPr>
              <w:t>鉅亨速報 - Factset 最新調查：兆豐金(2886-TW)目標價調升至45.5元，幅度約4.6%</w:t>
            </w:r>
          </w:p>
        </w:tc>
        <w:tc>
          <w:tcPr>
            <w:tcW w:type="dxa" w:w="2160"/>
          </w:tcPr>
          <w:p>
            <w:r>
              <w:rPr>
                <w:sz w:val="16"/>
              </w:rPr>
              <w:t>2026-08-28</w:t>
            </w:r>
          </w:p>
        </w:tc>
        <w:tc>
          <w:tcPr>
            <w:tcW w:type="dxa" w:w="2160"/>
          </w:tcPr>
          <w:p>
            <w:r>
              <w:rPr>
                <w:sz w:val="16"/>
              </w:rPr>
              <w:t>https://news.cnyes.com/news/id/6589975</w:t>
            </w:r>
          </w:p>
        </w:tc>
      </w:tr>
      <w:tr>
        <w:tc>
          <w:tcPr>
            <w:tcW w:type="dxa" w:w="2160"/>
          </w:tcPr>
          <w:p>
            <w:r>
              <w:rPr>
                <w:sz w:val="16"/>
              </w:rPr>
              <w:t>Anue鉅亨網</w:t>
            </w:r>
          </w:p>
        </w:tc>
        <w:tc>
          <w:tcPr>
            <w:tcW w:type="dxa" w:w="2160"/>
          </w:tcPr>
          <w:p>
            <w:r>
              <w:rPr>
                <w:sz w:val="16"/>
              </w:rPr>
              <w:t>鉅亨速報 - Factset 最新調查：兆豐金(2886-TW)EPS預估上修至2.7元，預估目標價為45.5元</w:t>
            </w:r>
          </w:p>
        </w:tc>
        <w:tc>
          <w:tcPr>
            <w:tcW w:type="dxa" w:w="2160"/>
          </w:tcPr>
          <w:p>
            <w:r>
              <w:rPr>
                <w:sz w:val="16"/>
              </w:rPr>
              <w:t>2026-08-28</w:t>
            </w:r>
          </w:p>
        </w:tc>
        <w:tc>
          <w:tcPr>
            <w:tcW w:type="dxa" w:w="2160"/>
          </w:tcPr>
          <w:p>
            <w:r>
              <w:rPr>
                <w:sz w:val="16"/>
              </w:rPr>
              <w:t>https://news.cnyes.com/news/id/6589976</w:t>
            </w:r>
          </w:p>
        </w:tc>
      </w:tr>
      <w:tr>
        <w:tc>
          <w:tcPr>
            <w:tcW w:type="dxa" w:w="2160"/>
          </w:tcPr>
          <w:p>
            <w:r>
              <w:rPr>
                <w:sz w:val="16"/>
              </w:rPr>
              <w:t>Anue鉅亨網</w:t>
            </w:r>
          </w:p>
        </w:tc>
        <w:tc>
          <w:tcPr>
            <w:tcW w:type="dxa" w:w="2160"/>
          </w:tcPr>
          <w:p>
            <w:r>
              <w:rPr>
                <w:sz w:val="16"/>
              </w:rPr>
              <w:t>〈台股開盤〉兆元成交量回來了 半導體強漲吸人氣 開盤漲逾500點直接站上4.6萬</w:t>
            </w:r>
          </w:p>
        </w:tc>
        <w:tc>
          <w:tcPr>
            <w:tcW w:type="dxa" w:w="2160"/>
          </w:tcPr>
          <w:p>
            <w:r>
              <w:rPr>
                <w:sz w:val="16"/>
              </w:rPr>
              <w:t>2026-08-28</w:t>
            </w:r>
          </w:p>
        </w:tc>
        <w:tc>
          <w:tcPr>
            <w:tcW w:type="dxa" w:w="2160"/>
          </w:tcPr>
          <w:p>
            <w:r>
              <w:rPr>
                <w:sz w:val="16"/>
              </w:rPr>
              <w:t>https://news.cnyes.com/news/id/6590031</w:t>
            </w:r>
          </w:p>
        </w:tc>
      </w:tr>
      <w:tr>
        <w:tc>
          <w:tcPr>
            <w:tcW w:type="dxa" w:w="2160"/>
          </w:tcPr>
          <w:p>
            <w:r>
              <w:rPr>
                <w:sz w:val="16"/>
              </w:rPr>
              <w:t>Anue鉅亨網</w:t>
            </w:r>
          </w:p>
        </w:tc>
        <w:tc>
          <w:tcPr>
            <w:tcW w:type="dxa" w:w="2160"/>
          </w:tcPr>
          <w:p>
            <w:r>
              <w:rPr>
                <w:sz w:val="16"/>
              </w:rPr>
              <w:t>世界先進桃園晶圓三廠火警 產線運轉無重大影響</w:t>
            </w:r>
          </w:p>
        </w:tc>
        <w:tc>
          <w:tcPr>
            <w:tcW w:type="dxa" w:w="2160"/>
          </w:tcPr>
          <w:p>
            <w:r>
              <w:rPr>
                <w:sz w:val="16"/>
              </w:rPr>
              <w:t>2026-08-28</w:t>
            </w:r>
          </w:p>
        </w:tc>
        <w:tc>
          <w:tcPr>
            <w:tcW w:type="dxa" w:w="2160"/>
          </w:tcPr>
          <w:p>
            <w:r>
              <w:rPr>
                <w:sz w:val="16"/>
              </w:rPr>
              <w:t>https://news.cnyes.com/news/id/6590233</w:t>
            </w:r>
          </w:p>
        </w:tc>
      </w:tr>
      <w:tr>
        <w:tc>
          <w:tcPr>
            <w:tcW w:type="dxa" w:w="2160"/>
          </w:tcPr>
          <w:p>
            <w:r>
              <w:rPr>
                <w:sz w:val="16"/>
              </w:rPr>
              <w:t>Anue鉅亨網</w:t>
            </w:r>
          </w:p>
        </w:tc>
        <w:tc>
          <w:tcPr>
            <w:tcW w:type="dxa" w:w="2160"/>
          </w:tcPr>
          <w:p>
            <w:r>
              <w:rPr>
                <w:sz w:val="16"/>
              </w:rPr>
              <w:t>安成生技4.5億元銀彈到位 持續推進核心新藥臨床試驗Q4公布結果</w:t>
            </w:r>
          </w:p>
        </w:tc>
        <w:tc>
          <w:tcPr>
            <w:tcW w:type="dxa" w:w="2160"/>
          </w:tcPr>
          <w:p>
            <w:r>
              <w:rPr>
                <w:sz w:val="16"/>
              </w:rPr>
              <w:t>2026-08-28</w:t>
            </w:r>
          </w:p>
        </w:tc>
        <w:tc>
          <w:tcPr>
            <w:tcW w:type="dxa" w:w="2160"/>
          </w:tcPr>
          <w:p>
            <w:r>
              <w:rPr>
                <w:sz w:val="16"/>
              </w:rPr>
              <w:t>https://news.cnyes.com/news/id/6590322</w:t>
            </w:r>
          </w:p>
        </w:tc>
      </w:tr>
      <w:tr>
        <w:tc>
          <w:tcPr>
            <w:tcW w:type="dxa" w:w="2160"/>
          </w:tcPr>
          <w:p>
            <w:r>
              <w:rPr>
                <w:sz w:val="16"/>
              </w:rPr>
              <w:t>Anue鉅亨網</w:t>
            </w:r>
          </w:p>
        </w:tc>
        <w:tc>
          <w:tcPr>
            <w:tcW w:type="dxa" w:w="2160"/>
          </w:tcPr>
          <w:p>
            <w:r>
              <w:rPr>
                <w:sz w:val="16"/>
              </w:rPr>
              <w:t>外資熱錢回籠！不只抱權值股 狂敲00403A、00981A奪冠亞軍</w:t>
            </w:r>
          </w:p>
        </w:tc>
        <w:tc>
          <w:tcPr>
            <w:tcW w:type="dxa" w:w="2160"/>
          </w:tcPr>
          <w:p>
            <w:r>
              <w:rPr>
                <w:sz w:val="16"/>
              </w:rPr>
              <w:t>2026-08-28</w:t>
            </w:r>
          </w:p>
        </w:tc>
        <w:tc>
          <w:tcPr>
            <w:tcW w:type="dxa" w:w="2160"/>
          </w:tcPr>
          <w:p>
            <w:r>
              <w:rPr>
                <w:sz w:val="16"/>
              </w:rPr>
              <w:t>https://news.cnyes.com/news/id/6590339</w:t>
            </w:r>
          </w:p>
        </w:tc>
      </w:tr>
      <w:tr>
        <w:tc>
          <w:tcPr>
            <w:tcW w:type="dxa" w:w="2160"/>
          </w:tcPr>
          <w:p>
            <w:r>
              <w:rPr>
                <w:sz w:val="16"/>
              </w:rPr>
              <w:t>Anue鉅亨網</w:t>
            </w:r>
          </w:p>
        </w:tc>
        <w:tc>
          <w:tcPr>
            <w:tcW w:type="dxa" w:w="2160"/>
          </w:tcPr>
          <w:p>
            <w:r>
              <w:rPr>
                <w:sz w:val="16"/>
              </w:rPr>
              <w:t>長榮海運參展2026亞太永續博覽會 展出大型高擬真船模型</w:t>
            </w:r>
          </w:p>
        </w:tc>
        <w:tc>
          <w:tcPr>
            <w:tcW w:type="dxa" w:w="2160"/>
          </w:tcPr>
          <w:p>
            <w:r>
              <w:rPr>
                <w:sz w:val="16"/>
              </w:rPr>
              <w:t>2026-08-28</w:t>
            </w:r>
          </w:p>
        </w:tc>
        <w:tc>
          <w:tcPr>
            <w:tcW w:type="dxa" w:w="2160"/>
          </w:tcPr>
          <w:p>
            <w:r>
              <w:rPr>
                <w:sz w:val="16"/>
              </w:rPr>
              <w:t>https://news.cnyes.com/news/id/6590331</w:t>
            </w:r>
          </w:p>
        </w:tc>
      </w:tr>
      <w:tr>
        <w:tc>
          <w:tcPr>
            <w:tcW w:type="dxa" w:w="2160"/>
          </w:tcPr>
          <w:p>
            <w:r>
              <w:rPr>
                <w:sz w:val="16"/>
              </w:rPr>
              <w:t>Anue鉅亨網</w:t>
            </w:r>
          </w:p>
        </w:tc>
        <w:tc>
          <w:tcPr>
            <w:tcW w:type="dxa" w:w="2160"/>
          </w:tcPr>
          <w:p>
            <w:r>
              <w:rPr>
                <w:sz w:val="16"/>
              </w:rPr>
              <w:t>〈焦點股〉南俊國際奪輝達VR與ASIC大單激勵 早盤一字鎖漲停</w:t>
            </w:r>
          </w:p>
        </w:tc>
        <w:tc>
          <w:tcPr>
            <w:tcW w:type="dxa" w:w="2160"/>
          </w:tcPr>
          <w:p>
            <w:r>
              <w:rPr>
                <w:sz w:val="16"/>
              </w:rPr>
              <w:t>2026-08-28</w:t>
            </w:r>
          </w:p>
        </w:tc>
        <w:tc>
          <w:tcPr>
            <w:tcW w:type="dxa" w:w="2160"/>
          </w:tcPr>
          <w:p>
            <w:r>
              <w:rPr>
                <w:sz w:val="16"/>
              </w:rPr>
              <w:t>https://news.cnyes.com/news/id/6590368</w:t>
            </w:r>
          </w:p>
        </w:tc>
      </w:tr>
      <w:tr>
        <w:tc>
          <w:tcPr>
            <w:tcW w:type="dxa" w:w="2160"/>
          </w:tcPr>
          <w:p>
            <w:r>
              <w:rPr>
                <w:sz w:val="16"/>
              </w:rPr>
              <w:t>Anue鉅亨網</w:t>
            </w:r>
          </w:p>
        </w:tc>
        <w:tc>
          <w:tcPr>
            <w:tcW w:type="dxa" w:w="2160"/>
          </w:tcPr>
          <w:p>
            <w:r>
              <w:rPr>
                <w:sz w:val="16"/>
              </w:rPr>
              <w:t>軍用無人機採購受限公務預算！經部喊話立院：恐挫傷274家台廠 產業需要穩定訂單</w:t>
            </w:r>
          </w:p>
        </w:tc>
        <w:tc>
          <w:tcPr>
            <w:tcW w:type="dxa" w:w="2160"/>
          </w:tcPr>
          <w:p>
            <w:r>
              <w:rPr>
                <w:sz w:val="16"/>
              </w:rPr>
              <w:t>2026-08-28</w:t>
            </w:r>
          </w:p>
        </w:tc>
        <w:tc>
          <w:tcPr>
            <w:tcW w:type="dxa" w:w="2160"/>
          </w:tcPr>
          <w:p>
            <w:r>
              <w:rPr>
                <w:sz w:val="16"/>
              </w:rPr>
              <w:t>https://news.cnyes.com/news/id/6590371</w:t>
            </w:r>
          </w:p>
        </w:tc>
      </w:tr>
      <w:tr>
        <w:tc>
          <w:tcPr>
            <w:tcW w:type="dxa" w:w="2160"/>
          </w:tcPr>
          <w:p>
            <w:r>
              <w:rPr>
                <w:sz w:val="16"/>
              </w:rPr>
              <w:t>Anue鉅亨網</w:t>
            </w:r>
          </w:p>
        </w:tc>
        <w:tc>
          <w:tcPr>
            <w:tcW w:type="dxa" w:w="2160"/>
          </w:tcPr>
          <w:p>
            <w:r>
              <w:rPr>
                <w:sz w:val="16"/>
              </w:rPr>
              <w:t>〈房產〉新青安謝幕總計撥款近1.4兆元逾17萬戶受惠 青安3.0接棒將再衝</w:t>
            </w:r>
          </w:p>
        </w:tc>
        <w:tc>
          <w:tcPr>
            <w:tcW w:type="dxa" w:w="2160"/>
          </w:tcPr>
          <w:p>
            <w:r>
              <w:rPr>
                <w:sz w:val="16"/>
              </w:rPr>
              <w:t>2026-08-28</w:t>
            </w:r>
          </w:p>
        </w:tc>
        <w:tc>
          <w:tcPr>
            <w:tcW w:type="dxa" w:w="2160"/>
          </w:tcPr>
          <w:p>
            <w:r>
              <w:rPr>
                <w:sz w:val="16"/>
              </w:rPr>
              <w:t>https://news.cnyes.com/news/id/6590374</w:t>
            </w:r>
          </w:p>
        </w:tc>
      </w:tr>
      <w:tr>
        <w:tc>
          <w:tcPr>
            <w:tcW w:type="dxa" w:w="2160"/>
          </w:tcPr>
          <w:p>
            <w:r>
              <w:rPr>
                <w:sz w:val="16"/>
              </w:rPr>
              <w:t>Anue鉅亨網</w:t>
            </w:r>
          </w:p>
        </w:tc>
        <w:tc>
          <w:tcPr>
            <w:tcW w:type="dxa" w:w="2160"/>
          </w:tcPr>
          <w:p>
            <w:r>
              <w:rPr>
                <w:sz w:val="16"/>
              </w:rPr>
              <w:t>〈焦點股〉AMAX-KY第二季財報報喜 喜迎第三根漲停</w:t>
            </w:r>
          </w:p>
        </w:tc>
        <w:tc>
          <w:tcPr>
            <w:tcW w:type="dxa" w:w="2160"/>
          </w:tcPr>
          <w:p>
            <w:r>
              <w:rPr>
                <w:sz w:val="16"/>
              </w:rPr>
              <w:t>2026-08-28</w:t>
            </w:r>
          </w:p>
        </w:tc>
        <w:tc>
          <w:tcPr>
            <w:tcW w:type="dxa" w:w="2160"/>
          </w:tcPr>
          <w:p>
            <w:r>
              <w:rPr>
                <w:sz w:val="16"/>
              </w:rPr>
              <w:t>https://news.cnyes.com/news/id/6590440</w:t>
            </w:r>
          </w:p>
        </w:tc>
      </w:tr>
      <w:tr>
        <w:tc>
          <w:tcPr>
            <w:tcW w:type="dxa" w:w="2160"/>
          </w:tcPr>
          <w:p>
            <w:r>
              <w:rPr>
                <w:sz w:val="16"/>
              </w:rPr>
              <w:t>Anue鉅亨網</w:t>
            </w:r>
          </w:p>
        </w:tc>
        <w:tc>
          <w:tcPr>
            <w:tcW w:type="dxa" w:w="2160"/>
          </w:tcPr>
          <w:p>
            <w:r>
              <w:rPr>
                <w:sz w:val="16"/>
              </w:rPr>
              <w:t>鉅亨速報 - Factset 最新調查：中鋼(2002-TW)EPS預估上修至0.16元，預估目標價為21.75元</w:t>
            </w:r>
          </w:p>
        </w:tc>
        <w:tc>
          <w:tcPr>
            <w:tcW w:type="dxa" w:w="2160"/>
          </w:tcPr>
          <w:p>
            <w:r>
              <w:rPr>
                <w:sz w:val="16"/>
              </w:rPr>
              <w:t>2026-08-28</w:t>
            </w:r>
          </w:p>
        </w:tc>
        <w:tc>
          <w:tcPr>
            <w:tcW w:type="dxa" w:w="2160"/>
          </w:tcPr>
          <w:p>
            <w:r>
              <w:rPr>
                <w:sz w:val="16"/>
              </w:rPr>
              <w:t>https://news.cnyes.com/news/id/6590481</w:t>
            </w:r>
          </w:p>
        </w:tc>
      </w:tr>
      <w:tr>
        <w:tc>
          <w:tcPr>
            <w:tcW w:type="dxa" w:w="2160"/>
          </w:tcPr>
          <w:p>
            <w:r>
              <w:rPr>
                <w:sz w:val="16"/>
              </w:rPr>
              <w:t>Anue鉅亨網</w:t>
            </w:r>
          </w:p>
        </w:tc>
        <w:tc>
          <w:tcPr>
            <w:tcW w:type="dxa" w:w="2160"/>
          </w:tcPr>
          <w:p>
            <w:r>
              <w:rPr>
                <w:sz w:val="16"/>
              </w:rPr>
              <w:t>鉅亨速報 - Factset 最新調查：台化(1326-TW)EPS預估上修至3.71元，預估目標價為80元</w:t>
            </w:r>
          </w:p>
        </w:tc>
        <w:tc>
          <w:tcPr>
            <w:tcW w:type="dxa" w:w="2160"/>
          </w:tcPr>
          <w:p>
            <w:r>
              <w:rPr>
                <w:sz w:val="16"/>
              </w:rPr>
              <w:t>2026-08-28</w:t>
            </w:r>
          </w:p>
        </w:tc>
        <w:tc>
          <w:tcPr>
            <w:tcW w:type="dxa" w:w="2160"/>
          </w:tcPr>
          <w:p>
            <w:r>
              <w:rPr>
                <w:sz w:val="16"/>
              </w:rPr>
              <w:t>https://news.cnyes.com/news/id/6590482</w:t>
            </w:r>
          </w:p>
        </w:tc>
      </w:tr>
      <w:tr>
        <w:tc>
          <w:tcPr>
            <w:tcW w:type="dxa" w:w="2160"/>
          </w:tcPr>
          <w:p>
            <w:r>
              <w:rPr>
                <w:sz w:val="16"/>
              </w:rPr>
              <w:t>Anue鉅亨網</w:t>
            </w:r>
          </w:p>
        </w:tc>
        <w:tc>
          <w:tcPr>
            <w:tcW w:type="dxa" w:w="2160"/>
          </w:tcPr>
          <w:p>
            <w:r>
              <w:rPr>
                <w:sz w:val="16"/>
              </w:rPr>
              <w:t>〈台股盤後〉重回兆元量推漲356點站穩4萬6  周線收紅漲1107點</w:t>
            </w:r>
          </w:p>
        </w:tc>
        <w:tc>
          <w:tcPr>
            <w:tcW w:type="dxa" w:w="2160"/>
          </w:tcPr>
          <w:p>
            <w:r>
              <w:rPr>
                <w:sz w:val="16"/>
              </w:rPr>
              <w:t>2026-08-28</w:t>
            </w:r>
          </w:p>
        </w:tc>
        <w:tc>
          <w:tcPr>
            <w:tcW w:type="dxa" w:w="2160"/>
          </w:tcPr>
          <w:p>
            <w:r>
              <w:rPr>
                <w:sz w:val="16"/>
              </w:rPr>
              <w:t>https://news.cnyes.com/news/id/6590588</w:t>
            </w:r>
          </w:p>
        </w:tc>
      </w:tr>
      <w:tr>
        <w:tc>
          <w:tcPr>
            <w:tcW w:type="dxa" w:w="2160"/>
          </w:tcPr>
          <w:p>
            <w:r>
              <w:rPr>
                <w:sz w:val="16"/>
              </w:rPr>
              <w:t>Anue鉅亨網</w:t>
            </w:r>
          </w:p>
        </w:tc>
        <w:tc>
          <w:tcPr>
            <w:tcW w:type="dxa" w:w="2160"/>
          </w:tcPr>
          <w:p>
            <w:r>
              <w:rPr>
                <w:sz w:val="16"/>
              </w:rPr>
              <w:t>〈房產〉看好發展 外國人來台買進房產越買越霸氣 上半年買逾500幢</w:t>
            </w:r>
          </w:p>
        </w:tc>
        <w:tc>
          <w:tcPr>
            <w:tcW w:type="dxa" w:w="2160"/>
          </w:tcPr>
          <w:p>
            <w:r>
              <w:rPr>
                <w:sz w:val="16"/>
              </w:rPr>
              <w:t>2026-08-28</w:t>
            </w:r>
          </w:p>
        </w:tc>
        <w:tc>
          <w:tcPr>
            <w:tcW w:type="dxa" w:w="2160"/>
          </w:tcPr>
          <w:p>
            <w:r>
              <w:rPr>
                <w:sz w:val="16"/>
              </w:rPr>
              <w:t>https://news.cnyes.com/news/id/6590604</w:t>
            </w:r>
          </w:p>
        </w:tc>
      </w:tr>
      <w:tr>
        <w:tc>
          <w:tcPr>
            <w:tcW w:type="dxa" w:w="2160"/>
          </w:tcPr>
          <w:p>
            <w:r>
              <w:rPr>
                <w:sz w:val="16"/>
              </w:rPr>
              <w:t>Anue鉅亨網</w:t>
            </w:r>
          </w:p>
        </w:tc>
        <w:tc>
          <w:tcPr>
            <w:tcW w:type="dxa" w:w="2160"/>
          </w:tcPr>
          <w:p>
            <w:r>
              <w:rPr>
                <w:sz w:val="16"/>
              </w:rPr>
              <w:t>國人狂囤日元！7月境內日元級別基金申購突破200億 日股基金受矚</w:t>
            </w:r>
          </w:p>
        </w:tc>
        <w:tc>
          <w:tcPr>
            <w:tcW w:type="dxa" w:w="2160"/>
          </w:tcPr>
          <w:p>
            <w:r>
              <w:rPr>
                <w:sz w:val="16"/>
              </w:rPr>
              <w:t>2026-08-28</w:t>
            </w:r>
          </w:p>
        </w:tc>
        <w:tc>
          <w:tcPr>
            <w:tcW w:type="dxa" w:w="2160"/>
          </w:tcPr>
          <w:p>
            <w:r>
              <w:rPr>
                <w:sz w:val="16"/>
              </w:rPr>
              <w:t>https://news.cnyes.com/news/id/6590608</w:t>
            </w:r>
          </w:p>
        </w:tc>
      </w:tr>
      <w:tr>
        <w:tc>
          <w:tcPr>
            <w:tcW w:type="dxa" w:w="2160"/>
          </w:tcPr>
          <w:p>
            <w:r>
              <w:rPr>
                <w:sz w:val="16"/>
              </w:rPr>
              <w:t>Anue鉅亨網</w:t>
            </w:r>
          </w:p>
        </w:tc>
        <w:tc>
          <w:tcPr>
            <w:tcW w:type="dxa" w:w="2160"/>
          </w:tcPr>
          <w:p>
            <w:r>
              <w:rPr>
                <w:sz w:val="16"/>
              </w:rPr>
              <w:t>風險意識提高 主動式ETF驚見「戶數增、金額減」7月定期定額扣款下滑近1成</w:t>
            </w:r>
          </w:p>
        </w:tc>
        <w:tc>
          <w:tcPr>
            <w:tcW w:type="dxa" w:w="2160"/>
          </w:tcPr>
          <w:p>
            <w:r>
              <w:rPr>
                <w:sz w:val="16"/>
              </w:rPr>
              <w:t>2026-08-28</w:t>
            </w:r>
          </w:p>
        </w:tc>
        <w:tc>
          <w:tcPr>
            <w:tcW w:type="dxa" w:w="2160"/>
          </w:tcPr>
          <w:p>
            <w:r>
              <w:rPr>
                <w:sz w:val="16"/>
              </w:rPr>
              <w:t>https://news.cnyes.com/news/id/6590626</w:t>
            </w:r>
          </w:p>
        </w:tc>
      </w:tr>
      <w:tr>
        <w:tc>
          <w:tcPr>
            <w:tcW w:type="dxa" w:w="2160"/>
          </w:tcPr>
          <w:p>
            <w:r>
              <w:rPr>
                <w:sz w:val="16"/>
              </w:rPr>
              <w:t>Anue鉅亨網</w:t>
            </w:r>
          </w:p>
        </w:tc>
        <w:tc>
          <w:tcPr>
            <w:tcW w:type="dxa" w:w="2160"/>
          </w:tcPr>
          <w:p>
            <w:r>
              <w:rPr>
                <w:sz w:val="16"/>
              </w:rPr>
              <w:t>微星搭載輝達DGX Station架構超級電腦XpertStation WS300 協助企業開發AI</w:t>
            </w:r>
          </w:p>
        </w:tc>
        <w:tc>
          <w:tcPr>
            <w:tcW w:type="dxa" w:w="2160"/>
          </w:tcPr>
          <w:p>
            <w:r>
              <w:rPr>
                <w:sz w:val="16"/>
              </w:rPr>
              <w:t>2026-08-28</w:t>
            </w:r>
          </w:p>
        </w:tc>
        <w:tc>
          <w:tcPr>
            <w:tcW w:type="dxa" w:w="2160"/>
          </w:tcPr>
          <w:p>
            <w:r>
              <w:rPr>
                <w:sz w:val="16"/>
              </w:rPr>
              <w:t>https://news.cnyes.com/news/id/6590632</w:t>
            </w:r>
          </w:p>
        </w:tc>
      </w:tr>
      <w:tr>
        <w:tc>
          <w:tcPr>
            <w:tcW w:type="dxa" w:w="2160"/>
          </w:tcPr>
          <w:p>
            <w:r>
              <w:rPr>
                <w:sz w:val="16"/>
              </w:rPr>
              <w:t>Anue鉅亨網</w:t>
            </w:r>
          </w:p>
        </w:tc>
        <w:tc>
          <w:tcPr>
            <w:tcW w:type="dxa" w:w="2160"/>
          </w:tcPr>
          <w:p>
            <w:r>
              <w:rPr>
                <w:sz w:val="16"/>
              </w:rPr>
              <w:t>〈人口推估〉去年生育率跌至0.695人 50年後總人口恐「腰斬」剩1215萬人</w:t>
            </w:r>
          </w:p>
        </w:tc>
        <w:tc>
          <w:tcPr>
            <w:tcW w:type="dxa" w:w="2160"/>
          </w:tcPr>
          <w:p>
            <w:r>
              <w:rPr>
                <w:sz w:val="16"/>
              </w:rPr>
              <w:t>2026-08-28</w:t>
            </w:r>
          </w:p>
        </w:tc>
        <w:tc>
          <w:tcPr>
            <w:tcW w:type="dxa" w:w="2160"/>
          </w:tcPr>
          <w:p>
            <w:r>
              <w:rPr>
                <w:sz w:val="16"/>
              </w:rPr>
              <w:t>https://news.cnyes.com/news/id/6590641</w:t>
            </w:r>
          </w:p>
        </w:tc>
      </w:tr>
      <w:tr>
        <w:tc>
          <w:tcPr>
            <w:tcW w:type="dxa" w:w="2160"/>
          </w:tcPr>
          <w:p>
            <w:r>
              <w:rPr>
                <w:sz w:val="16"/>
              </w:rPr>
              <w:t>Anue鉅亨網</w:t>
            </w:r>
          </w:p>
        </w:tc>
        <w:tc>
          <w:tcPr>
            <w:tcW w:type="dxa" w:w="2160"/>
          </w:tcPr>
          <w:p>
            <w:r>
              <w:rPr>
                <w:sz w:val="16"/>
              </w:rPr>
              <w:t>〈國泰金法說〉國壽上繳股利展望樂觀 李長庚有信心：今年股利將比過去更好</w:t>
            </w:r>
          </w:p>
        </w:tc>
        <w:tc>
          <w:tcPr>
            <w:tcW w:type="dxa" w:w="2160"/>
          </w:tcPr>
          <w:p>
            <w:r>
              <w:rPr>
                <w:sz w:val="16"/>
              </w:rPr>
              <w:t>2026-08-28</w:t>
            </w:r>
          </w:p>
        </w:tc>
        <w:tc>
          <w:tcPr>
            <w:tcW w:type="dxa" w:w="2160"/>
          </w:tcPr>
          <w:p>
            <w:r>
              <w:rPr>
                <w:sz w:val="16"/>
              </w:rPr>
              <w:t>https://news.cnyes.com/news/id/6590627</w:t>
            </w:r>
          </w:p>
        </w:tc>
      </w:tr>
      <w:tr>
        <w:tc>
          <w:tcPr>
            <w:tcW w:type="dxa" w:w="2160"/>
          </w:tcPr>
          <w:p>
            <w:r>
              <w:rPr>
                <w:sz w:val="16"/>
              </w:rPr>
              <w:t>Anue鉅亨網</w:t>
            </w:r>
          </w:p>
        </w:tc>
        <w:tc>
          <w:tcPr>
            <w:tcW w:type="dxa" w:w="2160"/>
          </w:tcPr>
          <w:p>
            <w:r>
              <w:rPr>
                <w:sz w:val="16"/>
              </w:rPr>
              <w:t>〈人口推估〉生育率不減反升?為何韓國能、台灣卻不能？國發會拆解背後真相</w:t>
            </w:r>
          </w:p>
        </w:tc>
        <w:tc>
          <w:tcPr>
            <w:tcW w:type="dxa" w:w="2160"/>
          </w:tcPr>
          <w:p>
            <w:r>
              <w:rPr>
                <w:sz w:val="16"/>
              </w:rPr>
              <w:t>2026-08-28</w:t>
            </w:r>
          </w:p>
        </w:tc>
        <w:tc>
          <w:tcPr>
            <w:tcW w:type="dxa" w:w="2160"/>
          </w:tcPr>
          <w:p>
            <w:r>
              <w:rPr>
                <w:sz w:val="16"/>
              </w:rPr>
              <w:t>https://news.cnyes.com/news/id/6590681</w:t>
            </w:r>
          </w:p>
        </w:tc>
      </w:tr>
      <w:tr>
        <w:tc>
          <w:tcPr>
            <w:tcW w:type="dxa" w:w="2160"/>
          </w:tcPr>
          <w:p>
            <w:r>
              <w:rPr>
                <w:sz w:val="16"/>
              </w:rPr>
              <w:t>Anue鉅亨網</w:t>
            </w:r>
          </w:p>
        </w:tc>
        <w:tc>
          <w:tcPr>
            <w:tcW w:type="dxa" w:w="2160"/>
          </w:tcPr>
          <w:p>
            <w:r>
              <w:rPr>
                <w:sz w:val="16"/>
              </w:rPr>
              <w:t>〈航運指數〉運價指數連5紅衝上3500點 巴拿馬運河緊縮助攻美東線突破1萬美元</w:t>
            </w:r>
          </w:p>
        </w:tc>
        <w:tc>
          <w:tcPr>
            <w:tcW w:type="dxa" w:w="2160"/>
          </w:tcPr>
          <w:p>
            <w:r>
              <w:rPr>
                <w:sz w:val="16"/>
              </w:rPr>
              <w:t>2026-08-28</w:t>
            </w:r>
          </w:p>
        </w:tc>
        <w:tc>
          <w:tcPr>
            <w:tcW w:type="dxa" w:w="2160"/>
          </w:tcPr>
          <w:p>
            <w:r>
              <w:rPr>
                <w:sz w:val="16"/>
              </w:rPr>
              <w:t>https://news.cnyes.com/news/id/6590700</w:t>
            </w:r>
          </w:p>
        </w:tc>
      </w:tr>
      <w:tr>
        <w:tc>
          <w:tcPr>
            <w:tcW w:type="dxa" w:w="2160"/>
          </w:tcPr>
          <w:p>
            <w:r>
              <w:rPr>
                <w:sz w:val="16"/>
              </w:rPr>
              <w:t>Anue鉅亨網</w:t>
            </w:r>
          </w:p>
        </w:tc>
        <w:tc>
          <w:tcPr>
            <w:tcW w:type="dxa" w:w="2160"/>
          </w:tcPr>
          <w:p>
            <w:r>
              <w:rPr>
                <w:sz w:val="16"/>
              </w:rPr>
              <w:t>〈國泰金法說〉國壽股票未實現回升至逾2200億元 總座估全年CSM成長超過1成</w:t>
            </w:r>
          </w:p>
        </w:tc>
        <w:tc>
          <w:tcPr>
            <w:tcW w:type="dxa" w:w="2160"/>
          </w:tcPr>
          <w:p>
            <w:r>
              <w:rPr>
                <w:sz w:val="16"/>
              </w:rPr>
              <w:t>2026-08-28</w:t>
            </w:r>
          </w:p>
        </w:tc>
        <w:tc>
          <w:tcPr>
            <w:tcW w:type="dxa" w:w="2160"/>
          </w:tcPr>
          <w:p>
            <w:r>
              <w:rPr>
                <w:sz w:val="16"/>
              </w:rPr>
              <w:t>https://news.cnyes.com/news/id/6590680</w:t>
            </w:r>
          </w:p>
        </w:tc>
      </w:tr>
      <w:tr>
        <w:tc>
          <w:tcPr>
            <w:tcW w:type="dxa" w:w="2160"/>
          </w:tcPr>
          <w:p>
            <w:r>
              <w:rPr>
                <w:sz w:val="16"/>
              </w:rPr>
              <w:t>Anue鉅亨網</w:t>
            </w:r>
          </w:p>
        </w:tc>
        <w:tc>
          <w:tcPr>
            <w:tcW w:type="dxa" w:w="2160"/>
          </w:tcPr>
          <w:p>
            <w:r>
              <w:rPr>
                <w:sz w:val="16"/>
              </w:rPr>
              <w:t>外資買超415億元偏愛聯電及金控股 期貨同步翻多  單周買超1107億元</w:t>
            </w:r>
          </w:p>
        </w:tc>
        <w:tc>
          <w:tcPr>
            <w:tcW w:type="dxa" w:w="2160"/>
          </w:tcPr>
          <w:p>
            <w:r>
              <w:rPr>
                <w:sz w:val="16"/>
              </w:rPr>
              <w:t>2026-08-28</w:t>
            </w:r>
          </w:p>
        </w:tc>
        <w:tc>
          <w:tcPr>
            <w:tcW w:type="dxa" w:w="2160"/>
          </w:tcPr>
          <w:p>
            <w:r>
              <w:rPr>
                <w:sz w:val="16"/>
              </w:rPr>
              <w:t>https://news.cnyes.com/news/id/6590785</w:t>
            </w:r>
          </w:p>
        </w:tc>
      </w:tr>
      <w:tr>
        <w:tc>
          <w:tcPr>
            <w:tcW w:type="dxa" w:w="2160"/>
          </w:tcPr>
          <w:p>
            <w:r>
              <w:rPr>
                <w:sz w:val="16"/>
              </w:rPr>
              <w:t>Anue鉅亨網</w:t>
            </w:r>
          </w:p>
        </w:tc>
        <w:tc>
          <w:tcPr>
            <w:tcW w:type="dxa" w:w="2160"/>
          </w:tcPr>
          <w:p>
            <w:r>
              <w:rPr>
                <w:sz w:val="16"/>
              </w:rPr>
              <w:t>台灣大「大哥付你分期」延伸至跨境平台 擴大支付版圖</w:t>
            </w:r>
          </w:p>
        </w:tc>
        <w:tc>
          <w:tcPr>
            <w:tcW w:type="dxa" w:w="2160"/>
          </w:tcPr>
          <w:p>
            <w:r>
              <w:rPr>
                <w:sz w:val="16"/>
              </w:rPr>
              <w:t>2026-08-28</w:t>
            </w:r>
          </w:p>
        </w:tc>
        <w:tc>
          <w:tcPr>
            <w:tcW w:type="dxa" w:w="2160"/>
          </w:tcPr>
          <w:p>
            <w:r>
              <w:rPr>
                <w:sz w:val="16"/>
              </w:rPr>
              <w:t>https://news.cnyes.com/news/id/6590793</w:t>
            </w:r>
          </w:p>
        </w:tc>
      </w:tr>
      <w:tr>
        <w:tc>
          <w:tcPr>
            <w:tcW w:type="dxa" w:w="2160"/>
          </w:tcPr>
          <w:p>
            <w:r>
              <w:rPr>
                <w:sz w:val="16"/>
              </w:rPr>
              <w:t>Anue鉅亨網</w:t>
            </w:r>
          </w:p>
        </w:tc>
        <w:tc>
          <w:tcPr>
            <w:tcW w:type="dxa" w:w="2160"/>
          </w:tcPr>
          <w:p>
            <w:r>
              <w:rPr>
                <w:sz w:val="16"/>
              </w:rPr>
              <w:t>〈國泰金法說〉AI帶動企金放款強勁 國泰世華銀全年NIM展望樂觀上調</w:t>
            </w:r>
          </w:p>
        </w:tc>
        <w:tc>
          <w:tcPr>
            <w:tcW w:type="dxa" w:w="2160"/>
          </w:tcPr>
          <w:p>
            <w:r>
              <w:rPr>
                <w:sz w:val="16"/>
              </w:rPr>
              <w:t>2026-08-28</w:t>
            </w:r>
          </w:p>
        </w:tc>
        <w:tc>
          <w:tcPr>
            <w:tcW w:type="dxa" w:w="2160"/>
          </w:tcPr>
          <w:p>
            <w:r>
              <w:rPr>
                <w:sz w:val="16"/>
              </w:rPr>
              <w:t>https://news.cnyes.com/news/id/6590851</w:t>
            </w:r>
          </w:p>
        </w:tc>
      </w:tr>
      <w:tr>
        <w:tc>
          <w:tcPr>
            <w:tcW w:type="dxa" w:w="2160"/>
          </w:tcPr>
          <w:p>
            <w:r>
              <w:rPr>
                <w:sz w:val="16"/>
              </w:rPr>
              <w:t>Anue鉅亨網</w:t>
            </w:r>
          </w:p>
        </w:tc>
        <w:tc>
          <w:tcPr>
            <w:tcW w:type="dxa" w:w="2160"/>
          </w:tcPr>
          <w:p>
            <w:r>
              <w:rPr>
                <w:sz w:val="16"/>
              </w:rPr>
              <w:t>鉅亨速報 - Factset 最新調查：長榮航太(2645-TW)目標價調升至231元，幅度約8.45%</w:t>
            </w:r>
          </w:p>
        </w:tc>
        <w:tc>
          <w:tcPr>
            <w:tcW w:type="dxa" w:w="2160"/>
          </w:tcPr>
          <w:p>
            <w:r>
              <w:rPr>
                <w:sz w:val="16"/>
              </w:rPr>
              <w:t>2026-08-29</w:t>
            </w:r>
          </w:p>
        </w:tc>
        <w:tc>
          <w:tcPr>
            <w:tcW w:type="dxa" w:w="2160"/>
          </w:tcPr>
          <w:p>
            <w:r>
              <w:rPr>
                <w:sz w:val="16"/>
              </w:rPr>
              <w:t>https://news.cnyes.com/news/id/6591380</w:t>
            </w:r>
          </w:p>
        </w:tc>
      </w:tr>
      <w:tr>
        <w:tc>
          <w:tcPr>
            <w:tcW w:type="dxa" w:w="2160"/>
          </w:tcPr>
          <w:p>
            <w:r>
              <w:rPr>
                <w:sz w:val="16"/>
              </w:rPr>
              <w:t>Anue鉅亨網</w:t>
            </w:r>
          </w:p>
        </w:tc>
        <w:tc>
          <w:tcPr>
            <w:tcW w:type="dxa" w:w="2160"/>
          </w:tcPr>
          <w:p>
            <w:r>
              <w:rPr>
                <w:sz w:val="16"/>
              </w:rPr>
              <w:t>〈熱門股〉緯穎9/2除權相當於「買一送二」 飆創7245元新天價</w:t>
            </w:r>
          </w:p>
        </w:tc>
        <w:tc>
          <w:tcPr>
            <w:tcW w:type="dxa" w:w="2160"/>
          </w:tcPr>
          <w:p>
            <w:r>
              <w:rPr>
                <w:sz w:val="16"/>
              </w:rPr>
              <w:t>2026-08-29</w:t>
            </w:r>
          </w:p>
        </w:tc>
        <w:tc>
          <w:tcPr>
            <w:tcW w:type="dxa" w:w="2160"/>
          </w:tcPr>
          <w:p>
            <w:r>
              <w:rPr>
                <w:sz w:val="16"/>
              </w:rPr>
              <w:t>https://news.cnyes.com/news/id/6590875</w:t>
            </w:r>
          </w:p>
        </w:tc>
      </w:tr>
      <w:tr>
        <w:tc>
          <w:tcPr>
            <w:tcW w:type="dxa" w:w="2160"/>
          </w:tcPr>
          <w:p>
            <w:r>
              <w:rPr>
                <w:sz w:val="16"/>
              </w:rPr>
              <w:t>Anue鉅亨網</w:t>
            </w:r>
          </w:p>
        </w:tc>
        <w:tc>
          <w:tcPr>
            <w:tcW w:type="dxa" w:w="2160"/>
          </w:tcPr>
          <w:p>
            <w:r>
              <w:rPr>
                <w:sz w:val="16"/>
              </w:rPr>
              <w:t>〈熱門股〉麗臺擁抱AI解決方案下半年營運看俏 外資力挺本周強漲逾一成</w:t>
            </w:r>
          </w:p>
        </w:tc>
        <w:tc>
          <w:tcPr>
            <w:tcW w:type="dxa" w:w="2160"/>
          </w:tcPr>
          <w:p>
            <w:r>
              <w:rPr>
                <w:sz w:val="16"/>
              </w:rPr>
              <w:t>2026-08-29</w:t>
            </w:r>
          </w:p>
        </w:tc>
        <w:tc>
          <w:tcPr>
            <w:tcW w:type="dxa" w:w="2160"/>
          </w:tcPr>
          <w:p>
            <w:r>
              <w:rPr>
                <w:sz w:val="16"/>
              </w:rPr>
              <w:t>https://news.cnyes.com/news/id/6591123</w:t>
            </w:r>
          </w:p>
        </w:tc>
      </w:tr>
      <w:tr>
        <w:tc>
          <w:tcPr>
            <w:tcW w:type="dxa" w:w="2160"/>
          </w:tcPr>
          <w:p>
            <w:r>
              <w:rPr>
                <w:sz w:val="16"/>
              </w:rPr>
              <w:t>Anue鉅亨網</w:t>
            </w:r>
          </w:p>
        </w:tc>
        <w:tc>
          <w:tcPr>
            <w:tcW w:type="dxa" w:w="2160"/>
          </w:tcPr>
          <w:p>
            <w:r>
              <w:rPr>
                <w:sz w:val="16"/>
              </w:rPr>
              <w:t>輝達財報+MSCI雙利多！台股兆元成交量再現 法人本周掃貨10檔ETF名單一次看</w:t>
            </w:r>
          </w:p>
        </w:tc>
        <w:tc>
          <w:tcPr>
            <w:tcW w:type="dxa" w:w="2160"/>
          </w:tcPr>
          <w:p>
            <w:r>
              <w:rPr>
                <w:sz w:val="16"/>
              </w:rPr>
              <w:t>2026-08-29</w:t>
            </w:r>
          </w:p>
        </w:tc>
        <w:tc>
          <w:tcPr>
            <w:tcW w:type="dxa" w:w="2160"/>
          </w:tcPr>
          <w:p>
            <w:r>
              <w:rPr>
                <w:sz w:val="16"/>
              </w:rPr>
              <w:t>https://news.cnyes.com/news/id/6591180</w:t>
            </w:r>
          </w:p>
        </w:tc>
      </w:tr>
      <w:tr>
        <w:tc>
          <w:tcPr>
            <w:tcW w:type="dxa" w:w="2160"/>
          </w:tcPr>
          <w:p>
            <w:r>
              <w:rPr>
                <w:sz w:val="16"/>
              </w:rPr>
              <w:t>Anue鉅亨網</w:t>
            </w:r>
          </w:p>
        </w:tc>
        <w:tc>
          <w:tcPr>
            <w:tcW w:type="dxa" w:w="2160"/>
          </w:tcPr>
          <w:p>
            <w:r>
              <w:rPr>
                <w:sz w:val="16"/>
              </w:rPr>
              <w:t>新創迎黃金期！產創條例修正3大亮點吸睛 4大會計為何搶按讚？一表看</w:t>
            </w:r>
          </w:p>
        </w:tc>
        <w:tc>
          <w:tcPr>
            <w:tcW w:type="dxa" w:w="2160"/>
          </w:tcPr>
          <w:p>
            <w:r>
              <w:rPr>
                <w:sz w:val="16"/>
              </w:rPr>
              <w:t>2026-08-29</w:t>
            </w:r>
          </w:p>
        </w:tc>
        <w:tc>
          <w:tcPr>
            <w:tcW w:type="dxa" w:w="2160"/>
          </w:tcPr>
          <w:p>
            <w:r>
              <w:rPr>
                <w:sz w:val="16"/>
              </w:rPr>
              <w:t>https://news.cnyes.com/news/id/6591379</w:t>
            </w:r>
          </w:p>
        </w:tc>
      </w:tr>
      <w:tr>
        <w:tc>
          <w:tcPr>
            <w:tcW w:type="dxa" w:w="2160"/>
          </w:tcPr>
          <w:p>
            <w:r>
              <w:rPr>
                <w:sz w:val="16"/>
              </w:rPr>
              <w:t>Anue鉅亨網</w:t>
            </w:r>
          </w:p>
        </w:tc>
        <w:tc>
          <w:tcPr>
            <w:tcW w:type="dxa" w:w="2160"/>
          </w:tcPr>
          <w:p>
            <w:r>
              <w:rPr>
                <w:sz w:val="16"/>
              </w:rPr>
              <w:t>〈熱門股〉松川精密獲AI需求助攻外資也力挺 股價收新天價327.5元</w:t>
            </w:r>
          </w:p>
        </w:tc>
        <w:tc>
          <w:tcPr>
            <w:tcW w:type="dxa" w:w="2160"/>
          </w:tcPr>
          <w:p>
            <w:r>
              <w:rPr>
                <w:sz w:val="16"/>
              </w:rPr>
              <w:t>2026-08-29</w:t>
            </w:r>
          </w:p>
        </w:tc>
        <w:tc>
          <w:tcPr>
            <w:tcW w:type="dxa" w:w="2160"/>
          </w:tcPr>
          <w:p>
            <w:r>
              <w:rPr>
                <w:sz w:val="16"/>
              </w:rPr>
              <w:t>https://news.cnyes.com/news/id/6591307</w:t>
            </w:r>
          </w:p>
        </w:tc>
      </w:tr>
      <w:tr>
        <w:tc>
          <w:tcPr>
            <w:tcW w:type="dxa" w:w="2160"/>
          </w:tcPr>
          <w:p>
            <w:r>
              <w:rPr>
                <w:sz w:val="16"/>
              </w:rPr>
              <w:t>Anue鉅亨網</w:t>
            </w:r>
          </w:p>
        </w:tc>
        <w:tc>
          <w:tcPr>
            <w:tcW w:type="dxa" w:w="2160"/>
          </w:tcPr>
          <w:p>
            <w:r>
              <w:rPr>
                <w:sz w:val="16"/>
              </w:rPr>
              <w:t>〈熱門股〉精材今明年營運旺 三大法人同步敲進周漲26%</w:t>
            </w:r>
          </w:p>
        </w:tc>
        <w:tc>
          <w:tcPr>
            <w:tcW w:type="dxa" w:w="2160"/>
          </w:tcPr>
          <w:p>
            <w:r>
              <w:rPr>
                <w:sz w:val="16"/>
              </w:rPr>
              <w:t>2026-08-29</w:t>
            </w:r>
          </w:p>
        </w:tc>
        <w:tc>
          <w:tcPr>
            <w:tcW w:type="dxa" w:w="2160"/>
          </w:tcPr>
          <w:p>
            <w:r>
              <w:rPr>
                <w:sz w:val="16"/>
              </w:rPr>
              <w:t>https://news.cnyes.com/news/id/6591330</w:t>
            </w:r>
          </w:p>
        </w:tc>
      </w:tr>
      <w:tr>
        <w:tc>
          <w:tcPr>
            <w:tcW w:type="dxa" w:w="2160"/>
          </w:tcPr>
          <w:p>
            <w:r>
              <w:rPr>
                <w:sz w:val="16"/>
              </w:rPr>
              <w:t>Anue鉅亨網</w:t>
            </w:r>
          </w:p>
        </w:tc>
        <w:tc>
          <w:tcPr>
            <w:tcW w:type="dxa" w:w="2160"/>
          </w:tcPr>
          <w:p>
            <w:r>
              <w:rPr>
                <w:sz w:val="16"/>
              </w:rPr>
              <w:t>安永輔導創櫃吃下3成市佔率 攜手櫃買中心媒合8家新創秀肌肉</w:t>
            </w:r>
          </w:p>
        </w:tc>
        <w:tc>
          <w:tcPr>
            <w:tcW w:type="dxa" w:w="2160"/>
          </w:tcPr>
          <w:p>
            <w:r>
              <w:rPr>
                <w:sz w:val="16"/>
              </w:rPr>
              <w:t>2026-08-30</w:t>
            </w:r>
          </w:p>
        </w:tc>
        <w:tc>
          <w:tcPr>
            <w:tcW w:type="dxa" w:w="2160"/>
          </w:tcPr>
          <w:p>
            <w:r>
              <w:rPr>
                <w:sz w:val="16"/>
              </w:rPr>
              <w:t>https://news.cnyes.com/news/id/6591385</w:t>
            </w:r>
          </w:p>
        </w:tc>
      </w:tr>
      <w:tr>
        <w:tc>
          <w:tcPr>
            <w:tcW w:type="dxa" w:w="2160"/>
          </w:tcPr>
          <w:p>
            <w:r>
              <w:rPr>
                <w:sz w:val="16"/>
              </w:rPr>
              <w:t>Anue鉅亨網</w:t>
            </w:r>
          </w:p>
        </w:tc>
        <w:tc>
          <w:tcPr>
            <w:tcW w:type="dxa" w:w="2160"/>
          </w:tcPr>
          <w:p>
            <w:r>
              <w:rPr>
                <w:sz w:val="16"/>
              </w:rPr>
              <w:t>金控雙雄法說登場、輝達財報優於預期、大立光再砸30.8億元購地 本周大事回顧</w:t>
            </w:r>
          </w:p>
        </w:tc>
        <w:tc>
          <w:tcPr>
            <w:tcW w:type="dxa" w:w="2160"/>
          </w:tcPr>
          <w:p>
            <w:r>
              <w:rPr>
                <w:sz w:val="16"/>
              </w:rPr>
              <w:t>2026-08-30</w:t>
            </w:r>
          </w:p>
        </w:tc>
        <w:tc>
          <w:tcPr>
            <w:tcW w:type="dxa" w:w="2160"/>
          </w:tcPr>
          <w:p>
            <w:r>
              <w:rPr>
                <w:sz w:val="16"/>
              </w:rPr>
              <w:t>https://news.cnyes.com/news/id/6591119</w:t>
            </w:r>
          </w:p>
        </w:tc>
      </w:tr>
      <w:tr>
        <w:tc>
          <w:tcPr>
            <w:tcW w:type="dxa" w:w="2160"/>
          </w:tcPr>
          <w:p>
            <w:r>
              <w:rPr>
                <w:sz w:val="16"/>
              </w:rPr>
              <w:t>Anue鉅亨網</w:t>
            </w:r>
          </w:p>
        </w:tc>
        <w:tc>
          <w:tcPr>
            <w:tcW w:type="dxa" w:w="2160"/>
          </w:tcPr>
          <w:p>
            <w:r>
              <w:rPr>
                <w:sz w:val="16"/>
              </w:rPr>
              <w:t>Vera Rubin與ASIC新品接棒放量 伺服器導軌台廠川湖及南俊下半年旺字當頭</w:t>
            </w:r>
          </w:p>
        </w:tc>
        <w:tc>
          <w:tcPr>
            <w:tcW w:type="dxa" w:w="2160"/>
          </w:tcPr>
          <w:p>
            <w:r>
              <w:rPr>
                <w:sz w:val="16"/>
              </w:rPr>
              <w:t>2026-08-30</w:t>
            </w:r>
          </w:p>
        </w:tc>
        <w:tc>
          <w:tcPr>
            <w:tcW w:type="dxa" w:w="2160"/>
          </w:tcPr>
          <w:p>
            <w:r>
              <w:rPr>
                <w:sz w:val="16"/>
              </w:rPr>
              <w:t>https://news.cnyes.com/news/id/6591136</w:t>
            </w:r>
          </w:p>
        </w:tc>
      </w:tr>
      <w:tr>
        <w:tc>
          <w:tcPr>
            <w:tcW w:type="dxa" w:w="2160"/>
          </w:tcPr>
          <w:p>
            <w:r>
              <w:rPr>
                <w:sz w:val="16"/>
              </w:rPr>
              <w:t>Anue鉅亨網</w:t>
            </w:r>
          </w:p>
        </w:tc>
        <w:tc>
          <w:tcPr>
            <w:tcW w:type="dxa" w:w="2160"/>
          </w:tcPr>
          <w:p>
            <w:r>
              <w:rPr>
                <w:sz w:val="16"/>
              </w:rPr>
              <w:t>內外資齊力拱盤！法人：從權值股轉到中小型題材 台股Risk-on訊號亮燈</w:t>
            </w:r>
          </w:p>
        </w:tc>
        <w:tc>
          <w:tcPr>
            <w:tcW w:type="dxa" w:w="2160"/>
          </w:tcPr>
          <w:p>
            <w:r>
              <w:rPr>
                <w:sz w:val="16"/>
              </w:rPr>
              <w:t>2026-08-30</w:t>
            </w:r>
          </w:p>
        </w:tc>
        <w:tc>
          <w:tcPr>
            <w:tcW w:type="dxa" w:w="2160"/>
          </w:tcPr>
          <w:p>
            <w:r>
              <w:rPr>
                <w:sz w:val="16"/>
              </w:rPr>
              <w:t>https://news.cnyes.com/news/id/6591635</w:t>
            </w:r>
          </w:p>
        </w:tc>
      </w:tr>
      <w:tr>
        <w:tc>
          <w:tcPr>
            <w:tcW w:type="dxa" w:w="2160"/>
          </w:tcPr>
          <w:p>
            <w:r>
              <w:rPr>
                <w:sz w:val="16"/>
              </w:rPr>
              <w:t>Anue鉅亨網</w:t>
            </w:r>
          </w:p>
        </w:tc>
        <w:tc>
          <w:tcPr>
            <w:tcW w:type="dxa" w:w="2160"/>
          </w:tcPr>
          <w:p>
            <w:r>
              <w:rPr>
                <w:sz w:val="16"/>
              </w:rPr>
              <w:t>矽力-KY AI含金量升高 明年資料中心營收占比拚逾2成</w:t>
            </w:r>
          </w:p>
        </w:tc>
        <w:tc>
          <w:tcPr>
            <w:tcW w:type="dxa" w:w="2160"/>
          </w:tcPr>
          <w:p>
            <w:r>
              <w:rPr>
                <w:sz w:val="16"/>
              </w:rPr>
              <w:t>2026-08-30</w:t>
            </w:r>
          </w:p>
        </w:tc>
        <w:tc>
          <w:tcPr>
            <w:tcW w:type="dxa" w:w="2160"/>
          </w:tcPr>
          <w:p>
            <w:r>
              <w:rPr>
                <w:sz w:val="16"/>
              </w:rPr>
              <w:t>https://news.cnyes.com/news/id/6591719</w:t>
            </w:r>
          </w:p>
        </w:tc>
      </w:tr>
      <w:tr>
        <w:tc>
          <w:tcPr>
            <w:tcW w:type="dxa" w:w="2160"/>
          </w:tcPr>
          <w:p>
            <w:r>
              <w:rPr>
                <w:sz w:val="16"/>
              </w:rPr>
              <w:t>Anue鉅亨網</w:t>
            </w:r>
          </w:p>
        </w:tc>
        <w:tc>
          <w:tcPr>
            <w:tcW w:type="dxa" w:w="2160"/>
          </w:tcPr>
          <w:p>
            <w:r>
              <w:rPr>
                <w:sz w:val="16"/>
              </w:rPr>
              <w:t>〈台股風向球〉9月開局4萬6多空拔河 外資回流動能成行情一大關鍵</w:t>
            </w:r>
          </w:p>
        </w:tc>
        <w:tc>
          <w:tcPr>
            <w:tcW w:type="dxa" w:w="2160"/>
          </w:tcPr>
          <w:p>
            <w:r>
              <w:rPr>
                <w:sz w:val="16"/>
              </w:rPr>
              <w:t>2026-08-30</w:t>
            </w:r>
          </w:p>
        </w:tc>
        <w:tc>
          <w:tcPr>
            <w:tcW w:type="dxa" w:w="2160"/>
          </w:tcPr>
          <w:p>
            <w:r>
              <w:rPr>
                <w:sz w:val="16"/>
              </w:rPr>
              <w:t>https://news.cnyes.com/news/id/6591702</w:t>
            </w:r>
          </w:p>
        </w:tc>
      </w:tr>
      <w:tr>
        <w:tc>
          <w:tcPr>
            <w:tcW w:type="dxa" w:w="2160"/>
          </w:tcPr>
          <w:p>
            <w:r>
              <w:rPr>
                <w:sz w:val="16"/>
              </w:rPr>
              <w:t>Anue鉅亨網</w:t>
            </w:r>
          </w:p>
        </w:tc>
        <w:tc>
          <w:tcPr>
            <w:tcW w:type="dxa" w:w="2160"/>
          </w:tcPr>
          <w:p>
            <w:r>
              <w:rPr>
                <w:sz w:val="16"/>
              </w:rPr>
              <w:t>工總率團赴印簽6項MOU 鏈結電子供應鏈將交流走向實際落地</w:t>
            </w:r>
          </w:p>
        </w:tc>
        <w:tc>
          <w:tcPr>
            <w:tcW w:type="dxa" w:w="2160"/>
          </w:tcPr>
          <w:p>
            <w:r>
              <w:rPr>
                <w:sz w:val="16"/>
              </w:rPr>
              <w:t>2026-08-30</w:t>
            </w:r>
          </w:p>
        </w:tc>
        <w:tc>
          <w:tcPr>
            <w:tcW w:type="dxa" w:w="2160"/>
          </w:tcPr>
          <w:p>
            <w:r>
              <w:rPr>
                <w:sz w:val="16"/>
              </w:rPr>
              <w:t>https://news.cnyes.com/news/id/6591841</w:t>
            </w:r>
          </w:p>
        </w:tc>
      </w:tr>
      <w:tr>
        <w:tc>
          <w:tcPr>
            <w:tcW w:type="dxa" w:w="2160"/>
          </w:tcPr>
          <w:p>
            <w:r>
              <w:rPr>
                <w:sz w:val="16"/>
              </w:rPr>
              <w:t>Anue鉅亨網</w:t>
            </w:r>
          </w:p>
        </w:tc>
        <w:tc>
          <w:tcPr>
            <w:tcW w:type="dxa" w:w="2160"/>
          </w:tcPr>
          <w:p>
            <w:r>
              <w:rPr>
                <w:sz w:val="16"/>
              </w:rPr>
              <w:t>鉅亨速報 - Factset 最新調查：仁寶(2324-TW)EPS預估上修至2.2元，預估目標價為40元</w:t>
            </w:r>
          </w:p>
        </w:tc>
        <w:tc>
          <w:tcPr>
            <w:tcW w:type="dxa" w:w="2160"/>
          </w:tcPr>
          <w:p>
            <w:r>
              <w:rPr>
                <w:sz w:val="16"/>
              </w:rPr>
              <w:t>2026-08-31</w:t>
            </w:r>
          </w:p>
        </w:tc>
        <w:tc>
          <w:tcPr>
            <w:tcW w:type="dxa" w:w="2160"/>
          </w:tcPr>
          <w:p>
            <w:r>
              <w:rPr>
                <w:sz w:val="16"/>
              </w:rPr>
              <w:t>https://news.cnyes.com/news/id/6592019</w:t>
            </w:r>
          </w:p>
        </w:tc>
      </w:tr>
      <w:tr>
        <w:tc>
          <w:tcPr>
            <w:tcW w:type="dxa" w:w="2160"/>
          </w:tcPr>
          <w:p>
            <w:r>
              <w:rPr>
                <w:sz w:val="16"/>
              </w:rPr>
              <w:t>Anue鉅亨網</w:t>
            </w:r>
          </w:p>
        </w:tc>
        <w:tc>
          <w:tcPr>
            <w:tcW w:type="dxa" w:w="2160"/>
          </w:tcPr>
          <w:p>
            <w:r>
              <w:rPr>
                <w:sz w:val="16"/>
              </w:rPr>
              <w:t>安邦生技ABT-301協同免疫治療，激活免疫系統，改變腫瘤微環境對抗頑強冷腫瘤，瞄準兩百億美元商機！</w:t>
            </w:r>
          </w:p>
        </w:tc>
        <w:tc>
          <w:tcPr>
            <w:tcW w:type="dxa" w:w="2160"/>
          </w:tcPr>
          <w:p>
            <w:r>
              <w:rPr>
                <w:sz w:val="16"/>
              </w:rPr>
              <w:t>2026-08-31</w:t>
            </w:r>
          </w:p>
        </w:tc>
        <w:tc>
          <w:tcPr>
            <w:tcW w:type="dxa" w:w="2160"/>
          </w:tcPr>
          <w:p>
            <w:r>
              <w:rPr>
                <w:sz w:val="16"/>
              </w:rPr>
              <w:t>https://news.cnyes.com/news/id/6590667</w:t>
            </w:r>
          </w:p>
        </w:tc>
      </w:tr>
      <w:tr>
        <w:tc>
          <w:tcPr>
            <w:tcW w:type="dxa" w:w="2160"/>
          </w:tcPr>
          <w:p>
            <w:r>
              <w:rPr>
                <w:sz w:val="16"/>
              </w:rPr>
              <w:t>Anue鉅亨網</w:t>
            </w:r>
          </w:p>
        </w:tc>
        <w:tc>
          <w:tcPr>
            <w:tcW w:type="dxa" w:w="2160"/>
          </w:tcPr>
          <w:p>
            <w:r>
              <w:rPr>
                <w:sz w:val="16"/>
              </w:rPr>
              <w:t>通訊行：蘋果在台降價空間遭壓縮 iPhone 17系列恐難迎新機上市前降價潮</w:t>
            </w:r>
          </w:p>
        </w:tc>
        <w:tc>
          <w:tcPr>
            <w:tcW w:type="dxa" w:w="2160"/>
          </w:tcPr>
          <w:p>
            <w:r>
              <w:rPr>
                <w:sz w:val="16"/>
              </w:rPr>
              <w:t>2026-08-31</w:t>
            </w:r>
          </w:p>
        </w:tc>
        <w:tc>
          <w:tcPr>
            <w:tcW w:type="dxa" w:w="2160"/>
          </w:tcPr>
          <w:p>
            <w:r>
              <w:rPr>
                <w:sz w:val="16"/>
              </w:rPr>
              <w:t>https://news.cnyes.com/news/id/6586477</w:t>
            </w:r>
          </w:p>
        </w:tc>
      </w:tr>
      <w:tr>
        <w:tc>
          <w:tcPr>
            <w:tcW w:type="dxa" w:w="2160"/>
          </w:tcPr>
          <w:p>
            <w:r>
              <w:rPr>
                <w:sz w:val="16"/>
              </w:rPr>
              <w:t>Anue鉅亨網</w:t>
            </w:r>
          </w:p>
        </w:tc>
        <w:tc>
          <w:tcPr>
            <w:tcW w:type="dxa" w:w="2160"/>
          </w:tcPr>
          <w:p>
            <w:r>
              <w:rPr>
                <w:sz w:val="16"/>
              </w:rPr>
              <w:t>鉅亨速報 - Factset 最新調查：上銀(2049-TW)EPS預估上修至9.5元，預估目標價為440元</w:t>
            </w:r>
          </w:p>
        </w:tc>
        <w:tc>
          <w:tcPr>
            <w:tcW w:type="dxa" w:w="2160"/>
          </w:tcPr>
          <w:p>
            <w:r>
              <w:rPr>
                <w:sz w:val="16"/>
              </w:rPr>
              <w:t>2026-08-31</w:t>
            </w:r>
          </w:p>
        </w:tc>
        <w:tc>
          <w:tcPr>
            <w:tcW w:type="dxa" w:w="2160"/>
          </w:tcPr>
          <w:p>
            <w:r>
              <w:rPr>
                <w:sz w:val="16"/>
              </w:rPr>
              <w:t>https://news.cnyes.com/news/id/6592343</w:t>
            </w:r>
          </w:p>
        </w:tc>
      </w:tr>
      <w:tr>
        <w:tc>
          <w:tcPr>
            <w:tcW w:type="dxa" w:w="2160"/>
          </w:tcPr>
          <w:p>
            <w:r>
              <w:rPr>
                <w:sz w:val="16"/>
              </w:rPr>
              <w:t>Anue鉅亨網</w:t>
            </w:r>
          </w:p>
        </w:tc>
        <w:tc>
          <w:tcPr>
            <w:tcW w:type="dxa" w:w="2160"/>
          </w:tcPr>
          <w:p>
            <w:r>
              <w:rPr>
                <w:sz w:val="16"/>
              </w:rPr>
              <w:t>〈台股開盤〉電子權值走弱一度重挫745點失守4萬6  提防MSCI生效尾盤效應</w:t>
            </w:r>
          </w:p>
        </w:tc>
        <w:tc>
          <w:tcPr>
            <w:tcW w:type="dxa" w:w="2160"/>
          </w:tcPr>
          <w:p>
            <w:r>
              <w:rPr>
                <w:sz w:val="16"/>
              </w:rPr>
              <w:t>2026-08-31</w:t>
            </w:r>
          </w:p>
        </w:tc>
        <w:tc>
          <w:tcPr>
            <w:tcW w:type="dxa" w:w="2160"/>
          </w:tcPr>
          <w:p>
            <w:r>
              <w:rPr>
                <w:sz w:val="16"/>
              </w:rPr>
              <w:t>https://news.cnyes.com/news/id/6592203</w:t>
            </w:r>
          </w:p>
        </w:tc>
      </w:tr>
      <w:tr>
        <w:tc>
          <w:tcPr>
            <w:tcW w:type="dxa" w:w="2160"/>
          </w:tcPr>
          <w:p>
            <w:r>
              <w:rPr>
                <w:sz w:val="16"/>
              </w:rPr>
              <w:t>Anue鉅亨網</w:t>
            </w:r>
          </w:p>
        </w:tc>
        <w:tc>
          <w:tcPr>
            <w:tcW w:type="dxa" w:w="2160"/>
          </w:tcPr>
          <w:p>
            <w:r>
              <w:rPr>
                <w:sz w:val="16"/>
              </w:rPr>
              <w:t>聚恆海外專案報捷 帛琉專案Q4認列100%營收</w:t>
            </w:r>
          </w:p>
        </w:tc>
        <w:tc>
          <w:tcPr>
            <w:tcW w:type="dxa" w:w="2160"/>
          </w:tcPr>
          <w:p>
            <w:r>
              <w:rPr>
                <w:sz w:val="16"/>
              </w:rPr>
              <w:t>2026-08-31</w:t>
            </w:r>
          </w:p>
        </w:tc>
        <w:tc>
          <w:tcPr>
            <w:tcW w:type="dxa" w:w="2160"/>
          </w:tcPr>
          <w:p>
            <w:r>
              <w:rPr>
                <w:sz w:val="16"/>
              </w:rPr>
              <w:t>https://news.cnyes.com/news/id/6592345</w:t>
            </w:r>
          </w:p>
        </w:tc>
      </w:tr>
      <w:tr>
        <w:tc>
          <w:tcPr>
            <w:tcW w:type="dxa" w:w="2160"/>
          </w:tcPr>
          <w:p>
            <w:r>
              <w:rPr>
                <w:sz w:val="16"/>
              </w:rPr>
              <w:t>Anue鉅亨網</w:t>
            </w:r>
          </w:p>
        </w:tc>
        <w:tc>
          <w:tcPr>
            <w:tcW w:type="dxa" w:w="2160"/>
          </w:tcPr>
          <w:p>
            <w:r>
              <w:rPr>
                <w:sz w:val="16"/>
              </w:rPr>
              <w:t>盤中速報 - 櫃買市場加權指數下跌-8.1點至394.73點，跌幅2.01%</w:t>
            </w:r>
          </w:p>
        </w:tc>
        <w:tc>
          <w:tcPr>
            <w:tcW w:type="dxa" w:w="2160"/>
          </w:tcPr>
          <w:p>
            <w:r>
              <w:rPr>
                <w:sz w:val="16"/>
              </w:rPr>
              <w:t>2026-08-31</w:t>
            </w:r>
          </w:p>
        </w:tc>
        <w:tc>
          <w:tcPr>
            <w:tcW w:type="dxa" w:w="2160"/>
          </w:tcPr>
          <w:p>
            <w:r>
              <w:rPr>
                <w:sz w:val="16"/>
              </w:rPr>
              <w:t>https://news.cnyes.com/news/id/6592373</w:t>
            </w:r>
          </w:p>
        </w:tc>
      </w:tr>
      <w:tr>
        <w:tc>
          <w:tcPr>
            <w:tcW w:type="dxa" w:w="2160"/>
          </w:tcPr>
          <w:p>
            <w:r>
              <w:rPr>
                <w:sz w:val="16"/>
              </w:rPr>
              <w:t>Anue鉅亨網</w:t>
            </w:r>
          </w:p>
        </w:tc>
        <w:tc>
          <w:tcPr>
            <w:tcW w:type="dxa" w:w="2160"/>
          </w:tcPr>
          <w:p>
            <w:r>
              <w:rPr>
                <w:sz w:val="16"/>
              </w:rPr>
              <w:t>〈焦點股〉獲智通*看好加碼持股成大股東 浪凡大漲半根停板</w:t>
            </w:r>
          </w:p>
        </w:tc>
        <w:tc>
          <w:tcPr>
            <w:tcW w:type="dxa" w:w="2160"/>
          </w:tcPr>
          <w:p>
            <w:r>
              <w:rPr>
                <w:sz w:val="16"/>
              </w:rPr>
              <w:t>2026-08-31</w:t>
            </w:r>
          </w:p>
        </w:tc>
        <w:tc>
          <w:tcPr>
            <w:tcW w:type="dxa" w:w="2160"/>
          </w:tcPr>
          <w:p>
            <w:r>
              <w:rPr>
                <w:sz w:val="16"/>
              </w:rPr>
              <w:t>https://news.cnyes.com/news/id/6592342</w:t>
            </w:r>
          </w:p>
        </w:tc>
      </w:tr>
      <w:tr>
        <w:tc>
          <w:tcPr>
            <w:tcW w:type="dxa" w:w="2160"/>
          </w:tcPr>
          <w:p>
            <w:r>
              <w:rPr>
                <w:sz w:val="16"/>
              </w:rPr>
              <w:t>Anue鉅亨網</w:t>
            </w:r>
          </w:p>
        </w:tc>
        <w:tc>
          <w:tcPr>
            <w:tcW w:type="dxa" w:w="2160"/>
          </w:tcPr>
          <w:p>
            <w:r>
              <w:rPr>
                <w:sz w:val="16"/>
              </w:rPr>
              <w:t>〈焦點股〉藥華藥獲美ET藥證 遭遇大盤逆風創天價後賣壓湧現</w:t>
            </w:r>
          </w:p>
        </w:tc>
        <w:tc>
          <w:tcPr>
            <w:tcW w:type="dxa" w:w="2160"/>
          </w:tcPr>
          <w:p>
            <w:r>
              <w:rPr>
                <w:sz w:val="16"/>
              </w:rPr>
              <w:t>2026-08-31</w:t>
            </w:r>
          </w:p>
        </w:tc>
        <w:tc>
          <w:tcPr>
            <w:tcW w:type="dxa" w:w="2160"/>
          </w:tcPr>
          <w:p>
            <w:r>
              <w:rPr>
                <w:sz w:val="16"/>
              </w:rPr>
              <w:t>https://news.cnyes.com/news/id/6592363</w:t>
            </w:r>
          </w:p>
        </w:tc>
      </w:tr>
      <w:tr>
        <w:tc>
          <w:tcPr>
            <w:tcW w:type="dxa" w:w="2160"/>
          </w:tcPr>
          <w:p>
            <w:r>
              <w:rPr>
                <w:sz w:val="16"/>
              </w:rPr>
              <w:t>Anue鉅亨網</w:t>
            </w:r>
          </w:p>
        </w:tc>
        <w:tc>
          <w:tcPr>
            <w:tcW w:type="dxa" w:w="2160"/>
          </w:tcPr>
          <w:p>
            <w:r>
              <w:rPr>
                <w:sz w:val="16"/>
              </w:rPr>
              <w:t>「卡位」神山供應鏈！帆宣、達欣等25家聯合徵才職缺一表看！月薪衝8.5萬</w:t>
            </w:r>
          </w:p>
        </w:tc>
        <w:tc>
          <w:tcPr>
            <w:tcW w:type="dxa" w:w="2160"/>
          </w:tcPr>
          <w:p>
            <w:r>
              <w:rPr>
                <w:sz w:val="16"/>
              </w:rPr>
              <w:t>2026-08-31</w:t>
            </w:r>
          </w:p>
        </w:tc>
        <w:tc>
          <w:tcPr>
            <w:tcW w:type="dxa" w:w="2160"/>
          </w:tcPr>
          <w:p>
            <w:r>
              <w:rPr>
                <w:sz w:val="16"/>
              </w:rPr>
              <w:t>https://news.cnyes.com/news/id/6592347</w:t>
            </w:r>
          </w:p>
        </w:tc>
      </w:tr>
      <w:tr>
        <w:tc>
          <w:tcPr>
            <w:tcW w:type="dxa" w:w="2160"/>
          </w:tcPr>
          <w:p>
            <w:r>
              <w:rPr>
                <w:sz w:val="16"/>
              </w:rPr>
              <w:t>Anue鉅亨網</w:t>
            </w:r>
          </w:p>
        </w:tc>
        <w:tc>
          <w:tcPr>
            <w:tcW w:type="dxa" w:w="2160"/>
          </w:tcPr>
          <w:p>
            <w:r>
              <w:rPr>
                <w:sz w:val="16"/>
              </w:rPr>
              <w:t>衛福部9月新政一表看！放寬降血脂藥112萬人受惠 試管嬰兒最高給付15萬</w:t>
            </w:r>
          </w:p>
        </w:tc>
        <w:tc>
          <w:tcPr>
            <w:tcW w:type="dxa" w:w="2160"/>
          </w:tcPr>
          <w:p>
            <w:r>
              <w:rPr>
                <w:sz w:val="16"/>
              </w:rPr>
              <w:t>2026-08-31</w:t>
            </w:r>
          </w:p>
        </w:tc>
        <w:tc>
          <w:tcPr>
            <w:tcW w:type="dxa" w:w="2160"/>
          </w:tcPr>
          <w:p>
            <w:r>
              <w:rPr>
                <w:sz w:val="16"/>
              </w:rPr>
              <w:t>https://news.cnyes.com/news/id/6590631</w:t>
            </w:r>
          </w:p>
        </w:tc>
      </w:tr>
      <w:tr>
        <w:tc>
          <w:tcPr>
            <w:tcW w:type="dxa" w:w="2160"/>
          </w:tcPr>
          <w:p>
            <w:r>
              <w:rPr>
                <w:sz w:val="16"/>
              </w:rPr>
              <w:t>Anue鉅亨網</w:t>
            </w:r>
          </w:p>
        </w:tc>
        <w:tc>
          <w:tcPr>
            <w:tcW w:type="dxa" w:w="2160"/>
          </w:tcPr>
          <w:p>
            <w:r>
              <w:rPr>
                <w:sz w:val="16"/>
              </w:rPr>
              <w:t>美國非投等債ETF擁兩大核心防禦優勢成避風港 今年來規模增近2成</w:t>
            </w:r>
          </w:p>
        </w:tc>
        <w:tc>
          <w:tcPr>
            <w:tcW w:type="dxa" w:w="2160"/>
          </w:tcPr>
          <w:p>
            <w:r>
              <w:rPr>
                <w:sz w:val="16"/>
              </w:rPr>
              <w:t>2026-08-31</w:t>
            </w:r>
          </w:p>
        </w:tc>
        <w:tc>
          <w:tcPr>
            <w:tcW w:type="dxa" w:w="2160"/>
          </w:tcPr>
          <w:p>
            <w:r>
              <w:rPr>
                <w:sz w:val="16"/>
              </w:rPr>
              <w:t>https://news.cnyes.com/news/id/6586611</w:t>
            </w:r>
          </w:p>
        </w:tc>
      </w:tr>
      <w:tr>
        <w:tc>
          <w:tcPr>
            <w:tcW w:type="dxa" w:w="2160"/>
          </w:tcPr>
          <w:p>
            <w:r>
              <w:rPr>
                <w:sz w:val="16"/>
              </w:rPr>
              <w:t>Anue鉅亨網</w:t>
            </w:r>
          </w:p>
        </w:tc>
        <w:tc>
          <w:tcPr>
            <w:tcW w:type="dxa" w:w="2160"/>
          </w:tcPr>
          <w:p>
            <w:r>
              <w:rPr>
                <w:sz w:val="16"/>
              </w:rPr>
              <w:t>〈焦點股〉和碩處分景碩1.6萬張處分利益近144億元 股價抗跌有撐</w:t>
            </w:r>
          </w:p>
        </w:tc>
        <w:tc>
          <w:tcPr>
            <w:tcW w:type="dxa" w:w="2160"/>
          </w:tcPr>
          <w:p>
            <w:r>
              <w:rPr>
                <w:sz w:val="16"/>
              </w:rPr>
              <w:t>2026-08-31</w:t>
            </w:r>
          </w:p>
        </w:tc>
        <w:tc>
          <w:tcPr>
            <w:tcW w:type="dxa" w:w="2160"/>
          </w:tcPr>
          <w:p>
            <w:r>
              <w:rPr>
                <w:sz w:val="16"/>
              </w:rPr>
              <w:t>https://news.cnyes.com/news/id/6592447</w:t>
            </w:r>
          </w:p>
        </w:tc>
      </w:tr>
      <w:tr>
        <w:tc>
          <w:tcPr>
            <w:tcW w:type="dxa" w:w="2160"/>
          </w:tcPr>
          <w:p>
            <w:r>
              <w:rPr>
                <w:sz w:val="16"/>
              </w:rPr>
              <w:t>Anue鉅亨網</w:t>
            </w:r>
          </w:p>
        </w:tc>
        <w:tc>
          <w:tcPr>
            <w:tcW w:type="dxa" w:w="2160"/>
          </w:tcPr>
          <w:p>
            <w:r>
              <w:rPr>
                <w:sz w:val="16"/>
              </w:rPr>
              <w:t>〈焦點股〉股利樂觀！國泰金放量勁揚逾5% 攀逾2個月新高</w:t>
            </w:r>
          </w:p>
        </w:tc>
        <w:tc>
          <w:tcPr>
            <w:tcW w:type="dxa" w:w="2160"/>
          </w:tcPr>
          <w:p>
            <w:r>
              <w:rPr>
                <w:sz w:val="16"/>
              </w:rPr>
              <w:t>2026-08-31</w:t>
            </w:r>
          </w:p>
        </w:tc>
        <w:tc>
          <w:tcPr>
            <w:tcW w:type="dxa" w:w="2160"/>
          </w:tcPr>
          <w:p>
            <w:r>
              <w:rPr>
                <w:sz w:val="16"/>
              </w:rPr>
              <w:t>https://news.cnyes.com/news/id/6592481</w:t>
            </w:r>
          </w:p>
        </w:tc>
      </w:tr>
      <w:tr>
        <w:tc>
          <w:tcPr>
            <w:tcW w:type="dxa" w:w="2160"/>
          </w:tcPr>
          <w:p>
            <w:r>
              <w:rPr>
                <w:sz w:val="16"/>
              </w:rPr>
              <w:t>Anue鉅亨網</w:t>
            </w:r>
          </w:p>
        </w:tc>
        <w:tc>
          <w:tcPr>
            <w:tcW w:type="dxa" w:w="2160"/>
          </w:tcPr>
          <w:p>
            <w:r>
              <w:rPr>
                <w:sz w:val="16"/>
              </w:rPr>
              <w:t>〈SEMICON〉徐國晉：矽光子2027年滲透率破5成 CPO今年下半年量產</w:t>
            </w:r>
          </w:p>
        </w:tc>
        <w:tc>
          <w:tcPr>
            <w:tcW w:type="dxa" w:w="2160"/>
          </w:tcPr>
          <w:p>
            <w:r>
              <w:rPr>
                <w:sz w:val="16"/>
              </w:rPr>
              <w:t>2026-08-31</w:t>
            </w:r>
          </w:p>
        </w:tc>
        <w:tc>
          <w:tcPr>
            <w:tcW w:type="dxa" w:w="2160"/>
          </w:tcPr>
          <w:p>
            <w:r>
              <w:rPr>
                <w:sz w:val="16"/>
              </w:rPr>
              <w:t>https://news.cnyes.com/news/id/6592509</w:t>
            </w:r>
          </w:p>
        </w:tc>
      </w:tr>
      <w:tr>
        <w:tc>
          <w:tcPr>
            <w:tcW w:type="dxa" w:w="2160"/>
          </w:tcPr>
          <w:p>
            <w:r>
              <w:rPr>
                <w:sz w:val="16"/>
              </w:rPr>
              <w:t>Anue鉅亨網</w:t>
            </w:r>
          </w:p>
        </w:tc>
        <w:tc>
          <w:tcPr>
            <w:tcW w:type="dxa" w:w="2160"/>
          </w:tcPr>
          <w:p>
            <w:r>
              <w:rPr>
                <w:sz w:val="16"/>
              </w:rPr>
              <w:t>〈SEMICON〉欣興涉洗產地 邱銘乾示警：台廠能賺大錢是因「西方信任」</w:t>
            </w:r>
          </w:p>
        </w:tc>
        <w:tc>
          <w:tcPr>
            <w:tcW w:type="dxa" w:w="2160"/>
          </w:tcPr>
          <w:p>
            <w:r>
              <w:rPr>
                <w:sz w:val="16"/>
              </w:rPr>
              <w:t>2026-08-31</w:t>
            </w:r>
          </w:p>
        </w:tc>
        <w:tc>
          <w:tcPr>
            <w:tcW w:type="dxa" w:w="2160"/>
          </w:tcPr>
          <w:p>
            <w:r>
              <w:rPr>
                <w:sz w:val="16"/>
              </w:rPr>
              <w:t>https://news.cnyes.com/news/id/6592532</w:t>
            </w:r>
          </w:p>
        </w:tc>
      </w:tr>
      <w:tr>
        <w:tc>
          <w:tcPr>
            <w:tcW w:type="dxa" w:w="2160"/>
          </w:tcPr>
          <w:p>
            <w:r>
              <w:rPr>
                <w:sz w:val="16"/>
              </w:rPr>
              <w:t>Anue鉅亨網</w:t>
            </w:r>
          </w:p>
        </w:tc>
        <w:tc>
          <w:tcPr>
            <w:tcW w:type="dxa" w:w="2160"/>
          </w:tcPr>
          <w:p>
            <w:r>
              <w:rPr>
                <w:sz w:val="16"/>
              </w:rPr>
              <w:t>〈SEMICON〉家登先進封裝載具增長雙位數 方圓規格通吃</w:t>
            </w:r>
          </w:p>
        </w:tc>
        <w:tc>
          <w:tcPr>
            <w:tcW w:type="dxa" w:w="2160"/>
          </w:tcPr>
          <w:p>
            <w:r>
              <w:rPr>
                <w:sz w:val="16"/>
              </w:rPr>
              <w:t>2026-08-31</w:t>
            </w:r>
          </w:p>
        </w:tc>
        <w:tc>
          <w:tcPr>
            <w:tcW w:type="dxa" w:w="2160"/>
          </w:tcPr>
          <w:p>
            <w:r>
              <w:rPr>
                <w:sz w:val="16"/>
              </w:rPr>
              <w:t>https://news.cnyes.com/news/id/6568028</w:t>
            </w:r>
          </w:p>
        </w:tc>
      </w:tr>
      <w:tr>
        <w:tc>
          <w:tcPr>
            <w:tcW w:type="dxa" w:w="2160"/>
          </w:tcPr>
          <w:p>
            <w:r>
              <w:rPr>
                <w:sz w:val="16"/>
              </w:rPr>
              <w:t>Anue鉅亨網</w:t>
            </w:r>
          </w:p>
        </w:tc>
        <w:tc>
          <w:tcPr>
            <w:tcW w:type="dxa" w:w="2160"/>
          </w:tcPr>
          <w:p>
            <w:r>
              <w:rPr>
                <w:sz w:val="16"/>
              </w:rPr>
              <w:t>〈焦點股〉建準下半年營運看旺 亮燈漲停股價創今年高點</w:t>
            </w:r>
          </w:p>
        </w:tc>
        <w:tc>
          <w:tcPr>
            <w:tcW w:type="dxa" w:w="2160"/>
          </w:tcPr>
          <w:p>
            <w:r>
              <w:rPr>
                <w:sz w:val="16"/>
              </w:rPr>
              <w:t>2026-08-31</w:t>
            </w:r>
          </w:p>
        </w:tc>
        <w:tc>
          <w:tcPr>
            <w:tcW w:type="dxa" w:w="2160"/>
          </w:tcPr>
          <w:p>
            <w:r>
              <w:rPr>
                <w:sz w:val="16"/>
              </w:rPr>
              <w:t>https://news.cnyes.com/news/id/6582497</w:t>
            </w:r>
          </w:p>
        </w:tc>
      </w:tr>
      <w:tr>
        <w:tc>
          <w:tcPr>
            <w:tcW w:type="dxa" w:w="2160"/>
          </w:tcPr>
          <w:p>
            <w:r>
              <w:rPr>
                <w:sz w:val="16"/>
              </w:rPr>
              <w:t>Anue鉅亨網</w:t>
            </w:r>
          </w:p>
        </w:tc>
        <w:tc>
          <w:tcPr>
            <w:tcW w:type="dxa" w:w="2160"/>
          </w:tcPr>
          <w:p>
            <w:r>
              <w:rPr>
                <w:sz w:val="16"/>
              </w:rPr>
              <w:t>捷流閥業大啖 AI 基建商機  半導體及高科技接單增至3-4成</w:t>
            </w:r>
          </w:p>
        </w:tc>
        <w:tc>
          <w:tcPr>
            <w:tcW w:type="dxa" w:w="2160"/>
          </w:tcPr>
          <w:p>
            <w:r>
              <w:rPr>
                <w:sz w:val="16"/>
              </w:rPr>
              <w:t>2026-08-31</w:t>
            </w:r>
          </w:p>
        </w:tc>
        <w:tc>
          <w:tcPr>
            <w:tcW w:type="dxa" w:w="2160"/>
          </w:tcPr>
          <w:p>
            <w:r>
              <w:rPr>
                <w:sz w:val="16"/>
              </w:rPr>
              <w:t>https://news.cnyes.com/news/id/6592534</w:t>
            </w:r>
          </w:p>
        </w:tc>
      </w:tr>
      <w:tr>
        <w:tc>
          <w:tcPr>
            <w:tcW w:type="dxa" w:w="2160"/>
          </w:tcPr>
          <w:p>
            <w:r>
              <w:rPr>
                <w:sz w:val="16"/>
              </w:rPr>
              <w:t>Anue鉅亨網</w:t>
            </w:r>
          </w:p>
        </w:tc>
        <w:tc>
          <w:tcPr>
            <w:tcW w:type="dxa" w:w="2160"/>
          </w:tcPr>
          <w:p>
            <w:r>
              <w:rPr>
                <w:sz w:val="16"/>
              </w:rPr>
              <w:t>〈焦點股〉立碁登場SEMICON秀光模組1.6T技術 逆勢放量攻漲停</w:t>
            </w:r>
          </w:p>
        </w:tc>
        <w:tc>
          <w:tcPr>
            <w:tcW w:type="dxa" w:w="2160"/>
          </w:tcPr>
          <w:p>
            <w:r>
              <w:rPr>
                <w:sz w:val="16"/>
              </w:rPr>
              <w:t>2026-08-31</w:t>
            </w:r>
          </w:p>
        </w:tc>
        <w:tc>
          <w:tcPr>
            <w:tcW w:type="dxa" w:w="2160"/>
          </w:tcPr>
          <w:p>
            <w:r>
              <w:rPr>
                <w:sz w:val="16"/>
              </w:rPr>
              <w:t>https://news.cnyes.com/news/id/6592555</w:t>
            </w:r>
          </w:p>
        </w:tc>
      </w:tr>
      <w:tr>
        <w:tc>
          <w:tcPr>
            <w:tcW w:type="dxa" w:w="2160"/>
          </w:tcPr>
          <w:p>
            <w:r>
              <w:rPr>
                <w:sz w:val="16"/>
              </w:rPr>
              <w:t>Anue鉅亨網</w:t>
            </w:r>
          </w:p>
        </w:tc>
        <w:tc>
          <w:tcPr>
            <w:tcW w:type="dxa" w:w="2160"/>
          </w:tcPr>
          <w:p>
            <w:r>
              <w:rPr>
                <w:sz w:val="16"/>
              </w:rPr>
              <w:t>〈焦點股〉美伊戰火重燃 油價跳漲 南亞、台化漲停領塑化股多檔強漲</w:t>
            </w:r>
          </w:p>
        </w:tc>
        <w:tc>
          <w:tcPr>
            <w:tcW w:type="dxa" w:w="2160"/>
          </w:tcPr>
          <w:p>
            <w:r>
              <w:rPr>
                <w:sz w:val="16"/>
              </w:rPr>
              <w:t>2026-08-31</w:t>
            </w:r>
          </w:p>
        </w:tc>
        <w:tc>
          <w:tcPr>
            <w:tcW w:type="dxa" w:w="2160"/>
          </w:tcPr>
          <w:p>
            <w:r>
              <w:rPr>
                <w:sz w:val="16"/>
              </w:rPr>
              <w:t>https://news.cnyes.com/news/id/6592561</w:t>
            </w:r>
          </w:p>
        </w:tc>
      </w:tr>
      <w:tr>
        <w:tc>
          <w:tcPr>
            <w:tcW w:type="dxa" w:w="2160"/>
          </w:tcPr>
          <w:p>
            <w:r>
              <w:rPr>
                <w:sz w:val="16"/>
              </w:rPr>
              <w:t>CTWANT(Yahoo轉載)</w:t>
            </w:r>
          </w:p>
        </w:tc>
        <w:tc>
          <w:tcPr>
            <w:tcW w:type="dxa" w:w="2160"/>
          </w:tcPr>
          <w:p>
            <w:r>
              <w:rPr>
                <w:sz w:val="16"/>
              </w:rPr>
              <w:t>疑陸企打造！神秘AI模型「Ox Alpha」橫空出世　每天百兆Token全免費</w:t>
            </w:r>
          </w:p>
        </w:tc>
        <w:tc>
          <w:tcPr>
            <w:tcW w:type="dxa" w:w="2160"/>
          </w:tcPr>
          <w:p>
            <w:r>
              <w:rPr>
                <w:sz w:val="16"/>
              </w:rPr>
              <w:t>2026-08-24</w:t>
            </w:r>
          </w:p>
        </w:tc>
        <w:tc>
          <w:tcPr>
            <w:tcW w:type="dxa" w:w="2160"/>
          </w:tcPr>
          <w:p>
            <w:r>
              <w:rPr>
                <w:sz w:val="16"/>
              </w:rPr>
              <w:t>https://tw.news.yahoo.com/%E7%96%91%E9%99%B8%E4%BC%81%E6%89%93%E9%80%A0-%E7%A5%9E%E7%A7%98ai%E6%A8%A1%E5%9E%8B-ox-alpha-%E6%A9%AB%E7%A9%BA%E5%87%BA%E4%B8%96-050349264.html</w:t>
            </w:r>
          </w:p>
        </w:tc>
      </w:tr>
      <w:tr>
        <w:tc>
          <w:tcPr>
            <w:tcW w:type="dxa" w:w="2160"/>
          </w:tcPr>
          <w:p>
            <w:r>
              <w:rPr>
                <w:sz w:val="16"/>
              </w:rPr>
              <w:t>CTWANT(Yahoo轉載)</w:t>
            </w:r>
          </w:p>
        </w:tc>
        <w:tc>
          <w:tcPr>
            <w:tcW w:type="dxa" w:w="2160"/>
          </w:tcPr>
          <w:p>
            <w:r>
              <w:rPr>
                <w:sz w:val="16"/>
              </w:rPr>
              <w:t>防持續性豪雨威脅　經濟部應變小組提升為一級開設</w:t>
            </w:r>
          </w:p>
        </w:tc>
        <w:tc>
          <w:tcPr>
            <w:tcW w:type="dxa" w:w="2160"/>
          </w:tcPr>
          <w:p>
            <w:r>
              <w:rPr>
                <w:sz w:val="16"/>
              </w:rPr>
              <w:t>2026-08-24</w:t>
            </w:r>
          </w:p>
        </w:tc>
        <w:tc>
          <w:tcPr>
            <w:tcW w:type="dxa" w:w="2160"/>
          </w:tcPr>
          <w:p>
            <w:r>
              <w:rPr>
                <w:sz w:val="16"/>
              </w:rPr>
              <w:t>https://tw.news.yahoo.com/%E9%98%B2%E6%8C%81%E7%BA%8C%E6%80%A7%E8%B1%AA%E9%9B%A8%E5%A8%81%E8%84%85-%E7%B6%93%E6%BF%9F%E9%83%A8%E6%87%89%E8%AE%8A%E5%B0%8F%E7%B5%84%E6%8F%90%E5%8D%87%E7%82%BA-%E7%B4%9A%E9%96%8B%E8%A8%AD-015807148.html</w:t>
            </w:r>
          </w:p>
        </w:tc>
      </w:tr>
      <w:tr>
        <w:tc>
          <w:tcPr>
            <w:tcW w:type="dxa" w:w="2160"/>
          </w:tcPr>
          <w:p>
            <w:r>
              <w:rPr>
                <w:sz w:val="16"/>
              </w:rPr>
              <w:t>CTWANT(Yahoo轉載)</w:t>
            </w:r>
          </w:p>
        </w:tc>
        <w:tc>
          <w:tcPr>
            <w:tcW w:type="dxa" w:w="2160"/>
          </w:tcPr>
          <w:p>
            <w:r>
              <w:rPr>
                <w:sz w:val="16"/>
              </w:rPr>
              <w:t>高鐵延伸宜蘭拍板20分鐘享2字頭房價　專家：應自住為考量避免追題材</w:t>
            </w:r>
          </w:p>
        </w:tc>
        <w:tc>
          <w:tcPr>
            <w:tcW w:type="dxa" w:w="2160"/>
          </w:tcPr>
          <w:p>
            <w:r>
              <w:rPr>
                <w:sz w:val="16"/>
              </w:rPr>
              <w:t>2026-08-25</w:t>
            </w:r>
          </w:p>
        </w:tc>
        <w:tc>
          <w:tcPr>
            <w:tcW w:type="dxa" w:w="2160"/>
          </w:tcPr>
          <w:p>
            <w:r>
              <w:rPr>
                <w:sz w:val="16"/>
              </w:rPr>
              <w:t>https://tw.news.yahoo.com/%E9%AB%98%E9%90%B5%E5%BB%B6%E4%BC%B8%E5%AE%9C%E8%98%AD%E6%8B%8D%E6%9D%BF20%E5%88%86%E9%90%98%E4%BA%AB2%E5%AD%97%E9%A0%AD%E6%88%BF%E5%83%B9-%E5%B0%88%E5%AE%B6-%E6%87%89%E8%87%AA%E4%BD%8F%E7%82%BA%E8%80%83%E9%87%8F%E9%81%BF%E5%85%8D%E8%BF%BD%E9%A1%8C%E6%9D%90-013606735.html</w:t>
            </w:r>
          </w:p>
        </w:tc>
      </w:tr>
      <w:tr>
        <w:tc>
          <w:tcPr>
            <w:tcW w:type="dxa" w:w="2160"/>
          </w:tcPr>
          <w:p>
            <w:r>
              <w:rPr>
                <w:sz w:val="16"/>
              </w:rPr>
              <w:t>CTWANT(Yahoo轉載)</w:t>
            </w:r>
          </w:p>
        </w:tc>
        <w:tc>
          <w:tcPr>
            <w:tcW w:type="dxa" w:w="2160"/>
          </w:tcPr>
          <w:p>
            <w:r>
              <w:rPr>
                <w:sz w:val="16"/>
              </w:rPr>
              <w:t>弘峻綻高鐵1／11分鐘房價省一半！竹科新貴買盤外溢　苗栗高鐵特區3字頭有找成新寵</w:t>
            </w:r>
          </w:p>
        </w:tc>
        <w:tc>
          <w:tcPr>
            <w:tcW w:type="dxa" w:w="2160"/>
          </w:tcPr>
          <w:p>
            <w:r>
              <w:rPr>
                <w:sz w:val="16"/>
              </w:rPr>
              <w:t>2026-08-25</w:t>
            </w:r>
          </w:p>
        </w:tc>
        <w:tc>
          <w:tcPr>
            <w:tcW w:type="dxa" w:w="2160"/>
          </w:tcPr>
          <w:p>
            <w:r>
              <w:rPr>
                <w:sz w:val="16"/>
              </w:rPr>
              <w:t>https://tw.news.yahoo.com/%E5%BC%98%E5%B3%BB%E7%B6%BB%E9%AB%98%E9%90%B51-11%E5%88%86%E9%90%98%E6%88%BF%E5%83%B9%E7%9C%81-%E5%8D%8A-%E7%AB%B9%E7%A7%91%E6%96%B0%E8%B2%B4%E8%B2%B7%E7%9B%A4%E5%A4%96%E6%BA%A2-%E8%8B%97%E6%A0%97%E9%AB%98%E9%90%B5%E7%89%B9%E5%8D%803%E5%AD%97%E9%A0%AD%E6%9C%89%E6%89%BE%E6%88%90%E6%96%B0%E5%AF%B5-020000222.html</w:t>
            </w:r>
          </w:p>
        </w:tc>
      </w:tr>
      <w:tr>
        <w:tc>
          <w:tcPr>
            <w:tcW w:type="dxa" w:w="2160"/>
          </w:tcPr>
          <w:p>
            <w:r>
              <w:rPr>
                <w:sz w:val="16"/>
              </w:rPr>
              <w:t>CTWANT(Yahoo轉載)</w:t>
            </w:r>
          </w:p>
        </w:tc>
        <w:tc>
          <w:tcPr>
            <w:tcW w:type="dxa" w:w="2160"/>
          </w:tcPr>
          <w:p>
            <w:r>
              <w:rPr>
                <w:sz w:val="16"/>
              </w:rPr>
              <w:t>卓榮泰昨喊沒預算「今趕赴屏東勘災」　李彥秀狠酸：這真是太神奇了</w:t>
            </w:r>
          </w:p>
        </w:tc>
        <w:tc>
          <w:tcPr>
            <w:tcW w:type="dxa" w:w="2160"/>
          </w:tcPr>
          <w:p>
            <w:r>
              <w:rPr>
                <w:sz w:val="16"/>
              </w:rPr>
              <w:t>2026-08-25</w:t>
            </w:r>
          </w:p>
        </w:tc>
        <w:tc>
          <w:tcPr>
            <w:tcW w:type="dxa" w:w="2160"/>
          </w:tcPr>
          <w:p>
            <w:r>
              <w:rPr>
                <w:sz w:val="16"/>
              </w:rPr>
              <w:t>https://tw.news.yahoo.com/%E5%8D%93%E6%A6%AE%E6%B3%B0%E6%98%A8%E5%96%8A%E6%B2%92%E9%A0%90%E7%AE%97-%E4%BB%8A%E8%B6%95%E8%B5%B4%E5%B1%8F%E6%9D%B1%E5%8B%98%E7%81%BD-%E6%9D%8E%E5%BD%A5%E7%A7%80%E7%8B%A0%E9%85%B8-%E9%80%99%E7%9C%9F%E6%98%AF%E5%A4%AA%E7%A5%9E%E5%A5%87%E4%BA%86-013655192.html</w:t>
            </w:r>
          </w:p>
        </w:tc>
      </w:tr>
      <w:tr>
        <w:tc>
          <w:tcPr>
            <w:tcW w:type="dxa" w:w="2160"/>
          </w:tcPr>
          <w:p>
            <w:r>
              <w:rPr>
                <w:sz w:val="16"/>
              </w:rPr>
              <w:t>CTWANT(Yahoo轉載)</w:t>
            </w:r>
          </w:p>
        </w:tc>
        <w:tc>
          <w:tcPr>
            <w:tcW w:type="dxa" w:w="2160"/>
          </w:tcPr>
          <w:p>
            <w:r>
              <w:rPr>
                <w:sz w:val="16"/>
              </w:rPr>
              <w:t>南部淹水卓榮泰稱只能電話聯繫　國民黨：不會做政府就下台一鞠躬</w:t>
            </w:r>
          </w:p>
        </w:tc>
        <w:tc>
          <w:tcPr>
            <w:tcW w:type="dxa" w:w="2160"/>
          </w:tcPr>
          <w:p>
            <w:r>
              <w:rPr>
                <w:sz w:val="16"/>
              </w:rPr>
              <w:t>2026-08-25</w:t>
            </w:r>
          </w:p>
        </w:tc>
        <w:tc>
          <w:tcPr>
            <w:tcW w:type="dxa" w:w="2160"/>
          </w:tcPr>
          <w:p>
            <w:r>
              <w:rPr>
                <w:sz w:val="16"/>
              </w:rPr>
              <w:t>https://tw.news.yahoo.com/%E5%8D%97%E9%83%A8%E6%B7%B9%E6%B0%B4%E5%8D%93%E6%A6%AE%E6%B3%B0%E7%A8%B1%E5%8F%AA%E8%83%BD%E9%9B%BB%E8%A9%B1%E8%81%AF%E7%B9%AB-%E5%9C%8B%E6%B0%91%E9%BB%A8-%E4%B8%8D%E6%9C%83%E5%81%9A%E6%94%BF%E5%BA%9C%E5%B0%B1%E4%B8%8B%E5%8F%B0-%E9%9E%A0%E8%BA%AC-015702230.html</w:t>
            </w:r>
          </w:p>
        </w:tc>
      </w:tr>
      <w:tr>
        <w:tc>
          <w:tcPr>
            <w:tcW w:type="dxa" w:w="2160"/>
          </w:tcPr>
          <w:p>
            <w:r>
              <w:rPr>
                <w:sz w:val="16"/>
              </w:rPr>
              <w:t>CTWANT(Yahoo轉載)</w:t>
            </w:r>
          </w:p>
        </w:tc>
        <w:tc>
          <w:tcPr>
            <w:tcW w:type="dxa" w:w="2160"/>
          </w:tcPr>
          <w:p>
            <w:r>
              <w:rPr>
                <w:sz w:val="16"/>
              </w:rPr>
              <w:t>藍白凍刪國務機要費波及弱勢團體　民進黨：高喊照顧弱勢卻凍刪預算</w:t>
            </w:r>
          </w:p>
        </w:tc>
        <w:tc>
          <w:tcPr>
            <w:tcW w:type="dxa" w:w="2160"/>
          </w:tcPr>
          <w:p>
            <w:r>
              <w:rPr>
                <w:sz w:val="16"/>
              </w:rPr>
              <w:t>2026-08-25</w:t>
            </w:r>
          </w:p>
        </w:tc>
        <w:tc>
          <w:tcPr>
            <w:tcW w:type="dxa" w:w="2160"/>
          </w:tcPr>
          <w:p>
            <w:r>
              <w:rPr>
                <w:sz w:val="16"/>
              </w:rPr>
              <w:t>https://tw.news.yahoo.com/%E8%97%8D%E7%99%BD%E5%87%8D%E5%88%AA%E5%9C%8B%E5%8B%99%E6%A9%9F%E8%A6%81%E8%B2%BB%E6%B3%A2%E5%8F%8A%E5%BC%B1%E5%8B%A2%E5%9C%98%E9%AB%94-%E6%B0%91%E9%80%B2%E9%BB%A8-%E9%AB%98%E5%96%8A%E7%85%A7%E9%A1%A7%E5%BC%B1%E5%8B%A2%E5%8D%BB%E5%87%8D%E5%88%AA%E9%A0%90%E7%AE%97-042201929.html</w:t>
            </w:r>
          </w:p>
        </w:tc>
      </w:tr>
      <w:tr>
        <w:tc>
          <w:tcPr>
            <w:tcW w:type="dxa" w:w="2160"/>
          </w:tcPr>
          <w:p>
            <w:r>
              <w:rPr>
                <w:sz w:val="16"/>
              </w:rPr>
              <w:t>CTWANT(Yahoo轉載)</w:t>
            </w:r>
          </w:p>
        </w:tc>
        <w:tc>
          <w:tcPr>
            <w:tcW w:type="dxa" w:w="2160"/>
          </w:tcPr>
          <w:p>
            <w:r>
              <w:rPr>
                <w:sz w:val="16"/>
              </w:rPr>
              <w:t>趙建銘允10/5還2300萬「先提1要求」　陳幸妤不解：1星期不能處理</w:t>
            </w:r>
          </w:p>
        </w:tc>
        <w:tc>
          <w:tcPr>
            <w:tcW w:type="dxa" w:w="2160"/>
          </w:tcPr>
          <w:p>
            <w:r>
              <w:rPr>
                <w:sz w:val="16"/>
              </w:rPr>
              <w:t>2026-08-25</w:t>
            </w:r>
          </w:p>
        </w:tc>
        <w:tc>
          <w:tcPr>
            <w:tcW w:type="dxa" w:w="2160"/>
          </w:tcPr>
          <w:p>
            <w:r>
              <w:rPr>
                <w:sz w:val="16"/>
              </w:rPr>
              <w:t>https://tw.news.yahoo.com/%E8%B6%99%E5%BB%BA%E9%8A%98%E5%85%8110-5%E9%82%842300%E8%90%AC-%E5%85%88%E6%8F%901%E8%A6%81%E6%B1%82-%E9%99%B3%E5%B9%B8%E5%A6%A4%E4%B8%8D%E8%A7%A3-1%E6%98%9F%E6%9C%9F%E4%B8%8D%E8%83%BD%E8%99%95%E7%90%86-094028720.html</w:t>
            </w:r>
          </w:p>
        </w:tc>
      </w:tr>
      <w:tr>
        <w:tc>
          <w:tcPr>
            <w:tcW w:type="dxa" w:w="2160"/>
          </w:tcPr>
          <w:p>
            <w:r>
              <w:rPr>
                <w:sz w:val="16"/>
              </w:rPr>
              <w:t>CTWANT(Yahoo轉載)</w:t>
            </w:r>
          </w:p>
        </w:tc>
        <w:tc>
          <w:tcPr>
            <w:tcW w:type="dxa" w:w="2160"/>
          </w:tcPr>
          <w:p>
            <w:r>
              <w:rPr>
                <w:sz w:val="16"/>
              </w:rPr>
              <w:t>台股財富效果發酵！？北市豪宅交易占比連3年上升</w:t>
            </w:r>
          </w:p>
        </w:tc>
        <w:tc>
          <w:tcPr>
            <w:tcW w:type="dxa" w:w="2160"/>
          </w:tcPr>
          <w:p>
            <w:r>
              <w:rPr>
                <w:sz w:val="16"/>
              </w:rPr>
              <w:t>2026-08-26</w:t>
            </w:r>
          </w:p>
        </w:tc>
        <w:tc>
          <w:tcPr>
            <w:tcW w:type="dxa" w:w="2160"/>
          </w:tcPr>
          <w:p>
            <w:r>
              <w:rPr>
                <w:sz w:val="16"/>
              </w:rPr>
              <w:t>https://tw.news.yahoo.com/%E5%8F%B0%E8%82%A1%E8%B2%A1%E5%AF%8C%E6%95%88%E6%9E%9C%E7%99%BC%E9%85%B5-%E5%8C%97%E5%B8%82%E8%B1%AA%E5%AE%85%E4%BA%A4%E6%98%93%E5%8D%A0%E6%AF%94%E9%80%A33%E5%B9%B4%E4%B8%8A%E5%8D%87-074344757.html</w:t>
            </w:r>
          </w:p>
        </w:tc>
      </w:tr>
      <w:tr>
        <w:tc>
          <w:tcPr>
            <w:tcW w:type="dxa" w:w="2160"/>
          </w:tcPr>
          <w:p>
            <w:r>
              <w:rPr>
                <w:sz w:val="16"/>
              </w:rPr>
              <w:t>CTWANT(Yahoo轉載)</w:t>
            </w:r>
          </w:p>
        </w:tc>
        <w:tc>
          <w:tcPr>
            <w:tcW w:type="dxa" w:w="2160"/>
          </w:tcPr>
          <w:p>
            <w:r>
              <w:rPr>
                <w:sz w:val="16"/>
              </w:rPr>
              <w:t>反貪腐4年1度重頭戲登場　英美紐澳權威來台聯審我國肅貪戰力</w:t>
            </w:r>
          </w:p>
        </w:tc>
        <w:tc>
          <w:tcPr>
            <w:tcW w:type="dxa" w:w="2160"/>
          </w:tcPr>
          <w:p>
            <w:r>
              <w:rPr>
                <w:sz w:val="16"/>
              </w:rPr>
              <w:t>2026-08-26</w:t>
            </w:r>
          </w:p>
        </w:tc>
        <w:tc>
          <w:tcPr>
            <w:tcW w:type="dxa" w:w="2160"/>
          </w:tcPr>
          <w:p>
            <w:r>
              <w:rPr>
                <w:sz w:val="16"/>
              </w:rPr>
              <w:t>https://tw.news.yahoo.com/%E5%8F%8D%E8%B2%AA%E8%85%904%E5%B9%B41%E5%BA%A6%E9%87%8D%E9%A0%AD%E6%88%B2%E7%99%BB%E5%A0%B4-%E8%8B%B1%E7%BE%8E%E7%B4%90%E6%BE%B3%E6%AC%8A%E5%A8%81%E4%BE%86%E5%8F%B0%E8%81%AF%E5%AF%A9%E6%88%91%E5%9C%8B%E8%82%85%E8%B2%AA%E6%88%B0%E5%8A%9B-014426011.html</w:t>
            </w:r>
          </w:p>
        </w:tc>
      </w:tr>
      <w:tr>
        <w:tc>
          <w:tcPr>
            <w:tcW w:type="dxa" w:w="2160"/>
          </w:tcPr>
          <w:p>
            <w:r>
              <w:rPr>
                <w:sz w:val="16"/>
              </w:rPr>
              <w:t>CTWANT(Yahoo轉載)</w:t>
            </w:r>
          </w:p>
        </w:tc>
        <w:tc>
          <w:tcPr>
            <w:tcW w:type="dxa" w:w="2160"/>
          </w:tcPr>
          <w:p>
            <w:r>
              <w:rPr>
                <w:sz w:val="16"/>
              </w:rPr>
              <w:t>又有台人在日犯案！23歲台男幫把風遭逮「姓名曝光」　詐騙金額逾4700萬</w:t>
            </w:r>
          </w:p>
        </w:tc>
        <w:tc>
          <w:tcPr>
            <w:tcW w:type="dxa" w:w="2160"/>
          </w:tcPr>
          <w:p>
            <w:r>
              <w:rPr>
                <w:sz w:val="16"/>
              </w:rPr>
              <w:t>2026-08-26</w:t>
            </w:r>
          </w:p>
        </w:tc>
        <w:tc>
          <w:tcPr>
            <w:tcW w:type="dxa" w:w="2160"/>
          </w:tcPr>
          <w:p>
            <w:r>
              <w:rPr>
                <w:sz w:val="16"/>
              </w:rPr>
              <w:t>https://tw.news.yahoo.com/%E5%8F%88%E6%9C%89%E5%8F%B0%E4%BA%BA%E5%9C%A8%E6%97%A5%E7%8A%AF%E6%A1%88-23%E6%AD%B2%E5%8F%B0%E7%94%B7%E5%B9%AB%E6%8A%8A%E9%A2%A8%E9%81%AD%E9%80%AE-%E5%A7%93%E5%90%8D%E6%9B%9D%E5%85%89-%E8%A9%90%E9%A8%99%E9%87%91%E9%A1%8D%E9%80%BE4700%E8%90%AC-014955577.html</w:t>
            </w:r>
          </w:p>
        </w:tc>
      </w:tr>
      <w:tr>
        <w:tc>
          <w:tcPr>
            <w:tcW w:type="dxa" w:w="2160"/>
          </w:tcPr>
          <w:p>
            <w:r>
              <w:rPr>
                <w:sz w:val="16"/>
              </w:rPr>
              <w:t>CTWANT(Yahoo轉載)</w:t>
            </w:r>
          </w:p>
        </w:tc>
        <w:tc>
          <w:tcPr>
            <w:tcW w:type="dxa" w:w="2160"/>
          </w:tcPr>
          <w:p>
            <w:r>
              <w:rPr>
                <w:sz w:val="16"/>
              </w:rPr>
              <w:t>「173叫車APP」涉違法營業　北市府將開罰、交通部要求下架</w:t>
            </w:r>
          </w:p>
        </w:tc>
        <w:tc>
          <w:tcPr>
            <w:tcW w:type="dxa" w:w="2160"/>
          </w:tcPr>
          <w:p>
            <w:r>
              <w:rPr>
                <w:sz w:val="16"/>
              </w:rPr>
              <w:t>2026-08-26</w:t>
            </w:r>
          </w:p>
        </w:tc>
        <w:tc>
          <w:tcPr>
            <w:tcW w:type="dxa" w:w="2160"/>
          </w:tcPr>
          <w:p>
            <w:r>
              <w:rPr>
                <w:sz w:val="16"/>
              </w:rPr>
              <w:t>https://tw.news.yahoo.com/173%E5%8F%AB%E8%BB%8Aapp-%E6%B6%89%E9%81%95%E6%B3%95%E7%87%9F%E6%A5%AD-%E5%8C%97%E5%B8%82%E5%BA%9C%E5%B0%87%E9%96%8B%E7%BD%B0-%E4%BA%A4%E9%80%9A%E9%83%A8%E8%A6%81%E6%B1%82%E4%B8%8B%E6%9E%B6-074013393.html</w:t>
            </w:r>
          </w:p>
        </w:tc>
      </w:tr>
      <w:tr>
        <w:tc>
          <w:tcPr>
            <w:tcW w:type="dxa" w:w="2160"/>
          </w:tcPr>
          <w:p>
            <w:r>
              <w:rPr>
                <w:sz w:val="16"/>
              </w:rPr>
              <w:t>CTWANT(Yahoo轉載)</w:t>
            </w:r>
          </w:p>
        </w:tc>
        <w:tc>
          <w:tcPr>
            <w:tcW w:type="dxa" w:w="2160"/>
          </w:tcPr>
          <w:p>
            <w:r>
              <w:rPr>
                <w:sz w:val="16"/>
              </w:rPr>
              <w:t>「性愛墜樓」竟是殺妻劇本！夫推妻下22樓　背後動機曝光</w:t>
            </w:r>
          </w:p>
        </w:tc>
        <w:tc>
          <w:tcPr>
            <w:tcW w:type="dxa" w:w="2160"/>
          </w:tcPr>
          <w:p>
            <w:r>
              <w:rPr>
                <w:sz w:val="16"/>
              </w:rPr>
              <w:t>2026-08-27</w:t>
            </w:r>
          </w:p>
        </w:tc>
        <w:tc>
          <w:tcPr>
            <w:tcW w:type="dxa" w:w="2160"/>
          </w:tcPr>
          <w:p>
            <w:r>
              <w:rPr>
                <w:sz w:val="16"/>
              </w:rPr>
              <w:t>https://tw.news.yahoo.com/%E6%80%A7%E6%84%9B%E5%A2%9C%E6%A8%93-%E7%AB%9F%E6%98%AF%E6%AE%BA%E5%A6%BB%E5%8A%87%E6%9C%AC-%E5%A4%AB%E6%8E%A8%E5%A6%BB%E4%B8%8B22%E6%A8%93-%E8%83%8C%E5%BE%8C%E5%8B%95%E6%A9%9F%E6%9B%9D%E5%85%89-100647938.html</w:t>
            </w:r>
          </w:p>
        </w:tc>
      </w:tr>
      <w:tr>
        <w:tc>
          <w:tcPr>
            <w:tcW w:type="dxa" w:w="2160"/>
          </w:tcPr>
          <w:p>
            <w:r>
              <w:rPr>
                <w:sz w:val="16"/>
              </w:rPr>
              <w:t>CTWANT(Yahoo轉載)</w:t>
            </w:r>
          </w:p>
        </w:tc>
        <w:tc>
          <w:tcPr>
            <w:tcW w:type="dxa" w:w="2160"/>
          </w:tcPr>
          <w:p>
            <w:r>
              <w:rPr>
                <w:sz w:val="16"/>
              </w:rPr>
              <w:t>登革熱再增3本土病例！高雄爆家庭群聚　全住院治療</w:t>
            </w:r>
          </w:p>
        </w:tc>
        <w:tc>
          <w:tcPr>
            <w:tcW w:type="dxa" w:w="2160"/>
          </w:tcPr>
          <w:p>
            <w:r>
              <w:rPr>
                <w:sz w:val="16"/>
              </w:rPr>
              <w:t>2026-08-27</w:t>
            </w:r>
          </w:p>
        </w:tc>
        <w:tc>
          <w:tcPr>
            <w:tcW w:type="dxa" w:w="2160"/>
          </w:tcPr>
          <w:p>
            <w:r>
              <w:rPr>
                <w:sz w:val="16"/>
              </w:rPr>
              <w:t>https://tw.news.yahoo.com/%E7%99%BB%E9%9D%A9%E7%86%B1%E5%86%8D%E5%A2%9E3%E6%9C%AC%E5%9C%9F%E7%97%85%E4%BE%8B-%E9%AB%98%E9%9B%84%E7%88%86%E5%AE%B6%E5%BA%AD%E7%BE%A4%E8%81%9A-%E5%85%A8%E4%BD%8F%E9%99%A2%E6%B2%BB%E7%99%82-143120991.html</w:t>
            </w:r>
          </w:p>
        </w:tc>
      </w:tr>
      <w:tr>
        <w:tc>
          <w:tcPr>
            <w:tcW w:type="dxa" w:w="2160"/>
          </w:tcPr>
          <w:p>
            <w:r>
              <w:rPr>
                <w:sz w:val="16"/>
              </w:rPr>
              <w:t>CTWANT(Yahoo轉載)</w:t>
            </w:r>
          </w:p>
        </w:tc>
        <w:tc>
          <w:tcPr>
            <w:tcW w:type="dxa" w:w="2160"/>
          </w:tcPr>
          <w:p>
            <w:r>
              <w:rPr>
                <w:sz w:val="16"/>
              </w:rPr>
              <w:t>怕悶怕內褲痕乾脆不穿！一票女生認「上班也真空」　醫師揭露風險</w:t>
            </w:r>
          </w:p>
        </w:tc>
        <w:tc>
          <w:tcPr>
            <w:tcW w:type="dxa" w:w="2160"/>
          </w:tcPr>
          <w:p>
            <w:r>
              <w:rPr>
                <w:sz w:val="16"/>
              </w:rPr>
              <w:t>2026-08-27</w:t>
            </w:r>
          </w:p>
        </w:tc>
        <w:tc>
          <w:tcPr>
            <w:tcW w:type="dxa" w:w="2160"/>
          </w:tcPr>
          <w:p>
            <w:r>
              <w:rPr>
                <w:sz w:val="16"/>
              </w:rPr>
              <w:t>https://tw.news.yahoo.com/%E6%80%95%E6%82%B6%E6%80%95%E5%85%A7%E8%A4%B2%E7%97%95%E4%B9%BE%E8%84%86%E4%B8%8D%E7%A9%BF-%E7%A5%A8%E5%A5%B3%E7%94%9F%E8%AA%8D-%E4%B8%8A%E7%8F%AD%E4%B9%9F%E7%9C%9F%E7%A9%BA-%E9%86%AB%E5%B8%AB%E6%8F%AD%E9%9C%B2%E9%A2%A8%E9%9A%AA-144309718.html</w:t>
            </w:r>
          </w:p>
        </w:tc>
      </w:tr>
      <w:tr>
        <w:tc>
          <w:tcPr>
            <w:tcW w:type="dxa" w:w="2160"/>
          </w:tcPr>
          <w:p>
            <w:r>
              <w:rPr>
                <w:sz w:val="16"/>
              </w:rPr>
              <w:t>CTWANT(Yahoo轉載)</w:t>
            </w:r>
          </w:p>
        </w:tc>
        <w:tc>
          <w:tcPr>
            <w:tcW w:type="dxa" w:w="2160"/>
          </w:tcPr>
          <w:p>
            <w:r>
              <w:rPr>
                <w:sz w:val="16"/>
              </w:rPr>
              <w:t>陪伴桃園人20多年！知名夜市今最後一天營業　管委會曝2大熄燈原因</w:t>
            </w:r>
          </w:p>
        </w:tc>
        <w:tc>
          <w:tcPr>
            <w:tcW w:type="dxa" w:w="2160"/>
          </w:tcPr>
          <w:p>
            <w:r>
              <w:rPr>
                <w:sz w:val="16"/>
              </w:rPr>
              <w:t>2026-08-29</w:t>
            </w:r>
          </w:p>
        </w:tc>
        <w:tc>
          <w:tcPr>
            <w:tcW w:type="dxa" w:w="2160"/>
          </w:tcPr>
          <w:p>
            <w:r>
              <w:rPr>
                <w:sz w:val="16"/>
              </w:rPr>
              <w:t>https://tw.news.yahoo.com/%E9%99%AA%E4%BC%B4%E6%A1%83%E5%9C%92%E4%BA%BA20%E5%A4%9A%E5%B9%B4-%E7%9F%A5%E5%90%8D%E5%A4%9C%E5%B8%82%E4%BB%8A%E6%9C%80%E5%BE%8C-%E5%A4%A9%E7%87%9F%E6%A5%AD-%E7%AE%A1%E5%A7%94%E6%9C%83%E6%9B%9D2%E5%A4%A7%E7%86%84%E7%87%88%E5%8E%9F%E5%9B%A0-101026383.html</w:t>
            </w:r>
          </w:p>
        </w:tc>
      </w:tr>
      <w:tr>
        <w:tc>
          <w:tcPr>
            <w:tcW w:type="dxa" w:w="2160"/>
          </w:tcPr>
          <w:p>
            <w:r>
              <w:rPr>
                <w:sz w:val="16"/>
              </w:rPr>
              <w:t>CTWANT(Yahoo轉載)</w:t>
            </w:r>
          </w:p>
        </w:tc>
        <w:tc>
          <w:tcPr>
            <w:tcW w:type="dxa" w:w="2160"/>
          </w:tcPr>
          <w:p>
            <w:r>
              <w:rPr>
                <w:sz w:val="16"/>
              </w:rPr>
              <w:t>華許開金口引爆賣壓　金價衝高後跳水</w:t>
            </w:r>
          </w:p>
        </w:tc>
        <w:tc>
          <w:tcPr>
            <w:tcW w:type="dxa" w:w="2160"/>
          </w:tcPr>
          <w:p>
            <w:r>
              <w:rPr>
                <w:sz w:val="16"/>
              </w:rPr>
              <w:t>2026-08-30</w:t>
            </w:r>
          </w:p>
        </w:tc>
        <w:tc>
          <w:tcPr>
            <w:tcW w:type="dxa" w:w="2160"/>
          </w:tcPr>
          <w:p>
            <w:r>
              <w:rPr>
                <w:sz w:val="16"/>
              </w:rPr>
              <w:t>https://tw.news.yahoo.com/%E8%8F%AF%E8%A8%B1%E9%96%8B%E9%87%91%E5%8F%A3%E5%BC%95%E7%88%86%E8%B3%A3%E5%A3%93-%E9%87%91%E5%83%B9%E8%A1%9D%E9%AB%98%E5%BE%8C%E8%B7%B3%E6%B0%B4-065155226.html</w:t>
            </w:r>
          </w:p>
        </w:tc>
      </w:tr>
      <w:tr>
        <w:tc>
          <w:tcPr>
            <w:tcW w:type="dxa" w:w="2160"/>
          </w:tcPr>
          <w:p>
            <w:r>
              <w:rPr>
                <w:sz w:val="16"/>
              </w:rPr>
              <w:t>CTWANT(Yahoo轉載)</w:t>
            </w:r>
          </w:p>
        </w:tc>
        <w:tc>
          <w:tcPr>
            <w:tcW w:type="dxa" w:w="2160"/>
          </w:tcPr>
          <w:p>
            <w:r>
              <w:rPr>
                <w:sz w:val="16"/>
              </w:rPr>
              <w:t>0050換股倒數　專家曝這樣操作「買在黃金期」</w:t>
            </w:r>
          </w:p>
        </w:tc>
        <w:tc>
          <w:tcPr>
            <w:tcW w:type="dxa" w:w="2160"/>
          </w:tcPr>
          <w:p>
            <w:r>
              <w:rPr>
                <w:sz w:val="16"/>
              </w:rPr>
              <w:t>2026-08-30</w:t>
            </w:r>
          </w:p>
        </w:tc>
        <w:tc>
          <w:tcPr>
            <w:tcW w:type="dxa" w:w="2160"/>
          </w:tcPr>
          <w:p>
            <w:r>
              <w:rPr>
                <w:sz w:val="16"/>
              </w:rPr>
              <w:t>https://tw.news.yahoo.com/0050%E6%8F%9B%E8%82%A1%E5%80%92%E6%95%B8-%E5%B0%88%E5%AE%B6%E6%9B%9D%E9%80%99%E6%A8%A3%E6%93%8D%E4%BD%9C-%E8%B2%B7%E5%9C%A8%E9%BB%83%E9%87%91%E6%9C%9F-075420977.html</w:t>
            </w:r>
          </w:p>
        </w:tc>
      </w:tr>
      <w:tr>
        <w:tc>
          <w:tcPr>
            <w:tcW w:type="dxa" w:w="2160"/>
          </w:tcPr>
          <w:p>
            <w:r>
              <w:rPr>
                <w:sz w:val="16"/>
              </w:rPr>
              <w:t>CTWANT(Yahoo轉載)</w:t>
            </w:r>
          </w:p>
        </w:tc>
        <w:tc>
          <w:tcPr>
            <w:tcW w:type="dxa" w:w="2160"/>
          </w:tcPr>
          <w:p>
            <w:r>
              <w:rPr>
                <w:sz w:val="16"/>
              </w:rPr>
              <w:t>美股指數罕見背離　專家揭熊牛市秋季見真章</w:t>
            </w:r>
          </w:p>
        </w:tc>
        <w:tc>
          <w:tcPr>
            <w:tcW w:type="dxa" w:w="2160"/>
          </w:tcPr>
          <w:p>
            <w:r>
              <w:rPr>
                <w:sz w:val="16"/>
              </w:rPr>
              <w:t>2026-08-30</w:t>
            </w:r>
          </w:p>
        </w:tc>
        <w:tc>
          <w:tcPr>
            <w:tcW w:type="dxa" w:w="2160"/>
          </w:tcPr>
          <w:p>
            <w:r>
              <w:rPr>
                <w:sz w:val="16"/>
              </w:rPr>
              <w:t>https://tw.news.yahoo.com/%E7%BE%8E%E8%82%A1%E6%8C%87%E6%95%B8%E7%BD%95%E8%A6%8B%E8%83%8C%E9%9B%A2-%E5%B0%88%E5%AE%B6%E6%8F%AD%E7%86%8A%E7%89%9B%E5%B8%82%E7%A7%8B%E5%AD%A3%E8%A6%8B%E7%9C%9F%E7%AB%A0-091108125.html</w:t>
            </w:r>
          </w:p>
        </w:tc>
      </w:tr>
      <w:tr>
        <w:tc>
          <w:tcPr>
            <w:tcW w:type="dxa" w:w="2160"/>
          </w:tcPr>
          <w:p>
            <w:r>
              <w:rPr>
                <w:sz w:val="16"/>
              </w:rPr>
              <w:t>EBC東森新聞(Yahoo轉載)</w:t>
            </w:r>
          </w:p>
        </w:tc>
        <w:tc>
          <w:tcPr>
            <w:tcW w:type="dxa" w:w="2160"/>
          </w:tcPr>
          <w:p>
            <w:r>
              <w:rPr>
                <w:sz w:val="16"/>
              </w:rPr>
              <w:t>三星啟動「滅台」大戰？專家揭4招組合拳：劍指台積護城河</w:t>
            </w:r>
          </w:p>
        </w:tc>
        <w:tc>
          <w:tcPr>
            <w:tcW w:type="dxa" w:w="2160"/>
          </w:tcPr>
          <w:p>
            <w:r>
              <w:rPr>
                <w:sz w:val="16"/>
              </w:rPr>
              <w:t>2026-08-24</w:t>
            </w:r>
          </w:p>
        </w:tc>
        <w:tc>
          <w:tcPr>
            <w:tcW w:type="dxa" w:w="2160"/>
          </w:tcPr>
          <w:p>
            <w:r>
              <w:rPr>
                <w:sz w:val="16"/>
              </w:rPr>
              <w:t>https://tw.news.yahoo.com/%E4%B8%89%E6%98%9F%E5%95%9F%E5%8B%95-%E6%BB%85%E5%8F%B0-%E5%A4%A7%E6%88%B0-%E5%B0%88%E5%AE%B6%E6%8F%AD4%E6%8B%9B%E7%B5%84%E5%90%88%E6%8B%B3-%E5%8A%8D%E6%8C%87%E5%8F%B0%E7%A9%8D%E8%AD%B7%E5%9F%8E%E6%B2%B3-012600188.html</w:t>
            </w:r>
          </w:p>
        </w:tc>
      </w:tr>
      <w:tr>
        <w:tc>
          <w:tcPr>
            <w:tcW w:type="dxa" w:w="2160"/>
          </w:tcPr>
          <w:p>
            <w:r>
              <w:rPr>
                <w:sz w:val="16"/>
              </w:rPr>
              <w:t>EBC東森新聞(Yahoo轉載)</w:t>
            </w:r>
          </w:p>
        </w:tc>
        <w:tc>
          <w:tcPr>
            <w:tcW w:type="dxa" w:w="2160"/>
          </w:tcPr>
          <w:p>
            <w:r>
              <w:rPr>
                <w:sz w:val="16"/>
              </w:rPr>
              <w:t>人口變少房子還有人要？家戶反增129萬　房市下一波需求正在「換人」</w:t>
            </w:r>
          </w:p>
        </w:tc>
        <w:tc>
          <w:tcPr>
            <w:tcW w:type="dxa" w:w="2160"/>
          </w:tcPr>
          <w:p>
            <w:r>
              <w:rPr>
                <w:sz w:val="16"/>
              </w:rPr>
              <w:t>2026-08-25</w:t>
            </w:r>
          </w:p>
        </w:tc>
        <w:tc>
          <w:tcPr>
            <w:tcW w:type="dxa" w:w="2160"/>
          </w:tcPr>
          <w:p>
            <w:r>
              <w:rPr>
                <w:sz w:val="16"/>
              </w:rPr>
              <w:t>https://tw.news.yahoo.com/%E4%BA%BA%E5%8F%A3%E8%AE%8A%E5%B0%91%E6%88%BF%E5%AD%90%E9%82%84%E6%9C%89%E4%BA%BA%E8%A6%81-%E5%AE%B6%E6%88%B6%E5%8F%8D%E5%A2%9E129%E8%90%AC-%E6%88%BF%E5%B8%82%E4%B8%8B-%E6%B3%A2%E9%9C%80%E6%B1%82%E6%AD%A3%E5%9C%A8-%E6%8F%9B%E4%BA%BA-013200597.html</w:t>
            </w:r>
          </w:p>
        </w:tc>
      </w:tr>
      <w:tr>
        <w:tc>
          <w:tcPr>
            <w:tcW w:type="dxa" w:w="2160"/>
          </w:tcPr>
          <w:p>
            <w:r>
              <w:rPr>
                <w:sz w:val="16"/>
              </w:rPr>
              <w:t>EBC東森新聞(Yahoo轉載)</w:t>
            </w:r>
          </w:p>
        </w:tc>
        <w:tc>
          <w:tcPr>
            <w:tcW w:type="dxa" w:w="2160"/>
          </w:tcPr>
          <w:p>
            <w:r>
              <w:rPr>
                <w:sz w:val="16"/>
              </w:rPr>
              <w:t>台股大漲407點！ 外資竟賣超7億 「這檔」昨天大買今天砍最兇</w:t>
            </w:r>
          </w:p>
        </w:tc>
        <w:tc>
          <w:tcPr>
            <w:tcW w:type="dxa" w:w="2160"/>
          </w:tcPr>
          <w:p>
            <w:r>
              <w:rPr>
                <w:sz w:val="16"/>
              </w:rPr>
              <w:t>2026-08-25</w:t>
            </w:r>
          </w:p>
        </w:tc>
        <w:tc>
          <w:tcPr>
            <w:tcW w:type="dxa" w:w="2160"/>
          </w:tcPr>
          <w:p>
            <w:r>
              <w:rPr>
                <w:sz w:val="16"/>
              </w:rPr>
              <w:t>https://tw.news.yahoo.com/%E5%8F%B0%E8%82%A1%E5%A4%A7%E6%BC%B2407%E9%BB%9E-%E5%A4%96%E8%B3%87%E7%AB%9F%E8%B3%A3%E8%B6%857%E5%84%84-%E9%80%99%E6%AA%94-%E6%98%A8%E5%A4%A9%E5%A4%A7%E8%B2%B7%E4%BB%8A%E5%A4%A9%E7%A0%8D%E6%9C%80%E5%85%87-092500370.html</w:t>
            </w:r>
          </w:p>
        </w:tc>
      </w:tr>
      <w:tr>
        <w:tc>
          <w:tcPr>
            <w:tcW w:type="dxa" w:w="2160"/>
          </w:tcPr>
          <w:p>
            <w:r>
              <w:rPr>
                <w:sz w:val="16"/>
              </w:rPr>
              <w:t>EBC東森新聞(Yahoo轉載)</w:t>
            </w:r>
          </w:p>
        </w:tc>
        <w:tc>
          <w:tcPr>
            <w:tcW w:type="dxa" w:w="2160"/>
          </w:tcPr>
          <w:p>
            <w:r>
              <w:rPr>
                <w:sz w:val="16"/>
              </w:rPr>
              <w:t>日本東京觀光船撞防波堤！ 釀9人受傷</w:t>
            </w:r>
          </w:p>
        </w:tc>
        <w:tc>
          <w:tcPr>
            <w:tcW w:type="dxa" w:w="2160"/>
          </w:tcPr>
          <w:p>
            <w:r>
              <w:rPr>
                <w:sz w:val="16"/>
              </w:rPr>
              <w:t>2026-08-25</w:t>
            </w:r>
          </w:p>
        </w:tc>
        <w:tc>
          <w:tcPr>
            <w:tcW w:type="dxa" w:w="2160"/>
          </w:tcPr>
          <w:p>
            <w:r>
              <w:rPr>
                <w:sz w:val="16"/>
              </w:rPr>
              <w:t>https://tw.news.yahoo.com/%E6%97%A5%E6%9C%AC%E6%9D%B1%E4%BA%AC%E8%A7%80%E5%85%89%E8%88%B9%E6%92%9E%E9%98%B2%E6%B3%A2%E5%A0%A4-%E9%87%809%E4%BA%BA%E5%8F%97%E5%82%B7-013800544.html</w:t>
            </w:r>
          </w:p>
        </w:tc>
      </w:tr>
      <w:tr>
        <w:tc>
          <w:tcPr>
            <w:tcW w:type="dxa" w:w="2160"/>
          </w:tcPr>
          <w:p>
            <w:r>
              <w:rPr>
                <w:sz w:val="16"/>
              </w:rPr>
              <w:t>EBC東森新聞(Yahoo轉載)</w:t>
            </w:r>
          </w:p>
        </w:tc>
        <w:tc>
          <w:tcPr>
            <w:tcW w:type="dxa" w:w="2160"/>
          </w:tcPr>
          <w:p>
            <w:r>
              <w:rPr>
                <w:sz w:val="16"/>
              </w:rPr>
              <w:t>台經院7月景氣動向！製造與營建業續亮眼 服務業受累股市回落</w:t>
            </w:r>
          </w:p>
        </w:tc>
        <w:tc>
          <w:tcPr>
            <w:tcW w:type="dxa" w:w="2160"/>
          </w:tcPr>
          <w:p>
            <w:r>
              <w:rPr>
                <w:sz w:val="16"/>
              </w:rPr>
              <w:t>2026-08-25</w:t>
            </w:r>
          </w:p>
        </w:tc>
        <w:tc>
          <w:tcPr>
            <w:tcW w:type="dxa" w:w="2160"/>
          </w:tcPr>
          <w:p>
            <w:r>
              <w:rPr>
                <w:sz w:val="16"/>
              </w:rPr>
              <w:t>https://tw.news.yahoo.com/%E5%8F%B0%E7%B6%93%E9%99%A27%E6%9C%88%E6%99%AF%E6%B0%A3%E5%8B%95%E5%90%91-%E8%A3%BD%E9%80%A0%E8%88%87%E7%87%9F%E5%BB%BA%E6%A5%AD%E7%BA%8C%E4%BA%AE%E7%9C%BC-%E6%9C%8D%E5%8B%99%E6%A5%AD%E5%8F%97%E7%B4%AF%E8%82%A1%E5%B8%82%E5%9B%9E%E8%90%BD-053900521.html</w:t>
            </w:r>
          </w:p>
        </w:tc>
      </w:tr>
      <w:tr>
        <w:tc>
          <w:tcPr>
            <w:tcW w:type="dxa" w:w="2160"/>
          </w:tcPr>
          <w:p>
            <w:r>
              <w:rPr>
                <w:sz w:val="16"/>
              </w:rPr>
              <w:t>EBC東森新聞(Yahoo轉載)</w:t>
            </w:r>
          </w:p>
        </w:tc>
        <w:tc>
          <w:tcPr>
            <w:tcW w:type="dxa" w:w="2160"/>
          </w:tcPr>
          <w:p>
            <w:r>
              <w:rPr>
                <w:sz w:val="16"/>
              </w:rPr>
              <w:t>趙建銘認曾對護理師「有好感」 澄清沒去她家</w:t>
            </w:r>
          </w:p>
        </w:tc>
        <w:tc>
          <w:tcPr>
            <w:tcW w:type="dxa" w:w="2160"/>
          </w:tcPr>
          <w:p>
            <w:r>
              <w:rPr>
                <w:sz w:val="16"/>
              </w:rPr>
              <w:t>2026-08-25</w:t>
            </w:r>
          </w:p>
        </w:tc>
        <w:tc>
          <w:tcPr>
            <w:tcW w:type="dxa" w:w="2160"/>
          </w:tcPr>
          <w:p>
            <w:r>
              <w:rPr>
                <w:sz w:val="16"/>
              </w:rPr>
              <w:t>https://tw.news.yahoo.com/%E8%B6%99%E5%BB%BA%E9%8A%98%E8%AA%8D%E6%9B%BE%E5%B0%8D%E8%AD%B7%E7%90%86%E5%B8%AB-%E6%9C%89%E5%A5%BD%E6%84%9F-%E6%BE%84%E6%B8%85%E6%B2%92%E5%8E%BB%E5%A5%B9%E5%AE%B6-054300870.html</w:t>
            </w:r>
          </w:p>
        </w:tc>
      </w:tr>
      <w:tr>
        <w:tc>
          <w:tcPr>
            <w:tcW w:type="dxa" w:w="2160"/>
          </w:tcPr>
          <w:p>
            <w:r>
              <w:rPr>
                <w:sz w:val="16"/>
              </w:rPr>
              <w:t>EBC東森新聞(Yahoo轉載)</w:t>
            </w:r>
          </w:p>
        </w:tc>
        <w:tc>
          <w:tcPr>
            <w:tcW w:type="dxa" w:w="2160"/>
          </w:tcPr>
          <w:p>
            <w:r>
              <w:rPr>
                <w:sz w:val="16"/>
              </w:rPr>
              <w:t>川普六月股市交易1051次！大改組投資組合 最新持股名單曝</w:t>
            </w:r>
          </w:p>
        </w:tc>
        <w:tc>
          <w:tcPr>
            <w:tcW w:type="dxa" w:w="2160"/>
          </w:tcPr>
          <w:p>
            <w:r>
              <w:rPr>
                <w:sz w:val="16"/>
              </w:rPr>
              <w:t>2026-08-26</w:t>
            </w:r>
          </w:p>
        </w:tc>
        <w:tc>
          <w:tcPr>
            <w:tcW w:type="dxa" w:w="2160"/>
          </w:tcPr>
          <w:p>
            <w:r>
              <w:rPr>
                <w:sz w:val="16"/>
              </w:rPr>
              <w:t>https://tw.news.yahoo.com/%E5%B7%9D%E6%99%AE%E5%85%AD%E6%9C%88%E8%82%A1%E5%B8%82%E4%BA%A4%E6%98%931051%E6%AC%A1-%E5%A4%A7%E6%94%B9%E7%B5%84%E6%8A%95%E8%B3%87%E7%B5%84%E5%90%88-%E6%9C%80%E6%96%B0%E6%8C%81%E8%82%A1%E5%90%8D%E5%96%AE%E6%9B%9D-054000174.html</w:t>
            </w:r>
          </w:p>
        </w:tc>
      </w:tr>
      <w:tr>
        <w:tc>
          <w:tcPr>
            <w:tcW w:type="dxa" w:w="2160"/>
          </w:tcPr>
          <w:p>
            <w:r>
              <w:rPr>
                <w:sz w:val="16"/>
              </w:rPr>
              <w:t>EBC東森新聞(Yahoo轉載)</w:t>
            </w:r>
          </w:p>
        </w:tc>
        <w:tc>
          <w:tcPr>
            <w:tcW w:type="dxa" w:w="2160"/>
          </w:tcPr>
          <w:p>
            <w:r>
              <w:rPr>
                <w:sz w:val="16"/>
              </w:rPr>
              <w:t>ETF除息秀下週登場！「這檔」年化殖利率狂飆17%</w:t>
            </w:r>
          </w:p>
        </w:tc>
        <w:tc>
          <w:tcPr>
            <w:tcW w:type="dxa" w:w="2160"/>
          </w:tcPr>
          <w:p>
            <w:r>
              <w:rPr>
                <w:sz w:val="16"/>
              </w:rPr>
              <w:t>2026-08-26</w:t>
            </w:r>
          </w:p>
        </w:tc>
        <w:tc>
          <w:tcPr>
            <w:tcW w:type="dxa" w:w="2160"/>
          </w:tcPr>
          <w:p>
            <w:r>
              <w:rPr>
                <w:sz w:val="16"/>
              </w:rPr>
              <w:t>https://tw.news.yahoo.com/etf%E9%99%A4%E6%81%AF%E7%A7%80%E4%B8%8B%E9%80%B1%E7%99%BB%E5%A0%B4-%E9%80%99%E6%AA%94-%E5%B9%B4%E5%8C%96%E6%AE%96%E5%88%A9%E7%8E%87%E7%8B%82%E9%A3%8617-095400911.html</w:t>
            </w:r>
          </w:p>
        </w:tc>
      </w:tr>
      <w:tr>
        <w:tc>
          <w:tcPr>
            <w:tcW w:type="dxa" w:w="2160"/>
          </w:tcPr>
          <w:p>
            <w:r>
              <w:rPr>
                <w:sz w:val="16"/>
              </w:rPr>
              <w:t>EBC東森新聞(Yahoo轉載)</w:t>
            </w:r>
          </w:p>
        </w:tc>
        <w:tc>
          <w:tcPr>
            <w:tcW w:type="dxa" w:w="2160"/>
          </w:tcPr>
          <w:p>
            <w:r>
              <w:rPr>
                <w:sz w:val="16"/>
              </w:rPr>
              <w:t>快訊／35歲陌生男闖入三重某國小 4樓墜落命危送醫搶救</w:t>
            </w:r>
          </w:p>
        </w:tc>
        <w:tc>
          <w:tcPr>
            <w:tcW w:type="dxa" w:w="2160"/>
          </w:tcPr>
          <w:p>
            <w:r>
              <w:rPr>
                <w:sz w:val="16"/>
              </w:rPr>
              <w:t>2026-08-26</w:t>
            </w:r>
          </w:p>
        </w:tc>
        <w:tc>
          <w:tcPr>
            <w:tcW w:type="dxa" w:w="2160"/>
          </w:tcPr>
          <w:p>
            <w:r>
              <w:rPr>
                <w:sz w:val="16"/>
              </w:rPr>
              <w:t>https://tw.news.yahoo.com/%E5%BF%AB%E8%A8%8A-35%E6%AD%B2%E9%99%8C%E7%94%9F%E7%94%B7%E9%97%96%E5%85%A5%E4%B8%89%E9%87%8D%E6%9F%90%E5%9C%8B%E5%B0%8F-4%E6%A8%93%E5%A2%9C%E8%90%BD%E5%91%BD%E5%8D%B1%E9%80%81%E9%86%AB%E6%90%B6%E6%95%91-093400668.html</w:t>
            </w:r>
          </w:p>
        </w:tc>
      </w:tr>
      <w:tr>
        <w:tc>
          <w:tcPr>
            <w:tcW w:type="dxa" w:w="2160"/>
          </w:tcPr>
          <w:p>
            <w:r>
              <w:rPr>
                <w:sz w:val="16"/>
              </w:rPr>
              <w:t>EBC東森新聞(Yahoo轉載)</w:t>
            </w:r>
          </w:p>
        </w:tc>
        <w:tc>
          <w:tcPr>
            <w:tcW w:type="dxa" w:w="2160"/>
          </w:tcPr>
          <w:p>
            <w:r>
              <w:rPr>
                <w:sz w:val="16"/>
              </w:rPr>
              <w:t>原以為是意外！北海道大學研究生疑拿「化骨水」淋頭慘死</w:t>
            </w:r>
          </w:p>
        </w:tc>
        <w:tc>
          <w:tcPr>
            <w:tcW w:type="dxa" w:w="2160"/>
          </w:tcPr>
          <w:p>
            <w:r>
              <w:rPr>
                <w:sz w:val="16"/>
              </w:rPr>
              <w:t>2026-08-28</w:t>
            </w:r>
          </w:p>
        </w:tc>
        <w:tc>
          <w:tcPr>
            <w:tcW w:type="dxa" w:w="2160"/>
          </w:tcPr>
          <w:p>
            <w:r>
              <w:rPr>
                <w:sz w:val="16"/>
              </w:rPr>
              <w:t>https://tw.news.yahoo.com/%E5%8E%9F%E4%BB%A5%E7%82%BA%E6%98%AF%E6%84%8F%E5%A4%96-%E5%8C%97%E6%B5%B7%E9%81%93%E5%A4%A7%E5%AD%B8%E7%A0%94%E7%A9%B6%E7%94%9F%E7%96%91%E6%8B%BF-%E5%8C%96%E9%AA%A8%E6%B0%B4-%E6%B7%8B%E9%A0%AD%E6%85%98%E6%AD%BB-145000442.html</w:t>
            </w:r>
          </w:p>
        </w:tc>
      </w:tr>
      <w:tr>
        <w:tc>
          <w:tcPr>
            <w:tcW w:type="dxa" w:w="2160"/>
          </w:tcPr>
          <w:p>
            <w:r>
              <w:rPr>
                <w:sz w:val="16"/>
              </w:rPr>
              <w:t>EBC東森新聞(Yahoo轉載)</w:t>
            </w:r>
          </w:p>
        </w:tc>
        <w:tc>
          <w:tcPr>
            <w:tcW w:type="dxa" w:w="2160"/>
          </w:tcPr>
          <w:p>
            <w:r>
              <w:rPr>
                <w:sz w:val="16"/>
              </w:rPr>
              <w:t>新／南投驚傳凌虐丟包命案 車載男丟包急診室傷重不治</w:t>
            </w:r>
          </w:p>
        </w:tc>
        <w:tc>
          <w:tcPr>
            <w:tcW w:type="dxa" w:w="2160"/>
          </w:tcPr>
          <w:p>
            <w:r>
              <w:rPr>
                <w:sz w:val="16"/>
              </w:rPr>
              <w:t>2026-08-29</w:t>
            </w:r>
          </w:p>
        </w:tc>
        <w:tc>
          <w:tcPr>
            <w:tcW w:type="dxa" w:w="2160"/>
          </w:tcPr>
          <w:p>
            <w:r>
              <w:rPr>
                <w:sz w:val="16"/>
              </w:rPr>
              <w:t>https://tw.news.yahoo.com/%E6%96%B0-%E5%8D%97%E6%8A%95%E9%A9%9A%E5%82%B3%E5%87%8C%E8%99%90%E4%B8%9F%E5%8C%85%E5%91%BD%E6%A1%88-%E8%BB%8A%E8%BC%89%E7%94%B7%E4%B8%9F%E5%8C%85%E6%80%A5%E8%A8%BA%E5%AE%A4%E5%82%B7%E9%87%8D%E4%B8%8D%E6%B2%BB-102100380.html</w:t>
            </w:r>
          </w:p>
        </w:tc>
      </w:tr>
      <w:tr>
        <w:tc>
          <w:tcPr>
            <w:tcW w:type="dxa" w:w="2160"/>
          </w:tcPr>
          <w:p>
            <w:r>
              <w:rPr>
                <w:sz w:val="16"/>
              </w:rPr>
              <w:t>EBC東森財經新聞(Yahoo轉載)</w:t>
            </w:r>
          </w:p>
        </w:tc>
        <w:tc>
          <w:tcPr>
            <w:tcW w:type="dxa" w:w="2160"/>
          </w:tcPr>
          <w:p>
            <w:r>
              <w:rPr>
                <w:sz w:val="16"/>
              </w:rPr>
              <w:t>台經院7月景氣動向！製造與營建業續亮眼 服務業受累股市回落</w:t>
            </w:r>
          </w:p>
        </w:tc>
        <w:tc>
          <w:tcPr>
            <w:tcW w:type="dxa" w:w="2160"/>
          </w:tcPr>
          <w:p>
            <w:r>
              <w:rPr>
                <w:sz w:val="16"/>
              </w:rPr>
              <w:t>2026-08-25</w:t>
            </w:r>
          </w:p>
        </w:tc>
        <w:tc>
          <w:tcPr>
            <w:tcW w:type="dxa" w:w="2160"/>
          </w:tcPr>
          <w:p>
            <w:r>
              <w:rPr>
                <w:sz w:val="16"/>
              </w:rPr>
              <w:t>https://tw.stock.yahoo.com/news/%E5%8F%B0%E7%B6%93%E9%99%A27%E6%9C%88%E6%99%AF%E6%B0%A3%E5%8B%95%E5%90%91-%E8%A3%BD%E9%80%A0%E8%88%87%E7%87%9F%E5%BB%BA%E6%A5%AD%E7%BA%8C%E4%BA%AE%E7%9C%BC-%E6%9C%8D%E5%8B%99%E6%A5%AD%E5%8F%97%E7%B4%AF%E8%82%A1%E5%B8%82%E5%9B%9E%E8%90%BD-053900561.html</w:t>
            </w:r>
          </w:p>
        </w:tc>
      </w:tr>
      <w:tr>
        <w:tc>
          <w:tcPr>
            <w:tcW w:type="dxa" w:w="2160"/>
          </w:tcPr>
          <w:p>
            <w:r>
              <w:rPr>
                <w:sz w:val="16"/>
              </w:rPr>
              <w:t>EBC東森財經新聞(Yahoo轉載)</w:t>
            </w:r>
          </w:p>
        </w:tc>
        <w:tc>
          <w:tcPr>
            <w:tcW w:type="dxa" w:w="2160"/>
          </w:tcPr>
          <w:p>
            <w:r>
              <w:rPr>
                <w:sz w:val="16"/>
              </w:rPr>
              <w:t>國旅「生日券」！疊加最高可折3700元 1.2萬名額百萬人瘋搶</w:t>
            </w:r>
          </w:p>
        </w:tc>
        <w:tc>
          <w:tcPr>
            <w:tcW w:type="dxa" w:w="2160"/>
          </w:tcPr>
          <w:p>
            <w:r>
              <w:rPr>
                <w:sz w:val="16"/>
              </w:rPr>
              <w:t>2026-08-25</w:t>
            </w:r>
          </w:p>
        </w:tc>
        <w:tc>
          <w:tcPr>
            <w:tcW w:type="dxa" w:w="2160"/>
          </w:tcPr>
          <w:p>
            <w:r>
              <w:rPr>
                <w:sz w:val="16"/>
              </w:rPr>
              <w:t>https://tw.stock.yahoo.com/news/%E5%9C%8B%E6%97%85-%E7%94%9F%E6%97%A5%E5%88%B8-%E7%96%8A%E5%8A%A0%E6%9C%80%E9%AB%98%E5%8F%AF%E6%8A%983700%E5%85%83-1-2%E8%90%AC%E5%90%8D%E9%A1%8D%E7%99%BE%E8%90%AC%E4%BA%BA%E7%98%8B%E6%90%B6-091000739.html</w:t>
            </w:r>
          </w:p>
        </w:tc>
      </w:tr>
      <w:tr>
        <w:tc>
          <w:tcPr>
            <w:tcW w:type="dxa" w:w="2160"/>
          </w:tcPr>
          <w:p>
            <w:r>
              <w:rPr>
                <w:sz w:val="16"/>
              </w:rPr>
              <w:t>EBC東森財經新聞(Yahoo轉載)</w:t>
            </w:r>
          </w:p>
        </w:tc>
        <w:tc>
          <w:tcPr>
            <w:tcW w:type="dxa" w:w="2160"/>
          </w:tcPr>
          <w:p>
            <w:r>
              <w:rPr>
                <w:sz w:val="16"/>
              </w:rPr>
              <w:t>AI股震盪別亂接！ 蔡明翰點名「10檔第一梯隊」 13檔等轉強再買</w:t>
            </w:r>
          </w:p>
        </w:tc>
        <w:tc>
          <w:tcPr>
            <w:tcW w:type="dxa" w:w="2160"/>
          </w:tcPr>
          <w:p>
            <w:r>
              <w:rPr>
                <w:sz w:val="16"/>
              </w:rPr>
              <w:t>2026-08-26</w:t>
            </w:r>
          </w:p>
        </w:tc>
        <w:tc>
          <w:tcPr>
            <w:tcW w:type="dxa" w:w="2160"/>
          </w:tcPr>
          <w:p>
            <w:r>
              <w:rPr>
                <w:sz w:val="16"/>
              </w:rPr>
              <w:t>https://tw.stock.yahoo.com/news/ai%E8%82%A1%E9%9C%87%E7%9B%AA%E5%88%A5%E4%BA%82%E6%8E%A5%EF%BC%81-%E8%94%A1%E6%98%8E%E7%BF%B0%E9%BB%9E%E5%90%8D%E3%80%8C10%E6%AA%94%E7%AC%AC%E4%B8%80%E6%A2%AF%E9%9A%8A%E3%80%8D-13%E6%AA%94%E7%AD%89%E8%BD%89%E5%BC%B7%E5%86%8D%E8%B2%B7-072700772.html</w:t>
            </w:r>
          </w:p>
        </w:tc>
      </w:tr>
      <w:tr>
        <w:tc>
          <w:tcPr>
            <w:tcW w:type="dxa" w:w="2160"/>
          </w:tcPr>
          <w:p>
            <w:r>
              <w:rPr>
                <w:sz w:val="16"/>
              </w:rPr>
              <w:t>EBC東森財經新聞(Yahoo轉載)</w:t>
            </w:r>
          </w:p>
        </w:tc>
        <w:tc>
          <w:tcPr>
            <w:tcW w:type="dxa" w:w="2160"/>
          </w:tcPr>
          <w:p>
            <w:r>
              <w:rPr>
                <w:sz w:val="16"/>
              </w:rPr>
              <w:t>輝達財報將開獎！ 陳嘉偉示警「恐火燒連環船」</w:t>
            </w:r>
          </w:p>
        </w:tc>
        <w:tc>
          <w:tcPr>
            <w:tcW w:type="dxa" w:w="2160"/>
          </w:tcPr>
          <w:p>
            <w:r>
              <w:rPr>
                <w:sz w:val="16"/>
              </w:rPr>
              <w:t>2026-08-26</w:t>
            </w:r>
          </w:p>
        </w:tc>
        <w:tc>
          <w:tcPr>
            <w:tcW w:type="dxa" w:w="2160"/>
          </w:tcPr>
          <w:p>
            <w:r>
              <w:rPr>
                <w:sz w:val="16"/>
              </w:rPr>
              <w:t>https://tw.stock.yahoo.com/news/%E8%BC%9D%E9%81%94%E8%B2%A1%E5%A0%B1%E5%B0%87%E9%96%8B%E7%8D%8E-%E9%99%B3%E5%98%89%E5%81%89%E7%A4%BA%E8%AD%A6-%E6%81%90%E7%81%AB%E7%87%92%E9%80%A3%E7%92%B0%E8%88%B9-093000990.html</w:t>
            </w:r>
          </w:p>
        </w:tc>
      </w:tr>
      <w:tr>
        <w:tc>
          <w:tcPr>
            <w:tcW w:type="dxa" w:w="2160"/>
          </w:tcPr>
          <w:p>
            <w:r>
              <w:rPr>
                <w:sz w:val="16"/>
              </w:rPr>
              <w:t>EBC東森財經新聞(Yahoo轉載)</w:t>
            </w:r>
          </w:p>
        </w:tc>
        <w:tc>
          <w:tcPr>
            <w:tcW w:type="dxa" w:w="2160"/>
          </w:tcPr>
          <w:p>
            <w:r>
              <w:rPr>
                <w:sz w:val="16"/>
              </w:rPr>
              <w:t>本金130萬！ 股市新手問「月賺多少才合理」 網笑：不虧就很好了</w:t>
            </w:r>
          </w:p>
        </w:tc>
        <w:tc>
          <w:tcPr>
            <w:tcW w:type="dxa" w:w="2160"/>
          </w:tcPr>
          <w:p>
            <w:r>
              <w:rPr>
                <w:sz w:val="16"/>
              </w:rPr>
              <w:t>2026-08-28</w:t>
            </w:r>
          </w:p>
        </w:tc>
        <w:tc>
          <w:tcPr>
            <w:tcW w:type="dxa" w:w="2160"/>
          </w:tcPr>
          <w:p>
            <w:r>
              <w:rPr>
                <w:sz w:val="16"/>
              </w:rPr>
              <w:t>https://tw.stock.yahoo.com/news/%E6%9C%AC%E9%87%91130%E8%90%AC-%E8%82%A1%E5%B8%82%E6%96%B0%E6%89%8B%E5%95%8F-%E6%9C%88%E8%B3%BA%E5%A4%9A%E5%B0%91%E6%89%8D%E5%90%88%E7%90%86-%E7%B6%B2%E7%AC%91-%E4%B8%8D%E8%99%A7%E5%B0%B1%E5%BE%88%E5%A5%BD%E4%BA%86-113300086.html</w:t>
            </w:r>
          </w:p>
        </w:tc>
      </w:tr>
      <w:tr>
        <w:tc>
          <w:tcPr>
            <w:tcW w:type="dxa" w:w="2160"/>
          </w:tcPr>
          <w:p>
            <w:r>
              <w:rPr>
                <w:sz w:val="16"/>
              </w:rPr>
              <w:t>EBC東森財經新聞(Yahoo轉載)</w:t>
            </w:r>
          </w:p>
        </w:tc>
        <w:tc>
          <w:tcPr>
            <w:tcW w:type="dxa" w:w="2160"/>
          </w:tcPr>
          <w:p>
            <w:r>
              <w:rPr>
                <w:sz w:val="16"/>
              </w:rPr>
              <w:t>記憶體賺翻股價卻上不去？ 過來人揭密：股票看的是「這件事」</w:t>
            </w:r>
          </w:p>
        </w:tc>
        <w:tc>
          <w:tcPr>
            <w:tcW w:type="dxa" w:w="2160"/>
          </w:tcPr>
          <w:p>
            <w:r>
              <w:rPr>
                <w:sz w:val="16"/>
              </w:rPr>
              <w:t>2026-08-28</w:t>
            </w:r>
          </w:p>
        </w:tc>
        <w:tc>
          <w:tcPr>
            <w:tcW w:type="dxa" w:w="2160"/>
          </w:tcPr>
          <w:p>
            <w:r>
              <w:rPr>
                <w:sz w:val="16"/>
              </w:rPr>
              <w:t>https://tw.stock.yahoo.com/news/%E8%A8%98%E6%86%B6%E9%AB%94%E8%B3%BA%E7%BF%BB%E8%82%A1%E5%83%B9%E5%8D%BB%E4%B8%8A%E4%B8%8D%E5%8E%BB-%E9%81%8E%E4%BE%86%E4%BA%BA%E6%8F%AD%E5%AF%86-%E8%82%A1%E7%A5%A8%E7%9C%8B%E7%9A%84%E6%98%AF-%E9%80%99%E4%BB%B6%E4%BA%8B-113900457.html</w:t>
            </w:r>
          </w:p>
        </w:tc>
      </w:tr>
      <w:tr>
        <w:tc>
          <w:tcPr>
            <w:tcW w:type="dxa" w:w="2160"/>
          </w:tcPr>
          <w:p>
            <w:r>
              <w:rPr>
                <w:sz w:val="16"/>
              </w:rPr>
              <w:t>EBC東森財經新聞(Yahoo轉載)</w:t>
            </w:r>
          </w:p>
        </w:tc>
        <w:tc>
          <w:tcPr>
            <w:tcW w:type="dxa" w:w="2160"/>
          </w:tcPr>
          <w:p>
            <w:r>
              <w:rPr>
                <w:sz w:val="16"/>
              </w:rPr>
              <w:t>台股尾盤爆3千億大量！ 華邦電被砍23萬張 「這檔」敲進45萬張秒翻紅</w:t>
            </w:r>
          </w:p>
        </w:tc>
        <w:tc>
          <w:tcPr>
            <w:tcW w:type="dxa" w:w="2160"/>
          </w:tcPr>
          <w:p>
            <w:r>
              <w:rPr>
                <w:sz w:val="16"/>
              </w:rPr>
              <w:t>2026-08-31</w:t>
            </w:r>
          </w:p>
        </w:tc>
        <w:tc>
          <w:tcPr>
            <w:tcW w:type="dxa" w:w="2160"/>
          </w:tcPr>
          <w:p>
            <w:r>
              <w:rPr>
                <w:sz w:val="16"/>
              </w:rPr>
              <w:t>https://tw.stock.yahoo.com/news/%E5%8F%B0%E8%82%A1%E5%B0%BE%E7%9B%A4%E7%88%863%E5%8D%83%E5%84%84%E5%A4%A7%E9%87%8F-%E8%8F%AF%E9%82%A6%E9%9B%BB%E8%A2%AB%E7%A0%8D23%E8%90%AC%E5%BC%B5-%E9%80%99%E6%AA%94-%E6%95%B2%E9%80%B245%E8%90%AC%E5%BC%B5%E7%A7%92%E7%BF%BB%E7%B4%85-060000049.html</w:t>
            </w:r>
          </w:p>
        </w:tc>
      </w:tr>
      <w:tr>
        <w:tc>
          <w:tcPr>
            <w:tcW w:type="dxa" w:w="2160"/>
          </w:tcPr>
          <w:p>
            <w:r>
              <w:rPr>
                <w:sz w:val="16"/>
              </w:rPr>
              <w:t>Engadget</w:t>
            </w:r>
          </w:p>
        </w:tc>
        <w:tc>
          <w:tcPr>
            <w:tcW w:type="dxa" w:w="2160"/>
          </w:tcPr>
          <w:p>
            <w:r>
              <w:rPr>
                <w:sz w:val="16"/>
              </w:rPr>
              <w:t>Is it safe to use a USB-C laptop charger on your phone?</w:t>
            </w:r>
          </w:p>
        </w:tc>
        <w:tc>
          <w:tcPr>
            <w:tcW w:type="dxa" w:w="2160"/>
          </w:tcPr>
          <w:p>
            <w:r>
              <w:rPr>
                <w:sz w:val="16"/>
              </w:rPr>
              <w:t>2026-08-24</w:t>
            </w:r>
          </w:p>
        </w:tc>
        <w:tc>
          <w:tcPr>
            <w:tcW w:type="dxa" w:w="2160"/>
          </w:tcPr>
          <w:p>
            <w:r>
              <w:rPr>
                <w:sz w:val="16"/>
              </w:rPr>
              <w:t>https://www.engadget.com/2240179/using-usb-c-laptop-charger-for-phone-safety-tips/</w:t>
            </w:r>
          </w:p>
        </w:tc>
      </w:tr>
      <w:tr>
        <w:tc>
          <w:tcPr>
            <w:tcW w:type="dxa" w:w="2160"/>
          </w:tcPr>
          <w:p>
            <w:r>
              <w:rPr>
                <w:sz w:val="16"/>
              </w:rPr>
              <w:t>Engadget</w:t>
            </w:r>
          </w:p>
        </w:tc>
        <w:tc>
          <w:tcPr>
            <w:tcW w:type="dxa" w:w="2160"/>
          </w:tcPr>
          <w:p>
            <w:r>
              <w:rPr>
                <w:sz w:val="16"/>
              </w:rPr>
              <w:t>Twitch and Amazon hit with lawsuit for training AI with stre</w:t>
            </w:r>
          </w:p>
        </w:tc>
        <w:tc>
          <w:tcPr>
            <w:tcW w:type="dxa" w:w="2160"/>
          </w:tcPr>
          <w:p>
            <w:r>
              <w:rPr>
                <w:sz w:val="16"/>
              </w:rPr>
              <w:t>2026-08-24</w:t>
            </w:r>
          </w:p>
        </w:tc>
        <w:tc>
          <w:tcPr>
            <w:tcW w:type="dxa" w:w="2160"/>
          </w:tcPr>
          <w:p>
            <w:r>
              <w:rPr>
                <w:sz w:val="16"/>
              </w:rPr>
              <w:t>https://www.engadget.com/2242283/twitch-amazon-hit-with-lawsuit-for-training-ai-with-streamers-content/</w:t>
            </w:r>
          </w:p>
        </w:tc>
      </w:tr>
      <w:tr>
        <w:tc>
          <w:tcPr>
            <w:tcW w:type="dxa" w:w="2160"/>
          </w:tcPr>
          <w:p>
            <w:r>
              <w:rPr>
                <w:sz w:val="16"/>
              </w:rPr>
              <w:t>Engadget</w:t>
            </w:r>
          </w:p>
        </w:tc>
        <w:tc>
          <w:tcPr>
            <w:tcW w:type="dxa" w:w="2160"/>
          </w:tcPr>
          <w:p>
            <w:r>
              <w:rPr>
                <w:sz w:val="16"/>
              </w:rPr>
              <w:t>Taiwan reportedly indicted NVIDIA employees for exporting pr</w:t>
            </w:r>
          </w:p>
        </w:tc>
        <w:tc>
          <w:tcPr>
            <w:tcW w:type="dxa" w:w="2160"/>
          </w:tcPr>
          <w:p>
            <w:r>
              <w:rPr>
                <w:sz w:val="16"/>
              </w:rPr>
              <w:t>2026-08-24</w:t>
            </w:r>
          </w:p>
        </w:tc>
        <w:tc>
          <w:tcPr>
            <w:tcW w:type="dxa" w:w="2160"/>
          </w:tcPr>
          <w:p>
            <w:r>
              <w:rPr>
                <w:sz w:val="16"/>
              </w:rPr>
              <w:t>https://www.engadget.com/2242415/taiwan-reportedly-indicted-nvidia-employees-for-exporting-prohibited-ai-servers-to-china/</w:t>
            </w:r>
          </w:p>
        </w:tc>
      </w:tr>
      <w:tr>
        <w:tc>
          <w:tcPr>
            <w:tcW w:type="dxa" w:w="2160"/>
          </w:tcPr>
          <w:p>
            <w:r>
              <w:rPr>
                <w:sz w:val="16"/>
              </w:rPr>
              <w:t>Engadget</w:t>
            </w:r>
          </w:p>
        </w:tc>
        <w:tc>
          <w:tcPr>
            <w:tcW w:type="dxa" w:w="2160"/>
          </w:tcPr>
          <w:p>
            <w:r>
              <w:rPr>
                <w:sz w:val="16"/>
              </w:rPr>
              <w:t>How to cancel your ChatGPT subscription (and why you might w</w:t>
            </w:r>
          </w:p>
        </w:tc>
        <w:tc>
          <w:tcPr>
            <w:tcW w:type="dxa" w:w="2160"/>
          </w:tcPr>
          <w:p>
            <w:r>
              <w:rPr>
                <w:sz w:val="16"/>
              </w:rPr>
              <w:t>2026-08-25</w:t>
            </w:r>
          </w:p>
        </w:tc>
        <w:tc>
          <w:tcPr>
            <w:tcW w:type="dxa" w:w="2160"/>
          </w:tcPr>
          <w:p>
            <w:r>
              <w:rPr>
                <w:sz w:val="16"/>
              </w:rPr>
              <w:t>https://www.engadget.com/2240311/how-to-cancel-chatgpt-subscription-why-might-want-to/</w:t>
            </w:r>
          </w:p>
        </w:tc>
      </w:tr>
      <w:tr>
        <w:tc>
          <w:tcPr>
            <w:tcW w:type="dxa" w:w="2160"/>
          </w:tcPr>
          <w:p>
            <w:r>
              <w:rPr>
                <w:sz w:val="16"/>
              </w:rPr>
              <w:t>Engadget</w:t>
            </w:r>
          </w:p>
        </w:tc>
        <w:tc>
          <w:tcPr>
            <w:tcW w:type="dxa" w:w="2160"/>
          </w:tcPr>
          <w:p>
            <w:r>
              <w:rPr>
                <w:sz w:val="16"/>
              </w:rPr>
              <w:t>Threads is testing a podcast transcription feature</w:t>
            </w:r>
          </w:p>
        </w:tc>
        <w:tc>
          <w:tcPr>
            <w:tcW w:type="dxa" w:w="2160"/>
          </w:tcPr>
          <w:p>
            <w:r>
              <w:rPr>
                <w:sz w:val="16"/>
              </w:rPr>
              <w:t>2026-08-25</w:t>
            </w:r>
          </w:p>
        </w:tc>
        <w:tc>
          <w:tcPr>
            <w:tcW w:type="dxa" w:w="2160"/>
          </w:tcPr>
          <w:p>
            <w:r>
              <w:rPr>
                <w:sz w:val="16"/>
              </w:rPr>
              <w:t>https://www.engadget.com/2243126/threads-is-testing-a-podcast-transcription-feature/</w:t>
            </w:r>
          </w:p>
        </w:tc>
      </w:tr>
      <w:tr>
        <w:tc>
          <w:tcPr>
            <w:tcW w:type="dxa" w:w="2160"/>
          </w:tcPr>
          <w:p>
            <w:r>
              <w:rPr>
                <w:sz w:val="16"/>
              </w:rPr>
              <w:t>Engadget</w:t>
            </w:r>
          </w:p>
        </w:tc>
        <w:tc>
          <w:tcPr>
            <w:tcW w:type="dxa" w:w="2160"/>
          </w:tcPr>
          <w:p>
            <w:r>
              <w:rPr>
                <w:sz w:val="16"/>
              </w:rPr>
              <w:t xml:space="preserve">How to use Samsung's new My FanCam feature to make yourself </w:t>
            </w:r>
          </w:p>
        </w:tc>
        <w:tc>
          <w:tcPr>
            <w:tcW w:type="dxa" w:w="2160"/>
          </w:tcPr>
          <w:p>
            <w:r>
              <w:rPr>
                <w:sz w:val="16"/>
              </w:rPr>
              <w:t>2026-08-25</w:t>
            </w:r>
          </w:p>
        </w:tc>
        <w:tc>
          <w:tcPr>
            <w:tcW w:type="dxa" w:w="2160"/>
          </w:tcPr>
          <w:p>
            <w:r>
              <w:rPr>
                <w:sz w:val="16"/>
              </w:rPr>
              <w:t>https://www.engadget.com/2240099/how-to-use-samsung-new-fancam-feature/</w:t>
            </w:r>
          </w:p>
        </w:tc>
      </w:tr>
      <w:tr>
        <w:tc>
          <w:tcPr>
            <w:tcW w:type="dxa" w:w="2160"/>
          </w:tcPr>
          <w:p>
            <w:r>
              <w:rPr>
                <w:sz w:val="16"/>
              </w:rPr>
              <w:t>Engadget</w:t>
            </w:r>
          </w:p>
        </w:tc>
        <w:tc>
          <w:tcPr>
            <w:tcW w:type="dxa" w:w="2160"/>
          </w:tcPr>
          <w:p>
            <w:r>
              <w:rPr>
                <w:sz w:val="16"/>
              </w:rPr>
              <w:t>ASUS' first gaming soundbar is now available in the US for $</w:t>
            </w:r>
          </w:p>
        </w:tc>
        <w:tc>
          <w:tcPr>
            <w:tcW w:type="dxa" w:w="2160"/>
          </w:tcPr>
          <w:p>
            <w:r>
              <w:rPr>
                <w:sz w:val="16"/>
              </w:rPr>
              <w:t>2026-08-25</w:t>
            </w:r>
          </w:p>
        </w:tc>
        <w:tc>
          <w:tcPr>
            <w:tcW w:type="dxa" w:w="2160"/>
          </w:tcPr>
          <w:p>
            <w:r>
              <w:rPr>
                <w:sz w:val="16"/>
              </w:rPr>
              <w:t>https://www.engadget.com/2243403/asus-first-gaming-soundbar-is-now-available-in-the-us-for-600/</w:t>
            </w:r>
          </w:p>
        </w:tc>
      </w:tr>
      <w:tr>
        <w:tc>
          <w:tcPr>
            <w:tcW w:type="dxa" w:w="2160"/>
          </w:tcPr>
          <w:p>
            <w:r>
              <w:rPr>
                <w:sz w:val="16"/>
              </w:rPr>
              <w:t>Engadget</w:t>
            </w:r>
          </w:p>
        </w:tc>
        <w:tc>
          <w:tcPr>
            <w:tcW w:type="dxa" w:w="2160"/>
          </w:tcPr>
          <w:p>
            <w:r>
              <w:rPr>
                <w:sz w:val="16"/>
              </w:rPr>
              <w:t>Apple M5 Ultra vs M3 Ultra: What's changed?</w:t>
            </w:r>
          </w:p>
        </w:tc>
        <w:tc>
          <w:tcPr>
            <w:tcW w:type="dxa" w:w="2160"/>
          </w:tcPr>
          <w:p>
            <w:r>
              <w:rPr>
                <w:sz w:val="16"/>
              </w:rPr>
              <w:t>2026-08-25</w:t>
            </w:r>
          </w:p>
        </w:tc>
        <w:tc>
          <w:tcPr>
            <w:tcW w:type="dxa" w:w="2160"/>
          </w:tcPr>
          <w:p>
            <w:r>
              <w:rPr>
                <w:sz w:val="16"/>
              </w:rPr>
              <w:t>https://www.engadget.com/2243702/apple-m5-ultra-vs-m3-ultra-whats-changed/</w:t>
            </w:r>
          </w:p>
        </w:tc>
      </w:tr>
      <w:tr>
        <w:tc>
          <w:tcPr>
            <w:tcW w:type="dxa" w:w="2160"/>
          </w:tcPr>
          <w:p>
            <w:r>
              <w:rPr>
                <w:sz w:val="16"/>
              </w:rPr>
              <w:t>Engadget</w:t>
            </w:r>
          </w:p>
        </w:tc>
        <w:tc>
          <w:tcPr>
            <w:tcW w:type="dxa" w:w="2160"/>
          </w:tcPr>
          <w:p>
            <w:r>
              <w:rPr>
                <w:sz w:val="16"/>
              </w:rPr>
              <w:t>How Xbox controllers have changed in the last 25 years</w:t>
            </w:r>
          </w:p>
        </w:tc>
        <w:tc>
          <w:tcPr>
            <w:tcW w:type="dxa" w:w="2160"/>
          </w:tcPr>
          <w:p>
            <w:r>
              <w:rPr>
                <w:sz w:val="16"/>
              </w:rPr>
              <w:t>2026-08-26</w:t>
            </w:r>
          </w:p>
        </w:tc>
        <w:tc>
          <w:tcPr>
            <w:tcW w:type="dxa" w:w="2160"/>
          </w:tcPr>
          <w:p>
            <w:r>
              <w:rPr>
                <w:sz w:val="16"/>
              </w:rPr>
              <w:t>https://www.engadget.com/2240787/how-xbox-controllers-changed-25-years/</w:t>
            </w:r>
          </w:p>
        </w:tc>
      </w:tr>
      <w:tr>
        <w:tc>
          <w:tcPr>
            <w:tcW w:type="dxa" w:w="2160"/>
          </w:tcPr>
          <w:p>
            <w:r>
              <w:rPr>
                <w:sz w:val="16"/>
              </w:rPr>
              <w:t>Engadget</w:t>
            </w:r>
          </w:p>
        </w:tc>
        <w:tc>
          <w:tcPr>
            <w:tcW w:type="dxa" w:w="2160"/>
          </w:tcPr>
          <w:p>
            <w:r>
              <w:rPr>
                <w:sz w:val="16"/>
              </w:rPr>
              <w:t xml:space="preserve">Apple decides undermining its own email privacy feature was </w:t>
            </w:r>
          </w:p>
        </w:tc>
        <w:tc>
          <w:tcPr>
            <w:tcW w:type="dxa" w:w="2160"/>
          </w:tcPr>
          <w:p>
            <w:r>
              <w:rPr>
                <w:sz w:val="16"/>
              </w:rPr>
              <w:t>2026-08-26</w:t>
            </w:r>
          </w:p>
        </w:tc>
        <w:tc>
          <w:tcPr>
            <w:tcW w:type="dxa" w:w="2160"/>
          </w:tcPr>
          <w:p>
            <w:r>
              <w:rPr>
                <w:sz w:val="16"/>
              </w:rPr>
              <w:t>https://www.engadget.com/2243812/apple-decides-undermining-its-own-email-privacy-feature-was-a-bad-idea-after-all/</w:t>
            </w:r>
          </w:p>
        </w:tc>
      </w:tr>
      <w:tr>
        <w:tc>
          <w:tcPr>
            <w:tcW w:type="dxa" w:w="2160"/>
          </w:tcPr>
          <w:p>
            <w:r>
              <w:rPr>
                <w:sz w:val="16"/>
              </w:rPr>
              <w:t>Engadget</w:t>
            </w:r>
          </w:p>
        </w:tc>
        <w:tc>
          <w:tcPr>
            <w:tcW w:type="dxa" w:w="2160"/>
          </w:tcPr>
          <w:p>
            <w:r>
              <w:rPr>
                <w:sz w:val="16"/>
              </w:rPr>
              <w:t xml:space="preserve">SpaceX to use NVIDIA GPUs for its Starmind project — Here's </w:t>
            </w:r>
          </w:p>
        </w:tc>
        <w:tc>
          <w:tcPr>
            <w:tcW w:type="dxa" w:w="2160"/>
          </w:tcPr>
          <w:p>
            <w:r>
              <w:rPr>
                <w:sz w:val="16"/>
              </w:rPr>
              <w:t>2026-08-26</w:t>
            </w:r>
          </w:p>
        </w:tc>
        <w:tc>
          <w:tcPr>
            <w:tcW w:type="dxa" w:w="2160"/>
          </w:tcPr>
          <w:p>
            <w:r>
              <w:rPr>
                <w:sz w:val="16"/>
              </w:rPr>
              <w:t>https://www.engadget.com/2243934/spacex-use-nvidia-gpu-for-starmind-project/</w:t>
            </w:r>
          </w:p>
        </w:tc>
      </w:tr>
      <w:tr>
        <w:tc>
          <w:tcPr>
            <w:tcW w:type="dxa" w:w="2160"/>
          </w:tcPr>
          <w:p>
            <w:r>
              <w:rPr>
                <w:sz w:val="16"/>
              </w:rPr>
              <w:t>Engadget</w:t>
            </w:r>
          </w:p>
        </w:tc>
        <w:tc>
          <w:tcPr>
            <w:tcW w:type="dxa" w:w="2160"/>
          </w:tcPr>
          <w:p>
            <w:r>
              <w:rPr>
                <w:sz w:val="16"/>
              </w:rPr>
              <w:t>Apple announces September 9 date for 'Surprise and shine' iP</w:t>
            </w:r>
          </w:p>
        </w:tc>
        <w:tc>
          <w:tcPr>
            <w:tcW w:type="dxa" w:w="2160"/>
          </w:tcPr>
          <w:p>
            <w:r>
              <w:rPr>
                <w:sz w:val="16"/>
              </w:rPr>
              <w:t>2026-08-27</w:t>
            </w:r>
          </w:p>
        </w:tc>
        <w:tc>
          <w:tcPr>
            <w:tcW w:type="dxa" w:w="2160"/>
          </w:tcPr>
          <w:p>
            <w:r>
              <w:rPr>
                <w:sz w:val="16"/>
              </w:rPr>
              <w:t>https://www.engadget.com/2244696/apple-announces-september-9-surprise-and-shine-iphone-event/</w:t>
            </w:r>
          </w:p>
        </w:tc>
      </w:tr>
      <w:tr>
        <w:tc>
          <w:tcPr>
            <w:tcW w:type="dxa" w:w="2160"/>
          </w:tcPr>
          <w:p>
            <w:r>
              <w:rPr>
                <w:sz w:val="16"/>
              </w:rPr>
              <w:t>Engadget</w:t>
            </w:r>
          </w:p>
        </w:tc>
        <w:tc>
          <w:tcPr>
            <w:tcW w:type="dxa" w:w="2160"/>
          </w:tcPr>
          <w:p>
            <w:r>
              <w:rPr>
                <w:sz w:val="16"/>
              </w:rPr>
              <w:t>Google says its latest Gemini transcription model can turn y</w:t>
            </w:r>
          </w:p>
        </w:tc>
        <w:tc>
          <w:tcPr>
            <w:tcW w:type="dxa" w:w="2160"/>
          </w:tcPr>
          <w:p>
            <w:r>
              <w:rPr>
                <w:sz w:val="16"/>
              </w:rPr>
              <w:t>2026-08-27</w:t>
            </w:r>
          </w:p>
        </w:tc>
        <w:tc>
          <w:tcPr>
            <w:tcW w:type="dxa" w:w="2160"/>
          </w:tcPr>
          <w:p>
            <w:r>
              <w:rPr>
                <w:sz w:val="16"/>
              </w:rPr>
              <w:t>https://www.engadget.com/2244799/google-gemini-latest-transcription-model-can-turn-ramblings-into-structured-text/</w:t>
            </w:r>
          </w:p>
        </w:tc>
      </w:tr>
      <w:tr>
        <w:tc>
          <w:tcPr>
            <w:tcW w:type="dxa" w:w="2160"/>
          </w:tcPr>
          <w:p>
            <w:r>
              <w:rPr>
                <w:sz w:val="16"/>
              </w:rPr>
              <w:t>Engadget</w:t>
            </w:r>
          </w:p>
        </w:tc>
        <w:tc>
          <w:tcPr>
            <w:tcW w:type="dxa" w:w="2160"/>
          </w:tcPr>
          <w:p>
            <w:r>
              <w:rPr>
                <w:sz w:val="16"/>
              </w:rPr>
              <w:t>Meta reportedly abandoned an AI-focused restructuring plan t</w:t>
            </w:r>
          </w:p>
        </w:tc>
        <w:tc>
          <w:tcPr>
            <w:tcW w:type="dxa" w:w="2160"/>
          </w:tcPr>
          <w:p>
            <w:r>
              <w:rPr>
                <w:sz w:val="16"/>
              </w:rPr>
              <w:t>2026-08-27</w:t>
            </w:r>
          </w:p>
        </w:tc>
        <w:tc>
          <w:tcPr>
            <w:tcW w:type="dxa" w:w="2160"/>
          </w:tcPr>
          <w:p>
            <w:r>
              <w:rPr>
                <w:sz w:val="16"/>
              </w:rPr>
              <w:t>https://www.engadget.com/2244816/meta-reportedly-abandoned-an-ai-focused-restructuring-plan/</w:t>
            </w:r>
          </w:p>
        </w:tc>
      </w:tr>
      <w:tr>
        <w:tc>
          <w:tcPr>
            <w:tcW w:type="dxa" w:w="2160"/>
          </w:tcPr>
          <w:p>
            <w:r>
              <w:rPr>
                <w:sz w:val="16"/>
              </w:rPr>
              <w:t>Engadget</w:t>
            </w:r>
          </w:p>
        </w:tc>
        <w:tc>
          <w:tcPr>
            <w:tcW w:type="dxa" w:w="2160"/>
          </w:tcPr>
          <w:p>
            <w:r>
              <w:rPr>
                <w:sz w:val="16"/>
              </w:rPr>
              <w:t>ASUS introduces new Ace esports-focused gaming monitors</w:t>
            </w:r>
          </w:p>
        </w:tc>
        <w:tc>
          <w:tcPr>
            <w:tcW w:type="dxa" w:w="2160"/>
          </w:tcPr>
          <w:p>
            <w:r>
              <w:rPr>
                <w:sz w:val="16"/>
              </w:rPr>
              <w:t>2026-08-27</w:t>
            </w:r>
          </w:p>
        </w:tc>
        <w:tc>
          <w:tcPr>
            <w:tcW w:type="dxa" w:w="2160"/>
          </w:tcPr>
          <w:p>
            <w:r>
              <w:rPr>
                <w:sz w:val="16"/>
              </w:rPr>
              <w:t>https://www.engadget.com/2244910/asus-introduces-new-ace-esports-focused-gaming-monitors/</w:t>
            </w:r>
          </w:p>
        </w:tc>
      </w:tr>
      <w:tr>
        <w:tc>
          <w:tcPr>
            <w:tcW w:type="dxa" w:w="2160"/>
          </w:tcPr>
          <w:p>
            <w:r>
              <w:rPr>
                <w:sz w:val="16"/>
              </w:rPr>
              <w:t>Engadget</w:t>
            </w:r>
          </w:p>
        </w:tc>
        <w:tc>
          <w:tcPr>
            <w:tcW w:type="dxa" w:w="2160"/>
          </w:tcPr>
          <w:p>
            <w:r>
              <w:rPr>
                <w:sz w:val="16"/>
              </w:rPr>
              <w:t>Mac mini vs Mac Studio: Which desktop is right for you?</w:t>
            </w:r>
          </w:p>
        </w:tc>
        <w:tc>
          <w:tcPr>
            <w:tcW w:type="dxa" w:w="2160"/>
          </w:tcPr>
          <w:p>
            <w:r>
              <w:rPr>
                <w:sz w:val="16"/>
              </w:rPr>
              <w:t>2026-08-27</w:t>
            </w:r>
          </w:p>
        </w:tc>
        <w:tc>
          <w:tcPr>
            <w:tcW w:type="dxa" w:w="2160"/>
          </w:tcPr>
          <w:p>
            <w:r>
              <w:rPr>
                <w:sz w:val="16"/>
              </w:rPr>
              <w:t>https://www.engadget.com/2244951/mac-mini-vs-studio-which-desktop-right-for-you/</w:t>
            </w:r>
          </w:p>
        </w:tc>
      </w:tr>
      <w:tr>
        <w:tc>
          <w:tcPr>
            <w:tcW w:type="dxa" w:w="2160"/>
          </w:tcPr>
          <w:p>
            <w:r>
              <w:rPr>
                <w:sz w:val="16"/>
              </w:rPr>
              <w:t>Engadget</w:t>
            </w:r>
          </w:p>
        </w:tc>
        <w:tc>
          <w:tcPr>
            <w:tcW w:type="dxa" w:w="2160"/>
          </w:tcPr>
          <w:p>
            <w:r>
              <w:rPr>
                <w:sz w:val="16"/>
              </w:rPr>
              <w:t>Why is the Mac mini M5 Pro more expensive than the M6?</w:t>
            </w:r>
          </w:p>
        </w:tc>
        <w:tc>
          <w:tcPr>
            <w:tcW w:type="dxa" w:w="2160"/>
          </w:tcPr>
          <w:p>
            <w:r>
              <w:rPr>
                <w:sz w:val="16"/>
              </w:rPr>
              <w:t>2026-08-27</w:t>
            </w:r>
          </w:p>
        </w:tc>
        <w:tc>
          <w:tcPr>
            <w:tcW w:type="dxa" w:w="2160"/>
          </w:tcPr>
          <w:p>
            <w:r>
              <w:rPr>
                <w:sz w:val="16"/>
              </w:rPr>
              <w:t>https://www.engadget.com/2245011/why-mac-mini-m5-pro-more-expensive-than-m6/</w:t>
            </w:r>
          </w:p>
        </w:tc>
      </w:tr>
      <w:tr>
        <w:tc>
          <w:tcPr>
            <w:tcW w:type="dxa" w:w="2160"/>
          </w:tcPr>
          <w:p>
            <w:r>
              <w:rPr>
                <w:sz w:val="16"/>
              </w:rPr>
              <w:t>Engadget</w:t>
            </w:r>
          </w:p>
        </w:tc>
        <w:tc>
          <w:tcPr>
            <w:tcW w:type="dxa" w:w="2160"/>
          </w:tcPr>
          <w:p>
            <w:r>
              <w:rPr>
                <w:sz w:val="16"/>
              </w:rPr>
              <w:t xml:space="preserve">OpenAI details the failures that led to Hugging Face breach </w:t>
            </w:r>
          </w:p>
        </w:tc>
        <w:tc>
          <w:tcPr>
            <w:tcW w:type="dxa" w:w="2160"/>
          </w:tcPr>
          <w:p>
            <w:r>
              <w:rPr>
                <w:sz w:val="16"/>
              </w:rPr>
              <w:t>2026-08-27</w:t>
            </w:r>
          </w:p>
        </w:tc>
        <w:tc>
          <w:tcPr>
            <w:tcW w:type="dxa" w:w="2160"/>
          </w:tcPr>
          <w:p>
            <w:r>
              <w:rPr>
                <w:sz w:val="16"/>
              </w:rPr>
              <w:t>https://www.engadget.com/2245119/openai-details-the-failures-that-led-to-hugging-face-breach-in-official-report/</w:t>
            </w:r>
          </w:p>
        </w:tc>
      </w:tr>
      <w:tr>
        <w:tc>
          <w:tcPr>
            <w:tcW w:type="dxa" w:w="2160"/>
          </w:tcPr>
          <w:p>
            <w:r>
              <w:rPr>
                <w:sz w:val="16"/>
              </w:rPr>
              <w:t>Engadget</w:t>
            </w:r>
          </w:p>
        </w:tc>
        <w:tc>
          <w:tcPr>
            <w:tcW w:type="dxa" w:w="2160"/>
          </w:tcPr>
          <w:p>
            <w:r>
              <w:rPr>
                <w:sz w:val="16"/>
              </w:rPr>
              <w:t>Samsung Galaxy Unpacked August 2026: Live updates from the l</w:t>
            </w:r>
          </w:p>
        </w:tc>
        <w:tc>
          <w:tcPr>
            <w:tcW w:type="dxa" w:w="2160"/>
          </w:tcPr>
          <w:p>
            <w:r>
              <w:rPr>
                <w:sz w:val="16"/>
              </w:rPr>
              <w:t>2026-08-27</w:t>
            </w:r>
          </w:p>
        </w:tc>
        <w:tc>
          <w:tcPr>
            <w:tcW w:type="dxa" w:w="2160"/>
          </w:tcPr>
          <w:p>
            <w:r>
              <w:rPr>
                <w:sz w:val="16"/>
              </w:rPr>
              <w:t>https://www.engadget.com/2245288/samsung-galaxy-unpacked-s26-fe-live-blog/</w:t>
            </w:r>
          </w:p>
        </w:tc>
      </w:tr>
      <w:tr>
        <w:tc>
          <w:tcPr>
            <w:tcW w:type="dxa" w:w="2160"/>
          </w:tcPr>
          <w:p>
            <w:r>
              <w:rPr>
                <w:sz w:val="16"/>
              </w:rPr>
              <w:t>Engadget</w:t>
            </w:r>
          </w:p>
        </w:tc>
        <w:tc>
          <w:tcPr>
            <w:tcW w:type="dxa" w:w="2160"/>
          </w:tcPr>
          <w:p>
            <w:r>
              <w:rPr>
                <w:sz w:val="16"/>
              </w:rPr>
              <w:t>The Samsung Galaxy S26 FE looks like a perfectly cromulent b</w:t>
            </w:r>
          </w:p>
        </w:tc>
        <w:tc>
          <w:tcPr>
            <w:tcW w:type="dxa" w:w="2160"/>
          </w:tcPr>
          <w:p>
            <w:r>
              <w:rPr>
                <w:sz w:val="16"/>
              </w:rPr>
              <w:t>2026-08-27</w:t>
            </w:r>
          </w:p>
        </w:tc>
        <w:tc>
          <w:tcPr>
            <w:tcW w:type="dxa" w:w="2160"/>
          </w:tcPr>
          <w:p>
            <w:r>
              <w:rPr>
                <w:sz w:val="16"/>
              </w:rPr>
              <w:t>https://www.engadget.com/2245040/samsung-galaxy-s26-fe-looks-like-a-perfectly-cromulent-budget-flagship/</w:t>
            </w:r>
          </w:p>
        </w:tc>
      </w:tr>
      <w:tr>
        <w:tc>
          <w:tcPr>
            <w:tcW w:type="dxa" w:w="2160"/>
          </w:tcPr>
          <w:p>
            <w:r>
              <w:rPr>
                <w:sz w:val="16"/>
              </w:rPr>
              <w:t>Engadget</w:t>
            </w:r>
          </w:p>
        </w:tc>
        <w:tc>
          <w:tcPr>
            <w:tcW w:type="dxa" w:w="2160"/>
          </w:tcPr>
          <w:p>
            <w:r>
              <w:rPr>
                <w:sz w:val="16"/>
              </w:rPr>
              <w:t xml:space="preserve">What is Android System Intelligence and what happens if you </w:t>
            </w:r>
          </w:p>
        </w:tc>
        <w:tc>
          <w:tcPr>
            <w:tcW w:type="dxa" w:w="2160"/>
          </w:tcPr>
          <w:p>
            <w:r>
              <w:rPr>
                <w:sz w:val="16"/>
              </w:rPr>
              <w:t>2026-08-27</w:t>
            </w:r>
          </w:p>
        </w:tc>
        <w:tc>
          <w:tcPr>
            <w:tcW w:type="dxa" w:w="2160"/>
          </w:tcPr>
          <w:p>
            <w:r>
              <w:rPr>
                <w:sz w:val="16"/>
              </w:rPr>
              <w:t>https://www.engadget.com/2244154/what-is-android-system-intelligence-what-happens-turn-off/</w:t>
            </w:r>
          </w:p>
        </w:tc>
      </w:tr>
      <w:tr>
        <w:tc>
          <w:tcPr>
            <w:tcW w:type="dxa" w:w="2160"/>
          </w:tcPr>
          <w:p>
            <w:r>
              <w:rPr>
                <w:sz w:val="16"/>
              </w:rPr>
              <w:t>Engadget</w:t>
            </w:r>
          </w:p>
        </w:tc>
        <w:tc>
          <w:tcPr>
            <w:tcW w:type="dxa" w:w="2160"/>
          </w:tcPr>
          <w:p>
            <w:r>
              <w:rPr>
                <w:sz w:val="16"/>
              </w:rPr>
              <w:t>Google is releasing a special edition Pokémon Sleep Fitbit A</w:t>
            </w:r>
          </w:p>
        </w:tc>
        <w:tc>
          <w:tcPr>
            <w:tcW w:type="dxa" w:w="2160"/>
          </w:tcPr>
          <w:p>
            <w:r>
              <w:rPr>
                <w:sz w:val="16"/>
              </w:rPr>
              <w:t>2026-08-27</w:t>
            </w:r>
          </w:p>
        </w:tc>
        <w:tc>
          <w:tcPr>
            <w:tcW w:type="dxa" w:w="2160"/>
          </w:tcPr>
          <w:p>
            <w:r>
              <w:rPr>
                <w:sz w:val="16"/>
              </w:rPr>
              <w:t>https://www.engadget.com/2245218/google-special-edition-pokemon-sleep-fitbit/</w:t>
            </w:r>
          </w:p>
        </w:tc>
      </w:tr>
      <w:tr>
        <w:tc>
          <w:tcPr>
            <w:tcW w:type="dxa" w:w="2160"/>
          </w:tcPr>
          <w:p>
            <w:r>
              <w:rPr>
                <w:sz w:val="16"/>
              </w:rPr>
              <w:t>Engadget</w:t>
            </w:r>
          </w:p>
        </w:tc>
        <w:tc>
          <w:tcPr>
            <w:tcW w:type="dxa" w:w="2160"/>
          </w:tcPr>
          <w:p>
            <w:r>
              <w:rPr>
                <w:sz w:val="16"/>
              </w:rPr>
              <w:t>Google deploys support for Encrypted Client Hello on Android</w:t>
            </w:r>
          </w:p>
        </w:tc>
        <w:tc>
          <w:tcPr>
            <w:tcW w:type="dxa" w:w="2160"/>
          </w:tcPr>
          <w:p>
            <w:r>
              <w:rPr>
                <w:sz w:val="16"/>
              </w:rPr>
              <w:t>2026-08-27</w:t>
            </w:r>
          </w:p>
        </w:tc>
        <w:tc>
          <w:tcPr>
            <w:tcW w:type="dxa" w:w="2160"/>
          </w:tcPr>
          <w:p>
            <w:r>
              <w:rPr>
                <w:sz w:val="16"/>
              </w:rPr>
              <w:t>https://www.engadget.com/2245189/google-deploys-support-encrypted-client-hello-on-android-17/</w:t>
            </w:r>
          </w:p>
        </w:tc>
      </w:tr>
      <w:tr>
        <w:tc>
          <w:tcPr>
            <w:tcW w:type="dxa" w:w="2160"/>
          </w:tcPr>
          <w:p>
            <w:r>
              <w:rPr>
                <w:sz w:val="16"/>
              </w:rPr>
              <w:t>Engadget</w:t>
            </w:r>
          </w:p>
        </w:tc>
        <w:tc>
          <w:tcPr>
            <w:tcW w:type="dxa" w:w="2160"/>
          </w:tcPr>
          <w:p>
            <w:r>
              <w:rPr>
                <w:sz w:val="16"/>
              </w:rPr>
              <w:t>Meta's latest teen safety commitments are US-only (for now)</w:t>
            </w:r>
          </w:p>
        </w:tc>
        <w:tc>
          <w:tcPr>
            <w:tcW w:type="dxa" w:w="2160"/>
          </w:tcPr>
          <w:p>
            <w:r>
              <w:rPr>
                <w:sz w:val="16"/>
              </w:rPr>
              <w:t>2026-08-27</w:t>
            </w:r>
          </w:p>
        </w:tc>
        <w:tc>
          <w:tcPr>
            <w:tcW w:type="dxa" w:w="2160"/>
          </w:tcPr>
          <w:p>
            <w:r>
              <w:rPr>
                <w:sz w:val="16"/>
              </w:rPr>
              <w:t>https://www.engadget.com/2245418/meta-teen-safety-commitments-are-us-only-for-now/</w:t>
            </w:r>
          </w:p>
        </w:tc>
      </w:tr>
      <w:tr>
        <w:tc>
          <w:tcPr>
            <w:tcW w:type="dxa" w:w="2160"/>
          </w:tcPr>
          <w:p>
            <w:r>
              <w:rPr>
                <w:sz w:val="16"/>
              </w:rPr>
              <w:t>Engadget</w:t>
            </w:r>
          </w:p>
        </w:tc>
        <w:tc>
          <w:tcPr>
            <w:tcW w:type="dxa" w:w="2160"/>
          </w:tcPr>
          <w:p>
            <w:r>
              <w:rPr>
                <w:sz w:val="16"/>
              </w:rPr>
              <w:t>Apple Upgrade vs. Verizon deals: which saves you the most mo</w:t>
            </w:r>
          </w:p>
        </w:tc>
        <w:tc>
          <w:tcPr>
            <w:tcW w:type="dxa" w:w="2160"/>
          </w:tcPr>
          <w:p>
            <w:r>
              <w:rPr>
                <w:sz w:val="16"/>
              </w:rPr>
              <w:t>2026-08-27</w:t>
            </w:r>
          </w:p>
        </w:tc>
        <w:tc>
          <w:tcPr>
            <w:tcW w:type="dxa" w:w="2160"/>
          </w:tcPr>
          <w:p>
            <w:r>
              <w:rPr>
                <w:sz w:val="16"/>
              </w:rPr>
              <w:t>https://www.engadget.com/2241066/apple-upgrade-vs-verizons-deals-save-money-iphone/</w:t>
            </w:r>
          </w:p>
        </w:tc>
      </w:tr>
      <w:tr>
        <w:tc>
          <w:tcPr>
            <w:tcW w:type="dxa" w:w="2160"/>
          </w:tcPr>
          <w:p>
            <w:r>
              <w:rPr>
                <w:sz w:val="16"/>
              </w:rPr>
              <w:t>Engadget</w:t>
            </w:r>
          </w:p>
        </w:tc>
        <w:tc>
          <w:tcPr>
            <w:tcW w:type="dxa" w:w="2160"/>
          </w:tcPr>
          <w:p>
            <w:r>
              <w:rPr>
                <w:sz w:val="16"/>
              </w:rPr>
              <w:t>Google brings trip-planning features to Search's AI Mode</w:t>
            </w:r>
          </w:p>
        </w:tc>
        <w:tc>
          <w:tcPr>
            <w:tcW w:type="dxa" w:w="2160"/>
          </w:tcPr>
          <w:p>
            <w:r>
              <w:rPr>
                <w:sz w:val="16"/>
              </w:rPr>
              <w:t>2026-08-28</w:t>
            </w:r>
          </w:p>
        </w:tc>
        <w:tc>
          <w:tcPr>
            <w:tcW w:type="dxa" w:w="2160"/>
          </w:tcPr>
          <w:p>
            <w:r>
              <w:rPr>
                <w:sz w:val="16"/>
              </w:rPr>
              <w:t>https://www.engadget.com/2245553/google-brings-trip-planning-features-to-search-ai-mode/</w:t>
            </w:r>
          </w:p>
        </w:tc>
      </w:tr>
      <w:tr>
        <w:tc>
          <w:tcPr>
            <w:tcW w:type="dxa" w:w="2160"/>
          </w:tcPr>
          <w:p>
            <w:r>
              <w:rPr>
                <w:sz w:val="16"/>
              </w:rPr>
              <w:t>Engadget</w:t>
            </w:r>
          </w:p>
        </w:tc>
        <w:tc>
          <w:tcPr>
            <w:tcW w:type="dxa" w:w="2160"/>
          </w:tcPr>
          <w:p>
            <w:r>
              <w:rPr>
                <w:sz w:val="16"/>
              </w:rPr>
              <w:t>Samsung Galaxy S26 FE vs S25 FE: Why is the new model more e</w:t>
            </w:r>
          </w:p>
        </w:tc>
        <w:tc>
          <w:tcPr>
            <w:tcW w:type="dxa" w:w="2160"/>
          </w:tcPr>
          <w:p>
            <w:r>
              <w:rPr>
                <w:sz w:val="16"/>
              </w:rPr>
              <w:t>2026-08-28</w:t>
            </w:r>
          </w:p>
        </w:tc>
        <w:tc>
          <w:tcPr>
            <w:tcW w:type="dxa" w:w="2160"/>
          </w:tcPr>
          <w:p>
            <w:r>
              <w:rPr>
                <w:sz w:val="16"/>
              </w:rPr>
              <w:t>https://www.engadget.com/2245565/samsung-galaxy-s26-fe-vs-s25-fe-price-comparison/</w:t>
            </w:r>
          </w:p>
        </w:tc>
      </w:tr>
      <w:tr>
        <w:tc>
          <w:tcPr>
            <w:tcW w:type="dxa" w:w="2160"/>
          </w:tcPr>
          <w:p>
            <w:r>
              <w:rPr>
                <w:sz w:val="16"/>
              </w:rPr>
              <w:t>Engadget</w:t>
            </w:r>
          </w:p>
        </w:tc>
        <w:tc>
          <w:tcPr>
            <w:tcW w:type="dxa" w:w="2160"/>
          </w:tcPr>
          <w:p>
            <w:r>
              <w:rPr>
                <w:sz w:val="16"/>
              </w:rPr>
              <w:t xml:space="preserve">Samsung's wild new Odyssey lineup includes a 1,100Hz gaming </w:t>
            </w:r>
          </w:p>
        </w:tc>
        <w:tc>
          <w:tcPr>
            <w:tcW w:type="dxa" w:w="2160"/>
          </w:tcPr>
          <w:p>
            <w:r>
              <w:rPr>
                <w:sz w:val="16"/>
              </w:rPr>
              <w:t>2026-08-28</w:t>
            </w:r>
          </w:p>
        </w:tc>
        <w:tc>
          <w:tcPr>
            <w:tcW w:type="dxa" w:w="2160"/>
          </w:tcPr>
          <w:p>
            <w:r>
              <w:rPr>
                <w:sz w:val="16"/>
              </w:rPr>
              <w:t>https://www.engadget.com/2245635/samsungs-new-odyssey-lineup-includes-world-first-1100hz-gaming-monitor/</w:t>
            </w:r>
          </w:p>
        </w:tc>
      </w:tr>
      <w:tr>
        <w:tc>
          <w:tcPr>
            <w:tcW w:type="dxa" w:w="2160"/>
          </w:tcPr>
          <w:p>
            <w:r>
              <w:rPr>
                <w:sz w:val="16"/>
              </w:rPr>
              <w:t>Engadget</w:t>
            </w:r>
          </w:p>
        </w:tc>
        <w:tc>
          <w:tcPr>
            <w:tcW w:type="dxa" w:w="2160"/>
          </w:tcPr>
          <w:p>
            <w:r>
              <w:rPr>
                <w:sz w:val="16"/>
              </w:rPr>
              <w:t>Legal experts say Meta's settlement puts YouTube, TikTok and</w:t>
            </w:r>
          </w:p>
        </w:tc>
        <w:tc>
          <w:tcPr>
            <w:tcW w:type="dxa" w:w="2160"/>
          </w:tcPr>
          <w:p>
            <w:r>
              <w:rPr>
                <w:sz w:val="16"/>
              </w:rPr>
              <w:t>2026-08-28</w:t>
            </w:r>
          </w:p>
        </w:tc>
        <w:tc>
          <w:tcPr>
            <w:tcW w:type="dxa" w:w="2160"/>
          </w:tcPr>
          <w:p>
            <w:r>
              <w:rPr>
                <w:sz w:val="16"/>
              </w:rPr>
              <w:t>https://www.engadget.com/2245685/legal-experts-say-meta-settlement-puts-youtube-tiktok-snap-on-notice/</w:t>
            </w:r>
          </w:p>
        </w:tc>
      </w:tr>
      <w:tr>
        <w:tc>
          <w:tcPr>
            <w:tcW w:type="dxa" w:w="2160"/>
          </w:tcPr>
          <w:p>
            <w:r>
              <w:rPr>
                <w:sz w:val="16"/>
              </w:rPr>
              <w:t>Engadget</w:t>
            </w:r>
          </w:p>
        </w:tc>
        <w:tc>
          <w:tcPr>
            <w:tcW w:type="dxa" w:w="2160"/>
          </w:tcPr>
          <w:p>
            <w:r>
              <w:rPr>
                <w:sz w:val="16"/>
              </w:rPr>
              <w:t>How to adjust the custom EQ settings for your AirPods in iOS</w:t>
            </w:r>
          </w:p>
        </w:tc>
        <w:tc>
          <w:tcPr>
            <w:tcW w:type="dxa" w:w="2160"/>
          </w:tcPr>
          <w:p>
            <w:r>
              <w:rPr>
                <w:sz w:val="16"/>
              </w:rPr>
              <w:t>2026-08-28</w:t>
            </w:r>
          </w:p>
        </w:tc>
        <w:tc>
          <w:tcPr>
            <w:tcW w:type="dxa" w:w="2160"/>
          </w:tcPr>
          <w:p>
            <w:r>
              <w:rPr>
                <w:sz w:val="16"/>
              </w:rPr>
              <w:t>https://www.engadget.com/2245470/how-to-adjust-custom-eq-settings-airpods-ios-27/</w:t>
            </w:r>
          </w:p>
        </w:tc>
      </w:tr>
      <w:tr>
        <w:tc>
          <w:tcPr>
            <w:tcW w:type="dxa" w:w="2160"/>
          </w:tcPr>
          <w:p>
            <w:r>
              <w:rPr>
                <w:sz w:val="16"/>
              </w:rPr>
              <w:t>Engadget</w:t>
            </w:r>
          </w:p>
        </w:tc>
        <w:tc>
          <w:tcPr>
            <w:tcW w:type="dxa" w:w="2160"/>
          </w:tcPr>
          <w:p>
            <w:r>
              <w:rPr>
                <w:sz w:val="16"/>
              </w:rPr>
              <w:t>Meta is closing a loophole that allowed people to record wit</w:t>
            </w:r>
          </w:p>
        </w:tc>
        <w:tc>
          <w:tcPr>
            <w:tcW w:type="dxa" w:w="2160"/>
          </w:tcPr>
          <w:p>
            <w:r>
              <w:rPr>
                <w:sz w:val="16"/>
              </w:rPr>
              <w:t>2026-08-28</w:t>
            </w:r>
          </w:p>
        </w:tc>
        <w:tc>
          <w:tcPr>
            <w:tcW w:type="dxa" w:w="2160"/>
          </w:tcPr>
          <w:p>
            <w:r>
              <w:rPr>
                <w:sz w:val="16"/>
              </w:rPr>
              <w:t>https://www.engadget.com/2245776/meta-closing-loophole-that-allowed-people-to-record-with-smart-glasses-light-covered/</w:t>
            </w:r>
          </w:p>
        </w:tc>
      </w:tr>
      <w:tr>
        <w:tc>
          <w:tcPr>
            <w:tcW w:type="dxa" w:w="2160"/>
          </w:tcPr>
          <w:p>
            <w:r>
              <w:rPr>
                <w:sz w:val="16"/>
              </w:rPr>
              <w:t>Engadget</w:t>
            </w:r>
          </w:p>
        </w:tc>
        <w:tc>
          <w:tcPr>
            <w:tcW w:type="dxa" w:w="2160"/>
          </w:tcPr>
          <w:p>
            <w:r>
              <w:rPr>
                <w:sz w:val="16"/>
              </w:rPr>
              <w:t>YouTubers can now include affiliate links to Amazon in their</w:t>
            </w:r>
          </w:p>
        </w:tc>
        <w:tc>
          <w:tcPr>
            <w:tcW w:type="dxa" w:w="2160"/>
          </w:tcPr>
          <w:p>
            <w:r>
              <w:rPr>
                <w:sz w:val="16"/>
              </w:rPr>
              <w:t>2026-08-28</w:t>
            </w:r>
          </w:p>
        </w:tc>
        <w:tc>
          <w:tcPr>
            <w:tcW w:type="dxa" w:w="2160"/>
          </w:tcPr>
          <w:p>
            <w:r>
              <w:rPr>
                <w:sz w:val="16"/>
              </w:rPr>
              <w:t>https://www.engadget.com/2245799/youtube-creators-can-now-include-affiliate-links-to-amazon/</w:t>
            </w:r>
          </w:p>
        </w:tc>
      </w:tr>
      <w:tr>
        <w:tc>
          <w:tcPr>
            <w:tcW w:type="dxa" w:w="2160"/>
          </w:tcPr>
          <w:p>
            <w:r>
              <w:rPr>
                <w:sz w:val="16"/>
              </w:rPr>
              <w:t>Engadget</w:t>
            </w:r>
          </w:p>
        </w:tc>
        <w:tc>
          <w:tcPr>
            <w:tcW w:type="dxa" w:w="2160"/>
          </w:tcPr>
          <w:p>
            <w:r>
              <w:rPr>
                <w:sz w:val="16"/>
              </w:rPr>
              <w:t>OpenAI, Google and dozens of other companies publish open le</w:t>
            </w:r>
          </w:p>
        </w:tc>
        <w:tc>
          <w:tcPr>
            <w:tcW w:type="dxa" w:w="2160"/>
          </w:tcPr>
          <w:p>
            <w:r>
              <w:rPr>
                <w:sz w:val="16"/>
              </w:rPr>
              <w:t>2026-08-28</w:t>
            </w:r>
          </w:p>
        </w:tc>
        <w:tc>
          <w:tcPr>
            <w:tcW w:type="dxa" w:w="2160"/>
          </w:tcPr>
          <w:p>
            <w:r>
              <w:rPr>
                <w:sz w:val="16"/>
              </w:rPr>
              <w:t>https://www.engadget.com/2245969/openai-google-and-dozens-of-other-companies-publish-open-letter-calling-for-collective-action-on-cyber-defense/</w:t>
            </w:r>
          </w:p>
        </w:tc>
      </w:tr>
      <w:tr>
        <w:tc>
          <w:tcPr>
            <w:tcW w:type="dxa" w:w="2160"/>
          </w:tcPr>
          <w:p>
            <w:r>
              <w:rPr>
                <w:sz w:val="16"/>
              </w:rPr>
              <w:t>Engadget</w:t>
            </w:r>
          </w:p>
        </w:tc>
        <w:tc>
          <w:tcPr>
            <w:tcW w:type="dxa" w:w="2160"/>
          </w:tcPr>
          <w:p>
            <w:r>
              <w:rPr>
                <w:sz w:val="16"/>
              </w:rPr>
              <w:t>The most popular Android phone brands rarely sold in the US</w:t>
            </w:r>
          </w:p>
        </w:tc>
        <w:tc>
          <w:tcPr>
            <w:tcW w:type="dxa" w:w="2160"/>
          </w:tcPr>
          <w:p>
            <w:r>
              <w:rPr>
                <w:sz w:val="16"/>
              </w:rPr>
              <w:t>2026-08-28</w:t>
            </w:r>
          </w:p>
        </w:tc>
        <w:tc>
          <w:tcPr>
            <w:tcW w:type="dxa" w:w="2160"/>
          </w:tcPr>
          <w:p>
            <w:r>
              <w:rPr>
                <w:sz w:val="16"/>
              </w:rPr>
              <w:t>https://www.engadget.com/2245473/most-popular-android-phone-brands-rarely-sold-usa/</w:t>
            </w:r>
          </w:p>
        </w:tc>
      </w:tr>
      <w:tr>
        <w:tc>
          <w:tcPr>
            <w:tcW w:type="dxa" w:w="2160"/>
          </w:tcPr>
          <w:p>
            <w:r>
              <w:rPr>
                <w:sz w:val="16"/>
              </w:rPr>
              <w:t>Engadget</w:t>
            </w:r>
          </w:p>
        </w:tc>
        <w:tc>
          <w:tcPr>
            <w:tcW w:type="dxa" w:w="2160"/>
          </w:tcPr>
          <w:p>
            <w:r>
              <w:rPr>
                <w:sz w:val="16"/>
              </w:rPr>
              <w:t>How to add an intro to Apple CarPlay using Shortcuts</w:t>
            </w:r>
          </w:p>
        </w:tc>
        <w:tc>
          <w:tcPr>
            <w:tcW w:type="dxa" w:w="2160"/>
          </w:tcPr>
          <w:p>
            <w:r>
              <w:rPr>
                <w:sz w:val="16"/>
              </w:rPr>
              <w:t>2026-08-28</w:t>
            </w:r>
          </w:p>
        </w:tc>
        <w:tc>
          <w:tcPr>
            <w:tcW w:type="dxa" w:w="2160"/>
          </w:tcPr>
          <w:p>
            <w:r>
              <w:rPr>
                <w:sz w:val="16"/>
              </w:rPr>
              <w:t>https://www.engadget.com/2244156/how-to-add-intro-apple-carplay-with-shortcuts/</w:t>
            </w:r>
          </w:p>
        </w:tc>
      </w:tr>
      <w:tr>
        <w:tc>
          <w:tcPr>
            <w:tcW w:type="dxa" w:w="2160"/>
          </w:tcPr>
          <w:p>
            <w:r>
              <w:rPr>
                <w:sz w:val="16"/>
              </w:rPr>
              <w:t>Engadget</w:t>
            </w:r>
          </w:p>
        </w:tc>
        <w:tc>
          <w:tcPr>
            <w:tcW w:type="dxa" w:w="2160"/>
          </w:tcPr>
          <w:p>
            <w:r>
              <w:rPr>
                <w:sz w:val="16"/>
              </w:rPr>
              <w:t>Price increases suddenly hit Apple TV and Apple One</w:t>
            </w:r>
          </w:p>
        </w:tc>
        <w:tc>
          <w:tcPr>
            <w:tcW w:type="dxa" w:w="2160"/>
          </w:tcPr>
          <w:p>
            <w:r>
              <w:rPr>
                <w:sz w:val="16"/>
              </w:rPr>
              <w:t>2026-08-28</w:t>
            </w:r>
          </w:p>
        </w:tc>
        <w:tc>
          <w:tcPr>
            <w:tcW w:type="dxa" w:w="2160"/>
          </w:tcPr>
          <w:p>
            <w:r>
              <w:rPr>
                <w:sz w:val="16"/>
              </w:rPr>
              <w:t>https://www.engadget.com/2246336/price-increases-suddenly-hit-apple-tv-and-apple-one/</w:t>
            </w:r>
          </w:p>
        </w:tc>
      </w:tr>
      <w:tr>
        <w:tc>
          <w:tcPr>
            <w:tcW w:type="dxa" w:w="2160"/>
          </w:tcPr>
          <w:p>
            <w:r>
              <w:rPr>
                <w:sz w:val="16"/>
              </w:rPr>
              <w:t>Engadget</w:t>
            </w:r>
          </w:p>
        </w:tc>
        <w:tc>
          <w:tcPr>
            <w:tcW w:type="dxa" w:w="2160"/>
          </w:tcPr>
          <w:p>
            <w:r>
              <w:rPr>
                <w:sz w:val="16"/>
              </w:rPr>
              <w:t>Microsoft-backed AI data center has been accused of violatin</w:t>
            </w:r>
          </w:p>
        </w:tc>
        <w:tc>
          <w:tcPr>
            <w:tcW w:type="dxa" w:w="2160"/>
          </w:tcPr>
          <w:p>
            <w:r>
              <w:rPr>
                <w:sz w:val="16"/>
              </w:rPr>
              <w:t>2026-08-29</w:t>
            </w:r>
          </w:p>
        </w:tc>
        <w:tc>
          <w:tcPr>
            <w:tcW w:type="dxa" w:w="2160"/>
          </w:tcPr>
          <w:p>
            <w:r>
              <w:rPr>
                <w:sz w:val="16"/>
              </w:rPr>
              <w:t>https://www.engadget.com/2246451/microsoft-backed-ai-data-center-has-been-accused-of-violating-federal-law/</w:t>
            </w:r>
          </w:p>
        </w:tc>
      </w:tr>
      <w:tr>
        <w:tc>
          <w:tcPr>
            <w:tcW w:type="dxa" w:w="2160"/>
          </w:tcPr>
          <w:p>
            <w:r>
              <w:rPr>
                <w:sz w:val="16"/>
              </w:rPr>
              <w:t>Engadget</w:t>
            </w:r>
          </w:p>
        </w:tc>
        <w:tc>
          <w:tcPr>
            <w:tcW w:type="dxa" w:w="2160"/>
          </w:tcPr>
          <w:p>
            <w:r>
              <w:rPr>
                <w:sz w:val="16"/>
              </w:rPr>
              <w:t>Early leak of NVIDIA's DLSS 5 has an uncanny valley problem</w:t>
            </w:r>
          </w:p>
        </w:tc>
        <w:tc>
          <w:tcPr>
            <w:tcW w:type="dxa" w:w="2160"/>
          </w:tcPr>
          <w:p>
            <w:r>
              <w:rPr>
                <w:sz w:val="16"/>
              </w:rPr>
              <w:t>2026-08-29</w:t>
            </w:r>
          </w:p>
        </w:tc>
        <w:tc>
          <w:tcPr>
            <w:tcW w:type="dxa" w:w="2160"/>
          </w:tcPr>
          <w:p>
            <w:r>
              <w:rPr>
                <w:sz w:val="16"/>
              </w:rPr>
              <w:t>https://www.engadget.com/2246658/early-leak-of-nvidia-dlss5-has-an-uncanny-valley-problem/</w:t>
            </w:r>
          </w:p>
        </w:tc>
      </w:tr>
      <w:tr>
        <w:tc>
          <w:tcPr>
            <w:tcW w:type="dxa" w:w="2160"/>
          </w:tcPr>
          <w:p>
            <w:r>
              <w:rPr>
                <w:sz w:val="16"/>
              </w:rPr>
              <w:t>Engadget</w:t>
            </w:r>
          </w:p>
        </w:tc>
        <w:tc>
          <w:tcPr>
            <w:tcW w:type="dxa" w:w="2160"/>
          </w:tcPr>
          <w:p>
            <w:r>
              <w:rPr>
                <w:sz w:val="16"/>
              </w:rPr>
              <w:t>Engadget review recap: Google's Pixel 11 series and more</w:t>
            </w:r>
          </w:p>
        </w:tc>
        <w:tc>
          <w:tcPr>
            <w:tcW w:type="dxa" w:w="2160"/>
          </w:tcPr>
          <w:p>
            <w:r>
              <w:rPr>
                <w:sz w:val="16"/>
              </w:rPr>
              <w:t>2026-08-29</w:t>
            </w:r>
          </w:p>
        </w:tc>
        <w:tc>
          <w:tcPr>
            <w:tcW w:type="dxa" w:w="2160"/>
          </w:tcPr>
          <w:p>
            <w:r>
              <w:rPr>
                <w:sz w:val="16"/>
              </w:rPr>
              <w:t>https://www.engadget.com/2246542/engadget-review-recap-googles-pixel-11-series-and-more/</w:t>
            </w:r>
          </w:p>
        </w:tc>
      </w:tr>
      <w:tr>
        <w:tc>
          <w:tcPr>
            <w:tcW w:type="dxa" w:w="2160"/>
          </w:tcPr>
          <w:p>
            <w:r>
              <w:rPr>
                <w:sz w:val="16"/>
              </w:rPr>
              <w:t>Engadget</w:t>
            </w:r>
          </w:p>
        </w:tc>
        <w:tc>
          <w:tcPr>
            <w:tcW w:type="dxa" w:w="2160"/>
          </w:tcPr>
          <w:p>
            <w:r>
              <w:rPr>
                <w:sz w:val="16"/>
              </w:rPr>
              <w:t>OpenAI will pull its models from Cursor due to SpaceXAI acqu</w:t>
            </w:r>
          </w:p>
        </w:tc>
        <w:tc>
          <w:tcPr>
            <w:tcW w:type="dxa" w:w="2160"/>
          </w:tcPr>
          <w:p>
            <w:r>
              <w:rPr>
                <w:sz w:val="16"/>
              </w:rPr>
              <w:t>2026-08-29</w:t>
            </w:r>
          </w:p>
        </w:tc>
        <w:tc>
          <w:tcPr>
            <w:tcW w:type="dxa" w:w="2160"/>
          </w:tcPr>
          <w:p>
            <w:r>
              <w:rPr>
                <w:sz w:val="16"/>
              </w:rPr>
              <w:t>https://www.engadget.com/2246969/openai-pull-its-models-from-cursor-due-to-spacexai-acquisition/</w:t>
            </w:r>
          </w:p>
        </w:tc>
      </w:tr>
      <w:tr>
        <w:tc>
          <w:tcPr>
            <w:tcW w:type="dxa" w:w="2160"/>
          </w:tcPr>
          <w:p>
            <w:r>
              <w:rPr>
                <w:sz w:val="16"/>
              </w:rPr>
              <w:t>Engadget</w:t>
            </w:r>
          </w:p>
        </w:tc>
        <w:tc>
          <w:tcPr>
            <w:tcW w:type="dxa" w:w="2160"/>
          </w:tcPr>
          <w:p>
            <w:r>
              <w:rPr>
                <w:sz w:val="16"/>
              </w:rPr>
              <w:t>Anbernic's reimagining of the Switch Lite goes on sale Augus</w:t>
            </w:r>
          </w:p>
        </w:tc>
        <w:tc>
          <w:tcPr>
            <w:tcW w:type="dxa" w:w="2160"/>
          </w:tcPr>
          <w:p>
            <w:r>
              <w:rPr>
                <w:sz w:val="16"/>
              </w:rPr>
              <w:t>2026-08-30</w:t>
            </w:r>
          </w:p>
        </w:tc>
        <w:tc>
          <w:tcPr>
            <w:tcW w:type="dxa" w:w="2160"/>
          </w:tcPr>
          <w:p>
            <w:r>
              <w:rPr>
                <w:sz w:val="16"/>
              </w:rPr>
              <w:t>https://www.engadget.com/2246977/anbernic-reimagining-of-switch-lite-goes-on-sale-august-31/</w:t>
            </w:r>
          </w:p>
        </w:tc>
      </w:tr>
      <w:tr>
        <w:tc>
          <w:tcPr>
            <w:tcW w:type="dxa" w:w="2160"/>
          </w:tcPr>
          <w:p>
            <w:r>
              <w:rPr>
                <w:sz w:val="16"/>
              </w:rPr>
              <w:t>Engadget</w:t>
            </w:r>
          </w:p>
        </w:tc>
        <w:tc>
          <w:tcPr>
            <w:tcW w:type="dxa" w:w="2160"/>
          </w:tcPr>
          <w:p>
            <w:r>
              <w:rPr>
                <w:sz w:val="16"/>
              </w:rPr>
              <w:t>What's the difference between TPU vs. GPU?</w:t>
            </w:r>
          </w:p>
        </w:tc>
        <w:tc>
          <w:tcPr>
            <w:tcW w:type="dxa" w:w="2160"/>
          </w:tcPr>
          <w:p>
            <w:r>
              <w:rPr>
                <w:sz w:val="16"/>
              </w:rPr>
              <w:t>2026-08-30</w:t>
            </w:r>
          </w:p>
        </w:tc>
        <w:tc>
          <w:tcPr>
            <w:tcW w:type="dxa" w:w="2160"/>
          </w:tcPr>
          <w:p>
            <w:r>
              <w:rPr>
                <w:sz w:val="16"/>
              </w:rPr>
              <w:t>https://www.engadget.com/2242759/tpu-vs-gpu-difference-between-processsors/</w:t>
            </w:r>
          </w:p>
        </w:tc>
      </w:tr>
      <w:tr>
        <w:tc>
          <w:tcPr>
            <w:tcW w:type="dxa" w:w="2160"/>
          </w:tcPr>
          <w:p>
            <w:r>
              <w:rPr>
                <w:sz w:val="16"/>
              </w:rPr>
              <w:t>Engadget</w:t>
            </w:r>
          </w:p>
        </w:tc>
        <w:tc>
          <w:tcPr>
            <w:tcW w:type="dxa" w:w="2160"/>
          </w:tcPr>
          <w:p>
            <w:r>
              <w:rPr>
                <w:sz w:val="16"/>
              </w:rPr>
              <w:t>Apple Arcade just got this retro-inspired gem</w:t>
            </w:r>
          </w:p>
        </w:tc>
        <w:tc>
          <w:tcPr>
            <w:tcW w:type="dxa" w:w="2160"/>
          </w:tcPr>
          <w:p>
            <w:r>
              <w:rPr>
                <w:sz w:val="16"/>
              </w:rPr>
              <w:t>2026-08-30</w:t>
            </w:r>
          </w:p>
        </w:tc>
        <w:tc>
          <w:tcPr>
            <w:tcW w:type="dxa" w:w="2160"/>
          </w:tcPr>
          <w:p>
            <w:r>
              <w:rPr>
                <w:sz w:val="16"/>
              </w:rPr>
              <w:t>https://www.engadget.com/2242771/apple-arcade-retro-bowl-college-plus/</w:t>
            </w:r>
          </w:p>
        </w:tc>
      </w:tr>
      <w:tr>
        <w:tc>
          <w:tcPr>
            <w:tcW w:type="dxa" w:w="2160"/>
          </w:tcPr>
          <w:p>
            <w:r>
              <w:rPr>
                <w:sz w:val="16"/>
              </w:rPr>
              <w:t>Engadget</w:t>
            </w:r>
          </w:p>
        </w:tc>
        <w:tc>
          <w:tcPr>
            <w:tcW w:type="dxa" w:w="2160"/>
          </w:tcPr>
          <w:p>
            <w:r>
              <w:rPr>
                <w:sz w:val="16"/>
              </w:rPr>
              <w:t xml:space="preserve">Google Maps has changed Lake Ontario to Lake America for US </w:t>
            </w:r>
          </w:p>
        </w:tc>
        <w:tc>
          <w:tcPr>
            <w:tcW w:type="dxa" w:w="2160"/>
          </w:tcPr>
          <w:p>
            <w:r>
              <w:rPr>
                <w:sz w:val="16"/>
              </w:rPr>
              <w:t>2026-08-30</w:t>
            </w:r>
          </w:p>
        </w:tc>
        <w:tc>
          <w:tcPr>
            <w:tcW w:type="dxa" w:w="2160"/>
          </w:tcPr>
          <w:p>
            <w:r>
              <w:rPr>
                <w:sz w:val="16"/>
              </w:rPr>
              <w:t>https://www.engadget.com/2247074/google-maps-has-changed-lake-ontario-to-lake-america-for-us-users/</w:t>
            </w:r>
          </w:p>
        </w:tc>
      </w:tr>
      <w:tr>
        <w:tc>
          <w:tcPr>
            <w:tcW w:type="dxa" w:w="2160"/>
          </w:tcPr>
          <w:p>
            <w:r>
              <w:rPr>
                <w:sz w:val="16"/>
              </w:rPr>
              <w:t>Engadget</w:t>
            </w:r>
          </w:p>
        </w:tc>
        <w:tc>
          <w:tcPr>
            <w:tcW w:type="dxa" w:w="2160"/>
          </w:tcPr>
          <w:p>
            <w:r>
              <w:rPr>
                <w:sz w:val="16"/>
              </w:rPr>
              <w:t>Apple prototyped a stylus for the foldable iPhone that we ma</w:t>
            </w:r>
          </w:p>
        </w:tc>
        <w:tc>
          <w:tcPr>
            <w:tcW w:type="dxa" w:w="2160"/>
          </w:tcPr>
          <w:p>
            <w:r>
              <w:rPr>
                <w:sz w:val="16"/>
              </w:rPr>
              <w:t>2026-08-31</w:t>
            </w:r>
          </w:p>
        </w:tc>
        <w:tc>
          <w:tcPr>
            <w:tcW w:type="dxa" w:w="2160"/>
          </w:tcPr>
          <w:p>
            <w:r>
              <w:rPr>
                <w:sz w:val="16"/>
              </w:rPr>
              <w:t>https://www.engadget.com/2247093/apple-prototyped-stylus-for-foldable-iphone-that-we-may-never-see/</w:t>
            </w:r>
          </w:p>
        </w:tc>
      </w:tr>
      <w:tr>
        <w:tc>
          <w:tcPr>
            <w:tcW w:type="dxa" w:w="2160"/>
          </w:tcPr>
          <w:p>
            <w:r>
              <w:rPr>
                <w:sz w:val="16"/>
              </w:rPr>
              <w:t>Engadget</w:t>
            </w:r>
          </w:p>
        </w:tc>
        <w:tc>
          <w:tcPr>
            <w:tcW w:type="dxa" w:w="2160"/>
          </w:tcPr>
          <w:p>
            <w:r>
              <w:rPr>
                <w:sz w:val="16"/>
              </w:rPr>
              <w:t>Getting an 'iPhone Unavailable' message? Here's how to fix i</w:t>
            </w:r>
          </w:p>
        </w:tc>
        <w:tc>
          <w:tcPr>
            <w:tcW w:type="dxa" w:w="2160"/>
          </w:tcPr>
          <w:p>
            <w:r>
              <w:rPr>
                <w:sz w:val="16"/>
              </w:rPr>
              <w:t>2026-08-31</w:t>
            </w:r>
          </w:p>
        </w:tc>
        <w:tc>
          <w:tcPr>
            <w:tcW w:type="dxa" w:w="2160"/>
          </w:tcPr>
          <w:p>
            <w:r>
              <w:rPr>
                <w:sz w:val="16"/>
              </w:rPr>
              <w:t>https://www.engadget.com/2242786/iphone-unavailable-message-how-to-fix/</w:t>
            </w:r>
          </w:p>
        </w:tc>
      </w:tr>
      <w:tr>
        <w:tc>
          <w:tcPr>
            <w:tcW w:type="dxa" w:w="2160"/>
          </w:tcPr>
          <w:p>
            <w:r>
              <w:rPr>
                <w:sz w:val="16"/>
              </w:rPr>
              <w:t>Engadget</w:t>
            </w:r>
          </w:p>
        </w:tc>
        <w:tc>
          <w:tcPr>
            <w:tcW w:type="dxa" w:w="2160"/>
          </w:tcPr>
          <w:p>
            <w:r>
              <w:rPr>
                <w:sz w:val="16"/>
              </w:rPr>
              <w:t>How to improve your audio quality on Apple CarPlay</w:t>
            </w:r>
          </w:p>
        </w:tc>
        <w:tc>
          <w:tcPr>
            <w:tcW w:type="dxa" w:w="2160"/>
          </w:tcPr>
          <w:p>
            <w:r>
              <w:rPr>
                <w:sz w:val="16"/>
              </w:rPr>
              <w:t>2026-08-31</w:t>
            </w:r>
          </w:p>
        </w:tc>
        <w:tc>
          <w:tcPr>
            <w:tcW w:type="dxa" w:w="2160"/>
          </w:tcPr>
          <w:p>
            <w:r>
              <w:rPr>
                <w:sz w:val="16"/>
              </w:rPr>
              <w:t>https://www.engadget.com/2246402/improve-audio-quality-apple-carplay/</w:t>
            </w:r>
          </w:p>
        </w:tc>
      </w:tr>
      <w:tr>
        <w:tc>
          <w:tcPr>
            <w:tcW w:type="dxa" w:w="2160"/>
          </w:tcPr>
          <w:p>
            <w:r>
              <w:rPr>
                <w:sz w:val="16"/>
              </w:rPr>
              <w:t>FTNN新聞網(Yahoo轉載)</w:t>
            </w:r>
          </w:p>
        </w:tc>
        <w:tc>
          <w:tcPr>
            <w:tcW w:type="dxa" w:w="2160"/>
          </w:tcPr>
          <w:p>
            <w:r>
              <w:rPr>
                <w:sz w:val="16"/>
              </w:rPr>
              <w:t>台股開盤急轉彎！「這檔」卡位CPO多重題材逆勢亮燈　光寶科AI、BBU成多頭底氣也成焦點</w:t>
            </w:r>
          </w:p>
        </w:tc>
        <w:tc>
          <w:tcPr>
            <w:tcW w:type="dxa" w:w="2160"/>
          </w:tcPr>
          <w:p>
            <w:r>
              <w:rPr>
                <w:sz w:val="16"/>
              </w:rPr>
              <w:t>2026-08-24</w:t>
            </w:r>
          </w:p>
        </w:tc>
        <w:tc>
          <w:tcPr>
            <w:tcW w:type="dxa" w:w="2160"/>
          </w:tcPr>
          <w:p>
            <w:r>
              <w:rPr>
                <w:sz w:val="16"/>
              </w:rPr>
              <w:t>https://tw.stock.yahoo.com/news/%E5%8F%B0%E8%82%A1%E9%96%8B%E7%9B%A4%E6%80%A5%E8%BD%89%E5%BD%8E-%E9%80%99%E6%AA%94-%E5%8D%A1%E4%BD%8Dcpo%E5%A4%9A%E9%87%8D%E9%A1%8C%E6%9D%90%E9%80%86%E5%8B%A2%E4%BA%AE%E7%87%88-%E5%85%89%E5%AF%B6%E7%A7%91ai-bbu%E6%88%90%E5%A4%9A%E9%A0%AD%E5%BA%95%E6%B0%A3%E4%B9%9F%E6%88%90%E7%84%A6%E9%BB%9E-013000623.html</w:t>
            </w:r>
          </w:p>
        </w:tc>
      </w:tr>
      <w:tr>
        <w:tc>
          <w:tcPr>
            <w:tcW w:type="dxa" w:w="2160"/>
          </w:tcPr>
          <w:p>
            <w:r>
              <w:rPr>
                <w:sz w:val="16"/>
              </w:rPr>
              <w:t>FTNN新聞網(Yahoo轉載)</w:t>
            </w:r>
          </w:p>
        </w:tc>
        <w:tc>
          <w:tcPr>
            <w:tcW w:type="dxa" w:w="2160"/>
          </w:tcPr>
          <w:p>
            <w:r>
              <w:rPr>
                <w:sz w:val="16"/>
              </w:rPr>
              <w:t>機器人股瘋漲別急著追！杜金龍自曝「曾買4字頭」卻380元停損　喊進「這2檔」有獲利支撐</w:t>
            </w:r>
          </w:p>
        </w:tc>
        <w:tc>
          <w:tcPr>
            <w:tcW w:type="dxa" w:w="2160"/>
          </w:tcPr>
          <w:p>
            <w:r>
              <w:rPr>
                <w:sz w:val="16"/>
              </w:rPr>
              <w:t>2026-08-24</w:t>
            </w:r>
          </w:p>
        </w:tc>
        <w:tc>
          <w:tcPr>
            <w:tcW w:type="dxa" w:w="2160"/>
          </w:tcPr>
          <w:p>
            <w:r>
              <w:rPr>
                <w:sz w:val="16"/>
              </w:rPr>
              <w:t>https://tw.stock.yahoo.com/news/%E6%A9%9F%E5%99%A8%E4%BA%BA%E8%82%A1%E7%98%8B%E6%BC%B2%E5%88%A5%E6%80%A5%E8%91%97%E8%BF%BD%EF%BC%81%E6%9D%9C%E9%87%91%E9%BE%8D%E8%87%AA%E6%9B%9D%E3%80%8C%E6%9B%BE%E8%B2%B74%E5%AD%97%E9%A0%AD%E3%80%8D%E5%8D%BB380%E5%85%83%E5%81%9C%E6%90%8D-%E5%96%8A%E9%80%B2%E3%80%8C%E9%80%992%E6%AA%94%E3%80%8D%E6%9C%89%E7%8D%B2%E5%88%A9%E6%94%AF%E6%92%90-041000055.html</w:t>
            </w:r>
          </w:p>
        </w:tc>
      </w:tr>
      <w:tr>
        <w:tc>
          <w:tcPr>
            <w:tcW w:type="dxa" w:w="2160"/>
          </w:tcPr>
          <w:p>
            <w:r>
              <w:rPr>
                <w:sz w:val="16"/>
              </w:rPr>
              <w:t>FTNN新聞網(Yahoo轉載)</w:t>
            </w:r>
          </w:p>
        </w:tc>
        <w:tc>
          <w:tcPr>
            <w:tcW w:type="dxa" w:w="2160"/>
          </w:tcPr>
          <w:p>
            <w:r>
              <w:rPr>
                <w:sz w:val="16"/>
              </w:rPr>
              <w:t>中國網貸平台竟吞借款人本息！南韓中小企業銀行遭詐19億元</w:t>
            </w:r>
          </w:p>
        </w:tc>
        <w:tc>
          <w:tcPr>
            <w:tcW w:type="dxa" w:w="2160"/>
          </w:tcPr>
          <w:p>
            <w:r>
              <w:rPr>
                <w:sz w:val="16"/>
              </w:rPr>
              <w:t>2026-08-24</w:t>
            </w:r>
          </w:p>
        </w:tc>
        <w:tc>
          <w:tcPr>
            <w:tcW w:type="dxa" w:w="2160"/>
          </w:tcPr>
          <w:p>
            <w:r>
              <w:rPr>
                <w:sz w:val="16"/>
              </w:rPr>
              <w:t>https://tw.news.yahoo.com/%E4%B8%AD%E5%9C%8B%E7%B6%B2%E8%B2%B8%E5%B9%B3%E5%8F%B0%E7%AB%9F%E5%90%9E%E5%80%9F%E6%AC%BE%E4%BA%BA%E6%9C%AC%E6%81%AF-%E5%8D%97%E9%9F%93%E4%B8%AD%E5%B0%8F%E4%BC%81%E6%A5%AD%E9%8A%80%E8%A1%8C%E9%81%AD%E8%A9%9019%E5%84%84%E5%85%83-041500686.html</w:t>
            </w:r>
          </w:p>
        </w:tc>
      </w:tr>
      <w:tr>
        <w:tc>
          <w:tcPr>
            <w:tcW w:type="dxa" w:w="2160"/>
          </w:tcPr>
          <w:p>
            <w:r>
              <w:rPr>
                <w:sz w:val="16"/>
              </w:rPr>
              <w:t>FTNN新聞網(Yahoo轉載)</w:t>
            </w:r>
          </w:p>
        </w:tc>
        <w:tc>
          <w:tcPr>
            <w:tcW w:type="dxa" w:w="2160"/>
          </w:tcPr>
          <w:p>
            <w:r>
              <w:rPr>
                <w:sz w:val="16"/>
              </w:rPr>
              <w:t>聯電想當「矽光子大哥」？法人喊2027年EPS 7.33元　題材引爆逾半根一度攻漲停</w:t>
            </w:r>
          </w:p>
        </w:tc>
        <w:tc>
          <w:tcPr>
            <w:tcW w:type="dxa" w:w="2160"/>
          </w:tcPr>
          <w:p>
            <w:r>
              <w:rPr>
                <w:sz w:val="16"/>
              </w:rPr>
              <w:t>2026-08-24</w:t>
            </w:r>
          </w:p>
        </w:tc>
        <w:tc>
          <w:tcPr>
            <w:tcW w:type="dxa" w:w="2160"/>
          </w:tcPr>
          <w:p>
            <w:r>
              <w:rPr>
                <w:sz w:val="16"/>
              </w:rPr>
              <w:t>https://tw.stock.yahoo.com/news/%E8%81%AF%E9%9B%BB%E6%83%B3%E7%95%B6-%E7%9F%BD%E5%85%89%E5%AD%90%E5%A4%A7%E5%93%A5-%E6%B3%95%E4%BA%BA%E5%96%8A2027%E5%B9%B4eps-7-33%E5%85%83-042000170.html</w:t>
            </w:r>
          </w:p>
        </w:tc>
      </w:tr>
      <w:tr>
        <w:tc>
          <w:tcPr>
            <w:tcW w:type="dxa" w:w="2160"/>
          </w:tcPr>
          <w:p>
            <w:r>
              <w:rPr>
                <w:sz w:val="16"/>
              </w:rPr>
              <w:t>FTNN新聞網(Yahoo轉載)</w:t>
            </w:r>
          </w:p>
        </w:tc>
        <w:tc>
          <w:tcPr>
            <w:tcW w:type="dxa" w:w="2160"/>
          </w:tcPr>
          <w:p>
            <w:r>
              <w:rPr>
                <w:sz w:val="16"/>
              </w:rPr>
              <w:t>4.5萬點保衛戰失守！台股一週慘跌587點　「這族群」卻暴衝13%</w:t>
            </w:r>
          </w:p>
        </w:tc>
        <w:tc>
          <w:tcPr>
            <w:tcW w:type="dxa" w:w="2160"/>
          </w:tcPr>
          <w:p>
            <w:r>
              <w:rPr>
                <w:sz w:val="16"/>
              </w:rPr>
              <w:t>2026-08-24</w:t>
            </w:r>
          </w:p>
        </w:tc>
        <w:tc>
          <w:tcPr>
            <w:tcW w:type="dxa" w:w="2160"/>
          </w:tcPr>
          <w:p>
            <w:r>
              <w:rPr>
                <w:sz w:val="16"/>
              </w:rPr>
              <w:t>https://tw.stock.yahoo.com/news/4-5%E8%90%AC%E9%BB%9E%E4%BF%9D%E8%A1%9B%E6%88%B0%E5%A4%B1%E5%AE%88-%E5%8F%B0%E8%82%A1-%E9%80%B1%E6%85%98%E8%B7%8C587%E9%BB%9E-%E9%80%99%E6%97%8F%E7%BE%A4-051000288.html</w:t>
            </w:r>
          </w:p>
        </w:tc>
      </w:tr>
      <w:tr>
        <w:tc>
          <w:tcPr>
            <w:tcW w:type="dxa" w:w="2160"/>
          </w:tcPr>
          <w:p>
            <w:r>
              <w:rPr>
                <w:sz w:val="16"/>
              </w:rPr>
              <w:t>FTNN新聞網(Yahoo轉載)</w:t>
            </w:r>
          </w:p>
        </w:tc>
        <w:tc>
          <w:tcPr>
            <w:tcW w:type="dxa" w:w="2160"/>
          </w:tcPr>
          <w:p>
            <w:r>
              <w:rPr>
                <w:sz w:val="16"/>
              </w:rPr>
              <w:t>記憶體太貴了！輝達AI伺服器擬漲價逾15%　三星、SK海力士成最大贏家</w:t>
            </w:r>
          </w:p>
        </w:tc>
        <w:tc>
          <w:tcPr>
            <w:tcW w:type="dxa" w:w="2160"/>
          </w:tcPr>
          <w:p>
            <w:r>
              <w:rPr>
                <w:sz w:val="16"/>
              </w:rPr>
              <w:t>2026-08-24</w:t>
            </w:r>
          </w:p>
        </w:tc>
        <w:tc>
          <w:tcPr>
            <w:tcW w:type="dxa" w:w="2160"/>
          </w:tcPr>
          <w:p>
            <w:r>
              <w:rPr>
                <w:sz w:val="16"/>
              </w:rPr>
              <w:t>https://tw.stock.yahoo.com/news/%E8%A8%98%E6%86%B6%E9%AB%94%E5%A4%AA%E8%B2%B4%E4%BA%86-%E8%BC%9D%E9%81%94ai%E4%BC%BA%E6%9C%8D%E5%99%A8%E6%93%AC%E6%BC%B2%E5%83%B9%E9%80%BE15-%E4%B8%89%E6%98%9F-sk%E6%B5%B7%E5%8A%9B%E5%A3%AB%E6%88%90%E6%9C%80%E5%A4%A7%E8%B4%8F%E5%AE%B6-054500446.html</w:t>
            </w:r>
          </w:p>
        </w:tc>
      </w:tr>
      <w:tr>
        <w:tc>
          <w:tcPr>
            <w:tcW w:type="dxa" w:w="2160"/>
          </w:tcPr>
          <w:p>
            <w:r>
              <w:rPr>
                <w:sz w:val="16"/>
              </w:rPr>
              <w:t>FTNN新聞網(Yahoo轉載)</w:t>
            </w:r>
          </w:p>
        </w:tc>
        <w:tc>
          <w:tcPr>
            <w:tcW w:type="dxa" w:w="2160"/>
          </w:tcPr>
          <w:p>
            <w:r>
              <w:rPr>
                <w:sz w:val="16"/>
              </w:rPr>
              <w:t>台股量縮誰最夯？成交前5大僅「這檔ETF」殺進榜　0050零股成交量竟奪冠</w:t>
            </w:r>
          </w:p>
        </w:tc>
        <w:tc>
          <w:tcPr>
            <w:tcW w:type="dxa" w:w="2160"/>
          </w:tcPr>
          <w:p>
            <w:r>
              <w:rPr>
                <w:sz w:val="16"/>
              </w:rPr>
              <w:t>2026-08-24</w:t>
            </w:r>
          </w:p>
        </w:tc>
        <w:tc>
          <w:tcPr>
            <w:tcW w:type="dxa" w:w="2160"/>
          </w:tcPr>
          <w:p>
            <w:r>
              <w:rPr>
                <w:sz w:val="16"/>
              </w:rPr>
              <w:t>https://tw.stock.yahoo.com/news/%E5%8F%B0%E8%82%A1%E9%87%8F%E7%B8%AE%E8%AA%B0%E6%9C%80%E5%A4%AF-%E6%88%90%E4%BA%A4%E5%89%8D5%E5%A4%A7%E5%83%85-%E9%80%99%E6%AA%94etf-%E6%AE%BA%E9%80%B2%E6%A6%9C-0050%E9%9B%B6%E8%82%A1%E6%88%90%E4%BA%A4%E9%87%8F%E7%AB%9F%E5%A5%AA%E5%86%A0-091000373.html</w:t>
            </w:r>
          </w:p>
        </w:tc>
      </w:tr>
      <w:tr>
        <w:tc>
          <w:tcPr>
            <w:tcW w:type="dxa" w:w="2160"/>
          </w:tcPr>
          <w:p>
            <w:r>
              <w:rPr>
                <w:sz w:val="16"/>
              </w:rPr>
              <w:t>FTNN新聞網(Yahoo轉載)</w:t>
            </w:r>
          </w:p>
        </w:tc>
        <w:tc>
          <w:tcPr>
            <w:tcW w:type="dxa" w:w="2160"/>
          </w:tcPr>
          <w:p>
            <w:r>
              <w:rPr>
                <w:sz w:val="16"/>
              </w:rPr>
              <w:t>台股殺到滿地吃草！大摩估漲價趨勢使「這檔記憶體」湧362億奪成交王　聯電釋Q3展望同受矚</w:t>
            </w:r>
          </w:p>
        </w:tc>
        <w:tc>
          <w:tcPr>
            <w:tcW w:type="dxa" w:w="2160"/>
          </w:tcPr>
          <w:p>
            <w:r>
              <w:rPr>
                <w:sz w:val="16"/>
              </w:rPr>
              <w:t>2026-08-24</w:t>
            </w:r>
          </w:p>
        </w:tc>
        <w:tc>
          <w:tcPr>
            <w:tcW w:type="dxa" w:w="2160"/>
          </w:tcPr>
          <w:p>
            <w:r>
              <w:rPr>
                <w:sz w:val="16"/>
              </w:rPr>
              <w:t>https://tw.stock.yahoo.com/news/%E5%8F%B0%E8%82%A1%E6%AE%BA%E5%88%B0%E6%BB%BF%E5%9C%B0%E5%90%83%E8%8D%89-%E5%A4%A7%E6%91%A9%E4%BC%B0%E6%BC%B2%E5%83%B9%E8%B6%A8%E5%8B%A2%E4%BD%BF-%E9%80%99%E6%AA%94%E8%A8%98%E6%86%B6%E9%AB%94-%E6%B9%A7362%E5%84%84%E5%A5%AA%E6%88%90%E4%BA%A4%E7%8E%8B-%E8%81%AF%E9%9B%BB%E9%87%8Bq3%E5%B1%95%E6%9C%9B%E5%90%8C%E5%8F%97%E7%9F%9A-092000727.html</w:t>
            </w:r>
          </w:p>
        </w:tc>
      </w:tr>
      <w:tr>
        <w:tc>
          <w:tcPr>
            <w:tcW w:type="dxa" w:w="2160"/>
          </w:tcPr>
          <w:p>
            <w:r>
              <w:rPr>
                <w:sz w:val="16"/>
              </w:rPr>
              <w:t>FTNN新聞網(Yahoo轉載)</w:t>
            </w:r>
          </w:p>
        </w:tc>
        <w:tc>
          <w:tcPr>
            <w:tcW w:type="dxa" w:w="2160"/>
          </w:tcPr>
          <w:p>
            <w:r>
              <w:rPr>
                <w:sz w:val="16"/>
              </w:rPr>
              <w:t>矽晶圓睽違3年再迎調漲喜訊！台勝科攜合邦高掛紅燈　環球晶強彈7％重回千金</w:t>
            </w:r>
          </w:p>
        </w:tc>
        <w:tc>
          <w:tcPr>
            <w:tcW w:type="dxa" w:w="2160"/>
          </w:tcPr>
          <w:p>
            <w:r>
              <w:rPr>
                <w:sz w:val="16"/>
              </w:rPr>
              <w:t>2026-08-24</w:t>
            </w:r>
          </w:p>
        </w:tc>
        <w:tc>
          <w:tcPr>
            <w:tcW w:type="dxa" w:w="2160"/>
          </w:tcPr>
          <w:p>
            <w:r>
              <w:rPr>
                <w:sz w:val="16"/>
              </w:rPr>
              <w:t>https://tw.stock.yahoo.com/news/%E7%9F%BD%E6%99%B6%E5%9C%93%E7%9D%BD%E9%81%953%E5%B9%B4%E5%86%8D%E8%BF%8E%E8%AA%BF%E6%BC%B2%E5%96%9C%E8%A8%8A-%E5%8F%B0%E5%8B%9D%E7%A7%91%E6%94%9C%E5%90%88%E9%82%A6%E9%AB%98%E6%8E%9B%E7%B4%85%E7%87%88-%E7%92%B0%E7%90%83%E6%99%B6%E5%BC%B7%E5%BD%887-%E9%87%8D%E5%9B%9E%E5%8D%83%E9%87%91-092500937.html</w:t>
            </w:r>
          </w:p>
        </w:tc>
      </w:tr>
      <w:tr>
        <w:tc>
          <w:tcPr>
            <w:tcW w:type="dxa" w:w="2160"/>
          </w:tcPr>
          <w:p>
            <w:r>
              <w:rPr>
                <w:sz w:val="16"/>
              </w:rPr>
              <w:t>FTNN新聞網(Yahoo轉載)</w:t>
            </w:r>
          </w:p>
        </w:tc>
        <w:tc>
          <w:tcPr>
            <w:tcW w:type="dxa" w:w="2160"/>
          </w:tcPr>
          <w:p>
            <w:r>
              <w:rPr>
                <w:sz w:val="16"/>
              </w:rPr>
              <w:t>張韶涵演唱會突中斷演出！緊急吸氧認「心臟負荷不了」　深夜再發聲曝病況</w:t>
            </w:r>
          </w:p>
        </w:tc>
        <w:tc>
          <w:tcPr>
            <w:tcW w:type="dxa" w:w="2160"/>
          </w:tcPr>
          <w:p>
            <w:r>
              <w:rPr>
                <w:sz w:val="16"/>
              </w:rPr>
              <w:t>2026-08-24</w:t>
            </w:r>
          </w:p>
        </w:tc>
        <w:tc>
          <w:tcPr>
            <w:tcW w:type="dxa" w:w="2160"/>
          </w:tcPr>
          <w:p>
            <w:r>
              <w:rPr>
                <w:sz w:val="16"/>
              </w:rPr>
              <w:t>https://tw.news.yahoo.com/%E5%BC%B5%E9%9F%B6%E6%B6%B5%E6%BC%94%E5%94%B1%E6%9C%83%E7%AA%81%E4%B8%AD%E6%96%B7%E6%BC%94%E5%87%BA-%E7%B7%8A%E6%80%A5%E5%90%B8%E6%B0%A7%E8%AA%8D-%E5%BF%83%E8%87%9F%E8%B2%A0%E8%8D%B7%E4%B8%8D%E4%BA%86-%E6%B7%B1%E5%A4%9C%E5%86%8D%E7%99%BC%E8%81%B2%E6%9B%9D%E7%97%85%E6%B3%81-015500380.html</w:t>
            </w:r>
          </w:p>
        </w:tc>
      </w:tr>
      <w:tr>
        <w:tc>
          <w:tcPr>
            <w:tcW w:type="dxa" w:w="2160"/>
          </w:tcPr>
          <w:p>
            <w:r>
              <w:rPr>
                <w:sz w:val="16"/>
              </w:rPr>
              <w:t>FTNN新聞網(Yahoo轉載)</w:t>
            </w:r>
          </w:p>
        </w:tc>
        <w:tc>
          <w:tcPr>
            <w:tcW w:type="dxa" w:w="2160"/>
          </w:tcPr>
          <w:p>
            <w:r>
              <w:rPr>
                <w:sz w:val="16"/>
              </w:rPr>
              <w:t>賴總統普發現金1萬　拚選舉國民黨團醞釀超徵回饋修法、  加碼普發至少2萬</w:t>
            </w:r>
          </w:p>
        </w:tc>
        <w:tc>
          <w:tcPr>
            <w:tcW w:type="dxa" w:w="2160"/>
          </w:tcPr>
          <w:p>
            <w:r>
              <w:rPr>
                <w:sz w:val="16"/>
              </w:rPr>
              <w:t>2026-08-24</w:t>
            </w:r>
          </w:p>
        </w:tc>
        <w:tc>
          <w:tcPr>
            <w:tcW w:type="dxa" w:w="2160"/>
          </w:tcPr>
          <w:p>
            <w:r>
              <w:rPr>
                <w:sz w:val="16"/>
              </w:rPr>
              <w:t>https://tw.news.yahoo.com/%E8%B3%B4%E7%B8%BD%E7%B5%B1%E6%99%AE%E7%99%BC%E7%8F%BE%E9%87%911%E8%90%AC-%E6%8B%9A%E9%81%B8%E8%88%89%E5%9C%8B%E6%B0%91%E9%BB%A8%E5%9C%98%E9%86%9E%E9%87%80%E8%B6%85%E5%BE%B5%E5%9B%9E%E9%A5%8B%E4%BF%AE%E6%B3%95-%E5%8A%A0%E7%A2%BC%E6%99%AE%E7%99%BC%E8%87%B3%E5%B0%912%E8%90%AC-020000149.html</w:t>
            </w:r>
          </w:p>
        </w:tc>
      </w:tr>
      <w:tr>
        <w:tc>
          <w:tcPr>
            <w:tcW w:type="dxa" w:w="2160"/>
          </w:tcPr>
          <w:p>
            <w:r>
              <w:rPr>
                <w:sz w:val="16"/>
              </w:rPr>
              <w:t>FTNN新聞網(Yahoo轉載)</w:t>
            </w:r>
          </w:p>
        </w:tc>
        <w:tc>
          <w:tcPr>
            <w:tcW w:type="dxa" w:w="2160"/>
          </w:tcPr>
          <w:p>
            <w:r>
              <w:rPr>
                <w:sz w:val="16"/>
              </w:rPr>
              <w:t>賴清德拋「立法院、行政院遷台中」！卓榮泰稱沒討論　蔣萬安：牽涉層面非常廣</w:t>
            </w:r>
          </w:p>
        </w:tc>
        <w:tc>
          <w:tcPr>
            <w:tcW w:type="dxa" w:w="2160"/>
          </w:tcPr>
          <w:p>
            <w:r>
              <w:rPr>
                <w:sz w:val="16"/>
              </w:rPr>
              <w:t>2026-08-24</w:t>
            </w:r>
          </w:p>
        </w:tc>
        <w:tc>
          <w:tcPr>
            <w:tcW w:type="dxa" w:w="2160"/>
          </w:tcPr>
          <w:p>
            <w:r>
              <w:rPr>
                <w:sz w:val="16"/>
              </w:rPr>
              <w:t>https://tw.news.yahoo.com/%E8%B3%B4%E6%B8%85%E5%BE%B7%E6%8B%8B-%E7%AB%8B%E6%B3%95%E9%99%A2-%E8%A1%8C%E6%94%BF%E9%99%A2%E9%81%B7%E5%8F%B0%E4%B8%AD-%E5%8D%93%E6%A6%AE%E6%B3%B0%E7%A8%B1%E6%B2%92%E8%A8%8E%E8%AB%96-%E8%94%A3%E8%90%AC%E5%AE%89-041700312.html</w:t>
            </w:r>
          </w:p>
        </w:tc>
      </w:tr>
      <w:tr>
        <w:tc>
          <w:tcPr>
            <w:tcW w:type="dxa" w:w="2160"/>
          </w:tcPr>
          <w:p>
            <w:r>
              <w:rPr>
                <w:sz w:val="16"/>
              </w:rPr>
              <w:t>FTNN新聞網(Yahoo轉載)</w:t>
            </w:r>
          </w:p>
        </w:tc>
        <w:tc>
          <w:tcPr>
            <w:tcW w:type="dxa" w:w="2160"/>
          </w:tcPr>
          <w:p>
            <w:r>
              <w:rPr>
                <w:sz w:val="16"/>
              </w:rPr>
              <w:t>李多慧遭出征國民黨前發言人同為女性「很心疼」：反觀賴清德花公帑包裝個人愛心還情勒人民</w:t>
            </w:r>
          </w:p>
        </w:tc>
        <w:tc>
          <w:tcPr>
            <w:tcW w:type="dxa" w:w="2160"/>
          </w:tcPr>
          <w:p>
            <w:r>
              <w:rPr>
                <w:sz w:val="16"/>
              </w:rPr>
              <w:t>2026-08-24</w:t>
            </w:r>
          </w:p>
        </w:tc>
        <w:tc>
          <w:tcPr>
            <w:tcW w:type="dxa" w:w="2160"/>
          </w:tcPr>
          <w:p>
            <w:r>
              <w:rPr>
                <w:sz w:val="16"/>
              </w:rPr>
              <w:t>https://tw.news.yahoo.com/%E6%9D%8E%E5%A4%9A%E6%85%A7%E9%81%AD%E5%87%BA%E5%BE%81%E5%9C%8B%E6%B0%91%E9%BB%A8%E5%89%8D%E7%99%BC%E8%A8%80%E4%BA%BA%E5%90%8C%E7%82%BA%E5%A5%B3%E6%80%A7-%E5%BE%88%E5%BF%83%E7%96%BC-%E5%8F%8D%E8%A7%80%E8%B3%B4%E6%B8%85%E5%BE%B7%E8%8A%B1%E5%85%AC%E5%B8%91%E5%8C%85%E8%A3%9D%E5%80%8B%E4%BA%BA%E6%84%9B%E5%BF%83%E9%82%84%E6%83%85%E5%8B%92%E4%BA%BA%E6%B0%91-053900453.html</w:t>
            </w:r>
          </w:p>
        </w:tc>
      </w:tr>
      <w:tr>
        <w:tc>
          <w:tcPr>
            <w:tcW w:type="dxa" w:w="2160"/>
          </w:tcPr>
          <w:p>
            <w:r>
              <w:rPr>
                <w:sz w:val="16"/>
              </w:rPr>
              <w:t>FTNN新聞網(Yahoo轉載)</w:t>
            </w:r>
          </w:p>
        </w:tc>
        <w:tc>
          <w:tcPr>
            <w:tcW w:type="dxa" w:w="2160"/>
          </w:tcPr>
          <w:p>
            <w:r>
              <w:rPr>
                <w:sz w:val="16"/>
              </w:rPr>
              <w:t>五熊疑涉嫌日本潑油案！經紀人發聲　認「目前依法調查中」</w:t>
            </w:r>
          </w:p>
        </w:tc>
        <w:tc>
          <w:tcPr>
            <w:tcW w:type="dxa" w:w="2160"/>
          </w:tcPr>
          <w:p>
            <w:r>
              <w:rPr>
                <w:sz w:val="16"/>
              </w:rPr>
              <w:t>2026-08-24</w:t>
            </w:r>
          </w:p>
        </w:tc>
        <w:tc>
          <w:tcPr>
            <w:tcW w:type="dxa" w:w="2160"/>
          </w:tcPr>
          <w:p>
            <w:r>
              <w:rPr>
                <w:sz w:val="16"/>
              </w:rPr>
              <w:t>https://tw.news.yahoo.com/%E4%BA%94%E7%86%8A%E7%96%91%E6%B6%89%E5%AB%8C%E6%97%A5%E6%9C%AC%E6%BD%91%E6%B2%B9%E6%A1%88-%E7%B6%93%E7%B4%80%E4%BA%BA%E7%99%BC%E8%81%B2-%E8%AA%8D-%E7%9B%AE%E5%89%8D%E4%BE%9D%E6%B3%95%E8%AA%BF%E6%9F%A5%E4%B8%AD-054200709.html</w:t>
            </w:r>
          </w:p>
        </w:tc>
      </w:tr>
      <w:tr>
        <w:tc>
          <w:tcPr>
            <w:tcW w:type="dxa" w:w="2160"/>
          </w:tcPr>
          <w:p>
            <w:r>
              <w:rPr>
                <w:sz w:val="16"/>
              </w:rPr>
              <w:t>FTNN新聞網(Yahoo轉載)</w:t>
            </w:r>
          </w:p>
        </w:tc>
        <w:tc>
          <w:tcPr>
            <w:tcW w:type="dxa" w:w="2160"/>
          </w:tcPr>
          <w:p>
            <w:r>
              <w:rPr>
                <w:sz w:val="16"/>
              </w:rPr>
              <w:t>荷莫茲海峽再上緊箍咒！伊朗祭46艘船舶「黑名單」　違規最重恐扣押沒收</w:t>
            </w:r>
          </w:p>
        </w:tc>
        <w:tc>
          <w:tcPr>
            <w:tcW w:type="dxa" w:w="2160"/>
          </w:tcPr>
          <w:p>
            <w:r>
              <w:rPr>
                <w:sz w:val="16"/>
              </w:rPr>
              <w:t>2026-08-24</w:t>
            </w:r>
          </w:p>
        </w:tc>
        <w:tc>
          <w:tcPr>
            <w:tcW w:type="dxa" w:w="2160"/>
          </w:tcPr>
          <w:p>
            <w:r>
              <w:rPr>
                <w:sz w:val="16"/>
              </w:rPr>
              <w:t>https://tw.news.yahoo.com/%E8%8D%B7%E8%8E%AB%E8%8C%B2%E6%B5%B7%E5%B3%BD%E5%86%8D%E4%B8%8A%E7%B7%8A%E7%AE%8D%E5%92%92-%E4%BC%8A%E6%9C%97%E7%A5%AD46%E8%89%98%E8%88%B9%E8%88%B6-%E9%BB%91%E5%90%8D%E5%96%AE-%E9%81%95%E8%A6%8F%E6%9C%80%E9%87%8D%E6%81%90%E6%89%A3%E6%8A%BC%E6%B2%92%E6%94%B6-054800536.html</w:t>
            </w:r>
          </w:p>
        </w:tc>
      </w:tr>
      <w:tr>
        <w:tc>
          <w:tcPr>
            <w:tcW w:type="dxa" w:w="2160"/>
          </w:tcPr>
          <w:p>
            <w:r>
              <w:rPr>
                <w:sz w:val="16"/>
              </w:rPr>
              <w:t>FTNN新聞網(Yahoo轉載)</w:t>
            </w:r>
          </w:p>
        </w:tc>
        <w:tc>
          <w:tcPr>
            <w:tcW w:type="dxa" w:w="2160"/>
          </w:tcPr>
          <w:p>
            <w:r>
              <w:rPr>
                <w:sz w:val="16"/>
              </w:rPr>
              <w:t>南部豪雨成災！卓榮泰稱刪預算只能電話聯繫　蔣萬安怒批：人民受災還在推責任</w:t>
            </w:r>
          </w:p>
        </w:tc>
        <w:tc>
          <w:tcPr>
            <w:tcW w:type="dxa" w:w="2160"/>
          </w:tcPr>
          <w:p>
            <w:r>
              <w:rPr>
                <w:sz w:val="16"/>
              </w:rPr>
              <w:t>2026-08-24</w:t>
            </w:r>
          </w:p>
        </w:tc>
        <w:tc>
          <w:tcPr>
            <w:tcW w:type="dxa" w:w="2160"/>
          </w:tcPr>
          <w:p>
            <w:r>
              <w:rPr>
                <w:sz w:val="16"/>
              </w:rPr>
              <w:t>https://tw.news.yahoo.com/%E5%8D%97%E9%83%A8%E8%B1%AA%E9%9B%A8%E6%88%90%E7%81%BD-%E5%8D%93%E6%A6%AE%E6%B3%B0%E7%A8%B1%E5%88%AA%E9%A0%90%E7%AE%97%E5%8F%AA%E8%83%BD%E9%9B%BB%E8%A9%B1%E8%81%AF%E7%B9%AB-%E8%94%A3%E8%90%AC%E5%AE%89%E6%80%92%E6%89%B9-%E4%BA%BA%E6%B0%91%E5%8F%97%E7%81%BD%E9%82%84%E5%9C%A8%E6%8E%A8%E8%B2%AC%E4%BB%BB-093700245.html</w:t>
            </w:r>
          </w:p>
        </w:tc>
      </w:tr>
      <w:tr>
        <w:tc>
          <w:tcPr>
            <w:tcW w:type="dxa" w:w="2160"/>
          </w:tcPr>
          <w:p>
            <w:r>
              <w:rPr>
                <w:sz w:val="16"/>
              </w:rPr>
              <w:t>FTNN新聞網(Yahoo轉載)</w:t>
            </w:r>
          </w:p>
        </w:tc>
        <w:tc>
          <w:tcPr>
            <w:tcW w:type="dxa" w:w="2160"/>
          </w:tcPr>
          <w:p>
            <w:r>
              <w:rPr>
                <w:sz w:val="16"/>
              </w:rPr>
              <w:t>飲控問題講3次聽不懂！婦惱羞咆哮護理師慘了　觸發輔大醫院「白色一號」下場曝光</w:t>
            </w:r>
          </w:p>
        </w:tc>
        <w:tc>
          <w:tcPr>
            <w:tcW w:type="dxa" w:w="2160"/>
          </w:tcPr>
          <w:p>
            <w:r>
              <w:rPr>
                <w:sz w:val="16"/>
              </w:rPr>
              <w:t>2026-08-24</w:t>
            </w:r>
          </w:p>
        </w:tc>
        <w:tc>
          <w:tcPr>
            <w:tcW w:type="dxa" w:w="2160"/>
          </w:tcPr>
          <w:p>
            <w:r>
              <w:rPr>
                <w:sz w:val="16"/>
              </w:rPr>
              <w:t>https://tw.news.yahoo.com/%E9%A3%B2%E6%8E%A7%E5%95%8F%E9%A1%8C%E8%AC%9B3%E6%AC%A1%E8%81%BD%E4%B8%8D%E6%87%82-%E5%A9%A6%E6%83%B1%E7%BE%9E%E5%92%86%E5%93%AE%E8%AD%B7%E7%90%86%E5%B8%AB%E6%85%98%E4%BA%86-%E8%A7%B8%E7%99%BC%E8%BC%94%E5%A4%A7%E9%86%AB%E9%99%A2-%E7%99%BD%E8%89%B2-%E8%99%9F-094200895.html</w:t>
            </w:r>
          </w:p>
        </w:tc>
      </w:tr>
      <w:tr>
        <w:tc>
          <w:tcPr>
            <w:tcW w:type="dxa" w:w="2160"/>
          </w:tcPr>
          <w:p>
            <w:r>
              <w:rPr>
                <w:sz w:val="16"/>
              </w:rPr>
              <w:t>FTNN新聞網(Yahoo轉載)</w:t>
            </w:r>
          </w:p>
        </w:tc>
        <w:tc>
          <w:tcPr>
            <w:tcW w:type="dxa" w:w="2160"/>
          </w:tcPr>
          <w:p>
            <w:r>
              <w:rPr>
                <w:sz w:val="16"/>
              </w:rPr>
              <w:t>台股殺翻天！「這檔光電」一「檔」獨大、關禁閉仍連亮10盞紅燈　處置期再延長</w:t>
            </w:r>
          </w:p>
        </w:tc>
        <w:tc>
          <w:tcPr>
            <w:tcW w:type="dxa" w:w="2160"/>
          </w:tcPr>
          <w:p>
            <w:r>
              <w:rPr>
                <w:sz w:val="16"/>
              </w:rPr>
              <w:t>2026-08-25</w:t>
            </w:r>
          </w:p>
        </w:tc>
        <w:tc>
          <w:tcPr>
            <w:tcW w:type="dxa" w:w="2160"/>
          </w:tcPr>
          <w:p>
            <w:r>
              <w:rPr>
                <w:sz w:val="16"/>
              </w:rPr>
              <w:t>https://tw.stock.yahoo.com/news/%E5%8F%B0%E8%82%A1%E6%AE%BA%E7%BF%BB%E5%A4%A9-%E9%80%99%E6%AA%94%E5%85%89%E9%9B%BB-%E6%AA%94-%E7%8D%A8%E5%A4%A7-%E9%97%9C%E7%A6%81%E9%96%89%E4%BB%8D%E9%80%A3%E4%BA%AE10%E7%9B%9E%E7%B4%85%E7%87%88-012000269.html</w:t>
            </w:r>
          </w:p>
        </w:tc>
      </w:tr>
      <w:tr>
        <w:tc>
          <w:tcPr>
            <w:tcW w:type="dxa" w:w="2160"/>
          </w:tcPr>
          <w:p>
            <w:r>
              <w:rPr>
                <w:sz w:val="16"/>
              </w:rPr>
              <w:t>FTNN新聞網(Yahoo轉載)</w:t>
            </w:r>
          </w:p>
        </w:tc>
        <w:tc>
          <w:tcPr>
            <w:tcW w:type="dxa" w:w="2160"/>
          </w:tcPr>
          <w:p>
            <w:r>
              <w:rPr>
                <w:sz w:val="16"/>
              </w:rPr>
              <w:t>亞股殺聲震耳！韓股開盤暴殺2.4%　日經跳水333點陷65K保衛戰</w:t>
            </w:r>
          </w:p>
        </w:tc>
        <w:tc>
          <w:tcPr>
            <w:tcW w:type="dxa" w:w="2160"/>
          </w:tcPr>
          <w:p>
            <w:r>
              <w:rPr>
                <w:sz w:val="16"/>
              </w:rPr>
              <w:t>2026-08-25</w:t>
            </w:r>
          </w:p>
        </w:tc>
        <w:tc>
          <w:tcPr>
            <w:tcW w:type="dxa" w:w="2160"/>
          </w:tcPr>
          <w:p>
            <w:r>
              <w:rPr>
                <w:sz w:val="16"/>
              </w:rPr>
              <w:t>https://tw.stock.yahoo.com/news/%E4%BA%9E%E8%82%A1%E6%AE%BA%E8%81%B2%E9%9C%87%E8%80%B3-%E9%9F%93%E8%82%A1%E9%96%8B%E7%9B%A4%E6%9A%B4%E6%AE%BA2-4-%E6%97%A5%E7%B6%93%E8%B7%B3%E6%B0%B4333%E9%BB%9E%E9%99%B765k%E4%BF%9D%E8%A1%9B%E6%88%B0-014000388.html</w:t>
            </w:r>
          </w:p>
        </w:tc>
      </w:tr>
      <w:tr>
        <w:tc>
          <w:tcPr>
            <w:tcW w:type="dxa" w:w="2160"/>
          </w:tcPr>
          <w:p>
            <w:r>
              <w:rPr>
                <w:sz w:val="16"/>
              </w:rPr>
              <w:t>FTNN新聞網(Yahoo轉載)</w:t>
            </w:r>
          </w:p>
        </w:tc>
        <w:tc>
          <w:tcPr>
            <w:tcW w:type="dxa" w:w="2160"/>
          </w:tcPr>
          <w:p>
            <w:r>
              <w:rPr>
                <w:sz w:val="16"/>
              </w:rPr>
              <w:t>破9千元申購抽抽樂現身！這「期貨巨頭」啟動增資　高達6800個機會手刀抽</w:t>
            </w:r>
          </w:p>
        </w:tc>
        <w:tc>
          <w:tcPr>
            <w:tcW w:type="dxa" w:w="2160"/>
          </w:tcPr>
          <w:p>
            <w:r>
              <w:rPr>
                <w:sz w:val="16"/>
              </w:rPr>
              <w:t>2026-08-25</w:t>
            </w:r>
          </w:p>
        </w:tc>
        <w:tc>
          <w:tcPr>
            <w:tcW w:type="dxa" w:w="2160"/>
          </w:tcPr>
          <w:p>
            <w:r>
              <w:rPr>
                <w:sz w:val="16"/>
              </w:rPr>
              <w:t>https://tw.stock.yahoo.com/news/%E7%A0%B49%E5%8D%83%E5%85%83%E7%94%B3%E8%B3%BC%E6%8A%BD%E6%8A%BD%E6%A8%82%E7%8F%BE%E8%BA%AB-%E9%80%99-%E6%9C%9F%E8%B2%A8%E5%B7%A8%E9%A0%AD-%E5%95%9F%E5%8B%95%E5%A2%9E%E8%B3%87-%E9%AB%98%E9%81%946800%E5%80%8B%E6%A9%9F%E6%9C%83%E6%89%8B%E5%88%80%E6%8A%BD-015000824.html</w:t>
            </w:r>
          </w:p>
        </w:tc>
      </w:tr>
      <w:tr>
        <w:tc>
          <w:tcPr>
            <w:tcW w:type="dxa" w:w="2160"/>
          </w:tcPr>
          <w:p>
            <w:r>
              <w:rPr>
                <w:sz w:val="16"/>
              </w:rPr>
              <w:t>FTNN新聞網(Yahoo轉載)</w:t>
            </w:r>
          </w:p>
        </w:tc>
        <w:tc>
          <w:tcPr>
            <w:tcW w:type="dxa" w:w="2160"/>
          </w:tcPr>
          <w:p>
            <w:r>
              <w:rPr>
                <w:sz w:val="16"/>
              </w:rPr>
              <w:t>航海王翻船？陽明震盪「洗刷刷」仍獲法人喊76元目標價爆量衝冠　「這檔」倒數除息同受矚</w:t>
            </w:r>
          </w:p>
        </w:tc>
        <w:tc>
          <w:tcPr>
            <w:tcW w:type="dxa" w:w="2160"/>
          </w:tcPr>
          <w:p>
            <w:r>
              <w:rPr>
                <w:sz w:val="16"/>
              </w:rPr>
              <w:t>2026-08-25</w:t>
            </w:r>
          </w:p>
        </w:tc>
        <w:tc>
          <w:tcPr>
            <w:tcW w:type="dxa" w:w="2160"/>
          </w:tcPr>
          <w:p>
            <w:r>
              <w:rPr>
                <w:sz w:val="16"/>
              </w:rPr>
              <w:t>https://tw.stock.yahoo.com/news/%E8%88%AA%E6%B5%B7%E7%8E%8B%E7%BF%BB%E8%88%B9-%E9%99%BD%E6%98%8E%E9%9C%87%E7%9B%AA-%E6%B4%97%E5%88%B7%E5%88%B7-%E4%BB%8D%E7%8D%B2%E6%B3%95%E4%BA%BA%E5%96%8A76%E5%85%83%E7%9B%AE%E6%A8%99%E5%83%B9%E7%88%86%E9%87%8F%E8%A1%9D%E5%86%A0-%E9%80%99%E6%AA%94-040000597.html</w:t>
            </w:r>
          </w:p>
        </w:tc>
      </w:tr>
      <w:tr>
        <w:tc>
          <w:tcPr>
            <w:tcW w:type="dxa" w:w="2160"/>
          </w:tcPr>
          <w:p>
            <w:r>
              <w:rPr>
                <w:sz w:val="16"/>
              </w:rPr>
              <w:t>FTNN新聞網(Yahoo轉載)</w:t>
            </w:r>
          </w:p>
        </w:tc>
        <w:tc>
          <w:tcPr>
            <w:tcW w:type="dxa" w:w="2160"/>
          </w:tcPr>
          <w:p>
            <w:r>
              <w:rPr>
                <w:sz w:val="16"/>
              </w:rPr>
              <w:t>台積電薪水有多香？全球員工中位數衝295萬　年增49萬漲近2成</w:t>
            </w:r>
          </w:p>
        </w:tc>
        <w:tc>
          <w:tcPr>
            <w:tcW w:type="dxa" w:w="2160"/>
          </w:tcPr>
          <w:p>
            <w:r>
              <w:rPr>
                <w:sz w:val="16"/>
              </w:rPr>
              <w:t>2026-08-25</w:t>
            </w:r>
          </w:p>
        </w:tc>
        <w:tc>
          <w:tcPr>
            <w:tcW w:type="dxa" w:w="2160"/>
          </w:tcPr>
          <w:p>
            <w:r>
              <w:rPr>
                <w:sz w:val="16"/>
              </w:rPr>
              <w:t>https://tw.stock.yahoo.com/news/%E5%8F%B0%E7%A9%8D%E9%9B%BB%E8%96%AA%E6%B0%B4%E6%9C%89%E5%A4%9A%E9%A6%99-%E5%85%A8%E7%90%83%E5%93%A1%E5%B7%A5%E4%B8%AD%E4%BD%8D%E6%95%B8%E8%A1%9D295%E8%90%AC-%E5%B9%B4%E5%A2%9E49%E8%90%AC%E6%BC%B2%E8%BF%912%E6%88%90-040500935.html</w:t>
            </w:r>
          </w:p>
        </w:tc>
      </w:tr>
      <w:tr>
        <w:tc>
          <w:tcPr>
            <w:tcW w:type="dxa" w:w="2160"/>
          </w:tcPr>
          <w:p>
            <w:r>
              <w:rPr>
                <w:sz w:val="16"/>
              </w:rPr>
              <w:t>FTNN新聞網(Yahoo轉載)</w:t>
            </w:r>
          </w:p>
        </w:tc>
        <w:tc>
          <w:tcPr>
            <w:tcW w:type="dxa" w:w="2160"/>
          </w:tcPr>
          <w:p>
            <w:r>
              <w:rPr>
                <w:sz w:val="16"/>
              </w:rPr>
              <w:t>上半年EPS達1.56元！「銅箔基板廠」傳打進輝達Rubin供應鏈　股價狂飆8.5%成PCB唯一希望</w:t>
            </w:r>
          </w:p>
        </w:tc>
        <w:tc>
          <w:tcPr>
            <w:tcW w:type="dxa" w:w="2160"/>
          </w:tcPr>
          <w:p>
            <w:r>
              <w:rPr>
                <w:sz w:val="16"/>
              </w:rPr>
              <w:t>2026-08-25</w:t>
            </w:r>
          </w:p>
        </w:tc>
        <w:tc>
          <w:tcPr>
            <w:tcW w:type="dxa" w:w="2160"/>
          </w:tcPr>
          <w:p>
            <w:r>
              <w:rPr>
                <w:sz w:val="16"/>
              </w:rPr>
              <w:t>https://tw.stock.yahoo.com/news/%E4%B8%8A%E5%8D%8A%E5%B9%B4eps%E9%81%941-56%E5%85%83-%E9%8A%85%E7%AE%94%E5%9F%BA%E6%9D%BF%E5%BB%A0-%E5%82%B3%E6%89%93%E9%80%B2%E8%BC%9D%E9%81%94rubin%E4%BE%9B%E6%87%89%E9%8F%88-%E8%82%A1%E5%83%B9%E7%8B%82%E9%A3%868-041500684.html</w:t>
            </w:r>
          </w:p>
        </w:tc>
      </w:tr>
      <w:tr>
        <w:tc>
          <w:tcPr>
            <w:tcW w:type="dxa" w:w="2160"/>
          </w:tcPr>
          <w:p>
            <w:r>
              <w:rPr>
                <w:sz w:val="16"/>
              </w:rPr>
              <w:t>FTNN新聞網(Yahoo轉載)</w:t>
            </w:r>
          </w:p>
        </w:tc>
        <w:tc>
          <w:tcPr>
            <w:tcW w:type="dxa" w:w="2160"/>
          </w:tcPr>
          <w:p>
            <w:r>
              <w:rPr>
                <w:sz w:val="16"/>
              </w:rPr>
              <w:t>本益比被滑軌海放！他看記憶體大跌嘆「股市真有邏輯嗎」　網曝真相：就景氣循環</w:t>
            </w:r>
          </w:p>
        </w:tc>
        <w:tc>
          <w:tcPr>
            <w:tcW w:type="dxa" w:w="2160"/>
          </w:tcPr>
          <w:p>
            <w:r>
              <w:rPr>
                <w:sz w:val="16"/>
              </w:rPr>
              <w:t>2026-08-25</w:t>
            </w:r>
          </w:p>
        </w:tc>
        <w:tc>
          <w:tcPr>
            <w:tcW w:type="dxa" w:w="2160"/>
          </w:tcPr>
          <w:p>
            <w:r>
              <w:rPr>
                <w:sz w:val="16"/>
              </w:rPr>
              <w:t>https://tw.stock.yahoo.com/news/%E6%9C%AC%E7%9B%8A%E6%AF%94%E8%A2%AB%E6%BB%91%E8%BB%8C%E6%B5%B7%E6%94%BE-%E4%BB%96%E7%9C%8B%E8%A8%98%E6%86%B6%E9%AB%94%E5%A4%A7%E8%B7%8C%E5%98%86-%E8%82%A1%E5%B8%82%E7%9C%9F%E6%9C%89%E9%82%8F%E8%BC%AF%E5%97%8E-%E7%B6%B2%E6%9B%9D%E7%9C%9F%E7%9B%B8-%E5%B0%B1%E6%99%AF%E6%B0%A3%E5%BE%AA%E7%92%B0-042000040.html</w:t>
            </w:r>
          </w:p>
        </w:tc>
      </w:tr>
      <w:tr>
        <w:tc>
          <w:tcPr>
            <w:tcW w:type="dxa" w:w="2160"/>
          </w:tcPr>
          <w:p>
            <w:r>
              <w:rPr>
                <w:sz w:val="16"/>
              </w:rPr>
              <w:t>FTNN新聞網(Yahoo轉載)</w:t>
            </w:r>
          </w:p>
        </w:tc>
        <w:tc>
          <w:tcPr>
            <w:tcW w:type="dxa" w:w="2160"/>
          </w:tcPr>
          <w:p>
            <w:r>
              <w:rPr>
                <w:sz w:val="16"/>
              </w:rPr>
              <w:t>美光拖下水！南亞科「跌跌不休」仍爆215億奪成交王　「這檔」AI電源新品放量、EPS拚賺逾一股本逆勢撐場</w:t>
            </w:r>
          </w:p>
        </w:tc>
        <w:tc>
          <w:tcPr>
            <w:tcW w:type="dxa" w:w="2160"/>
          </w:tcPr>
          <w:p>
            <w:r>
              <w:rPr>
                <w:sz w:val="16"/>
              </w:rPr>
              <w:t>2026-08-25</w:t>
            </w:r>
          </w:p>
        </w:tc>
        <w:tc>
          <w:tcPr>
            <w:tcW w:type="dxa" w:w="2160"/>
          </w:tcPr>
          <w:p>
            <w:r>
              <w:rPr>
                <w:sz w:val="16"/>
              </w:rPr>
              <w:t>https://tw.stock.yahoo.com/news/%E7%BE%8E%E5%85%89%E6%8B%96%E4%B8%8B%E6%B0%B4-%E5%8D%97%E4%BA%9E%E7%A7%91-%E8%B7%8C%E8%B7%8C%E4%B8%8D%E4%BC%91-%E4%BB%8D%E7%88%86215%E5%84%84%E5%A5%AA%E6%88%90%E4%BA%A4%E7%8E%8B-%E9%80%99%E6%AA%94-042000750.html</w:t>
            </w:r>
          </w:p>
        </w:tc>
      </w:tr>
      <w:tr>
        <w:tc>
          <w:tcPr>
            <w:tcW w:type="dxa" w:w="2160"/>
          </w:tcPr>
          <w:p>
            <w:r>
              <w:rPr>
                <w:sz w:val="16"/>
              </w:rPr>
              <w:t>FTNN新聞網(Yahoo轉載)</w:t>
            </w:r>
          </w:p>
        </w:tc>
        <w:tc>
          <w:tcPr>
            <w:tcW w:type="dxa" w:w="2160"/>
          </w:tcPr>
          <w:p>
            <w:r>
              <w:rPr>
                <w:sz w:val="16"/>
              </w:rPr>
              <w:t>輝達財報26日開獎！高盛看好業績超預期　卻示警「3大利多」缺一恐回檔</w:t>
            </w:r>
          </w:p>
        </w:tc>
        <w:tc>
          <w:tcPr>
            <w:tcW w:type="dxa" w:w="2160"/>
          </w:tcPr>
          <w:p>
            <w:r>
              <w:rPr>
                <w:sz w:val="16"/>
              </w:rPr>
              <w:t>2026-08-25</w:t>
            </w:r>
          </w:p>
        </w:tc>
        <w:tc>
          <w:tcPr>
            <w:tcW w:type="dxa" w:w="2160"/>
          </w:tcPr>
          <w:p>
            <w:r>
              <w:rPr>
                <w:sz w:val="16"/>
              </w:rPr>
              <w:t>https://tw.stock.yahoo.com/news/%E8%BC%9D%E9%81%94%E8%B2%A1%E5%A0%B126%E6%97%A5%E9%96%8B%E7%8D%8E-%E9%AB%98%E7%9B%9B%E7%9C%8B%E5%A5%BD%E6%A5%AD%E7%B8%BE%E8%B6%85%E9%A0%90%E6%9C%9F-%E5%8D%BB%E7%A4%BA%E8%AD%A6-3%E5%A4%A7%E5%88%A9%E5%A4%9A-%E7%BC%BA-043000867.html</w:t>
            </w:r>
          </w:p>
        </w:tc>
      </w:tr>
      <w:tr>
        <w:tc>
          <w:tcPr>
            <w:tcW w:type="dxa" w:w="2160"/>
          </w:tcPr>
          <w:p>
            <w:r>
              <w:rPr>
                <w:sz w:val="16"/>
              </w:rPr>
              <w:t>FTNN新聞網(Yahoo轉載)</w:t>
            </w:r>
          </w:p>
        </w:tc>
        <w:tc>
          <w:tcPr>
            <w:tcW w:type="dxa" w:w="2160"/>
          </w:tcPr>
          <w:p>
            <w:r>
              <w:rPr>
                <w:sz w:val="16"/>
              </w:rPr>
              <w:t>0056、00878、00919「高息三強」大PK！達人曝1檔報酬衝162%  「這檔」殖利率6.94%</w:t>
            </w:r>
          </w:p>
        </w:tc>
        <w:tc>
          <w:tcPr>
            <w:tcW w:type="dxa" w:w="2160"/>
          </w:tcPr>
          <w:p>
            <w:r>
              <w:rPr>
                <w:sz w:val="16"/>
              </w:rPr>
              <w:t>2026-08-25</w:t>
            </w:r>
          </w:p>
        </w:tc>
        <w:tc>
          <w:tcPr>
            <w:tcW w:type="dxa" w:w="2160"/>
          </w:tcPr>
          <w:p>
            <w:r>
              <w:rPr>
                <w:sz w:val="16"/>
              </w:rPr>
              <w:t>https://tw.stock.yahoo.com/news/0056-00878-00919-%E9%AB%98%E6%81%AF%E4%B8%89%E5%BC%B7-%E5%A4%A7pk-050000938.html</w:t>
            </w:r>
          </w:p>
        </w:tc>
      </w:tr>
      <w:tr>
        <w:tc>
          <w:tcPr>
            <w:tcW w:type="dxa" w:w="2160"/>
          </w:tcPr>
          <w:p>
            <w:r>
              <w:rPr>
                <w:sz w:val="16"/>
              </w:rPr>
              <w:t>FTNN新聞網(Yahoo轉載)</w:t>
            </w:r>
          </w:p>
        </w:tc>
        <w:tc>
          <w:tcPr>
            <w:tcW w:type="dxa" w:w="2160"/>
          </w:tcPr>
          <w:p>
            <w:r>
              <w:rPr>
                <w:sz w:val="16"/>
              </w:rPr>
              <w:t>台股45K失而復得！聯茂吃高階CCL漲價潮助攻亮燈　「這檔」上半年賺近2個股本同為焦點</w:t>
            </w:r>
          </w:p>
        </w:tc>
        <w:tc>
          <w:tcPr>
            <w:tcW w:type="dxa" w:w="2160"/>
          </w:tcPr>
          <w:p>
            <w:r>
              <w:rPr>
                <w:sz w:val="16"/>
              </w:rPr>
              <w:t>2026-08-25</w:t>
            </w:r>
          </w:p>
        </w:tc>
        <w:tc>
          <w:tcPr>
            <w:tcW w:type="dxa" w:w="2160"/>
          </w:tcPr>
          <w:p>
            <w:r>
              <w:rPr>
                <w:sz w:val="16"/>
              </w:rPr>
              <w:t>https://tw.stock.yahoo.com/news/%E5%8F%B0%E8%82%A145k%E5%A4%B1%E8%80%8C%E5%BE%A9%E5%BE%97-%E8%81%AF%E8%8C%82%E5%90%83%E9%AB%98%E9%9A%8Eccl%E6%BC%B2%E5%83%B9%E6%BD%AE%E5%8A%A9%E6%94%BB%E4%BA%AE%E7%87%88-%E9%80%99%E6%AA%94-%E4%B8%8A%E5%8D%8A%E5%B9%B4%E8%B3%BA%E8%BF%912%E5%80%8B%E8%82%A1%E6%9C%AC%E5%90%8C%E7%82%BA%E7%84%A6%E9%BB%9E-091500354.html</w:t>
            </w:r>
          </w:p>
        </w:tc>
      </w:tr>
      <w:tr>
        <w:tc>
          <w:tcPr>
            <w:tcW w:type="dxa" w:w="2160"/>
          </w:tcPr>
          <w:p>
            <w:r>
              <w:rPr>
                <w:sz w:val="16"/>
              </w:rPr>
              <w:t>FTNN新聞網(Yahoo轉載)</w:t>
            </w:r>
          </w:p>
        </w:tc>
        <w:tc>
          <w:tcPr>
            <w:tcW w:type="dxa" w:w="2160"/>
          </w:tcPr>
          <w:p>
            <w:r>
              <w:rPr>
                <w:sz w:val="16"/>
              </w:rPr>
              <w:t>金曲歌手斜槓副業「金龍魯肉」！營業半年爆停業　門口掛頂讓收攤原因曝光</w:t>
            </w:r>
          </w:p>
        </w:tc>
        <w:tc>
          <w:tcPr>
            <w:tcW w:type="dxa" w:w="2160"/>
          </w:tcPr>
          <w:p>
            <w:r>
              <w:rPr>
                <w:sz w:val="16"/>
              </w:rPr>
              <w:t>2026-08-25</w:t>
            </w:r>
          </w:p>
        </w:tc>
        <w:tc>
          <w:tcPr>
            <w:tcW w:type="dxa" w:w="2160"/>
          </w:tcPr>
          <w:p>
            <w:r>
              <w:rPr>
                <w:sz w:val="16"/>
              </w:rPr>
              <w:t>https://tw.news.yahoo.com/%E9%87%91%E6%9B%B2%E6%AD%8C%E6%89%8B%E6%96%9C%E6%A7%93%E5%89%AF%E6%A5%AD-%E9%87%91%E9%BE%8D%E9%AD%AF%E8%82%89-%E7%87%9F%E6%A5%AD%E5%8D%8A%E5%B9%B4%E7%88%86%E5%81%9C%E6%A5%AD-%E9%96%80%E5%8F%A3%E6%8E%9B%E9%A0%82%E8%AE%93%E6%94%B6%E6%94%A4%E5%8E%9F%E5%9B%A0%E6%9B%9D%E5%85%89-013600791.html</w:t>
            </w:r>
          </w:p>
        </w:tc>
      </w:tr>
      <w:tr>
        <w:tc>
          <w:tcPr>
            <w:tcW w:type="dxa" w:w="2160"/>
          </w:tcPr>
          <w:p>
            <w:r>
              <w:rPr>
                <w:sz w:val="16"/>
              </w:rPr>
              <w:t>FTNN新聞網(Yahoo轉載)</w:t>
            </w:r>
          </w:p>
        </w:tc>
        <w:tc>
          <w:tcPr>
            <w:tcW w:type="dxa" w:w="2160"/>
          </w:tcPr>
          <w:p>
            <w:r>
              <w:rPr>
                <w:sz w:val="16"/>
              </w:rPr>
              <w:t>月花逾5萬竟染「菜花」！家屬控護理之家出包　驚見創辦人是超哥爸</w:t>
            </w:r>
          </w:p>
        </w:tc>
        <w:tc>
          <w:tcPr>
            <w:tcW w:type="dxa" w:w="2160"/>
          </w:tcPr>
          <w:p>
            <w:r>
              <w:rPr>
                <w:sz w:val="16"/>
              </w:rPr>
              <w:t>2026-08-25</w:t>
            </w:r>
          </w:p>
        </w:tc>
        <w:tc>
          <w:tcPr>
            <w:tcW w:type="dxa" w:w="2160"/>
          </w:tcPr>
          <w:p>
            <w:r>
              <w:rPr>
                <w:sz w:val="16"/>
              </w:rPr>
              <w:t>https://tw.news.yahoo.com/%E6%9C%88%E8%8A%B1%E9%80%BE5%E8%90%AC%E7%AB%9F%E6%9F%93-%E8%8F%9C%E8%8A%B1-%E5%AE%B6%E5%B1%AC%E6%8E%A7%E8%AD%B7%E7%90%86%E4%B9%8B%E5%AE%B6%E5%87%BA%E5%8C%85-%E9%A9%9A%E8%A6%8B%E5%89%B5%E8%BE%A6%E4%BA%BA%E6%98%AF%E8%B6%85%E5%93%A5%E7%88%B8-015100303.html</w:t>
            </w:r>
          </w:p>
        </w:tc>
      </w:tr>
      <w:tr>
        <w:tc>
          <w:tcPr>
            <w:tcW w:type="dxa" w:w="2160"/>
          </w:tcPr>
          <w:p>
            <w:r>
              <w:rPr>
                <w:sz w:val="16"/>
              </w:rPr>
              <w:t>FTNN新聞網(Yahoo轉載)</w:t>
            </w:r>
          </w:p>
        </w:tc>
        <w:tc>
          <w:tcPr>
            <w:tcW w:type="dxa" w:w="2160"/>
          </w:tcPr>
          <w:p>
            <w:r>
              <w:rPr>
                <w:sz w:val="16"/>
              </w:rPr>
              <w:t>傅崐萁喊普發3萬反卡1萬？吳靜怡嗆爆：連韓國瑜都會覺得你很煩！</w:t>
            </w:r>
          </w:p>
        </w:tc>
        <w:tc>
          <w:tcPr>
            <w:tcW w:type="dxa" w:w="2160"/>
          </w:tcPr>
          <w:p>
            <w:r>
              <w:rPr>
                <w:sz w:val="16"/>
              </w:rPr>
              <w:t>2026-08-25</w:t>
            </w:r>
          </w:p>
        </w:tc>
        <w:tc>
          <w:tcPr>
            <w:tcW w:type="dxa" w:w="2160"/>
          </w:tcPr>
          <w:p>
            <w:r>
              <w:rPr>
                <w:sz w:val="16"/>
              </w:rPr>
              <w:t>https://tw.news.yahoo.com/%E5%82%85%E5%B4%90%E8%90%81%E5%96%8A%E6%99%AE%E7%99%BC3%E8%90%AC%E5%8F%8D%E5%8D%A11%E8%90%AC-%E5%90%B3%E9%9D%9C%E6%80%A1%E5%97%86%E7%88%86-%E9%80%A3%E9%9F%93%E5%9C%8B%E7%91%9C%E9%83%BD%E6%9C%83%E8%A6%BA%E5%BE%97%E4%BD%A0%E5%BE%88%E7%85%A9-015300106.html</w:t>
            </w:r>
          </w:p>
        </w:tc>
      </w:tr>
      <w:tr>
        <w:tc>
          <w:tcPr>
            <w:tcW w:type="dxa" w:w="2160"/>
          </w:tcPr>
          <w:p>
            <w:r>
              <w:rPr>
                <w:sz w:val="16"/>
              </w:rPr>
              <w:t>FTNN新聞網(Yahoo轉載)</w:t>
            </w:r>
          </w:p>
        </w:tc>
        <w:tc>
          <w:tcPr>
            <w:tcW w:type="dxa" w:w="2160"/>
          </w:tcPr>
          <w:p>
            <w:r>
              <w:rPr>
                <w:sz w:val="16"/>
              </w:rPr>
              <w:t>趙建銘首爆料「被逼離婚」與許芊芊關係全攤牌！陳幸妤冷回：聽他講話會中風</w:t>
            </w:r>
          </w:p>
        </w:tc>
        <w:tc>
          <w:tcPr>
            <w:tcW w:type="dxa" w:w="2160"/>
          </w:tcPr>
          <w:p>
            <w:r>
              <w:rPr>
                <w:sz w:val="16"/>
              </w:rPr>
              <w:t>2026-08-25</w:t>
            </w:r>
          </w:p>
        </w:tc>
        <w:tc>
          <w:tcPr>
            <w:tcW w:type="dxa" w:w="2160"/>
          </w:tcPr>
          <w:p>
            <w:r>
              <w:rPr>
                <w:sz w:val="16"/>
              </w:rPr>
              <w:t>https://tw.news.yahoo.com/%E8%B6%99%E5%BB%BA%E9%8A%98%E9%A6%96%E7%88%86%E6%96%99-%E8%A2%AB%E9%80%BC%E9%9B%A2%E5%A9%9A-%E8%88%87%E8%A8%B1%E8%8A%8A%E8%8A%8A%E9%97%9C%E4%BF%82%E5%85%A8%E6%94%A4%E7%89%8C-%E9%99%B3%E5%B9%B8%E5%A6%A4%E5%86%B7%E5%9B%9E-%E8%81%BD%E4%BB%96%E8%AC%9B%E8%A9%B1%E6%9C%83%E4%B8%AD%E9%A2%A8-040900007.html</w:t>
            </w:r>
          </w:p>
        </w:tc>
      </w:tr>
      <w:tr>
        <w:tc>
          <w:tcPr>
            <w:tcW w:type="dxa" w:w="2160"/>
          </w:tcPr>
          <w:p>
            <w:r>
              <w:rPr>
                <w:sz w:val="16"/>
              </w:rPr>
              <w:t>FTNN新聞網(Yahoo轉載)</w:t>
            </w:r>
          </w:p>
        </w:tc>
        <w:tc>
          <w:tcPr>
            <w:tcW w:type="dxa" w:w="2160"/>
          </w:tcPr>
          <w:p>
            <w:r>
              <w:rPr>
                <w:sz w:val="16"/>
              </w:rPr>
              <w:t>趙建銘認曾追許芊芊！陳幸妤喊「我比較愛他」自曝受2年冷暴力：快瘋掉了</w:t>
            </w:r>
          </w:p>
        </w:tc>
        <w:tc>
          <w:tcPr>
            <w:tcW w:type="dxa" w:w="2160"/>
          </w:tcPr>
          <w:p>
            <w:r>
              <w:rPr>
                <w:sz w:val="16"/>
              </w:rPr>
              <w:t>2026-08-25</w:t>
            </w:r>
          </w:p>
        </w:tc>
        <w:tc>
          <w:tcPr>
            <w:tcW w:type="dxa" w:w="2160"/>
          </w:tcPr>
          <w:p>
            <w:r>
              <w:rPr>
                <w:sz w:val="16"/>
              </w:rPr>
              <w:t>https://tw.news.yahoo.com/%E8%B6%99%E5%BB%BA%E9%8A%98%E8%AA%8D%E6%9B%BE%E8%BF%BD%E8%A8%B1%E8%8A%8A%E8%8A%8A-%E9%99%B3%E5%B9%B8%E5%A6%A4%E5%96%8A-%E6%88%91%E6%AF%94%E8%BC%83%E6%84%9B%E4%BB%96-%E8%87%AA%E6%9B%9D%E5%8F%972%E5%B9%B4%E5%86%B7%E6%9A%B4%E5%8A%9B-%E5%BF%AB%E7%98%8B%E6%8E%89%E4%BA%86-041400353.html</w:t>
            </w:r>
          </w:p>
        </w:tc>
      </w:tr>
      <w:tr>
        <w:tc>
          <w:tcPr>
            <w:tcW w:type="dxa" w:w="2160"/>
          </w:tcPr>
          <w:p>
            <w:r>
              <w:rPr>
                <w:sz w:val="16"/>
              </w:rPr>
              <w:t>FTNN新聞網(Yahoo轉載)</w:t>
            </w:r>
          </w:p>
        </w:tc>
        <w:tc>
          <w:tcPr>
            <w:tcW w:type="dxa" w:w="2160"/>
          </w:tcPr>
          <w:p>
            <w:r>
              <w:rPr>
                <w:sz w:val="16"/>
              </w:rPr>
              <w:t>世新大學企管系串聯系友與產學　21周年回應AI時代人才培育</w:t>
            </w:r>
          </w:p>
        </w:tc>
        <w:tc>
          <w:tcPr>
            <w:tcW w:type="dxa" w:w="2160"/>
          </w:tcPr>
          <w:p>
            <w:r>
              <w:rPr>
                <w:sz w:val="16"/>
              </w:rPr>
              <w:t>2026-08-25</w:t>
            </w:r>
          </w:p>
        </w:tc>
        <w:tc>
          <w:tcPr>
            <w:tcW w:type="dxa" w:w="2160"/>
          </w:tcPr>
          <w:p>
            <w:r>
              <w:rPr>
                <w:sz w:val="16"/>
              </w:rPr>
              <w:t>https://tw.news.yahoo.com/%E4%B8%96%E6%96%B0%E5%A4%A7%E5%AD%B8%E4%BC%81%E7%AE%A1%E7%B3%BB%E4%B8%B2%E8%81%AF%E7%B3%BB%E5%8F%8B%E8%88%87%E7%94%A2%E5%AD%B8-21%E5%91%A8%E5%B9%B4%E5%9B%9E%E6%87%89ai%E6%99%82%E4%BB%A3%E4%BA%BA%E6%89%8D%E5%9F%B9%E8%82%B2-041600460.html</w:t>
            </w:r>
          </w:p>
        </w:tc>
      </w:tr>
      <w:tr>
        <w:tc>
          <w:tcPr>
            <w:tcW w:type="dxa" w:w="2160"/>
          </w:tcPr>
          <w:p>
            <w:r>
              <w:rPr>
                <w:sz w:val="16"/>
              </w:rPr>
              <w:t>FTNN新聞網(Yahoo轉載)</w:t>
            </w:r>
          </w:p>
        </w:tc>
        <w:tc>
          <w:tcPr>
            <w:tcW w:type="dxa" w:w="2160"/>
          </w:tcPr>
          <w:p>
            <w:r>
              <w:rPr>
                <w:sz w:val="16"/>
              </w:rPr>
              <w:t>張景森建議白徵召黃珊珊再戰台北　黃國昌嗆：民眾黨還輪不到他說三道四</w:t>
            </w:r>
          </w:p>
        </w:tc>
        <w:tc>
          <w:tcPr>
            <w:tcW w:type="dxa" w:w="2160"/>
          </w:tcPr>
          <w:p>
            <w:r>
              <w:rPr>
                <w:sz w:val="16"/>
              </w:rPr>
              <w:t>2026-08-25</w:t>
            </w:r>
          </w:p>
        </w:tc>
        <w:tc>
          <w:tcPr>
            <w:tcW w:type="dxa" w:w="2160"/>
          </w:tcPr>
          <w:p>
            <w:r>
              <w:rPr>
                <w:sz w:val="16"/>
              </w:rPr>
              <w:t>https://tw.news.yahoo.com/%E5%BC%B5%E6%99%AF%E6%A3%AE%E5%BB%BA%E8%AD%B0%E7%99%BD%E5%BE%B5%E5%8F%AC%E9%BB%83%E7%8F%8A%E7%8F%8A%E5%86%8D%E6%88%B0%E5%8F%B0%E5%8C%97-%E9%BB%83%E5%9C%8B%E6%98%8C%E5%97%86-%E6%B0%91%E7%9C%BE%E9%BB%A8%E9%82%84%E8%BC%AA%E4%B8%8D%E5%88%B0%E4%BB%96%E8%AA%AA%E4%B8%89%E9%81%93%E5%9B%9B-041600965.html</w:t>
            </w:r>
          </w:p>
        </w:tc>
      </w:tr>
      <w:tr>
        <w:tc>
          <w:tcPr>
            <w:tcW w:type="dxa" w:w="2160"/>
          </w:tcPr>
          <w:p>
            <w:r>
              <w:rPr>
                <w:sz w:val="16"/>
              </w:rPr>
              <w:t>FTNN新聞網(Yahoo轉載)</w:t>
            </w:r>
          </w:p>
        </w:tc>
        <w:tc>
          <w:tcPr>
            <w:tcW w:type="dxa" w:w="2160"/>
          </w:tcPr>
          <w:p>
            <w:r>
              <w:rPr>
                <w:sz w:val="16"/>
              </w:rPr>
              <w:t>陳瑩推偏鄉、原鄉醫療留才！醫事人員獎補助金享10年免稅</w:t>
            </w:r>
          </w:p>
        </w:tc>
        <w:tc>
          <w:tcPr>
            <w:tcW w:type="dxa" w:w="2160"/>
          </w:tcPr>
          <w:p>
            <w:r>
              <w:rPr>
                <w:sz w:val="16"/>
              </w:rPr>
              <w:t>2026-08-25</w:t>
            </w:r>
          </w:p>
        </w:tc>
        <w:tc>
          <w:tcPr>
            <w:tcW w:type="dxa" w:w="2160"/>
          </w:tcPr>
          <w:p>
            <w:r>
              <w:rPr>
                <w:sz w:val="16"/>
              </w:rPr>
              <w:t>https://tw.news.yahoo.com/%E9%99%B3%E7%91%A9%E6%8E%A8%E5%81%8F%E9%84%89-%E5%8E%9F%E9%84%89%E9%86%AB%E7%99%82%E7%95%99%E6%89%8D-%E9%86%AB%E4%BA%8B%E4%BA%BA%E5%93%A1%E7%8D%8E%E8%A3%9C%E5%8A%A9%E9%87%91%E4%BA%AB10%E5%B9%B4%E5%85%8D%E7%A8%85-054300612.html</w:t>
            </w:r>
          </w:p>
        </w:tc>
      </w:tr>
      <w:tr>
        <w:tc>
          <w:tcPr>
            <w:tcW w:type="dxa" w:w="2160"/>
          </w:tcPr>
          <w:p>
            <w:r>
              <w:rPr>
                <w:sz w:val="16"/>
              </w:rPr>
              <w:t>FTNN新聞網(Yahoo轉載)</w:t>
            </w:r>
          </w:p>
        </w:tc>
        <w:tc>
          <w:tcPr>
            <w:tcW w:type="dxa" w:w="2160"/>
          </w:tcPr>
          <w:p>
            <w:r>
              <w:rPr>
                <w:sz w:val="16"/>
              </w:rPr>
              <w:t>台股逆風翻揚收復45K！「這檔」震盪走挫仍獲法人上喊76元目標價奪成交王　力積電除息日倒數屏息而待</w:t>
            </w:r>
          </w:p>
        </w:tc>
        <w:tc>
          <w:tcPr>
            <w:tcW w:type="dxa" w:w="2160"/>
          </w:tcPr>
          <w:p>
            <w:r>
              <w:rPr>
                <w:sz w:val="16"/>
              </w:rPr>
              <w:t>2026-08-25</w:t>
            </w:r>
          </w:p>
        </w:tc>
        <w:tc>
          <w:tcPr>
            <w:tcW w:type="dxa" w:w="2160"/>
          </w:tcPr>
          <w:p>
            <w:r>
              <w:rPr>
                <w:sz w:val="16"/>
              </w:rPr>
              <w:t>https://tw.stock.yahoo.com/news/%E5%8F%B0%E8%82%A1%E9%80%86%E9%A2%A8%E7%BF%BB%E6%8F%9A%E6%94%B6%E5%BE%A945k-%E9%80%99%E6%AA%94-%E9%9C%87%E7%9B%AA%E8%B5%B0%E6%8C%AB%E4%BB%8D%E7%8D%B2%E6%B3%95%E4%BA%BA%E4%B8%8A%E5%96%8A76%E5%85%83%E7%9B%AE%E6%A8%99%E5%83%B9%E5%A5%AA%E6%88%90%E4%BA%A4%E7%8E%8B-%E5%8A%9B%E7%A9%8D%E9%9B%BB%E9%99%A4%E6%81%AF%E6%97%A5%E5%80%92%E6%95%B8%E5%B1%8F%E6%81%AF%E8%80%8C%E5%BE%85-094500910.html</w:t>
            </w:r>
          </w:p>
        </w:tc>
      </w:tr>
      <w:tr>
        <w:tc>
          <w:tcPr>
            <w:tcW w:type="dxa" w:w="2160"/>
          </w:tcPr>
          <w:p>
            <w:r>
              <w:rPr>
                <w:sz w:val="16"/>
              </w:rPr>
              <w:t>FTNN新聞網(Yahoo轉載)</w:t>
            </w:r>
          </w:p>
        </w:tc>
        <w:tc>
          <w:tcPr>
            <w:tcW w:type="dxa" w:w="2160"/>
          </w:tcPr>
          <w:p>
            <w:r>
              <w:rPr>
                <w:sz w:val="16"/>
              </w:rPr>
              <w:t>PCB繼續漲！「這檔」連拉2根創高攜亞電漲停　富喬、金像電、聯茂都漲破6%</w:t>
            </w:r>
          </w:p>
        </w:tc>
        <w:tc>
          <w:tcPr>
            <w:tcW w:type="dxa" w:w="2160"/>
          </w:tcPr>
          <w:p>
            <w:r>
              <w:rPr>
                <w:sz w:val="16"/>
              </w:rPr>
              <w:t>2026-08-26</w:t>
            </w:r>
          </w:p>
        </w:tc>
        <w:tc>
          <w:tcPr>
            <w:tcW w:type="dxa" w:w="2160"/>
          </w:tcPr>
          <w:p>
            <w:r>
              <w:rPr>
                <w:sz w:val="16"/>
              </w:rPr>
              <w:t>https://tw.stock.yahoo.com/news/pcb%E7%B9%BC%E7%BA%8C%E6%BC%B2-%E9%80%99%E6%AA%94-%E9%80%A3%E6%8B%892%E6%A0%B9%E5%89%B5%E9%AB%98%E6%94%9C%E4%BA%9E%E9%9B%BB%E6%BC%B2%E5%81%9C-%E5%AF%8C%E5%96%AC-%E9%87%91%E5%83%8F%E9%9B%BB-015600753.html</w:t>
            </w:r>
          </w:p>
        </w:tc>
      </w:tr>
      <w:tr>
        <w:tc>
          <w:tcPr>
            <w:tcW w:type="dxa" w:w="2160"/>
          </w:tcPr>
          <w:p>
            <w:r>
              <w:rPr>
                <w:sz w:val="16"/>
              </w:rPr>
              <w:t>FTNN新聞網(Yahoo轉載)</w:t>
            </w:r>
          </w:p>
        </w:tc>
        <w:tc>
          <w:tcPr>
            <w:tcW w:type="dxa" w:w="2160"/>
          </w:tcPr>
          <w:p>
            <w:r>
              <w:rPr>
                <w:sz w:val="16"/>
              </w:rPr>
              <w:t>長榮、陽明、萬海全數出清！陳嘉偉示警C波下殺　直言台股「量縮反彈」並非真多頭</w:t>
            </w:r>
          </w:p>
        </w:tc>
        <w:tc>
          <w:tcPr>
            <w:tcW w:type="dxa" w:w="2160"/>
          </w:tcPr>
          <w:p>
            <w:r>
              <w:rPr>
                <w:sz w:val="16"/>
              </w:rPr>
              <w:t>2026-08-26</w:t>
            </w:r>
          </w:p>
        </w:tc>
        <w:tc>
          <w:tcPr>
            <w:tcW w:type="dxa" w:w="2160"/>
          </w:tcPr>
          <w:p>
            <w:r>
              <w:rPr>
                <w:sz w:val="16"/>
              </w:rPr>
              <w:t>https://tw.stock.yahoo.com/news/%E9%95%B7%E6%A6%AE-%E9%99%BD%E6%98%8E-%E8%90%AC%E6%B5%B7%E5%85%A8%E6%95%B8%E5%87%BA%E6%B8%85-%E9%99%B3%E5%98%89%E5%81%89%E7%A4%BA%E8%AD%A6c%E6%B3%A2%E4%B8%8B%E6%AE%BA-%E7%9B%B4%E8%A8%80%E5%8F%B0%E8%82%A1-050500003.html</w:t>
            </w:r>
          </w:p>
        </w:tc>
      </w:tr>
      <w:tr>
        <w:tc>
          <w:tcPr>
            <w:tcW w:type="dxa" w:w="2160"/>
          </w:tcPr>
          <w:p>
            <w:r>
              <w:rPr>
                <w:sz w:val="16"/>
              </w:rPr>
              <w:t>FTNN新聞網(Yahoo轉載)</w:t>
            </w:r>
          </w:p>
        </w:tc>
        <w:tc>
          <w:tcPr>
            <w:tcW w:type="dxa" w:w="2160"/>
          </w:tcPr>
          <w:p>
            <w:r>
              <w:rPr>
                <w:sz w:val="16"/>
              </w:rPr>
              <w:t>AI伺服器把它燒爆！「這PCB巨頭」半年狂賺292億、32層板暴增190％　楠梓電也沾光</w:t>
            </w:r>
          </w:p>
        </w:tc>
        <w:tc>
          <w:tcPr>
            <w:tcW w:type="dxa" w:w="2160"/>
          </w:tcPr>
          <w:p>
            <w:r>
              <w:rPr>
                <w:sz w:val="16"/>
              </w:rPr>
              <w:t>2026-08-26</w:t>
            </w:r>
          </w:p>
        </w:tc>
        <w:tc>
          <w:tcPr>
            <w:tcW w:type="dxa" w:w="2160"/>
          </w:tcPr>
          <w:p>
            <w:r>
              <w:rPr>
                <w:sz w:val="16"/>
              </w:rPr>
              <w:t>https://tw.stock.yahoo.com/news/ai%E4%BC%BA%E6%9C%8D%E5%99%A8%E6%8A%8A%E5%AE%83%E7%87%92%E7%88%86-%E9%80%99pcb%E5%B7%A8%E9%A0%AD-%E5%8D%8A%E5%B9%B4%E7%8B%82%E8%B3%BA292%E5%84%84-32%E5%B1%A4%E6%9D%BF%E6%9A%B4%E5%A2%9E190-%E6%A5%A0%E6%A2%93%E9%9B%BB%E4%B9%9F%E6%B2%BE%E5%85%89-051500609.html</w:t>
            </w:r>
          </w:p>
        </w:tc>
      </w:tr>
      <w:tr>
        <w:tc>
          <w:tcPr>
            <w:tcW w:type="dxa" w:w="2160"/>
          </w:tcPr>
          <w:p>
            <w:r>
              <w:rPr>
                <w:sz w:val="16"/>
              </w:rPr>
              <w:t>FTNN新聞網(Yahoo轉載)</w:t>
            </w:r>
          </w:p>
        </w:tc>
        <w:tc>
          <w:tcPr>
            <w:tcW w:type="dxa" w:w="2160"/>
          </w:tcPr>
          <w:p>
            <w:r>
              <w:rPr>
                <w:sz w:val="16"/>
              </w:rPr>
              <w:t>AI狂潮燒進玻纖布！富喬飆9%衝119元、南亞「一鍵漲停」　台玻、建榮也跟著噴</w:t>
            </w:r>
          </w:p>
        </w:tc>
        <w:tc>
          <w:tcPr>
            <w:tcW w:type="dxa" w:w="2160"/>
          </w:tcPr>
          <w:p>
            <w:r>
              <w:rPr>
                <w:sz w:val="16"/>
              </w:rPr>
              <w:t>2026-08-26</w:t>
            </w:r>
          </w:p>
        </w:tc>
        <w:tc>
          <w:tcPr>
            <w:tcW w:type="dxa" w:w="2160"/>
          </w:tcPr>
          <w:p>
            <w:r>
              <w:rPr>
                <w:sz w:val="16"/>
              </w:rPr>
              <w:t>https://tw.stock.yahoo.com/news/ai%E7%8B%82%E6%BD%AE%E7%87%92%E9%80%B2%E7%8E%BB%E7%BA%96%E5%B8%83-%E5%AF%8C%E5%96%AC%E9%A3%869-%E8%A1%9D119%E5%85%83-%E5%8D%97%E4%BA%9E-%E9%8D%B5%E6%BC%B2%E5%81%9C-052500085.html</w:t>
            </w:r>
          </w:p>
        </w:tc>
      </w:tr>
      <w:tr>
        <w:tc>
          <w:tcPr>
            <w:tcW w:type="dxa" w:w="2160"/>
          </w:tcPr>
          <w:p>
            <w:r>
              <w:rPr>
                <w:sz w:val="16"/>
              </w:rPr>
              <w:t>FTNN新聞網(Yahoo轉載)</w:t>
            </w:r>
          </w:p>
        </w:tc>
        <w:tc>
          <w:tcPr>
            <w:tcW w:type="dxa" w:w="2160"/>
          </w:tcPr>
          <w:p>
            <w:r>
              <w:rPr>
                <w:sz w:val="16"/>
              </w:rPr>
              <w:t>SpaceX報喜低軌衛星升空！8檔漲破半根昇達科、金像電都入列　「這檔」法人調升獲利預估、目標價奔漲停</w:t>
            </w:r>
          </w:p>
        </w:tc>
        <w:tc>
          <w:tcPr>
            <w:tcW w:type="dxa" w:w="2160"/>
          </w:tcPr>
          <w:p>
            <w:r>
              <w:rPr>
                <w:sz w:val="16"/>
              </w:rPr>
              <w:t>2026-08-26</w:t>
            </w:r>
          </w:p>
        </w:tc>
        <w:tc>
          <w:tcPr>
            <w:tcW w:type="dxa" w:w="2160"/>
          </w:tcPr>
          <w:p>
            <w:r>
              <w:rPr>
                <w:sz w:val="16"/>
              </w:rPr>
              <w:t>https://tw.stock.yahoo.com/news/spacex%E5%A0%B1%E5%96%9C%E4%BD%8E%E8%BB%8C%E8%A1%9B%E6%98%9F%E5%8D%87%E7%A9%BA-8%E6%AA%94%E6%BC%B2%E7%A0%B4%E5%8D%8A%E6%A0%B9%E6%98%87%E9%81%94%E7%A7%91-%E9%87%91%E5%83%8F%E9%9B%BB%E9%83%BD%E5%85%A5%E5%88%97-%E9%80%99%E6%AA%94-%E6%B3%95%E4%BA%BA%E8%AA%BF%E5%8D%87%E7%8D%B2%E5%88%A9%E9%A0%90%E4%BC%B0-072800614.html</w:t>
            </w:r>
          </w:p>
        </w:tc>
      </w:tr>
      <w:tr>
        <w:tc>
          <w:tcPr>
            <w:tcW w:type="dxa" w:w="2160"/>
          </w:tcPr>
          <w:p>
            <w:r>
              <w:rPr>
                <w:sz w:val="16"/>
              </w:rPr>
              <w:t>FTNN新聞網(Yahoo轉載)</w:t>
            </w:r>
          </w:p>
        </w:tc>
        <w:tc>
          <w:tcPr>
            <w:tcW w:type="dxa" w:w="2160"/>
          </w:tcPr>
          <w:p>
            <w:r>
              <w:rPr>
                <w:sz w:val="16"/>
              </w:rPr>
              <w:t>面板兩樣情！「這檔」連6漲33.2%炸量12.7萬張　群創收綠也噴11.5萬張</w:t>
            </w:r>
          </w:p>
        </w:tc>
        <w:tc>
          <w:tcPr>
            <w:tcW w:type="dxa" w:w="2160"/>
          </w:tcPr>
          <w:p>
            <w:r>
              <w:rPr>
                <w:sz w:val="16"/>
              </w:rPr>
              <w:t>2026-08-26</w:t>
            </w:r>
          </w:p>
        </w:tc>
        <w:tc>
          <w:tcPr>
            <w:tcW w:type="dxa" w:w="2160"/>
          </w:tcPr>
          <w:p>
            <w:r>
              <w:rPr>
                <w:sz w:val="16"/>
              </w:rPr>
              <w:t>https://tw.stock.yahoo.com/news/%E9%9D%A2%E6%9D%BF%E5%85%A9%E6%A8%A3%E6%83%85-%E9%80%99%E6%AA%94-%E9%80%A36%E6%BC%B233-2-%E7%82%B8%E9%87%8F12-073600067.html</w:t>
            </w:r>
          </w:p>
        </w:tc>
      </w:tr>
      <w:tr>
        <w:tc>
          <w:tcPr>
            <w:tcW w:type="dxa" w:w="2160"/>
          </w:tcPr>
          <w:p>
            <w:r>
              <w:rPr>
                <w:sz w:val="16"/>
              </w:rPr>
              <w:t>FTNN新聞網(Yahoo轉載)</w:t>
            </w:r>
          </w:p>
        </w:tc>
        <w:tc>
          <w:tcPr>
            <w:tcW w:type="dxa" w:w="2160"/>
          </w:tcPr>
          <w:p>
            <w:r>
              <w:rPr>
                <w:sz w:val="16"/>
              </w:rPr>
              <w:t>8月營收動能佳！AI概念股逆勢受惠　法人買進建議名單曝光</w:t>
            </w:r>
          </w:p>
        </w:tc>
        <w:tc>
          <w:tcPr>
            <w:tcW w:type="dxa" w:w="2160"/>
          </w:tcPr>
          <w:p>
            <w:r>
              <w:rPr>
                <w:sz w:val="16"/>
              </w:rPr>
              <w:t>2026-08-26</w:t>
            </w:r>
          </w:p>
        </w:tc>
        <w:tc>
          <w:tcPr>
            <w:tcW w:type="dxa" w:w="2160"/>
          </w:tcPr>
          <w:p>
            <w:r>
              <w:rPr>
                <w:sz w:val="16"/>
              </w:rPr>
              <w:t>https://tw.stock.yahoo.com/news/8%E6%9C%88%E7%87%9F%E6%94%B6%E5%8B%95%E8%83%BD%E4%BD%B3-ai%E6%A6%82%E5%BF%B5%E8%82%A1%E9%80%86%E5%8B%A2%E5%8F%97%E6%83%A0-%E6%B3%95%E4%BA%BA%E8%B2%B7%E9%80%B2%E5%BB%BA%E8%AD%B0%E5%90%8D%E5%96%AE%E6%9B%9D%E5%85%89-091400776.html</w:t>
            </w:r>
          </w:p>
        </w:tc>
      </w:tr>
      <w:tr>
        <w:tc>
          <w:tcPr>
            <w:tcW w:type="dxa" w:w="2160"/>
          </w:tcPr>
          <w:p>
            <w:r>
              <w:rPr>
                <w:sz w:val="16"/>
              </w:rPr>
              <w:t>FTNN新聞網(Yahoo轉載)</w:t>
            </w:r>
          </w:p>
        </w:tc>
        <w:tc>
          <w:tcPr>
            <w:tcW w:type="dxa" w:w="2160"/>
          </w:tcPr>
          <w:p>
            <w:r>
              <w:rPr>
                <w:sz w:val="16"/>
              </w:rPr>
              <w:t>法人喊目標價160元、230元！「這代工大廠」手握PIC、TFLN業務推升毛利率　瑞銀也點讚</w:t>
            </w:r>
          </w:p>
        </w:tc>
        <w:tc>
          <w:tcPr>
            <w:tcW w:type="dxa" w:w="2160"/>
          </w:tcPr>
          <w:p>
            <w:r>
              <w:rPr>
                <w:sz w:val="16"/>
              </w:rPr>
              <w:t>2026-08-26</w:t>
            </w:r>
          </w:p>
        </w:tc>
        <w:tc>
          <w:tcPr>
            <w:tcW w:type="dxa" w:w="2160"/>
          </w:tcPr>
          <w:p>
            <w:r>
              <w:rPr>
                <w:sz w:val="16"/>
              </w:rPr>
              <w:t>https://tw.stock.yahoo.com/news/%E6%B3%95%E4%BA%BA%E5%96%8A%E7%9B%AE%E6%A8%99%E5%83%B9160%E5%85%83-230%E5%85%83-%E9%80%99%E4%BB%A3%E5%B7%A5%E5%A4%A7%E5%BB%A0-%E6%89%8B%E6%8F%A1pic-tfln%E6%A5%AD%E5%8B%99%E6%8E%A8%E5%8D%87%E6%AF%9B%E5%88%A9%E7%8E%87-093000422.html</w:t>
            </w:r>
          </w:p>
        </w:tc>
      </w:tr>
      <w:tr>
        <w:tc>
          <w:tcPr>
            <w:tcW w:type="dxa" w:w="2160"/>
          </w:tcPr>
          <w:p>
            <w:r>
              <w:rPr>
                <w:sz w:val="16"/>
              </w:rPr>
              <w:t>FTNN新聞網(Yahoo轉載)</w:t>
            </w:r>
          </w:p>
        </w:tc>
        <w:tc>
          <w:tcPr>
            <w:tcW w:type="dxa" w:w="2160"/>
          </w:tcPr>
          <w:p>
            <w:r>
              <w:rPr>
                <w:sz w:val="16"/>
              </w:rPr>
              <w:t>光通訊紅光熠熠！「這指標股」重返3000元同環宇、前鼎、眾達同飆漲停　汎銓、聯鈞勁揚7%、穩懋噴6.86%</w:t>
            </w:r>
          </w:p>
        </w:tc>
        <w:tc>
          <w:tcPr>
            <w:tcW w:type="dxa" w:w="2160"/>
          </w:tcPr>
          <w:p>
            <w:r>
              <w:rPr>
                <w:sz w:val="16"/>
              </w:rPr>
              <w:t>2026-08-26</w:t>
            </w:r>
          </w:p>
        </w:tc>
        <w:tc>
          <w:tcPr>
            <w:tcW w:type="dxa" w:w="2160"/>
          </w:tcPr>
          <w:p>
            <w:r>
              <w:rPr>
                <w:sz w:val="16"/>
              </w:rPr>
              <w:t>https://tw.stock.yahoo.com/news/%E5%85%89%E9%80%9A%E8%A8%8A%E7%B4%85%E5%85%89%E7%86%A0%E7%86%A0-%E9%80%99%E6%8C%87%E6%A8%99%E8%82%A1-%E9%87%8D%E8%BF%943000%E5%85%83%E5%90%8C%E7%92%B0%E5%AE%87-%E5%89%8D%E9%BC%8E-%E7%9C%BE%E9%81%94%E5%90%8C%E9%A3%86%E6%BC%B2%E5%81%9C-094500825.html</w:t>
            </w:r>
          </w:p>
        </w:tc>
      </w:tr>
      <w:tr>
        <w:tc>
          <w:tcPr>
            <w:tcW w:type="dxa" w:w="2160"/>
          </w:tcPr>
          <w:p>
            <w:r>
              <w:rPr>
                <w:sz w:val="16"/>
              </w:rPr>
              <w:t>FTNN新聞網(Yahoo轉載)</w:t>
            </w:r>
          </w:p>
        </w:tc>
        <w:tc>
          <w:tcPr>
            <w:tcW w:type="dxa" w:w="2160"/>
          </w:tcPr>
          <w:p>
            <w:r>
              <w:rPr>
                <w:sz w:val="16"/>
              </w:rPr>
              <w:t>凍4個月還不夠！翁曉玲喊明年「更激烈」　要凍卓榮泰全年薪水</w:t>
            </w:r>
          </w:p>
        </w:tc>
        <w:tc>
          <w:tcPr>
            <w:tcW w:type="dxa" w:w="2160"/>
          </w:tcPr>
          <w:p>
            <w:r>
              <w:rPr>
                <w:sz w:val="16"/>
              </w:rPr>
              <w:t>2026-08-26</w:t>
            </w:r>
          </w:p>
        </w:tc>
        <w:tc>
          <w:tcPr>
            <w:tcW w:type="dxa" w:w="2160"/>
          </w:tcPr>
          <w:p>
            <w:r>
              <w:rPr>
                <w:sz w:val="16"/>
              </w:rPr>
              <w:t>https://tw.news.yahoo.com/%E5%87%8D4%E5%80%8B%E6%9C%88%E9%82%84%E4%B8%8D%E5%A4%A0-%E7%BF%81%E6%9B%89%E7%8E%B2%E5%96%8A%E6%98%8E%E5%B9%B4-%E6%9B%B4%E6%BF%80%E7%83%88-%E8%A6%81%E5%87%8D%E5%8D%93%E6%A6%AE%E6%B3%B0%E5%85%A8%E5%B9%B4%E8%96%AA%E6%B0%B4-020700493.html</w:t>
            </w:r>
          </w:p>
        </w:tc>
      </w:tr>
      <w:tr>
        <w:tc>
          <w:tcPr>
            <w:tcW w:type="dxa" w:w="2160"/>
          </w:tcPr>
          <w:p>
            <w:r>
              <w:rPr>
                <w:sz w:val="16"/>
              </w:rPr>
              <w:t>FTNN新聞網(Yahoo轉載)</w:t>
            </w:r>
          </w:p>
        </w:tc>
        <w:tc>
          <w:tcPr>
            <w:tcW w:type="dxa" w:w="2160"/>
          </w:tcPr>
          <w:p>
            <w:r>
              <w:rPr>
                <w:sz w:val="16"/>
              </w:rPr>
              <w:t>北市綠覆率六都倒數第2！沈伯洋拋「都市微森林」4大改革</w:t>
            </w:r>
          </w:p>
        </w:tc>
        <w:tc>
          <w:tcPr>
            <w:tcW w:type="dxa" w:w="2160"/>
          </w:tcPr>
          <w:p>
            <w:r>
              <w:rPr>
                <w:sz w:val="16"/>
              </w:rPr>
              <w:t>2026-08-26</w:t>
            </w:r>
          </w:p>
        </w:tc>
        <w:tc>
          <w:tcPr>
            <w:tcW w:type="dxa" w:w="2160"/>
          </w:tcPr>
          <w:p>
            <w:r>
              <w:rPr>
                <w:sz w:val="16"/>
              </w:rPr>
              <w:t>https://tw.news.yahoo.com/%E5%8C%97%E5%B8%82%E7%B6%A0%E8%A6%86%E7%8E%87%E5%85%AD%E9%83%BD%E5%80%92%E6%95%B8%E7%AC%AC2-%E6%B2%88%E4%BC%AF%E6%B4%8B%E6%8B%8B-%E9%83%BD%E5%B8%82%E5%BE%AE%E6%A3%AE%E6%9E%97-4%E5%A4%A7%E6%94%B9%E9%9D%A9-053300132.html</w:t>
            </w:r>
          </w:p>
        </w:tc>
      </w:tr>
      <w:tr>
        <w:tc>
          <w:tcPr>
            <w:tcW w:type="dxa" w:w="2160"/>
          </w:tcPr>
          <w:p>
            <w:r>
              <w:rPr>
                <w:sz w:val="16"/>
              </w:rPr>
              <w:t>FTNN新聞網(Yahoo轉載)</w:t>
            </w:r>
          </w:p>
        </w:tc>
        <w:tc>
          <w:tcPr>
            <w:tcW w:type="dxa" w:w="2160"/>
          </w:tcPr>
          <w:p>
            <w:r>
              <w:rPr>
                <w:sz w:val="16"/>
              </w:rPr>
              <w:t>鄉民監察院／國小學童「舉頭三尺有伯洋」天天膜拜　葉元之轟：拿孩童政治動員已超越底線</w:t>
            </w:r>
          </w:p>
        </w:tc>
        <w:tc>
          <w:tcPr>
            <w:tcW w:type="dxa" w:w="2160"/>
          </w:tcPr>
          <w:p>
            <w:r>
              <w:rPr>
                <w:sz w:val="16"/>
              </w:rPr>
              <w:t>2026-08-26</w:t>
            </w:r>
          </w:p>
        </w:tc>
        <w:tc>
          <w:tcPr>
            <w:tcW w:type="dxa" w:w="2160"/>
          </w:tcPr>
          <w:p>
            <w:r>
              <w:rPr>
                <w:sz w:val="16"/>
              </w:rPr>
              <w:t>https://tw.news.yahoo.com/%E9%84%89%E6%B0%91%E7%9B%A3%E5%AF%9F%E9%99%A2-%E5%9C%8B%E5%B0%8F%E5%AD%B8%E7%AB%A5-%E8%88%89%E9%A0%AD%E4%B8%89%E5%B0%BA%E6%9C%89%E4%BC%AF%E6%B4%8B-%E5%A4%A9%E5%A4%A9%E8%86%9C%E6%8B%9C-%E8%91%89%E5%85%83%E4%B9%8B%E8%BD%9F-074000462.html</w:t>
            </w:r>
          </w:p>
        </w:tc>
      </w:tr>
      <w:tr>
        <w:tc>
          <w:tcPr>
            <w:tcW w:type="dxa" w:w="2160"/>
          </w:tcPr>
          <w:p>
            <w:r>
              <w:rPr>
                <w:sz w:val="16"/>
              </w:rPr>
              <w:t>FTNN新聞網(Yahoo轉載)</w:t>
            </w:r>
          </w:p>
        </w:tc>
        <w:tc>
          <w:tcPr>
            <w:tcW w:type="dxa" w:w="2160"/>
          </w:tcPr>
          <w:p>
            <w:r>
              <w:rPr>
                <w:sz w:val="16"/>
              </w:rPr>
              <w:t>公有運動館變私人健身房！林月琴4疑點揭「World Gym分店」：無視市民權益</w:t>
            </w:r>
          </w:p>
        </w:tc>
        <w:tc>
          <w:tcPr>
            <w:tcW w:type="dxa" w:w="2160"/>
          </w:tcPr>
          <w:p>
            <w:r>
              <w:rPr>
                <w:sz w:val="16"/>
              </w:rPr>
              <w:t>2026-08-26</w:t>
            </w:r>
          </w:p>
        </w:tc>
        <w:tc>
          <w:tcPr>
            <w:tcW w:type="dxa" w:w="2160"/>
          </w:tcPr>
          <w:p>
            <w:r>
              <w:rPr>
                <w:sz w:val="16"/>
              </w:rPr>
              <w:t>https://tw.news.yahoo.com/%E5%85%AC%E6%9C%89%E9%81%8B%E5%8B%95%E9%A4%A8%E8%AE%8A%E7%A7%81%E4%BA%BA%E5%81%A5%E8%BA%AB%E6%88%BF-%E6%9E%97%E6%9C%88%E7%90%B44%E7%96%91%E9%BB%9E%E6%8F%AD-world-gym%E5%88%86%E5%BA%97-%E7%84%A1%E8%A6%96%E5%B8%82%E6%B0%91%E6%AC%8A%E7%9B%8A-074200529.html</w:t>
            </w:r>
          </w:p>
        </w:tc>
      </w:tr>
      <w:tr>
        <w:tc>
          <w:tcPr>
            <w:tcW w:type="dxa" w:w="2160"/>
          </w:tcPr>
          <w:p>
            <w:r>
              <w:rPr>
                <w:sz w:val="16"/>
              </w:rPr>
              <w:t>FTNN新聞網(Yahoo轉載)</w:t>
            </w:r>
          </w:p>
        </w:tc>
        <w:tc>
          <w:tcPr>
            <w:tcW w:type="dxa" w:w="2160"/>
          </w:tcPr>
          <w:p>
            <w:r>
              <w:rPr>
                <w:sz w:val="16"/>
              </w:rPr>
              <w:t>鄭文燦早就送審！黃世杰競辦轟張善政：幼獅二期躺了3年　看到台積電才搶蹭</w:t>
            </w:r>
          </w:p>
        </w:tc>
        <w:tc>
          <w:tcPr>
            <w:tcW w:type="dxa" w:w="2160"/>
          </w:tcPr>
          <w:p>
            <w:r>
              <w:rPr>
                <w:sz w:val="16"/>
              </w:rPr>
              <w:t>2026-08-26</w:t>
            </w:r>
          </w:p>
        </w:tc>
        <w:tc>
          <w:tcPr>
            <w:tcW w:type="dxa" w:w="2160"/>
          </w:tcPr>
          <w:p>
            <w:r>
              <w:rPr>
                <w:sz w:val="16"/>
              </w:rPr>
              <w:t>https://tw.news.yahoo.com/%E9%84%AD%E6%96%87%E7%87%A6%E6%97%A9%E5%B0%B1%E9%80%81%E5%AF%A9-%E9%BB%83%E4%B8%96%E6%9D%B0%E7%AB%B6%E8%BE%A6%E8%BD%9F%E5%BC%B5%E5%96%84%E6%94%BF-%E5%B9%BC%E7%8D%85%E4%BA%8C%E6%9C%9F%E8%BA%BA%E4%BA%863%E5%B9%B4-%E7%9C%8B%E5%88%B0%E5%8F%B0%E7%A9%8D%E9%9B%BB%E6%89%8D%E6%90%B6%E8%B9%AD-074800820.html</w:t>
            </w:r>
          </w:p>
        </w:tc>
      </w:tr>
      <w:tr>
        <w:tc>
          <w:tcPr>
            <w:tcW w:type="dxa" w:w="2160"/>
          </w:tcPr>
          <w:p>
            <w:r>
              <w:rPr>
                <w:sz w:val="16"/>
              </w:rPr>
              <w:t>FTNN新聞網(Yahoo轉載)</w:t>
            </w:r>
          </w:p>
        </w:tc>
        <w:tc>
          <w:tcPr>
            <w:tcW w:type="dxa" w:w="2160"/>
          </w:tcPr>
          <w:p>
            <w:r>
              <w:rPr>
                <w:sz w:val="16"/>
              </w:rPr>
              <w:t>台大急診再爆候床35天！醫界揭內部「挑菜制度」　院方認了：各醫院都會</w:t>
            </w:r>
          </w:p>
        </w:tc>
        <w:tc>
          <w:tcPr>
            <w:tcW w:type="dxa" w:w="2160"/>
          </w:tcPr>
          <w:p>
            <w:r>
              <w:rPr>
                <w:sz w:val="16"/>
              </w:rPr>
              <w:t>2026-08-26</w:t>
            </w:r>
          </w:p>
        </w:tc>
        <w:tc>
          <w:tcPr>
            <w:tcW w:type="dxa" w:w="2160"/>
          </w:tcPr>
          <w:p>
            <w:r>
              <w:rPr>
                <w:sz w:val="16"/>
              </w:rPr>
              <w:t>https://tw.news.yahoo.com/%E5%8F%B0%E5%A4%A7%E6%80%A5%E8%A8%BA%E5%86%8D%E7%88%86%E5%80%99%E5%BA%8A35%E5%A4%A9-%E9%86%AB%E7%95%8C%E6%8F%AD%E5%85%A7%E9%83%A8-%E6%8C%91%E8%8F%9C%E5%88%B6%E5%BA%A6-%E9%99%A2%E6%96%B9%E8%AA%8D%E4%BA%86-%E5%90%84%E9%86%AB%E9%99%A2%E9%83%BD%E6%9C%83-093600679.html</w:t>
            </w:r>
          </w:p>
        </w:tc>
      </w:tr>
      <w:tr>
        <w:tc>
          <w:tcPr>
            <w:tcW w:type="dxa" w:w="2160"/>
          </w:tcPr>
          <w:p>
            <w:r>
              <w:rPr>
                <w:sz w:val="16"/>
              </w:rPr>
              <w:t>FTNN新聞網(Yahoo轉載)</w:t>
            </w:r>
          </w:p>
        </w:tc>
        <w:tc>
          <w:tcPr>
            <w:tcW w:type="dxa" w:w="2160"/>
          </w:tcPr>
          <w:p>
            <w:r>
              <w:rPr>
                <w:sz w:val="16"/>
              </w:rPr>
              <w:t>Meta宣布強化WhatsApp隱私功能　6位數密碼成歷史　新措施防盜用、詐騙電話</w:t>
            </w:r>
          </w:p>
        </w:tc>
        <w:tc>
          <w:tcPr>
            <w:tcW w:type="dxa" w:w="2160"/>
          </w:tcPr>
          <w:p>
            <w:r>
              <w:rPr>
                <w:sz w:val="16"/>
              </w:rPr>
              <w:t>2026-08-26</w:t>
            </w:r>
          </w:p>
        </w:tc>
        <w:tc>
          <w:tcPr>
            <w:tcW w:type="dxa" w:w="2160"/>
          </w:tcPr>
          <w:p>
            <w:r>
              <w:rPr>
                <w:sz w:val="16"/>
              </w:rPr>
              <w:t>https://tw.news.yahoo.com/meta%E5%AE%A3%E5%B8%83%E5%BC%B7%E5%8C%96whatsapp%E9%9A%B1%E7%A7%81%E5%8A%9F%E8%83%BD-6%E4%BD%8D%E6%95%B8%E5%AF%86%E7%A2%BC%E6%88%90%E6%AD%B7%E5%8F%B2-%E6%96%B0%E6%8E%AA%E6%96%BD%E9%98%B2%E7%9B%9C%E7%94%A8-%E8%A9%90%E9%A8%99%E9%9B%BB%E8%A9%B1-093800393.html</w:t>
            </w:r>
          </w:p>
        </w:tc>
      </w:tr>
      <w:tr>
        <w:tc>
          <w:tcPr>
            <w:tcW w:type="dxa" w:w="2160"/>
          </w:tcPr>
          <w:p>
            <w:r>
              <w:rPr>
                <w:sz w:val="16"/>
              </w:rPr>
              <w:t>FTNN新聞網(Yahoo轉載)</w:t>
            </w:r>
          </w:p>
        </w:tc>
        <w:tc>
          <w:tcPr>
            <w:tcW w:type="dxa" w:w="2160"/>
          </w:tcPr>
          <w:p>
            <w:r>
              <w:rPr>
                <w:sz w:val="16"/>
              </w:rPr>
              <w:t>石崇良不敢說「沒挑菜」！台大急診2成5病患等2天塞爆　醫嘆：附近醫院怎會沒能力救</w:t>
            </w:r>
          </w:p>
        </w:tc>
        <w:tc>
          <w:tcPr>
            <w:tcW w:type="dxa" w:w="2160"/>
          </w:tcPr>
          <w:p>
            <w:r>
              <w:rPr>
                <w:sz w:val="16"/>
              </w:rPr>
              <w:t>2026-08-26</w:t>
            </w:r>
          </w:p>
        </w:tc>
        <w:tc>
          <w:tcPr>
            <w:tcW w:type="dxa" w:w="2160"/>
          </w:tcPr>
          <w:p>
            <w:r>
              <w:rPr>
                <w:sz w:val="16"/>
              </w:rPr>
              <w:t>https://tw.news.yahoo.com/%E7%9F%B3%E5%B4%87%E8%89%AF%E4%B8%8D%E6%95%A2%E8%AA%AA-%E6%B2%92%E6%8C%91%E8%8F%9C-%E5%8F%B0%E5%A4%A7%E6%80%A5%E8%A8%BA2%E6%88%905%E7%97%85%E6%82%A3%E7%AD%892%E5%A4%A9%E5%A1%9E%E7%88%86-%E9%86%AB%E5%98%86-%E9%99%84%E8%BF%91%E9%86%AB%E9%99%A2%E6%80%8E%E6%9C%83%E6%B2%92%E8%83%BD%E5%8A%9B%E6%95%91-093800503.html</w:t>
            </w:r>
          </w:p>
        </w:tc>
      </w:tr>
      <w:tr>
        <w:tc>
          <w:tcPr>
            <w:tcW w:type="dxa" w:w="2160"/>
          </w:tcPr>
          <w:p>
            <w:r>
              <w:rPr>
                <w:sz w:val="16"/>
              </w:rPr>
              <w:t>FTNN新聞網(Yahoo轉載)</w:t>
            </w:r>
          </w:p>
        </w:tc>
        <w:tc>
          <w:tcPr>
            <w:tcW w:type="dxa" w:w="2160"/>
          </w:tcPr>
          <w:p>
            <w:r>
              <w:rPr>
                <w:sz w:val="16"/>
              </w:rPr>
              <w:t>來不及長大！巴基斯坦首都醫院大火「活活燒死15新生兒」　疑冷氣故障釀禍</w:t>
            </w:r>
          </w:p>
        </w:tc>
        <w:tc>
          <w:tcPr>
            <w:tcW w:type="dxa" w:w="2160"/>
          </w:tcPr>
          <w:p>
            <w:r>
              <w:rPr>
                <w:sz w:val="16"/>
              </w:rPr>
              <w:t>2026-08-26</w:t>
            </w:r>
          </w:p>
        </w:tc>
        <w:tc>
          <w:tcPr>
            <w:tcW w:type="dxa" w:w="2160"/>
          </w:tcPr>
          <w:p>
            <w:r>
              <w:rPr>
                <w:sz w:val="16"/>
              </w:rPr>
              <w:t>https://tw.news.yahoo.com/%E4%BE%86%E4%B8%8D%E5%8F%8A%E9%95%B7%E5%A4%A7-%E5%B7%B4%E5%9F%BA%E6%96%AF%E5%9D%A6%E9%A6%96%E9%83%BD%E9%86%AB%E9%99%A2%E5%A4%A7%E7%81%AB-%E6%B4%BB%E6%B4%BB%E7%87%92%E6%AD%BB15%E6%96%B0%E7%94%9F%E5%85%92-%E7%96%91%E5%86%B7%E6%B0%A3%E6%95%85%E9%9A%9C%E9%87%80%E7%A6%8D-093900860.html</w:t>
            </w:r>
          </w:p>
        </w:tc>
      </w:tr>
      <w:tr>
        <w:tc>
          <w:tcPr>
            <w:tcW w:type="dxa" w:w="2160"/>
          </w:tcPr>
          <w:p>
            <w:r>
              <w:rPr>
                <w:sz w:val="16"/>
              </w:rPr>
              <w:t>FTNN新聞網(Yahoo轉載)</w:t>
            </w:r>
          </w:p>
        </w:tc>
        <w:tc>
          <w:tcPr>
            <w:tcW w:type="dxa" w:w="2160"/>
          </w:tcPr>
          <w:p>
            <w:r>
              <w:rPr>
                <w:sz w:val="16"/>
              </w:rPr>
              <w:t>立院交通委員會考察桃園3大公共建設　斥資逾13億改善「大竹交流道」進度曝光</w:t>
            </w:r>
          </w:p>
        </w:tc>
        <w:tc>
          <w:tcPr>
            <w:tcW w:type="dxa" w:w="2160"/>
          </w:tcPr>
          <w:p>
            <w:r>
              <w:rPr>
                <w:sz w:val="16"/>
              </w:rPr>
              <w:t>2026-08-26</w:t>
            </w:r>
          </w:p>
        </w:tc>
        <w:tc>
          <w:tcPr>
            <w:tcW w:type="dxa" w:w="2160"/>
          </w:tcPr>
          <w:p>
            <w:r>
              <w:rPr>
                <w:sz w:val="16"/>
              </w:rPr>
              <w:t>https://tw.news.yahoo.com/%E7%AB%8B%E9%99%A2%E4%BA%A4%E9%80%9A%E5%A7%94%E5%93%A1%E6%9C%83%E8%80%83%E5%AF%9F%E6%A1%83%E5%9C%923%E5%A4%A7%E5%85%AC%E5%85%B1%E5%BB%BA%E8%A8%AD-%E6%96%A5%E8%B3%87%E9%80%BE13%E5%84%84%E6%94%B9%E5%96%84-%E5%A4%A7%E7%AB%B9%E4%BA%A4%E6%B5%81%E9%81%93-%E9%80%B2%E5%BA%A6%E6%9B%9D%E5%85%89-094000227.html</w:t>
            </w:r>
          </w:p>
        </w:tc>
      </w:tr>
      <w:tr>
        <w:tc>
          <w:tcPr>
            <w:tcW w:type="dxa" w:w="2160"/>
          </w:tcPr>
          <w:p>
            <w:r>
              <w:rPr>
                <w:sz w:val="16"/>
              </w:rPr>
              <w:t>FTNN新聞網(Yahoo轉載)</w:t>
            </w:r>
          </w:p>
        </w:tc>
        <w:tc>
          <w:tcPr>
            <w:tcW w:type="dxa" w:w="2160"/>
          </w:tcPr>
          <w:p>
            <w:r>
              <w:rPr>
                <w:sz w:val="16"/>
              </w:rPr>
              <w:t>藍白刪庇護工廠採購預算！盧秀燕稱市府接總統府「棄單」　王世堅：好好一鍋粥塞入老鼠屎</w:t>
            </w:r>
          </w:p>
        </w:tc>
        <w:tc>
          <w:tcPr>
            <w:tcW w:type="dxa" w:w="2160"/>
          </w:tcPr>
          <w:p>
            <w:r>
              <w:rPr>
                <w:sz w:val="16"/>
              </w:rPr>
              <w:t>2026-08-26</w:t>
            </w:r>
          </w:p>
        </w:tc>
        <w:tc>
          <w:tcPr>
            <w:tcW w:type="dxa" w:w="2160"/>
          </w:tcPr>
          <w:p>
            <w:r>
              <w:rPr>
                <w:sz w:val="16"/>
              </w:rPr>
              <w:t>https://tw.news.yahoo.com/%E8%97%8D%E7%99%BD%E5%88%AA%E5%BA%87%E8%AD%B7%E5%B7%A5%E5%BB%A0%E6%8E%A1%E8%B3%BC%E9%A0%90%E7%AE%97-%E7%9B%A7%E7%A7%80%E7%87%95%E7%A8%B1%E5%B8%82%E5%BA%9C%E6%8E%A5%E7%B8%BD%E7%B5%B1%E5%BA%9C-%E6%A3%84%E5%96%AE-%E7%8E%8B%E4%B8%96%E5%A0%85-%E5%A5%BD%E5%A5%BD-094700560.html</w:t>
            </w:r>
          </w:p>
        </w:tc>
      </w:tr>
      <w:tr>
        <w:tc>
          <w:tcPr>
            <w:tcW w:type="dxa" w:w="2160"/>
          </w:tcPr>
          <w:p>
            <w:r>
              <w:rPr>
                <w:sz w:val="16"/>
              </w:rPr>
              <w:t>FTNN新聞網(Yahoo轉載)</w:t>
            </w:r>
          </w:p>
        </w:tc>
        <w:tc>
          <w:tcPr>
            <w:tcW w:type="dxa" w:w="2160"/>
          </w:tcPr>
          <w:p>
            <w:r>
              <w:rPr>
                <w:sz w:val="16"/>
              </w:rPr>
              <w:t>PCB漲瘋了！PTFE題材引爆「這5檔」同步亮燈、亞電、台虹連飆3根　德宏出關即攻頂、南電也漲停</w:t>
            </w:r>
          </w:p>
        </w:tc>
        <w:tc>
          <w:tcPr>
            <w:tcW w:type="dxa" w:w="2160"/>
          </w:tcPr>
          <w:p>
            <w:r>
              <w:rPr>
                <w:sz w:val="16"/>
              </w:rPr>
              <w:t>2026-08-27</w:t>
            </w:r>
          </w:p>
        </w:tc>
        <w:tc>
          <w:tcPr>
            <w:tcW w:type="dxa" w:w="2160"/>
          </w:tcPr>
          <w:p>
            <w:r>
              <w:rPr>
                <w:sz w:val="16"/>
              </w:rPr>
              <w:t>https://tw.stock.yahoo.com/news/pcb%E6%BC%B2%E7%98%8B%E4%BA%86-ptfe%E9%A1%8C%E6%9D%90%E5%BC%95%E7%88%86-%E9%80%995%E6%AA%94-%E5%90%8C%E6%AD%A5%E4%BA%AE%E7%87%88-%E4%BA%9E%E9%9B%BB-094600764.html</w:t>
            </w:r>
          </w:p>
        </w:tc>
      </w:tr>
      <w:tr>
        <w:tc>
          <w:tcPr>
            <w:tcW w:type="dxa" w:w="2160"/>
          </w:tcPr>
          <w:p>
            <w:r>
              <w:rPr>
                <w:sz w:val="16"/>
              </w:rPr>
              <w:t>FTNN新聞網(Yahoo轉載)</w:t>
            </w:r>
          </w:p>
        </w:tc>
        <w:tc>
          <w:tcPr>
            <w:tcW w:type="dxa" w:w="2160"/>
          </w:tcPr>
          <w:p>
            <w:r>
              <w:rPr>
                <w:sz w:val="16"/>
              </w:rPr>
              <w:t>輝達財報點燃AI行情！00990A、00997A漲逾2%領軍攻高　光通訊、記憶體大廠利多齊發</w:t>
            </w:r>
          </w:p>
        </w:tc>
        <w:tc>
          <w:tcPr>
            <w:tcW w:type="dxa" w:w="2160"/>
          </w:tcPr>
          <w:p>
            <w:r>
              <w:rPr>
                <w:sz w:val="16"/>
              </w:rPr>
              <w:t>2026-08-27</w:t>
            </w:r>
          </w:p>
        </w:tc>
        <w:tc>
          <w:tcPr>
            <w:tcW w:type="dxa" w:w="2160"/>
          </w:tcPr>
          <w:p>
            <w:r>
              <w:rPr>
                <w:sz w:val="16"/>
              </w:rPr>
              <w:t>https://tw.stock.yahoo.com/news/%E8%BC%9D%E9%81%94%E8%B2%A1%E5%A0%B1%E9%BB%9E%E7%87%83ai%E8%A1%8C%E6%83%85-00990a-00997a%E6%BC%B2%E9%80%BE2-%E9%A0%98%E8%BB%8D%E6%94%BB%E9%AB%98-%E5%85%89%E9%80%9A%E8%A8%8A-101500615.html</w:t>
            </w:r>
          </w:p>
        </w:tc>
      </w:tr>
      <w:tr>
        <w:tc>
          <w:tcPr>
            <w:tcW w:type="dxa" w:w="2160"/>
          </w:tcPr>
          <w:p>
            <w:r>
              <w:rPr>
                <w:sz w:val="16"/>
              </w:rPr>
              <w:t>FTNN新聞網(Yahoo轉載)</w:t>
            </w:r>
          </w:p>
        </w:tc>
        <w:tc>
          <w:tcPr>
            <w:tcW w:type="dxa" w:w="2160"/>
          </w:tcPr>
          <w:p>
            <w:r>
              <w:rPr>
                <w:sz w:val="16"/>
              </w:rPr>
              <w:t>記憶體雙雄淪提款機！國家隊趁高下車、砍近28億元　外資出手補貨6萬張護盤</w:t>
            </w:r>
          </w:p>
        </w:tc>
        <w:tc>
          <w:tcPr>
            <w:tcW w:type="dxa" w:w="2160"/>
          </w:tcPr>
          <w:p>
            <w:r>
              <w:rPr>
                <w:sz w:val="16"/>
              </w:rPr>
              <w:t>2026-08-27</w:t>
            </w:r>
          </w:p>
        </w:tc>
        <w:tc>
          <w:tcPr>
            <w:tcW w:type="dxa" w:w="2160"/>
          </w:tcPr>
          <w:p>
            <w:r>
              <w:rPr>
                <w:sz w:val="16"/>
              </w:rPr>
              <w:t>https://tw.stock.yahoo.com/news/%E8%A8%98%E6%86%B6%E9%AB%94%E9%9B%99%E9%9B%84%E6%B7%AA%E6%8F%90%E6%AC%BE%E6%A9%9F-%E5%9C%8B%E5%AE%B6%E9%9A%8A%E8%B6%81%E9%AB%98%E4%B8%8B%E8%BB%8A-%E7%A0%8D%E8%BF%9128%E5%84%84%E5%85%83-%E5%A4%96%E8%B3%87%E5%87%BA%E6%89%8B%E8%A3%9C%E8%B2%A86%E8%90%AC%E5%BC%B5%E8%AD%B7%E7%9B%A4-143000020.html</w:t>
            </w:r>
          </w:p>
        </w:tc>
      </w:tr>
      <w:tr>
        <w:tc>
          <w:tcPr>
            <w:tcW w:type="dxa" w:w="2160"/>
          </w:tcPr>
          <w:p>
            <w:r>
              <w:rPr>
                <w:sz w:val="16"/>
              </w:rPr>
              <w:t>FTNN新聞網(Yahoo轉載)</w:t>
            </w:r>
          </w:p>
        </w:tc>
        <w:tc>
          <w:tcPr>
            <w:tcW w:type="dxa" w:w="2160"/>
          </w:tcPr>
          <w:p>
            <w:r>
              <w:rPr>
                <w:sz w:val="16"/>
              </w:rPr>
              <w:t>無人機條例表決引買氣！「這指標股」收漲1.88%、爆10.3萬張大量　自營商補貨近2000張、投入1.42億元</w:t>
            </w:r>
          </w:p>
        </w:tc>
        <w:tc>
          <w:tcPr>
            <w:tcW w:type="dxa" w:w="2160"/>
          </w:tcPr>
          <w:p>
            <w:r>
              <w:rPr>
                <w:sz w:val="16"/>
              </w:rPr>
              <w:t>2026-08-27</w:t>
            </w:r>
          </w:p>
        </w:tc>
        <w:tc>
          <w:tcPr>
            <w:tcW w:type="dxa" w:w="2160"/>
          </w:tcPr>
          <w:p>
            <w:r>
              <w:rPr>
                <w:sz w:val="16"/>
              </w:rPr>
              <w:t>https://tw.stock.yahoo.com/news/%E7%84%A1%E4%BA%BA%E6%A9%9F%E6%A2%9D%E4%BE%8B%E8%A1%A8%E6%B1%BA%E5%BC%95%E8%B2%B7%E6%B0%A3-%E9%80%99%E6%8C%87%E6%A8%99%E8%82%A1-%E6%94%B6%E6%BC%B21-88-%E7%88%8610-144500887.html</w:t>
            </w:r>
          </w:p>
        </w:tc>
      </w:tr>
      <w:tr>
        <w:tc>
          <w:tcPr>
            <w:tcW w:type="dxa" w:w="2160"/>
          </w:tcPr>
          <w:p>
            <w:r>
              <w:rPr>
                <w:sz w:val="16"/>
              </w:rPr>
              <w:t>FTNN新聞網(Yahoo轉載)</w:t>
            </w:r>
          </w:p>
        </w:tc>
        <w:tc>
          <w:tcPr>
            <w:tcW w:type="dxa" w:w="2160"/>
          </w:tcPr>
          <w:p>
            <w:r>
              <w:rPr>
                <w:sz w:val="16"/>
              </w:rPr>
              <w:t>輝達財報、財測超預期！ 美股4大指數齊揚　台積電ADR、鴻海ADR同步走高</w:t>
            </w:r>
          </w:p>
        </w:tc>
        <w:tc>
          <w:tcPr>
            <w:tcW w:type="dxa" w:w="2160"/>
          </w:tcPr>
          <w:p>
            <w:r>
              <w:rPr>
                <w:sz w:val="16"/>
              </w:rPr>
              <w:t>2026-08-27</w:t>
            </w:r>
          </w:p>
        </w:tc>
        <w:tc>
          <w:tcPr>
            <w:tcW w:type="dxa" w:w="2160"/>
          </w:tcPr>
          <w:p>
            <w:r>
              <w:rPr>
                <w:sz w:val="16"/>
              </w:rPr>
              <w:t>https://tw.stock.yahoo.com/news/%E8%BC%9D%E9%81%94%E8%B2%A1%E5%A0%B1-%E8%B2%A1%E6%B8%AC%E8%B6%85%E9%A0%90%E6%9C%9F-%E7%BE%8E%E8%82%A14%E5%A4%A7%E6%8C%87%E6%95%B8%E9%BD%8A%E6%8F%9A-%E5%8F%B0%E7%A9%8D%E9%9B%BBadr-%E9%B4%BB%E6%B5%B7adr%E5%90%8C%E6%AD%A5%E8%B5%B0%E9%AB%98-145500328.html</w:t>
            </w:r>
          </w:p>
        </w:tc>
      </w:tr>
      <w:tr>
        <w:tc>
          <w:tcPr>
            <w:tcW w:type="dxa" w:w="2160"/>
          </w:tcPr>
          <w:p>
            <w:r>
              <w:rPr>
                <w:sz w:val="16"/>
              </w:rPr>
              <w:t>FTNN新聞網(Yahoo轉載)</w:t>
            </w:r>
          </w:p>
        </w:tc>
        <w:tc>
          <w:tcPr>
            <w:tcW w:type="dxa" w:w="2160"/>
          </w:tcPr>
          <w:p>
            <w:r>
              <w:rPr>
                <w:sz w:val="16"/>
              </w:rPr>
              <w:t>世新大學圖傳系多元展演成形　教師團隊陪伴創作走向實戰</w:t>
            </w:r>
          </w:p>
        </w:tc>
        <w:tc>
          <w:tcPr>
            <w:tcW w:type="dxa" w:w="2160"/>
          </w:tcPr>
          <w:p>
            <w:r>
              <w:rPr>
                <w:sz w:val="16"/>
              </w:rPr>
              <w:t>2026-08-27</w:t>
            </w:r>
          </w:p>
        </w:tc>
        <w:tc>
          <w:tcPr>
            <w:tcW w:type="dxa" w:w="2160"/>
          </w:tcPr>
          <w:p>
            <w:r>
              <w:rPr>
                <w:sz w:val="16"/>
              </w:rPr>
              <w:t>https://tw.news.yahoo.com/%E4%B8%96%E6%96%B0%E5%A4%A7%E5%AD%B8%E5%9C%96%E5%82%B3%E7%B3%BB%E5%A4%9A%E5%85%83%E5%B1%95%E6%BC%94%E6%88%90%E5%BD%A2-%E6%95%99%E5%B8%AB%E5%9C%98%E9%9A%8A%E9%99%AA%E4%BC%B4%E5%89%B5%E4%BD%9C%E8%B5%B0%E5%90%91%E5%AF%A6%E6%88%B0-101100357.html</w:t>
            </w:r>
          </w:p>
        </w:tc>
      </w:tr>
      <w:tr>
        <w:tc>
          <w:tcPr>
            <w:tcW w:type="dxa" w:w="2160"/>
          </w:tcPr>
          <w:p>
            <w:r>
              <w:rPr>
                <w:sz w:val="16"/>
              </w:rPr>
              <w:t>FTNN新聞網(Yahoo轉載)</w:t>
            </w:r>
          </w:p>
        </w:tc>
        <w:tc>
          <w:tcPr>
            <w:tcW w:type="dxa" w:w="2160"/>
          </w:tcPr>
          <w:p>
            <w:r>
              <w:rPr>
                <w:sz w:val="16"/>
              </w:rPr>
              <w:t>瑤池金母發錢！00981A突破30元關卡　達人看好「爽配0.7元」年化有望衝9.5％</w:t>
            </w:r>
          </w:p>
        </w:tc>
        <w:tc>
          <w:tcPr>
            <w:tcW w:type="dxa" w:w="2160"/>
          </w:tcPr>
          <w:p>
            <w:r>
              <w:rPr>
                <w:sz w:val="16"/>
              </w:rPr>
              <w:t>2026-08-28</w:t>
            </w:r>
          </w:p>
        </w:tc>
        <w:tc>
          <w:tcPr>
            <w:tcW w:type="dxa" w:w="2160"/>
          </w:tcPr>
          <w:p>
            <w:r>
              <w:rPr>
                <w:sz w:val="16"/>
              </w:rPr>
              <w:t>https://tw.stock.yahoo.com/news/%E7%91%A4%E6%B1%A0%E9%87%91%E6%AF%8D%E7%99%BC%E9%8C%A2-00981a%E7%AA%81%E7%A0%B430%E5%85%83%E9%97%9C%E5%8D%A1-%E9%81%94%E4%BA%BA%E7%9C%8B%E5%A5%BD-%E7%88%BD%E9%85%8D0-7%E5%85%83-111500311.html</w:t>
            </w:r>
          </w:p>
        </w:tc>
      </w:tr>
      <w:tr>
        <w:tc>
          <w:tcPr>
            <w:tcW w:type="dxa" w:w="2160"/>
          </w:tcPr>
          <w:p>
            <w:r>
              <w:rPr>
                <w:sz w:val="16"/>
              </w:rPr>
              <w:t>FTNN新聞網(Yahoo轉載)</w:t>
            </w:r>
          </w:p>
        </w:tc>
        <w:tc>
          <w:tcPr>
            <w:tcW w:type="dxa" w:w="2160"/>
          </w:tcPr>
          <w:p>
            <w:r>
              <w:rPr>
                <w:sz w:val="16"/>
              </w:rPr>
              <w:t>記憶體軟趴趴！「雙雄」齊跌、愛普、晶豪科、宜鼎全收黑　「這檔」卻獨自噴出漲停、力成挾FOPLP利多漲3.61%</w:t>
            </w:r>
          </w:p>
        </w:tc>
        <w:tc>
          <w:tcPr>
            <w:tcW w:type="dxa" w:w="2160"/>
          </w:tcPr>
          <w:p>
            <w:r>
              <w:rPr>
                <w:sz w:val="16"/>
              </w:rPr>
              <w:t>2026-08-28</w:t>
            </w:r>
          </w:p>
        </w:tc>
        <w:tc>
          <w:tcPr>
            <w:tcW w:type="dxa" w:w="2160"/>
          </w:tcPr>
          <w:p>
            <w:r>
              <w:rPr>
                <w:sz w:val="16"/>
              </w:rPr>
              <w:t>https://tw.stock.yahoo.com/news/%E8%A8%98%E6%86%B6%E9%AB%94%E8%BB%9F%E8%B6%B4%E8%B6%B4-%E9%9B%99%E9%9B%84-%E9%BD%8A%E8%B7%8C-%E6%84%9B%E6%99%AE-%E6%99%B6%E8%B1%AA%E7%A7%91-112000130.html</w:t>
            </w:r>
          </w:p>
        </w:tc>
      </w:tr>
      <w:tr>
        <w:tc>
          <w:tcPr>
            <w:tcW w:type="dxa" w:w="2160"/>
          </w:tcPr>
          <w:p>
            <w:r>
              <w:rPr>
                <w:sz w:val="16"/>
              </w:rPr>
              <w:t>FTNN新聞網(Yahoo轉載)</w:t>
            </w:r>
          </w:p>
        </w:tc>
        <w:tc>
          <w:tcPr>
            <w:tcW w:type="dxa" w:w="2160"/>
          </w:tcPr>
          <w:p>
            <w:r>
              <w:rPr>
                <w:sz w:val="16"/>
              </w:rPr>
              <w:t>MLCC供需轉緊、漲價最高30%！「被動元件龍頭」迎AI訂單外溢　投信卻反手提款6.61億元</w:t>
            </w:r>
          </w:p>
        </w:tc>
        <w:tc>
          <w:tcPr>
            <w:tcW w:type="dxa" w:w="2160"/>
          </w:tcPr>
          <w:p>
            <w:r>
              <w:rPr>
                <w:sz w:val="16"/>
              </w:rPr>
              <w:t>2026-08-28</w:t>
            </w:r>
          </w:p>
        </w:tc>
        <w:tc>
          <w:tcPr>
            <w:tcW w:type="dxa" w:w="2160"/>
          </w:tcPr>
          <w:p>
            <w:r>
              <w:rPr>
                <w:sz w:val="16"/>
              </w:rPr>
              <w:t>https://tw.stock.yahoo.com/news/mlcc%E4%BE%9B%E9%9C%80%E8%BD%89%E7%B7%8A-%E6%BC%B2%E5%83%B9%E6%9C%80%E9%AB%9830-%E8%A2%AB%E5%8B%95%E5%85%83%E4%BB%B6%E9%BE%8D%E9%A0%AD-%E8%BF%8Eai%E8%A8%82%E5%96%AE%E5%A4%96%E6%BA%A2-%E6%8A%95%E4%BF%A1%E5%8D%BB%E5%8F%8D%E6%89%8B%E6%8F%90%E6%AC%BE6-113000119.html</w:t>
            </w:r>
          </w:p>
        </w:tc>
      </w:tr>
      <w:tr>
        <w:tc>
          <w:tcPr>
            <w:tcW w:type="dxa" w:w="2160"/>
          </w:tcPr>
          <w:p>
            <w:r>
              <w:rPr>
                <w:sz w:val="16"/>
              </w:rPr>
              <w:t>FTNN新聞網(Yahoo轉載)</w:t>
            </w:r>
          </w:p>
        </w:tc>
        <w:tc>
          <w:tcPr>
            <w:tcW w:type="dxa" w:w="2160"/>
          </w:tcPr>
          <w:p>
            <w:r>
              <w:rPr>
                <w:sz w:val="16"/>
              </w:rPr>
              <w:t>權值股領軍！台股成交量再破兆元　台積電漲至2420元、聯發科勁揚120元</w:t>
            </w:r>
          </w:p>
        </w:tc>
        <w:tc>
          <w:tcPr>
            <w:tcW w:type="dxa" w:w="2160"/>
          </w:tcPr>
          <w:p>
            <w:r>
              <w:rPr>
                <w:sz w:val="16"/>
              </w:rPr>
              <w:t>2026-08-28</w:t>
            </w:r>
          </w:p>
        </w:tc>
        <w:tc>
          <w:tcPr>
            <w:tcW w:type="dxa" w:w="2160"/>
          </w:tcPr>
          <w:p>
            <w:r>
              <w:rPr>
                <w:sz w:val="16"/>
              </w:rPr>
              <w:t>https://tw.stock.yahoo.com/news/%E6%AC%8A%E5%80%BC%E8%82%A1%E9%A0%98%E8%BB%8D-%E5%8F%B0%E8%82%A1%E6%88%90%E4%BA%A4%E9%87%8F%E5%86%8D%E7%A0%B4%E5%85%86%E5%85%83-%E5%8F%B0%E7%A9%8D%E9%9B%BB%E6%BC%B2%E8%87%B32420%E5%85%83-%E8%81%AF%E7%99%BC%E7%A7%91%E5%8B%81%E6%8F%9A120%E5%85%83-114500366.html</w:t>
            </w:r>
          </w:p>
        </w:tc>
      </w:tr>
      <w:tr>
        <w:tc>
          <w:tcPr>
            <w:tcW w:type="dxa" w:w="2160"/>
          </w:tcPr>
          <w:p>
            <w:r>
              <w:rPr>
                <w:sz w:val="16"/>
              </w:rPr>
              <w:t>FTNN新聞網(Yahoo轉載)</w:t>
            </w:r>
          </w:p>
        </w:tc>
        <w:tc>
          <w:tcPr>
            <w:tcW w:type="dxa" w:w="2160"/>
          </w:tcPr>
          <w:p>
            <w:r>
              <w:rPr>
                <w:sz w:val="16"/>
              </w:rPr>
              <w:t>沉寂後大反攻！這「晶圓代工廠」爆量32萬張攻漲停　外資豪撒114億掃貨近9萬張居冠</w:t>
            </w:r>
          </w:p>
        </w:tc>
        <w:tc>
          <w:tcPr>
            <w:tcW w:type="dxa" w:w="2160"/>
          </w:tcPr>
          <w:p>
            <w:r>
              <w:rPr>
                <w:sz w:val="16"/>
              </w:rPr>
              <w:t>2026-08-28</w:t>
            </w:r>
          </w:p>
        </w:tc>
        <w:tc>
          <w:tcPr>
            <w:tcW w:type="dxa" w:w="2160"/>
          </w:tcPr>
          <w:p>
            <w:r>
              <w:rPr>
                <w:sz w:val="16"/>
              </w:rPr>
              <w:t>https://tw.stock.yahoo.com/news/%E6%B2%89%E5%AF%82%E5%BE%8C%E5%A4%A7%E5%8F%8D%E6%94%BB-%E9%80%99-%E6%99%B6%E5%9C%93%E4%BB%A3%E5%B7%A5%E5%BB%A0-%E7%88%86%E9%87%8F32%E8%90%AC%E5%BC%B5%E6%94%BB%E6%BC%B2%E5%81%9C-%E5%A4%96%E8%B3%87%E8%B1%AA%E6%92%92114%E5%84%84%E6%8E%83%E8%B2%A8%E8%BF%919%E8%90%AC%E5%BC%B5%E5%B1%85%E5%86%A0-120000654.html</w:t>
            </w:r>
          </w:p>
        </w:tc>
      </w:tr>
      <w:tr>
        <w:tc>
          <w:tcPr>
            <w:tcW w:type="dxa" w:w="2160"/>
          </w:tcPr>
          <w:p>
            <w:r>
              <w:rPr>
                <w:sz w:val="16"/>
              </w:rPr>
              <w:t>FTNN新聞網(Yahoo轉載)</w:t>
            </w:r>
          </w:p>
        </w:tc>
        <w:tc>
          <w:tcPr>
            <w:tcW w:type="dxa" w:w="2160"/>
          </w:tcPr>
          <w:p>
            <w:r>
              <w:rPr>
                <w:sz w:val="16"/>
              </w:rPr>
              <w:t>目標價給出721元！這「伺服器滑軌廠」Q2營運不如預期　 法人首評「3原因」逆勢喊買</w:t>
            </w:r>
          </w:p>
        </w:tc>
        <w:tc>
          <w:tcPr>
            <w:tcW w:type="dxa" w:w="2160"/>
          </w:tcPr>
          <w:p>
            <w:r>
              <w:rPr>
                <w:sz w:val="16"/>
              </w:rPr>
              <w:t>2026-08-28</w:t>
            </w:r>
          </w:p>
        </w:tc>
        <w:tc>
          <w:tcPr>
            <w:tcW w:type="dxa" w:w="2160"/>
          </w:tcPr>
          <w:p>
            <w:r>
              <w:rPr>
                <w:sz w:val="16"/>
              </w:rPr>
              <w:t>https://tw.stock.yahoo.com/news/%E7%9B%AE%E6%A8%99%E5%83%B9%E7%B5%A6%E5%87%BA721%E5%85%83-%E9%80%99-%E4%BC%BA%E6%9C%8D%E5%99%A8%E6%BB%91%E8%BB%8C%E5%BB%A0-q2%E7%87%9F%E9%81%8B%E4%B8%8D%E5%A6%82%E9%A0%90%E6%9C%9F-%E6%B3%95%E4%BA%BA%E9%A6%96%E8%A9%95-141500069.html</w:t>
            </w:r>
          </w:p>
        </w:tc>
      </w:tr>
      <w:tr>
        <w:tc>
          <w:tcPr>
            <w:tcW w:type="dxa" w:w="2160"/>
          </w:tcPr>
          <w:p>
            <w:r>
              <w:rPr>
                <w:sz w:val="16"/>
              </w:rPr>
              <w:t>FTNN新聞網(Yahoo轉載)</w:t>
            </w:r>
          </w:p>
        </w:tc>
        <w:tc>
          <w:tcPr>
            <w:tcW w:type="dxa" w:w="2160"/>
          </w:tcPr>
          <w:p>
            <w:r>
              <w:rPr>
                <w:sz w:val="16"/>
              </w:rPr>
              <w:t>外資瘋買、官股狂賣！聯電猛攻漲停反遭提款逾25億元　群創、友達也變提款機</w:t>
            </w:r>
          </w:p>
        </w:tc>
        <w:tc>
          <w:tcPr>
            <w:tcW w:type="dxa" w:w="2160"/>
          </w:tcPr>
          <w:p>
            <w:r>
              <w:rPr>
                <w:sz w:val="16"/>
              </w:rPr>
              <w:t>2026-08-28</w:t>
            </w:r>
          </w:p>
        </w:tc>
        <w:tc>
          <w:tcPr>
            <w:tcW w:type="dxa" w:w="2160"/>
          </w:tcPr>
          <w:p>
            <w:r>
              <w:rPr>
                <w:sz w:val="16"/>
              </w:rPr>
              <w:t>https://tw.stock.yahoo.com/news/%E5%A4%96%E8%B3%87%E7%98%8B%E8%B2%B7-%E5%AE%98%E8%82%A1%E7%8B%82%E8%B3%A3-%E8%81%AF%E9%9B%BB%E7%8C%9B%E6%94%BB%E6%BC%B2%E5%81%9C%E5%8F%8D%E9%81%AD%E6%8F%90%E6%AC%BE%E9%80%BE25%E5%84%84%E5%85%83-%E7%BE%A4%E5%89%B5-%E5%8F%8B%E9%81%94%E4%B9%9F%E8%AE%8A%E6%8F%90%E6%AC%BE%E6%A9%9F-143000119.html</w:t>
            </w:r>
          </w:p>
        </w:tc>
      </w:tr>
      <w:tr>
        <w:tc>
          <w:tcPr>
            <w:tcW w:type="dxa" w:w="2160"/>
          </w:tcPr>
          <w:p>
            <w:r>
              <w:rPr>
                <w:sz w:val="16"/>
              </w:rPr>
              <w:t>FTNN新聞網(Yahoo轉載)</w:t>
            </w:r>
          </w:p>
        </w:tc>
        <w:tc>
          <w:tcPr>
            <w:tcW w:type="dxa" w:w="2160"/>
          </w:tcPr>
          <w:p>
            <w:r>
              <w:rPr>
                <w:sz w:val="16"/>
              </w:rPr>
              <w:t>美股綠一片！費半重挫1.34%領跌　台積電ADR也熄火</w:t>
            </w:r>
          </w:p>
        </w:tc>
        <w:tc>
          <w:tcPr>
            <w:tcW w:type="dxa" w:w="2160"/>
          </w:tcPr>
          <w:p>
            <w:r>
              <w:rPr>
                <w:sz w:val="16"/>
              </w:rPr>
              <w:t>2026-08-28</w:t>
            </w:r>
          </w:p>
        </w:tc>
        <w:tc>
          <w:tcPr>
            <w:tcW w:type="dxa" w:w="2160"/>
          </w:tcPr>
          <w:p>
            <w:r>
              <w:rPr>
                <w:sz w:val="16"/>
              </w:rPr>
              <w:t>https://tw.stock.yahoo.com/news/%E7%BE%8E%E8%82%A1%E7%B6%A0-%E7%89%87-%E8%B2%BB%E5%8D%8A%E9%87%8D%E6%8C%AB1-34-%E9%A0%98%E8%B7%8C-144300486.html</w:t>
            </w:r>
          </w:p>
        </w:tc>
      </w:tr>
      <w:tr>
        <w:tc>
          <w:tcPr>
            <w:tcW w:type="dxa" w:w="2160"/>
          </w:tcPr>
          <w:p>
            <w:r>
              <w:rPr>
                <w:sz w:val="16"/>
              </w:rPr>
              <w:t>FTNN新聞網(Yahoo轉載)</w:t>
            </w:r>
          </w:p>
        </w:tc>
        <w:tc>
          <w:tcPr>
            <w:tcW w:type="dxa" w:w="2160"/>
          </w:tcPr>
          <w:p>
            <w:r>
              <w:rPr>
                <w:sz w:val="16"/>
              </w:rPr>
              <w:t>晶片股輸了！美元走弱＋公債回購　黃金成避險寵兒8月暴衝43％</w:t>
            </w:r>
          </w:p>
        </w:tc>
        <w:tc>
          <w:tcPr>
            <w:tcW w:type="dxa" w:w="2160"/>
          </w:tcPr>
          <w:p>
            <w:r>
              <w:rPr>
                <w:sz w:val="16"/>
              </w:rPr>
              <w:t>2026-08-28</w:t>
            </w:r>
          </w:p>
        </w:tc>
        <w:tc>
          <w:tcPr>
            <w:tcW w:type="dxa" w:w="2160"/>
          </w:tcPr>
          <w:p>
            <w:r>
              <w:rPr>
                <w:sz w:val="16"/>
              </w:rPr>
              <w:t>https://tw.stock.yahoo.com/news/%E6%99%B6%E7%89%87%E8%82%A1%E8%BC%B8%E4%BA%86-%E7%BE%8E%E5%85%83%E8%B5%B0%E5%BC%B1-%E5%85%AC%E5%82%B5%E5%9B%9E%E8%B3%BC-%E9%BB%83%E9%87%91%E6%88%90%E9%81%BF%E9%9A%AA%E5%AF%B5%E5%85%928%E6%9C%88%E6%9A%B4%E8%A1%9D43-144500703.html</w:t>
            </w:r>
          </w:p>
        </w:tc>
      </w:tr>
      <w:tr>
        <w:tc>
          <w:tcPr>
            <w:tcW w:type="dxa" w:w="2160"/>
          </w:tcPr>
          <w:p>
            <w:r>
              <w:rPr>
                <w:sz w:val="16"/>
              </w:rPr>
              <w:t>FTNN新聞網(Yahoo轉載)</w:t>
            </w:r>
          </w:p>
        </w:tc>
        <w:tc>
          <w:tcPr>
            <w:tcW w:type="dxa" w:w="2160"/>
          </w:tcPr>
          <w:p>
            <w:r>
              <w:rPr>
                <w:sz w:val="16"/>
              </w:rPr>
              <w:t>封測行情旺！「這3檔指標股」獲自營商補貨達1665張　京元電內外資搶買、自營商跟進買入568張、斥資1.5億元</w:t>
            </w:r>
          </w:p>
        </w:tc>
        <w:tc>
          <w:tcPr>
            <w:tcW w:type="dxa" w:w="2160"/>
          </w:tcPr>
          <w:p>
            <w:r>
              <w:rPr>
                <w:sz w:val="16"/>
              </w:rPr>
              <w:t>2026-08-28</w:t>
            </w:r>
          </w:p>
        </w:tc>
        <w:tc>
          <w:tcPr>
            <w:tcW w:type="dxa" w:w="2160"/>
          </w:tcPr>
          <w:p>
            <w:r>
              <w:rPr>
                <w:sz w:val="16"/>
              </w:rPr>
              <w:t>https://tw.stock.yahoo.com/news/%E5%B0%81%E6%B8%AC%E8%A1%8C%E6%83%85%E6%97%BA-%E9%80%993%E6%AA%94%E6%8C%87%E6%A8%99%E8%82%A1-%E7%8D%B2%E8%87%AA%E7%87%9F%E5%95%86%E8%A3%9C%E8%B2%A8%E9%81%941665%E5%BC%B5-%E4%BA%AC%E5%85%83%E9%9B%BB%E5%85%A7%E5%A4%96%E8%B3%87%E6%90%B6%E8%B2%B7-%E8%87%AA%E7%87%9F%E5%95%86%E8%B7%9F%E9%80%B2%E8%B2%B7%E5%85%A5568%E5%BC%B5-144600643.html</w:t>
            </w:r>
          </w:p>
        </w:tc>
      </w:tr>
      <w:tr>
        <w:tc>
          <w:tcPr>
            <w:tcW w:type="dxa" w:w="2160"/>
          </w:tcPr>
          <w:p>
            <w:r>
              <w:rPr>
                <w:sz w:val="16"/>
              </w:rPr>
              <w:t>FTNN新聞網(Yahoo轉載)</w:t>
            </w:r>
          </w:p>
        </w:tc>
        <w:tc>
          <w:tcPr>
            <w:tcW w:type="dxa" w:w="2160"/>
          </w:tcPr>
          <w:p>
            <w:r>
              <w:rPr>
                <w:sz w:val="16"/>
              </w:rPr>
              <w:t>美國擬擴大半導體關稅！伺服器、筆電恐全中　科技業警告：恐成AI發展絆腳石</w:t>
            </w:r>
          </w:p>
        </w:tc>
        <w:tc>
          <w:tcPr>
            <w:tcW w:type="dxa" w:w="2160"/>
          </w:tcPr>
          <w:p>
            <w:r>
              <w:rPr>
                <w:sz w:val="16"/>
              </w:rPr>
              <w:t>2026-08-28</w:t>
            </w:r>
          </w:p>
        </w:tc>
        <w:tc>
          <w:tcPr>
            <w:tcW w:type="dxa" w:w="2160"/>
          </w:tcPr>
          <w:p>
            <w:r>
              <w:rPr>
                <w:sz w:val="16"/>
              </w:rPr>
              <w:t>https://tw.stock.yahoo.com/news/%E7%BE%8E%E5%9C%8B%E6%93%AC%E6%93%B4%E5%A4%A7%E5%8D%8A%E5%B0%8E%E9%AB%94%E9%97%9C%E7%A8%85-%E4%BC%BA%E6%9C%8D%E5%99%A8-%E7%AD%86%E9%9B%BB%E6%81%90%E5%85%A8%E4%B8%AD-%E7%A7%91%E6%8A%80%E6%A5%AD%E8%AD%A6%E5%91%8A-%E6%81%90%E6%88%90ai%E7%99%BC%E5%B1%95%E7%B5%86%E8%85%B3%E7%9F%B3-151500995.html</w:t>
            </w:r>
          </w:p>
        </w:tc>
      </w:tr>
      <w:tr>
        <w:tc>
          <w:tcPr>
            <w:tcW w:type="dxa" w:w="2160"/>
          </w:tcPr>
          <w:p>
            <w:r>
              <w:rPr>
                <w:sz w:val="16"/>
              </w:rPr>
              <w:t>FTNN新聞網(Yahoo轉載)</w:t>
            </w:r>
          </w:p>
        </w:tc>
        <w:tc>
          <w:tcPr>
            <w:tcW w:type="dxa" w:w="2160"/>
          </w:tcPr>
          <w:p>
            <w:r>
              <w:rPr>
                <w:sz w:val="16"/>
              </w:rPr>
              <w:t>日圓再度跌破0.2元！日股基金吸睛不用等匯差　法人：創造收益機會更多</w:t>
            </w:r>
          </w:p>
        </w:tc>
        <w:tc>
          <w:tcPr>
            <w:tcW w:type="dxa" w:w="2160"/>
          </w:tcPr>
          <w:p>
            <w:r>
              <w:rPr>
                <w:sz w:val="16"/>
              </w:rPr>
              <w:t>2026-08-28</w:t>
            </w:r>
          </w:p>
        </w:tc>
        <w:tc>
          <w:tcPr>
            <w:tcW w:type="dxa" w:w="2160"/>
          </w:tcPr>
          <w:p>
            <w:r>
              <w:rPr>
                <w:sz w:val="16"/>
              </w:rPr>
              <w:t>https://tw.stock.yahoo.com/news/%E6%97%A5%E5%9C%93%E5%86%8D%E5%BA%A6%E8%B7%8C%E7%A0%B40-2%E5%85%83-%E6%97%A5%E8%82%A1%E5%9F%BA%E9%87%91%E5%90%B8%E7%9D%9B%E4%B8%8D%E7%94%A8%E7%AD%89%E5%8C%AF%E5%B7%AE-%E6%B3%95%E4%BA%BA-%E5%89%B5%E9%80%A0%E6%94%B6%E7%9B%8A%E6%A9%9F%E6%9C%83%E6%9B%B4%E5%A4%9A-153000828.html</w:t>
            </w:r>
          </w:p>
        </w:tc>
      </w:tr>
      <w:tr>
        <w:tc>
          <w:tcPr>
            <w:tcW w:type="dxa" w:w="2160"/>
          </w:tcPr>
          <w:p>
            <w:r>
              <w:rPr>
                <w:sz w:val="16"/>
              </w:rPr>
              <w:t>FTNN新聞網(Yahoo轉載)</w:t>
            </w:r>
          </w:p>
        </w:tc>
        <w:tc>
          <w:tcPr>
            <w:tcW w:type="dxa" w:w="2160"/>
          </w:tcPr>
          <w:p>
            <w:r>
              <w:rPr>
                <w:sz w:val="16"/>
              </w:rPr>
              <w:t>Neocloud AI需求強勁！仁寶Q4營收估季增10%、外資上修連3年獲利　目標價升41.3元為何仍喊中立？</w:t>
            </w:r>
          </w:p>
        </w:tc>
        <w:tc>
          <w:tcPr>
            <w:tcW w:type="dxa" w:w="2160"/>
          </w:tcPr>
          <w:p>
            <w:r>
              <w:rPr>
                <w:sz w:val="16"/>
              </w:rPr>
              <w:t>2026-08-28</w:t>
            </w:r>
          </w:p>
        </w:tc>
        <w:tc>
          <w:tcPr>
            <w:tcW w:type="dxa" w:w="2160"/>
          </w:tcPr>
          <w:p>
            <w:r>
              <w:rPr>
                <w:sz w:val="16"/>
              </w:rPr>
              <w:t>https://tw.stock.yahoo.com/news/neocloud-ai%E9%9C%80%E6%B1%82%E5%BC%B7%E5%8B%81-%E4%BB%81%E5%AF%B6q4%E7%87%9F%E6%94%B6%E4%BC%B0%E5%AD%A3%E5%A2%9E10-%E5%A4%96%E8%B3%87%E4%B8%8A%E4%BF%AE%E9%80%A33%E5%B9%B4%E7%8D%B2%E5%88%A9-%E7%9B%AE%E6%A8%99%E5%83%B9%E5%8D%8741-153000665.html</w:t>
            </w:r>
          </w:p>
        </w:tc>
      </w:tr>
      <w:tr>
        <w:tc>
          <w:tcPr>
            <w:tcW w:type="dxa" w:w="2160"/>
          </w:tcPr>
          <w:p>
            <w:r>
              <w:rPr>
                <w:sz w:val="16"/>
              </w:rPr>
              <w:t>FTNN新聞網(Yahoo轉載)</w:t>
            </w:r>
          </w:p>
        </w:tc>
        <w:tc>
          <w:tcPr>
            <w:tcW w:type="dxa" w:w="2160"/>
          </w:tcPr>
          <w:p>
            <w:r>
              <w:rPr>
                <w:sz w:val="16"/>
              </w:rPr>
              <w:t>PTFE材料傳切輝達供應鏈！「軟板廠」7月獲利年增27%　連拉3根漲停後爆賣壓</w:t>
            </w:r>
          </w:p>
        </w:tc>
        <w:tc>
          <w:tcPr>
            <w:tcW w:type="dxa" w:w="2160"/>
          </w:tcPr>
          <w:p>
            <w:r>
              <w:rPr>
                <w:sz w:val="16"/>
              </w:rPr>
              <w:t>2026-08-28</w:t>
            </w:r>
          </w:p>
        </w:tc>
        <w:tc>
          <w:tcPr>
            <w:tcW w:type="dxa" w:w="2160"/>
          </w:tcPr>
          <w:p>
            <w:r>
              <w:rPr>
                <w:sz w:val="16"/>
              </w:rPr>
              <w:t>https://tw.stock.yahoo.com/news/ptfe%E6%9D%90%E6%96%99%E5%82%B3%E5%88%87%E8%BC%9D%E9%81%94%E4%BE%9B%E6%87%89%E9%8F%88-%E8%BB%9F%E6%9D%BF%E5%BB%A0-7%E6%9C%88%E7%8D%B2%E5%88%A9%E5%B9%B4%E5%A2%9E27-%E9%80%A3%E6%8B%893%E6%A0%B9%E6%BC%B2%E5%81%9C%E5%BE%8C%E7%88%86%E8%B3%A3%E5%A3%93-154000084.html</w:t>
            </w:r>
          </w:p>
        </w:tc>
      </w:tr>
      <w:tr>
        <w:tc>
          <w:tcPr>
            <w:tcW w:type="dxa" w:w="2160"/>
          </w:tcPr>
          <w:p>
            <w:r>
              <w:rPr>
                <w:sz w:val="16"/>
              </w:rPr>
              <w:t>FTNN新聞網(Yahoo轉載)</w:t>
            </w:r>
          </w:p>
        </w:tc>
        <w:tc>
          <w:tcPr>
            <w:tcW w:type="dxa" w:w="2160"/>
          </w:tcPr>
          <w:p>
            <w:r>
              <w:rPr>
                <w:sz w:val="16"/>
              </w:rPr>
              <w:t>灑12.6億蓋倉儲基地！「清潔品牌大廠」導入AI視覺系統提升效率　昨股價守住50元防線</w:t>
            </w:r>
          </w:p>
        </w:tc>
        <w:tc>
          <w:tcPr>
            <w:tcW w:type="dxa" w:w="2160"/>
          </w:tcPr>
          <w:p>
            <w:r>
              <w:rPr>
                <w:sz w:val="16"/>
              </w:rPr>
              <w:t>2026-08-29</w:t>
            </w:r>
          </w:p>
        </w:tc>
        <w:tc>
          <w:tcPr>
            <w:tcW w:type="dxa" w:w="2160"/>
          </w:tcPr>
          <w:p>
            <w:r>
              <w:rPr>
                <w:sz w:val="16"/>
              </w:rPr>
              <w:t>https://tw.stock.yahoo.com/news/%E7%81%9112-6%E5%84%84%E8%93%8B%E5%80%89%E5%84%B2%E5%9F%BA%E5%9C%B0-%E6%B8%85%E6%BD%94%E5%93%81%E7%89%8C%E5%A4%A7%E5%BB%A0-%E5%B0%8E%E5%85%A5ai%E8%A6%96%E8%A6%BA%E7%B3%BB%E7%B5%B1%E6%8F%90%E5%8D%87%E6%95%88%E7%8E%87-%E6%98%A8%E8%82%A1%E5%83%B9%E5%AE%88%E4%BD%8F50%E5%85%83%E9%98%B2%E7%B7%9A-090000947.html</w:t>
            </w:r>
          </w:p>
        </w:tc>
      </w:tr>
      <w:tr>
        <w:tc>
          <w:tcPr>
            <w:tcW w:type="dxa" w:w="2160"/>
          </w:tcPr>
          <w:p>
            <w:r>
              <w:rPr>
                <w:sz w:val="16"/>
              </w:rPr>
              <w:t>FTNN新聞網(Yahoo轉載)</w:t>
            </w:r>
          </w:p>
        </w:tc>
        <w:tc>
          <w:tcPr>
            <w:tcW w:type="dxa" w:w="2160"/>
          </w:tcPr>
          <w:p>
            <w:r>
              <w:rPr>
                <w:sz w:val="16"/>
              </w:rPr>
              <w:t>上半年EPS攻近4元！「封測大廠」股價飆9%達連5漲　輝達Rubin Q4放量營收走強可期</w:t>
            </w:r>
          </w:p>
        </w:tc>
        <w:tc>
          <w:tcPr>
            <w:tcW w:type="dxa" w:w="2160"/>
          </w:tcPr>
          <w:p>
            <w:r>
              <w:rPr>
                <w:sz w:val="16"/>
              </w:rPr>
              <w:t>2026-08-29</w:t>
            </w:r>
          </w:p>
        </w:tc>
        <w:tc>
          <w:tcPr>
            <w:tcW w:type="dxa" w:w="2160"/>
          </w:tcPr>
          <w:p>
            <w:r>
              <w:rPr>
                <w:sz w:val="16"/>
              </w:rPr>
              <w:t>https://tw.stock.yahoo.com/news/%E4%B8%8A%E5%8D%8A%E5%B9%B4eps%E6%94%BB%E8%BF%914%E5%85%83-%E5%B0%81%E6%B8%AC%E5%A4%A7%E5%BB%A0-%E8%82%A1%E5%83%B9%E9%A3%869-%E9%81%94%E9%80%A35%E6%BC%B2-%E8%BC%9D%E9%81%94rubin-091500313.html</w:t>
            </w:r>
          </w:p>
        </w:tc>
      </w:tr>
      <w:tr>
        <w:tc>
          <w:tcPr>
            <w:tcW w:type="dxa" w:w="2160"/>
          </w:tcPr>
          <w:p>
            <w:r>
              <w:rPr>
                <w:sz w:val="16"/>
              </w:rPr>
              <w:t>FTNN新聞網(Yahoo轉載)</w:t>
            </w:r>
          </w:p>
        </w:tc>
        <w:tc>
          <w:tcPr>
            <w:tcW w:type="dxa" w:w="2160"/>
          </w:tcPr>
          <w:p>
            <w:r>
              <w:rPr>
                <w:sz w:val="16"/>
              </w:rPr>
              <w:t>股價大漲7.55%！「液冷散熱大廠」上半年EPS狂賺23元　輝達GB追單加持營運</w:t>
            </w:r>
          </w:p>
        </w:tc>
        <w:tc>
          <w:tcPr>
            <w:tcW w:type="dxa" w:w="2160"/>
          </w:tcPr>
          <w:p>
            <w:r>
              <w:rPr>
                <w:sz w:val="16"/>
              </w:rPr>
              <w:t>2026-08-29</w:t>
            </w:r>
          </w:p>
        </w:tc>
        <w:tc>
          <w:tcPr>
            <w:tcW w:type="dxa" w:w="2160"/>
          </w:tcPr>
          <w:p>
            <w:r>
              <w:rPr>
                <w:sz w:val="16"/>
              </w:rPr>
              <w:t>https://tw.stock.yahoo.com/news/%E8%82%A1%E5%83%B9%E5%A4%A7%E6%BC%B27-55-%E6%B6%B2%E5%86%B7%E6%95%A3%E7%86%B1%E5%A4%A7%E5%BB%A0-%E4%B8%8A%E5%8D%8A%E5%B9%B4eps%E7%8B%82%E8%B3%BA23%E5%85%83-%E8%BC%9D%E9%81%94gb%E8%BF%BD%E5%96%AE%E5%8A%A0%E6%8C%81%E7%87%9F%E9%81%8B-103000885.html</w:t>
            </w:r>
          </w:p>
        </w:tc>
      </w:tr>
      <w:tr>
        <w:tc>
          <w:tcPr>
            <w:tcW w:type="dxa" w:w="2160"/>
          </w:tcPr>
          <w:p>
            <w:r>
              <w:rPr>
                <w:sz w:val="16"/>
              </w:rPr>
              <w:t>FTNN新聞網(Yahoo轉載)</w:t>
            </w:r>
          </w:p>
        </w:tc>
        <w:tc>
          <w:tcPr>
            <w:tcW w:type="dxa" w:w="2160"/>
          </w:tcPr>
          <w:p>
            <w:r>
              <w:rPr>
                <w:sz w:val="16"/>
              </w:rPr>
              <w:t>台股光復4萬6大關也沒用！外資本週狂殺「不配息的0050」3.8萬張　再倒貨00919提款3.4億元</w:t>
            </w:r>
          </w:p>
        </w:tc>
        <w:tc>
          <w:tcPr>
            <w:tcW w:type="dxa" w:w="2160"/>
          </w:tcPr>
          <w:p>
            <w:r>
              <w:rPr>
                <w:sz w:val="16"/>
              </w:rPr>
              <w:t>2026-08-29</w:t>
            </w:r>
          </w:p>
        </w:tc>
        <w:tc>
          <w:tcPr>
            <w:tcW w:type="dxa" w:w="2160"/>
          </w:tcPr>
          <w:p>
            <w:r>
              <w:rPr>
                <w:sz w:val="16"/>
              </w:rPr>
              <w:t>https://tw.stock.yahoo.com/news/%E5%8F%B0%E8%82%A1%E5%85%89%E5%BE%A94%E8%90%AC6%E5%A4%A7%E9%97%9C%E4%B9%9F%E6%B2%92%E7%94%A8-%E5%A4%96%E8%B3%87%E6%9C%AC%E9%80%B1%E7%8B%82%E6%AE%BA-%E4%B8%8D%E9%85%8D%E6%81%AF%E7%9A%840050-3-8%E8%90%AC%E5%BC%B5-103000747.html</w:t>
            </w:r>
          </w:p>
        </w:tc>
      </w:tr>
      <w:tr>
        <w:tc>
          <w:tcPr>
            <w:tcW w:type="dxa" w:w="2160"/>
          </w:tcPr>
          <w:p>
            <w:r>
              <w:rPr>
                <w:sz w:val="16"/>
              </w:rPr>
              <w:t>FTNN新聞網(Yahoo轉載)</w:t>
            </w:r>
          </w:p>
        </w:tc>
        <w:tc>
          <w:tcPr>
            <w:tcW w:type="dxa" w:w="2160"/>
          </w:tcPr>
          <w:p>
            <w:r>
              <w:rPr>
                <w:sz w:val="16"/>
              </w:rPr>
              <w:t>次世代Vera Rubi助攻！「這伺服器滑軌大廠」全年EPS探348.51元　法人目標價喊到這</w:t>
            </w:r>
          </w:p>
        </w:tc>
        <w:tc>
          <w:tcPr>
            <w:tcW w:type="dxa" w:w="2160"/>
          </w:tcPr>
          <w:p>
            <w:r>
              <w:rPr>
                <w:sz w:val="16"/>
              </w:rPr>
              <w:t>2026-08-30</w:t>
            </w:r>
          </w:p>
        </w:tc>
        <w:tc>
          <w:tcPr>
            <w:tcW w:type="dxa" w:w="2160"/>
          </w:tcPr>
          <w:p>
            <w:r>
              <w:rPr>
                <w:sz w:val="16"/>
              </w:rPr>
              <w:t>https://tw.stock.yahoo.com/news/%E6%AC%A1%E4%B8%96%E4%BB%A3vera-rubi%E5%8A%A9%E6%94%BB-%E9%80%99%E4%BC%BA%E6%9C%8D%E5%99%A8%E6%BB%91%E8%BB%8C%E5%A4%A7%E5%BB%A0-%E5%85%A8%E5%B9%B4eps%E6%8E%A2348-51%E5%85%83-070500633.html</w:t>
            </w:r>
          </w:p>
        </w:tc>
      </w:tr>
      <w:tr>
        <w:tc>
          <w:tcPr>
            <w:tcW w:type="dxa" w:w="2160"/>
          </w:tcPr>
          <w:p>
            <w:r>
              <w:rPr>
                <w:sz w:val="16"/>
              </w:rPr>
              <w:t>FTNN新聞網(Yahoo轉載)</w:t>
            </w:r>
          </w:p>
        </w:tc>
        <w:tc>
          <w:tcPr>
            <w:tcW w:type="dxa" w:w="2160"/>
          </w:tcPr>
          <w:p>
            <w:r>
              <w:rPr>
                <w:sz w:val="16"/>
              </w:rPr>
              <w:t>Vera Rubin出貨接棒！「這檔」上半年EPS噴出110.96元　與南俊下半年營運動能強</w:t>
            </w:r>
          </w:p>
        </w:tc>
        <w:tc>
          <w:tcPr>
            <w:tcW w:type="dxa" w:w="2160"/>
          </w:tcPr>
          <w:p>
            <w:r>
              <w:rPr>
                <w:sz w:val="16"/>
              </w:rPr>
              <w:t>2026-08-30</w:t>
            </w:r>
          </w:p>
        </w:tc>
        <w:tc>
          <w:tcPr>
            <w:tcW w:type="dxa" w:w="2160"/>
          </w:tcPr>
          <w:p>
            <w:r>
              <w:rPr>
                <w:sz w:val="16"/>
              </w:rPr>
              <w:t>https://tw.stock.yahoo.com/news/vera-rubin%E5%87%BA%E8%B2%A8%E6%8E%A5%E6%A3%92-%E9%80%99%E6%AA%94-%E4%B8%8A%E5%8D%8A%E5%B9%B4eps%E5%99%B4%E5%87%BA110-96%E5%85%83-073500111.html</w:t>
            </w:r>
          </w:p>
        </w:tc>
      </w:tr>
      <w:tr>
        <w:tc>
          <w:tcPr>
            <w:tcW w:type="dxa" w:w="2160"/>
          </w:tcPr>
          <w:p>
            <w:r>
              <w:rPr>
                <w:sz w:val="16"/>
              </w:rPr>
              <w:t>FTNN新聞網(Yahoo轉載)</w:t>
            </w:r>
          </w:p>
        </w:tc>
        <w:tc>
          <w:tcPr>
            <w:tcW w:type="dxa" w:w="2160"/>
          </w:tcPr>
          <w:p>
            <w:r>
              <w:rPr>
                <w:sz w:val="16"/>
              </w:rPr>
              <w:t>美股漲勢恐在秋季踩煞車！美銀示警「兩大事件」恐掀市場反轉</w:t>
            </w:r>
          </w:p>
        </w:tc>
        <w:tc>
          <w:tcPr>
            <w:tcW w:type="dxa" w:w="2160"/>
          </w:tcPr>
          <w:p>
            <w:r>
              <w:rPr>
                <w:sz w:val="16"/>
              </w:rPr>
              <w:t>2026-08-30</w:t>
            </w:r>
          </w:p>
        </w:tc>
        <w:tc>
          <w:tcPr>
            <w:tcW w:type="dxa" w:w="2160"/>
          </w:tcPr>
          <w:p>
            <w:r>
              <w:rPr>
                <w:sz w:val="16"/>
              </w:rPr>
              <w:t>https://tw.stock.yahoo.com/news/%E7%BE%8E%E8%82%A1%E6%BC%B2%E5%8B%A2%E6%81%90%E5%9C%A8%E7%A7%8B%E5%AD%A3%E8%B8%A9%E7%85%9E%E8%BB%8A-%E7%BE%8E%E9%8A%80%E7%A4%BA%E8%AD%A6-%E5%85%A9%E5%A4%A7%E4%BA%8B%E4%BB%B6-%E6%81%90%E6%8E%80%E5%B8%82%E5%A0%B4%E5%8F%8D%E8%BD%89-091000247.html</w:t>
            </w:r>
          </w:p>
        </w:tc>
      </w:tr>
      <w:tr>
        <w:tc>
          <w:tcPr>
            <w:tcW w:type="dxa" w:w="2160"/>
          </w:tcPr>
          <w:p>
            <w:r>
              <w:rPr>
                <w:sz w:val="16"/>
              </w:rPr>
              <w:t>FTNN新聞網(Yahoo轉載)</w:t>
            </w:r>
          </w:p>
        </w:tc>
        <w:tc>
          <w:tcPr>
            <w:tcW w:type="dxa" w:w="2160"/>
          </w:tcPr>
          <w:p>
            <w:r>
              <w:rPr>
                <w:sz w:val="16"/>
              </w:rPr>
              <w:t>中國記憶體巨頭爆賺776億！營收暴增874%　LPDDR6搶先三星、SK海力士量產</w:t>
            </w:r>
          </w:p>
        </w:tc>
        <w:tc>
          <w:tcPr>
            <w:tcW w:type="dxa" w:w="2160"/>
          </w:tcPr>
          <w:p>
            <w:r>
              <w:rPr>
                <w:sz w:val="16"/>
              </w:rPr>
              <w:t>2026-08-30</w:t>
            </w:r>
          </w:p>
        </w:tc>
        <w:tc>
          <w:tcPr>
            <w:tcW w:type="dxa" w:w="2160"/>
          </w:tcPr>
          <w:p>
            <w:r>
              <w:rPr>
                <w:sz w:val="16"/>
              </w:rPr>
              <w:t>https://tw.stock.yahoo.com/news/%E4%B8%AD%E5%9C%8B%E8%A8%98%E6%86%B6%E9%AB%94%E5%B7%A8%E9%A0%AD%E7%88%86%E8%B3%BA776%E5%84%84-%E7%87%9F%E6%94%B6%E6%9A%B4%E5%A2%9E874-lpddr6%E6%90%B6%E5%85%88%E4%B8%89%E6%98%9F-sk%E6%B5%B7%E5%8A%9B%E5%A3%AB%E9%87%8F%E7%94%A2-093500513.html</w:t>
            </w:r>
          </w:p>
        </w:tc>
      </w:tr>
      <w:tr>
        <w:tc>
          <w:tcPr>
            <w:tcW w:type="dxa" w:w="2160"/>
          </w:tcPr>
          <w:p>
            <w:r>
              <w:rPr>
                <w:sz w:val="16"/>
              </w:rPr>
              <w:t>FTNN新聞網(Yahoo轉載)</w:t>
            </w:r>
          </w:p>
        </w:tc>
        <w:tc>
          <w:tcPr>
            <w:tcW w:type="dxa" w:w="2160"/>
          </w:tcPr>
          <w:p>
            <w:r>
              <w:rPr>
                <w:sz w:val="16"/>
              </w:rPr>
              <w:t>內外資一致看好！「台塑四寶這一寶」目標價最高探300元　電子材料報價揚噴出漲停</w:t>
            </w:r>
          </w:p>
        </w:tc>
        <w:tc>
          <w:tcPr>
            <w:tcW w:type="dxa" w:w="2160"/>
          </w:tcPr>
          <w:p>
            <w:r>
              <w:rPr>
                <w:sz w:val="16"/>
              </w:rPr>
              <w:t>2026-08-31</w:t>
            </w:r>
          </w:p>
        </w:tc>
        <w:tc>
          <w:tcPr>
            <w:tcW w:type="dxa" w:w="2160"/>
          </w:tcPr>
          <w:p>
            <w:r>
              <w:rPr>
                <w:sz w:val="16"/>
              </w:rPr>
              <w:t>https://tw.stock.yahoo.com/news/%E5%85%A7%E5%A4%96%E8%B3%87-%E8%87%B4%E7%9C%8B%E5%A5%BD-%E5%8F%B0%E5%A1%91%E5%9B%9B%E5%AF%B6%E9%80%99-%E5%AF%B6-%E7%9B%AE%E6%A8%99%E5%83%B9%E6%9C%80%E9%AB%98%E6%8E%A2300%E5%85%83-055500580.html</w:t>
            </w:r>
          </w:p>
        </w:tc>
      </w:tr>
      <w:tr>
        <w:tc>
          <w:tcPr>
            <w:tcW w:type="dxa" w:w="2160"/>
          </w:tcPr>
          <w:p>
            <w:r>
              <w:rPr>
                <w:sz w:val="16"/>
              </w:rPr>
              <w:t>FTNN新聞網(Yahoo轉載)</w:t>
            </w:r>
          </w:p>
        </w:tc>
        <w:tc>
          <w:tcPr>
            <w:tcW w:type="dxa" w:w="2160"/>
          </w:tcPr>
          <w:p>
            <w:r>
              <w:rPr>
                <w:sz w:val="16"/>
              </w:rPr>
              <w:t>偽造羅一鈞簽名「喬床位」！女看護詐5.2萬元　遭判刑5月</w:t>
            </w:r>
          </w:p>
        </w:tc>
        <w:tc>
          <w:tcPr>
            <w:tcW w:type="dxa" w:w="2160"/>
          </w:tcPr>
          <w:p>
            <w:r>
              <w:rPr>
                <w:sz w:val="16"/>
              </w:rPr>
              <w:t>2026-08-31</w:t>
            </w:r>
          </w:p>
        </w:tc>
        <w:tc>
          <w:tcPr>
            <w:tcW w:type="dxa" w:w="2160"/>
          </w:tcPr>
          <w:p>
            <w:r>
              <w:rPr>
                <w:sz w:val="16"/>
              </w:rPr>
              <w:t>https://tw.news.yahoo.com/%E5%81%BD%E9%80%A0%E7%BE%85-%E9%88%9E%E7%B0%BD%E5%90%8D-%E5%96%AC%E5%BA%8A%E4%BD%8D-%E5%A5%B3%E7%9C%8B%E8%AD%B7%E8%A9%905-2%E8%90%AC%E5%85%83-055500142.html</w:t>
            </w:r>
          </w:p>
        </w:tc>
      </w:tr>
      <w:tr>
        <w:tc>
          <w:tcPr>
            <w:tcW w:type="dxa" w:w="2160"/>
          </w:tcPr>
          <w:p>
            <w:r>
              <w:rPr>
                <w:sz w:val="16"/>
              </w:rPr>
              <w:t>FTNN新聞網(Yahoo轉載)</w:t>
            </w:r>
          </w:p>
        </w:tc>
        <w:tc>
          <w:tcPr>
            <w:tcW w:type="dxa" w:w="2160"/>
          </w:tcPr>
          <w:p>
            <w:r>
              <w:rPr>
                <w:sz w:val="16"/>
              </w:rPr>
              <w:t>校園廚餘明年「全面禁養豬」！環境部籲學校提前做1事</w:t>
            </w:r>
          </w:p>
        </w:tc>
        <w:tc>
          <w:tcPr>
            <w:tcW w:type="dxa" w:w="2160"/>
          </w:tcPr>
          <w:p>
            <w:r>
              <w:rPr>
                <w:sz w:val="16"/>
              </w:rPr>
              <w:t>2026-08-31</w:t>
            </w:r>
          </w:p>
        </w:tc>
        <w:tc>
          <w:tcPr>
            <w:tcW w:type="dxa" w:w="2160"/>
          </w:tcPr>
          <w:p>
            <w:r>
              <w:rPr>
                <w:sz w:val="16"/>
              </w:rPr>
              <w:t>https://tw.news.yahoo.com/%E6%A0%A1%E5%9C%92%E5%BB%9A%E9%A4%98%E6%98%8E%E5%B9%B4-%E5%85%A8%E9%9D%A2%E7%A6%81%E9%A4%8A%E8%B1%AC-%E7%92%B0%E5%A2%83%E9%83%A8%E7%B1%B2%E5%AD%B8%E6%A0%A1%E6%8F%90%E5%89%8D%E5%81%9A1%E4%BA%8B-060400015.html</w:t>
            </w:r>
          </w:p>
        </w:tc>
      </w:tr>
      <w:tr>
        <w:tc>
          <w:tcPr>
            <w:tcW w:type="dxa" w:w="2160"/>
          </w:tcPr>
          <w:p>
            <w:r>
              <w:rPr>
                <w:sz w:val="16"/>
              </w:rPr>
              <w:t>Heho健康網(Yahoo轉載)</w:t>
            </w:r>
          </w:p>
        </w:tc>
        <w:tc>
          <w:tcPr>
            <w:tcW w:type="dxa" w:w="2160"/>
          </w:tcPr>
          <w:p>
            <w:r>
              <w:rPr>
                <w:sz w:val="16"/>
              </w:rPr>
              <w:t>中醫「五官通五臟」？中醫師解析五感麻木與失調的原因、徵兆、養生方法</w:t>
            </w:r>
          </w:p>
        </w:tc>
        <w:tc>
          <w:tcPr>
            <w:tcW w:type="dxa" w:w="2160"/>
          </w:tcPr>
          <w:p>
            <w:r>
              <w:rPr>
                <w:sz w:val="16"/>
              </w:rPr>
              <w:t>2026-08-28</w:t>
            </w:r>
          </w:p>
        </w:tc>
        <w:tc>
          <w:tcPr>
            <w:tcW w:type="dxa" w:w="2160"/>
          </w:tcPr>
          <w:p>
            <w:r>
              <w:rPr>
                <w:sz w:val="16"/>
              </w:rPr>
              <w:t>https://tw.news.yahoo.com/%E4%B8%AD%E9%86%AB-%E4%BA%94%E5%AE%98%E9%80%9A%E4%BA%94%E8%87%9F-%E4%B8%AD%E9%86%AB%E5%B8%AB%E8%A7%A3%E6%9E%90%E4%BA%94%E6%84%9F%E9%BA%BB%E6%9C%A8%E8%88%87%E5%A4%B1%E8%AA%BF%E7%9A%84%E5%8E%9F%E5%9B%A0-%E5%BE%B5%E5%85%86-%E9%A4%8A%E7%94%9F%E6%96%B9%E6%B3%95-175332299.html</w:t>
            </w:r>
          </w:p>
        </w:tc>
      </w:tr>
      <w:tr>
        <w:tc>
          <w:tcPr>
            <w:tcW w:type="dxa" w:w="2160"/>
          </w:tcPr>
          <w:p>
            <w:r>
              <w:rPr>
                <w:sz w:val="16"/>
              </w:rPr>
              <w:t>KingNet 國家網路醫藥(Yahoo轉載)</w:t>
            </w:r>
          </w:p>
        </w:tc>
        <w:tc>
          <w:tcPr>
            <w:tcW w:type="dxa" w:w="2160"/>
          </w:tcPr>
          <w:p>
            <w:r>
              <w:rPr>
                <w:sz w:val="16"/>
              </w:rPr>
              <w:t>胃癌最好馬上開刀？先化療再手術會錯失黃金期？　了解治療新趨勢更新觀念</w:t>
            </w:r>
          </w:p>
        </w:tc>
        <w:tc>
          <w:tcPr>
            <w:tcW w:type="dxa" w:w="2160"/>
          </w:tcPr>
          <w:p>
            <w:r>
              <w:rPr>
                <w:sz w:val="16"/>
              </w:rPr>
              <w:t>2026-08-25</w:t>
            </w:r>
          </w:p>
        </w:tc>
        <w:tc>
          <w:tcPr>
            <w:tcW w:type="dxa" w:w="2160"/>
          </w:tcPr>
          <w:p>
            <w:r>
              <w:rPr>
                <w:sz w:val="16"/>
              </w:rPr>
              <w:t>https://tw.news.yahoo.com/%E8%83%83%E7%99%8C%E6%9C%80%E5%A5%BD%E9%A6%AC%E4%B8%8A%E9%96%8B%E5%88%80-%E5%85%88%E5%8C%96%E7%99%82%E5%86%8D%E6%89%8B%E8%A1%93%E6%9C%83%E9%8C%AF%E5%A4%B1%E9%BB%83%E9%87%91%E6%9C%9F-%E4%BA%86%E8%A7%A3%E6%B2%BB%E7%99%82%E6%96%B0%E8%B6%A8%E5%8B%A2%E6%9B%B4%E6%96%B0%E8%A7%80%E5%BF%B5-041000691.html</w:t>
            </w:r>
          </w:p>
        </w:tc>
      </w:tr>
      <w:tr>
        <w:tc>
          <w:tcPr>
            <w:tcW w:type="dxa" w:w="2160"/>
          </w:tcPr>
          <w:p>
            <w:r>
              <w:rPr>
                <w:sz w:val="16"/>
              </w:rPr>
              <w:t>Knowing(Yahoo轉載)</w:t>
            </w:r>
          </w:p>
        </w:tc>
        <w:tc>
          <w:tcPr>
            <w:tcW w:type="dxa" w:w="2160"/>
          </w:tcPr>
          <w:p>
            <w:r>
              <w:rPr>
                <w:sz w:val="16"/>
              </w:rPr>
              <w:t>26 億巨資狂湧、巨鯨偷套現！比特幣逼近 8 萬美元大關，這週大的要來了？</w:t>
            </w:r>
          </w:p>
        </w:tc>
        <w:tc>
          <w:tcPr>
            <w:tcW w:type="dxa" w:w="2160"/>
          </w:tcPr>
          <w:p>
            <w:r>
              <w:rPr>
                <w:sz w:val="16"/>
              </w:rPr>
              <w:t>2026-08-24</w:t>
            </w:r>
          </w:p>
        </w:tc>
        <w:tc>
          <w:tcPr>
            <w:tcW w:type="dxa" w:w="2160"/>
          </w:tcPr>
          <w:p>
            <w:r>
              <w:rPr>
                <w:sz w:val="16"/>
              </w:rPr>
              <w:t>https://tw.news.yahoo.com/26-%E5%84%84%E5%B7%A8%E8%B3%87%E7%8B%82%E6%B9%A7-%E5%B7%A8%E9%AF%A8%E5%81%B7%E5%A5%97%E7%8F%BE-%E6%AF%94%E7%89%B9%E5%B9%A3%E9%80%BC%E8%BF%91-8-043500996.html</w:t>
            </w:r>
          </w:p>
        </w:tc>
      </w:tr>
      <w:tr>
        <w:tc>
          <w:tcPr>
            <w:tcW w:type="dxa" w:w="2160"/>
          </w:tcPr>
          <w:p>
            <w:r>
              <w:rPr>
                <w:sz w:val="16"/>
              </w:rPr>
              <w:t>Knowing(Yahoo轉載)</w:t>
            </w:r>
          </w:p>
        </w:tc>
        <w:tc>
          <w:tcPr>
            <w:tcW w:type="dxa" w:w="2160"/>
          </w:tcPr>
          <w:p>
            <w:r>
              <w:rPr>
                <w:sz w:val="16"/>
              </w:rPr>
              <w:t>4000億玻璃基板狂潮襲來！不買台積電，台股哪幾檔「設備黑馬」能幫你默默賺第一桶金？</w:t>
            </w:r>
          </w:p>
        </w:tc>
        <w:tc>
          <w:tcPr>
            <w:tcW w:type="dxa" w:w="2160"/>
          </w:tcPr>
          <w:p>
            <w:r>
              <w:rPr>
                <w:sz w:val="16"/>
              </w:rPr>
              <w:t>2026-08-25</w:t>
            </w:r>
          </w:p>
        </w:tc>
        <w:tc>
          <w:tcPr>
            <w:tcW w:type="dxa" w:w="2160"/>
          </w:tcPr>
          <w:p>
            <w:r>
              <w:rPr>
                <w:sz w:val="16"/>
              </w:rPr>
              <w:t>https://tw.news.yahoo.com/4000%E5%84%84%E7%8E%BB%E7%92%83%E5%9F%BA%E6%9D%BF%E7%8B%82%E6%BD%AE%E8%A5%B2%E4%BE%86-%E4%B8%8D%E8%B2%B7%E5%8F%B0%E7%A9%8D%E9%9B%BB-%E5%8F%B0%E8%82%A1%E5%93%AA%E5%B9%BE%E6%AA%94-%E8%A8%AD%E5%82%99%E9%BB%91%E9%A6%AC-%E8%83%BD%E5%B9%AB%E4%BD%A0%E9%BB%98%E9%BB%98%E8%B3%BA%E7%AC%AC-055000268.html</w:t>
            </w:r>
          </w:p>
        </w:tc>
      </w:tr>
      <w:tr>
        <w:tc>
          <w:tcPr>
            <w:tcW w:type="dxa" w:w="2160"/>
          </w:tcPr>
          <w:p>
            <w:r>
              <w:rPr>
                <w:sz w:val="16"/>
              </w:rPr>
              <w:t>NOW健康(Yahoo轉載)</w:t>
            </w:r>
          </w:p>
        </w:tc>
        <w:tc>
          <w:tcPr>
            <w:tcW w:type="dxa" w:w="2160"/>
          </w:tcPr>
          <w:p>
            <w:r>
              <w:rPr>
                <w:sz w:val="16"/>
              </w:rPr>
              <w:t>照顧健康有獎勵！ 總統：健康幣10月開跑 滿18歲可領</w:t>
            </w:r>
          </w:p>
        </w:tc>
        <w:tc>
          <w:tcPr>
            <w:tcW w:type="dxa" w:w="2160"/>
          </w:tcPr>
          <w:p>
            <w:r>
              <w:rPr>
                <w:sz w:val="16"/>
              </w:rPr>
              <w:t>2026-08-27</w:t>
            </w:r>
          </w:p>
        </w:tc>
        <w:tc>
          <w:tcPr>
            <w:tcW w:type="dxa" w:w="2160"/>
          </w:tcPr>
          <w:p>
            <w:r>
              <w:rPr>
                <w:sz w:val="16"/>
              </w:rPr>
              <w:t>https://tw.news.yahoo.com/%E7%85%A7%E9%A1%A7%E5%81%A5%E5%BA%B7%E6%9C%89%E7%8D%8E%E5%8B%B5-%E7%B8%BD%E7%B5%B1-%E5%81%A5%E5%BA%B7%E5%B9%A310%E6%9C%88%E9%96%8B%E8%B7%91-%E6%BB%BF18%E6%AD%B2%E5%8F%AF%E9%A0%98-102113867.html</w:t>
            </w:r>
          </w:p>
        </w:tc>
      </w:tr>
      <w:tr>
        <w:tc>
          <w:tcPr>
            <w:tcW w:type="dxa" w:w="2160"/>
          </w:tcPr>
          <w:p>
            <w:r>
              <w:rPr>
                <w:sz w:val="16"/>
              </w:rPr>
              <w:t>NOW健康(Yahoo轉載)</w:t>
            </w:r>
          </w:p>
        </w:tc>
        <w:tc>
          <w:tcPr>
            <w:tcW w:type="dxa" w:w="2160"/>
          </w:tcPr>
          <w:p>
            <w:r>
              <w:rPr>
                <w:sz w:val="16"/>
              </w:rPr>
              <w:t>脊椎微創手術新里程！ AI結合機器人提升醫療精準穩定</w:t>
            </w:r>
          </w:p>
        </w:tc>
        <w:tc>
          <w:tcPr>
            <w:tcW w:type="dxa" w:w="2160"/>
          </w:tcPr>
          <w:p>
            <w:r>
              <w:rPr>
                <w:sz w:val="16"/>
              </w:rPr>
              <w:t>2026-08-30</w:t>
            </w:r>
          </w:p>
        </w:tc>
        <w:tc>
          <w:tcPr>
            <w:tcW w:type="dxa" w:w="2160"/>
          </w:tcPr>
          <w:p>
            <w:r>
              <w:rPr>
                <w:sz w:val="16"/>
              </w:rPr>
              <w:t>https://tw.news.yahoo.com/%E8%84%8A%E6%A4%8E%E5%BE%AE%E5%89%B5%E6%89%8B%E8%A1%93%E6%96%B0%E9%87%8C%E7%A8%8B-ai%E7%B5%90%E5%90%88%E6%A9%9F%E5%99%A8%E4%BA%BA%E6%8F%90%E5%8D%87%E9%86%AB%E7%99%82%E7%B2%BE%E6%BA%96%E7%A9%A9%E5%AE%9A-091354012.html</w:t>
            </w:r>
          </w:p>
        </w:tc>
      </w:tr>
      <w:tr>
        <w:tc>
          <w:tcPr>
            <w:tcW w:type="dxa" w:w="2160"/>
          </w:tcPr>
          <w:p>
            <w:r>
              <w:rPr>
                <w:sz w:val="16"/>
              </w:rPr>
              <w:t>Newtalk新聞(Yahoo轉載)</w:t>
            </w:r>
          </w:p>
        </w:tc>
        <w:tc>
          <w:tcPr>
            <w:tcW w:type="dxa" w:w="2160"/>
          </w:tcPr>
          <w:p>
            <w:r>
              <w:rPr>
                <w:sz w:val="16"/>
              </w:rPr>
              <w:t>台股開盤》大盤45335點震盪 台積電摔回2400元「這些AI股」接棒</w:t>
            </w:r>
          </w:p>
        </w:tc>
        <w:tc>
          <w:tcPr>
            <w:tcW w:type="dxa" w:w="2160"/>
          </w:tcPr>
          <w:p>
            <w:r>
              <w:rPr>
                <w:sz w:val="16"/>
              </w:rPr>
              <w:t>2026-08-24</w:t>
            </w:r>
          </w:p>
        </w:tc>
        <w:tc>
          <w:tcPr>
            <w:tcW w:type="dxa" w:w="2160"/>
          </w:tcPr>
          <w:p>
            <w:r>
              <w:rPr>
                <w:sz w:val="16"/>
              </w:rPr>
              <w:t>https://tw.news.yahoo.com/%E5%8F%B0%E8%82%A1%E9%96%8B%E7%9B%A4-%E5%A4%A7%E7%9B%A445335%E9%BB%9E%E9%9C%87%E7%9B%AA-%E5%8F%B0%E7%A9%8D%E9%9B%BB%E6%91%94%E5%9B%9E2400%E5%85%83-%E9%80%99%E4%BA%9Bai%E8%82%A1-%E6%8E%A5%E6%A3%92-013041510.html</w:t>
            </w:r>
          </w:p>
        </w:tc>
      </w:tr>
      <w:tr>
        <w:tc>
          <w:tcPr>
            <w:tcW w:type="dxa" w:w="2160"/>
          </w:tcPr>
          <w:p>
            <w:r>
              <w:rPr>
                <w:sz w:val="16"/>
              </w:rPr>
              <w:t>Newtalk新聞(Yahoo轉載)</w:t>
            </w:r>
          </w:p>
        </w:tc>
        <w:tc>
          <w:tcPr>
            <w:tcW w:type="dxa" w:w="2160"/>
          </w:tcPr>
          <w:p>
            <w:r>
              <w:rPr>
                <w:sz w:val="16"/>
              </w:rPr>
              <w:t>ETF加減碼追蹤》創意、聯亞、健策獲青睞！致茂遭大砍逾6億元</w:t>
            </w:r>
          </w:p>
        </w:tc>
        <w:tc>
          <w:tcPr>
            <w:tcW w:type="dxa" w:w="2160"/>
          </w:tcPr>
          <w:p>
            <w:r>
              <w:rPr>
                <w:sz w:val="16"/>
              </w:rPr>
              <w:t>2026-08-24</w:t>
            </w:r>
          </w:p>
        </w:tc>
        <w:tc>
          <w:tcPr>
            <w:tcW w:type="dxa" w:w="2160"/>
          </w:tcPr>
          <w:p>
            <w:r>
              <w:rPr>
                <w:sz w:val="16"/>
              </w:rPr>
              <w:t>https://tw.news.yahoo.com/etf%E5%8A%A0%E6%B8%9B%E7%A2%BC%E8%BF%BD%E8%B9%A4-%E5%89%B5%E6%84%8F-%E8%81%AF%E4%BA%9E-%E5%81%A5%E7%AD%96%E7%8D%B2%E9%9D%92%E7%9D%9E-%E8%87%B4%E8%8C%82%E9%81%AD%E5%A4%A7%E7%A0%8D%E9%80%BE6%E5%84%84%E5%85%83-014458373.html</w:t>
            </w:r>
          </w:p>
        </w:tc>
      </w:tr>
      <w:tr>
        <w:tc>
          <w:tcPr>
            <w:tcW w:type="dxa" w:w="2160"/>
          </w:tcPr>
          <w:p>
            <w:r>
              <w:rPr>
                <w:sz w:val="16"/>
              </w:rPr>
              <w:t>Newtalk新聞(Yahoo轉載)</w:t>
            </w:r>
          </w:p>
        </w:tc>
        <w:tc>
          <w:tcPr>
            <w:tcW w:type="dxa" w:w="2160"/>
          </w:tcPr>
          <w:p>
            <w:r>
              <w:rPr>
                <w:sz w:val="16"/>
              </w:rPr>
              <w:t>ETF換股曝光！00981A減碼致茂293張 00403A狂砍強茂699張</w:t>
            </w:r>
          </w:p>
        </w:tc>
        <w:tc>
          <w:tcPr>
            <w:tcW w:type="dxa" w:w="2160"/>
          </w:tcPr>
          <w:p>
            <w:r>
              <w:rPr>
                <w:sz w:val="16"/>
              </w:rPr>
              <w:t>2026-08-24</w:t>
            </w:r>
          </w:p>
        </w:tc>
        <w:tc>
          <w:tcPr>
            <w:tcW w:type="dxa" w:w="2160"/>
          </w:tcPr>
          <w:p>
            <w:r>
              <w:rPr>
                <w:sz w:val="16"/>
              </w:rPr>
              <w:t>https://tw.news.yahoo.com/etf%E6%8F%9B%E8%82%A1%E6%9B%9D%E5%85%89-00981a%E6%B8%9B%E7%A2%BC%E8%87%B4%E8%8C%82293%E5%BC%B5-00403a%E7%8B%82%E7%A0%8D%E5%BC%B7%E8%8C%82699%E5%BC%B5-015100725.html</w:t>
            </w:r>
          </w:p>
        </w:tc>
      </w:tr>
      <w:tr>
        <w:tc>
          <w:tcPr>
            <w:tcW w:type="dxa" w:w="2160"/>
          </w:tcPr>
          <w:p>
            <w:r>
              <w:rPr>
                <w:sz w:val="16"/>
              </w:rPr>
              <w:t>Newtalk新聞(Yahoo轉載)</w:t>
            </w:r>
          </w:p>
        </w:tc>
        <w:tc>
          <w:tcPr>
            <w:tcW w:type="dxa" w:w="2160"/>
          </w:tcPr>
          <w:p>
            <w:r>
              <w:rPr>
                <w:sz w:val="16"/>
              </w:rPr>
              <w:t>AI供應鏈動能強勁！電子權值F4領軍 10檔熱門股後市一次看</w:t>
            </w:r>
          </w:p>
        </w:tc>
        <w:tc>
          <w:tcPr>
            <w:tcW w:type="dxa" w:w="2160"/>
          </w:tcPr>
          <w:p>
            <w:r>
              <w:rPr>
                <w:sz w:val="16"/>
              </w:rPr>
              <w:t>2026-08-24</w:t>
            </w:r>
          </w:p>
        </w:tc>
        <w:tc>
          <w:tcPr>
            <w:tcW w:type="dxa" w:w="2160"/>
          </w:tcPr>
          <w:p>
            <w:r>
              <w:rPr>
                <w:sz w:val="16"/>
              </w:rPr>
              <w:t>https://tw.news.yahoo.com/ai%E4%BE%9B%E6%87%89%E9%8F%88%E5%8B%95%E8%83%BD%E5%BC%B7%E5%8B%81-%E9%9B%BB%E5%AD%90%E6%AC%8A%E5%80%BCf4%E9%A0%98%E8%BB%8D-10%E6%AA%94%E7%86%B1%E9%96%80%E8%82%A1%E5%BE%8C%E5%B8%82-%E6%AC%A1%E7%9C%8B-050412634.html</w:t>
            </w:r>
          </w:p>
        </w:tc>
      </w:tr>
      <w:tr>
        <w:tc>
          <w:tcPr>
            <w:tcW w:type="dxa" w:w="2160"/>
          </w:tcPr>
          <w:p>
            <w:r>
              <w:rPr>
                <w:sz w:val="16"/>
              </w:rPr>
              <w:t>Newtalk新聞(Yahoo轉載)</w:t>
            </w:r>
          </w:p>
        </w:tc>
        <w:tc>
          <w:tcPr>
            <w:tcW w:type="dxa" w:w="2160"/>
          </w:tcPr>
          <w:p>
            <w:r>
              <w:rPr>
                <w:sz w:val="16"/>
              </w:rPr>
              <w:t>美股重點一次看》AI科技股高檔震盪  輝達、台積電、AMD誰有望突圍？</w:t>
            </w:r>
          </w:p>
        </w:tc>
        <w:tc>
          <w:tcPr>
            <w:tcW w:type="dxa" w:w="2160"/>
          </w:tcPr>
          <w:p>
            <w:r>
              <w:rPr>
                <w:sz w:val="16"/>
              </w:rPr>
              <w:t>2026-08-24</w:t>
            </w:r>
          </w:p>
        </w:tc>
        <w:tc>
          <w:tcPr>
            <w:tcW w:type="dxa" w:w="2160"/>
          </w:tcPr>
          <w:p>
            <w:r>
              <w:rPr>
                <w:sz w:val="16"/>
              </w:rPr>
              <w:t>https://tw.news.yahoo.com/%E7%BE%8E%E8%82%A1%E9%87%8D%E9%BB%9E-%E6%AC%A1%E7%9C%8B-ai%E7%A7%91%E6%8A%80%E8%82%A1%E9%AB%98%E6%AA%94%E9%9C%87%E7%9B%AA-%E8%BC%9D%E9%81%94-%E5%8F%B0%E7%A9%8D%E9%9B%BB-051023723.html</w:t>
            </w:r>
          </w:p>
        </w:tc>
      </w:tr>
      <w:tr>
        <w:tc>
          <w:tcPr>
            <w:tcW w:type="dxa" w:w="2160"/>
          </w:tcPr>
          <w:p>
            <w:r>
              <w:rPr>
                <w:sz w:val="16"/>
              </w:rPr>
              <w:t>Newtalk新聞(Yahoo轉載)</w:t>
            </w:r>
          </w:p>
        </w:tc>
        <w:tc>
          <w:tcPr>
            <w:tcW w:type="dxa" w:w="2160"/>
          </w:tcPr>
          <w:p>
            <w:r>
              <w:rPr>
                <w:sz w:val="16"/>
              </w:rPr>
              <w:t>藍委遭搜索！檢調今早突襲陳雪生辦公室 立院有最新回應</w:t>
            </w:r>
          </w:p>
        </w:tc>
        <w:tc>
          <w:tcPr>
            <w:tcW w:type="dxa" w:w="2160"/>
          </w:tcPr>
          <w:p>
            <w:r>
              <w:rPr>
                <w:sz w:val="16"/>
              </w:rPr>
              <w:t>2026-08-24</w:t>
            </w:r>
          </w:p>
        </w:tc>
        <w:tc>
          <w:tcPr>
            <w:tcW w:type="dxa" w:w="2160"/>
          </w:tcPr>
          <w:p>
            <w:r>
              <w:rPr>
                <w:sz w:val="16"/>
              </w:rPr>
              <w:t>https://tw.news.yahoo.com/%E8%97%8D%E5%A7%94%E9%81%AD%E6%90%9C%E7%B4%A2-%E6%AA%A2%E8%AA%BF%E4%BB%8A%E6%97%A9%E7%AA%81%E8%A5%B2%E9%99%B3%E9%9B%AA%E7%94%9F%E8%BE%A6%E5%85%AC%E5%AE%A4-%E7%AB%8B%E9%99%A2%E6%9C%89%E6%9C%80%E6%96%B0%E5%9B%9E%E6%87%89-015226082.html</w:t>
            </w:r>
          </w:p>
        </w:tc>
      </w:tr>
      <w:tr>
        <w:tc>
          <w:tcPr>
            <w:tcW w:type="dxa" w:w="2160"/>
          </w:tcPr>
          <w:p>
            <w:r>
              <w:rPr>
                <w:sz w:val="16"/>
              </w:rPr>
              <w:t>Newtalk新聞(Yahoo轉載)</w:t>
            </w:r>
          </w:p>
        </w:tc>
        <w:tc>
          <w:tcPr>
            <w:tcW w:type="dxa" w:w="2160"/>
          </w:tcPr>
          <w:p>
            <w:r>
              <w:rPr>
                <w:sz w:val="16"/>
              </w:rPr>
              <w:t>楊宏基觀點》韓國瑜的「同一把尺」  量不出朝野鴻溝</w:t>
            </w:r>
          </w:p>
        </w:tc>
        <w:tc>
          <w:tcPr>
            <w:tcW w:type="dxa" w:w="2160"/>
          </w:tcPr>
          <w:p>
            <w:r>
              <w:rPr>
                <w:sz w:val="16"/>
              </w:rPr>
              <w:t>2026-08-24</w:t>
            </w:r>
          </w:p>
        </w:tc>
        <w:tc>
          <w:tcPr>
            <w:tcW w:type="dxa" w:w="2160"/>
          </w:tcPr>
          <w:p>
            <w:r>
              <w:rPr>
                <w:sz w:val="16"/>
              </w:rPr>
              <w:t>https://tw.news.yahoo.com/%E6%A5%8A%E5%AE%8F%E5%9F%BA%E8%A7%80%E9%BB%9E-%E9%9F%93%E5%9C%8B%E7%91%9C%E7%9A%84-%E5%90%8C-%E6%8A%8A%E5%B0%BA-%E9%87%8F%E4%B8%8D%E5%87%BA%E6%9C%9D%E9%87%8E%E9%B4%BB%E6%BA%9D-042315378.html</w:t>
            </w:r>
          </w:p>
        </w:tc>
      </w:tr>
      <w:tr>
        <w:tc>
          <w:tcPr>
            <w:tcW w:type="dxa" w:w="2160"/>
          </w:tcPr>
          <w:p>
            <w:r>
              <w:rPr>
                <w:sz w:val="16"/>
              </w:rPr>
              <w:t>Newtalk新聞(Yahoo轉載)</w:t>
            </w:r>
          </w:p>
        </w:tc>
        <w:tc>
          <w:tcPr>
            <w:tcW w:type="dxa" w:w="2160"/>
          </w:tcPr>
          <w:p>
            <w:r>
              <w:rPr>
                <w:sz w:val="16"/>
              </w:rPr>
              <w:t>｢藍營選將照妖鏡｣? 翁曉玲負評率飆破87%、淨好感值比鄭麗文還低</w:t>
            </w:r>
          </w:p>
        </w:tc>
        <w:tc>
          <w:tcPr>
            <w:tcW w:type="dxa" w:w="2160"/>
          </w:tcPr>
          <w:p>
            <w:r>
              <w:rPr>
                <w:sz w:val="16"/>
              </w:rPr>
              <w:t>2026-08-24</w:t>
            </w:r>
          </w:p>
        </w:tc>
        <w:tc>
          <w:tcPr>
            <w:tcW w:type="dxa" w:w="2160"/>
          </w:tcPr>
          <w:p>
            <w:r>
              <w:rPr>
                <w:sz w:val="16"/>
              </w:rPr>
              <w:t>https://tw.news.yahoo.com/%E8%97%8D%E7%87%9F%E9%81%B8%E5%B0%87%E7%85%A7%E5%A6%96%E9%8F%A1-%E7%BF%81%E6%9B%89%E7%8E%B2%E8%B2%A0%E8%A9%95%E7%8E%87%E9%A3%86%E7%A0%B487-%E6%B7%A8%E5%A5%BD%E6%84%9F%E5%80%BC%E6%AF%94%E9%84%AD%E9%BA%97%E6%96%87%E9%82%84%E4%BD%8E-053040904.html</w:t>
            </w:r>
          </w:p>
        </w:tc>
      </w:tr>
      <w:tr>
        <w:tc>
          <w:tcPr>
            <w:tcW w:type="dxa" w:w="2160"/>
          </w:tcPr>
          <w:p>
            <w:r>
              <w:rPr>
                <w:sz w:val="16"/>
              </w:rPr>
              <w:t>Newtalk新聞(Yahoo轉載)</w:t>
            </w:r>
          </w:p>
        </w:tc>
        <w:tc>
          <w:tcPr>
            <w:tcW w:type="dxa" w:w="2160"/>
          </w:tcPr>
          <w:p>
            <w:r>
              <w:rPr>
                <w:sz w:val="16"/>
              </w:rPr>
              <w:t>航見科技涉洗產地仍拿7631萬標案　白營點名蔡英文、鄭文燦：朝中有門神？</w:t>
            </w:r>
          </w:p>
        </w:tc>
        <w:tc>
          <w:tcPr>
            <w:tcW w:type="dxa" w:w="2160"/>
          </w:tcPr>
          <w:p>
            <w:r>
              <w:rPr>
                <w:sz w:val="16"/>
              </w:rPr>
              <w:t>2026-08-24</w:t>
            </w:r>
          </w:p>
        </w:tc>
        <w:tc>
          <w:tcPr>
            <w:tcW w:type="dxa" w:w="2160"/>
          </w:tcPr>
          <w:p>
            <w:r>
              <w:rPr>
                <w:sz w:val="16"/>
              </w:rPr>
              <w:t>https://tw.news.yahoo.com/%E8%88%AA%E8%A6%8B%E7%A7%91%E6%8A%80%E6%B6%89%E6%B4%97%E7%94%A2%E5%9C%B0%E4%BB%8D%E6%8B%BF7631%E8%90%AC%E6%A8%99%E6%A1%88-%E7%99%BD%E7%87%9F%E9%BB%9E%E5%90%8D%E8%94%A1%E8%8B%B1%E6%96%87-%E9%84%AD%E6%96%87%E7%87%A6-%E6%9C%9D%E4%B8%AD%E6%9C%89%E9%96%80%E7%A5%9E-053501421.html</w:t>
            </w:r>
          </w:p>
        </w:tc>
      </w:tr>
      <w:tr>
        <w:tc>
          <w:tcPr>
            <w:tcW w:type="dxa" w:w="2160"/>
          </w:tcPr>
          <w:p>
            <w:r>
              <w:rPr>
                <w:sz w:val="16"/>
              </w:rPr>
              <w:t>Newtalk新聞(Yahoo轉載)</w:t>
            </w:r>
          </w:p>
        </w:tc>
        <w:tc>
          <w:tcPr>
            <w:tcW w:type="dxa" w:w="2160"/>
          </w:tcPr>
          <w:p>
            <w:r>
              <w:rPr>
                <w:sz w:val="16"/>
              </w:rPr>
              <w:t>撐到川普政府下台為止! 無懼美加關稅談判破裂 卡尼靠「這底氣」要硬抗.....</w:t>
            </w:r>
          </w:p>
        </w:tc>
        <w:tc>
          <w:tcPr>
            <w:tcW w:type="dxa" w:w="2160"/>
          </w:tcPr>
          <w:p>
            <w:r>
              <w:rPr>
                <w:sz w:val="16"/>
              </w:rPr>
              <w:t>2026-08-24</w:t>
            </w:r>
          </w:p>
        </w:tc>
        <w:tc>
          <w:tcPr>
            <w:tcW w:type="dxa" w:w="2160"/>
          </w:tcPr>
          <w:p>
            <w:r>
              <w:rPr>
                <w:sz w:val="16"/>
              </w:rPr>
              <w:t>https://tw.news.yahoo.com/%E6%92%90%E5%88%B0%E5%B7%9D%E6%99%AE%E6%94%BF%E5%BA%9C%E4%B8%8B%E5%8F%B0%E7%82%BA%E6%AD%A2-%E7%84%A1%E6%87%BC%E7%BE%8E%E5%8A%A0%E9%97%9C%E7%A8%85%E8%AB%87%E5%88%A4%E7%A0%B4%E8%A3%82-%E5%8D%A1%E5%B0%BC%E9%9D%A0-%E9%80%99%E5%BA%95%E6%B0%A3-%E8%A6%81%E7%A1%AC%E6%8A%97-053652593.html</w:t>
            </w:r>
          </w:p>
        </w:tc>
      </w:tr>
      <w:tr>
        <w:tc>
          <w:tcPr>
            <w:tcW w:type="dxa" w:w="2160"/>
          </w:tcPr>
          <w:p>
            <w:r>
              <w:rPr>
                <w:sz w:val="16"/>
              </w:rPr>
              <w:t>Newtalk新聞(Yahoo轉載)</w:t>
            </w:r>
          </w:p>
        </w:tc>
        <w:tc>
          <w:tcPr>
            <w:tcW w:type="dxa" w:w="2160"/>
          </w:tcPr>
          <w:p>
            <w:r>
              <w:rPr>
                <w:sz w:val="16"/>
              </w:rPr>
              <w:t>被川普把聯合軍演縮水搞到？   韓國明年度國防預算恐大增近10%...</w:t>
            </w:r>
          </w:p>
        </w:tc>
        <w:tc>
          <w:tcPr>
            <w:tcW w:type="dxa" w:w="2160"/>
          </w:tcPr>
          <w:p>
            <w:r>
              <w:rPr>
                <w:sz w:val="16"/>
              </w:rPr>
              <w:t>2026-08-24</w:t>
            </w:r>
          </w:p>
        </w:tc>
        <w:tc>
          <w:tcPr>
            <w:tcW w:type="dxa" w:w="2160"/>
          </w:tcPr>
          <w:p>
            <w:r>
              <w:rPr>
                <w:sz w:val="16"/>
              </w:rPr>
              <w:t>https://tw.news.yahoo.com/%E8%A2%AB%E5%B7%9D%E6%99%AE%E6%8A%8A%E8%81%AF%E5%90%88%E8%BB%8D%E6%BC%94%E7%B8%AE%E6%B0%B4%E6%90%9E%E5%88%B0-%E9%9F%93%E5%9C%8B%E6%98%8E%E5%B9%B4%E5%BA%A6%E5%9C%8B%E9%98%B2%E9%A0%90%E7%AE%97%E6%81%90%E5%A4%A7%E5%A2%9E%E8%BF%9110-093908706.html</w:t>
            </w:r>
          </w:p>
        </w:tc>
      </w:tr>
      <w:tr>
        <w:tc>
          <w:tcPr>
            <w:tcW w:type="dxa" w:w="2160"/>
          </w:tcPr>
          <w:p>
            <w:r>
              <w:rPr>
                <w:sz w:val="16"/>
              </w:rPr>
              <w:t>Newtalk新聞(Yahoo轉載)</w:t>
            </w:r>
          </w:p>
        </w:tc>
        <w:tc>
          <w:tcPr>
            <w:tcW w:type="dxa" w:w="2160"/>
          </w:tcPr>
          <w:p>
            <w:r>
              <w:rPr>
                <w:sz w:val="16"/>
              </w:rPr>
              <w:t>鄭朝方搶攻勞工票！端「竹北經驗」拚縣長：縣府出錢挺清潔隊</w:t>
            </w:r>
          </w:p>
        </w:tc>
        <w:tc>
          <w:tcPr>
            <w:tcW w:type="dxa" w:w="2160"/>
          </w:tcPr>
          <w:p>
            <w:r>
              <w:rPr>
                <w:sz w:val="16"/>
              </w:rPr>
              <w:t>2026-08-24</w:t>
            </w:r>
          </w:p>
        </w:tc>
        <w:tc>
          <w:tcPr>
            <w:tcW w:type="dxa" w:w="2160"/>
          </w:tcPr>
          <w:p>
            <w:r>
              <w:rPr>
                <w:sz w:val="16"/>
              </w:rPr>
              <w:t>https://tw.news.yahoo.com/%E9%84%AD%E6%9C%9D%E6%96%B9%E6%90%B6%E6%94%BB%E5%8B%9E%E5%B7%A5%E7%A5%A8-%E7%AB%AF-%E7%AB%B9%E5%8C%97%E7%B6%93%E9%A9%97-%E6%8B%9A%E7%B8%A3%E9%95%B7-%E7%B8%A3%E5%BA%9C%E5%87%BA%E9%8C%A2%E6%8C%BA%E6%B8%85%E6%BD%94%E9%9A%8A-094051640.html</w:t>
            </w:r>
          </w:p>
        </w:tc>
      </w:tr>
      <w:tr>
        <w:tc>
          <w:tcPr>
            <w:tcW w:type="dxa" w:w="2160"/>
          </w:tcPr>
          <w:p>
            <w:r>
              <w:rPr>
                <w:sz w:val="16"/>
              </w:rPr>
              <w:t>Newtalk新聞(Yahoo轉載)</w:t>
            </w:r>
          </w:p>
        </w:tc>
        <w:tc>
          <w:tcPr>
            <w:tcW w:type="dxa" w:w="2160"/>
          </w:tcPr>
          <w:p>
            <w:r>
              <w:rPr>
                <w:sz w:val="16"/>
              </w:rPr>
              <w:t>超視距狠差20年！日本拿蘇-30MKI模擬殲-16戰機 恐嚴重誤判共軍空中戰力</w:t>
            </w:r>
          </w:p>
        </w:tc>
        <w:tc>
          <w:tcPr>
            <w:tcW w:type="dxa" w:w="2160"/>
          </w:tcPr>
          <w:p>
            <w:r>
              <w:rPr>
                <w:sz w:val="16"/>
              </w:rPr>
              <w:t>2026-08-24</w:t>
            </w:r>
          </w:p>
        </w:tc>
        <w:tc>
          <w:tcPr>
            <w:tcW w:type="dxa" w:w="2160"/>
          </w:tcPr>
          <w:p>
            <w:r>
              <w:rPr>
                <w:sz w:val="16"/>
              </w:rPr>
              <w:t>https://tw.news.yahoo.com/%E8%B6%85%E8%A6%96%E8%B7%9D%E7%8B%A0%E5%B7%AE20%E5%B9%B4-%E6%97%A5%E6%9C%AC%E6%8B%BF%E8%98%87-30mki%E6%A8%A1%E6%93%AC%E6%AE%B2-16%E6%88%B0%E6%A9%9F-%E6%81%90%E5%9A%B4%E9%87%8D%E8%AA%A4%E5%88%A4%E5%85%B1%E8%BB%8D%E7%A9%BA%E4%B8%AD%E6%88%B0%E5%8A%9B-094247651.html</w:t>
            </w:r>
          </w:p>
        </w:tc>
      </w:tr>
      <w:tr>
        <w:tc>
          <w:tcPr>
            <w:tcW w:type="dxa" w:w="2160"/>
          </w:tcPr>
          <w:p>
            <w:r>
              <w:rPr>
                <w:sz w:val="16"/>
              </w:rPr>
              <w:t>Newtalk新聞(Yahoo轉載)</w:t>
            </w:r>
          </w:p>
        </w:tc>
        <w:tc>
          <w:tcPr>
            <w:tcW w:type="dxa" w:w="2160"/>
          </w:tcPr>
          <w:p>
            <w:r>
              <w:rPr>
                <w:sz w:val="16"/>
              </w:rPr>
              <w:t>台股開盤》大盤跌逾400點！分析師：44K關鍵支撐 台積月線2350元防守</w:t>
            </w:r>
          </w:p>
        </w:tc>
        <w:tc>
          <w:tcPr>
            <w:tcW w:type="dxa" w:w="2160"/>
          </w:tcPr>
          <w:p>
            <w:r>
              <w:rPr>
                <w:sz w:val="16"/>
              </w:rPr>
              <w:t>2026-08-25</w:t>
            </w:r>
          </w:p>
        </w:tc>
        <w:tc>
          <w:tcPr>
            <w:tcW w:type="dxa" w:w="2160"/>
          </w:tcPr>
          <w:p>
            <w:r>
              <w:rPr>
                <w:sz w:val="16"/>
              </w:rPr>
              <w:t>https://tw.news.yahoo.com/%E5%8F%B0%E8%82%A1%E9%96%8B%E7%9B%A4-%E5%A4%A7%E7%9B%A4%E8%B7%8C%E9%80%BE400%E9%BB%9E-%E5%88%86%E6%9E%90%E5%B8%AB-44k%E9%97%9C%E9%8D%B5%E6%94%AF%E6%92%90-%E5%8F%B0%E7%A9%8D%E6%9C%88%E7%B7%9A2350%E5%85%83%E9%98%B2%E5%AE%88-012457492.html</w:t>
            </w:r>
          </w:p>
        </w:tc>
      </w:tr>
      <w:tr>
        <w:tc>
          <w:tcPr>
            <w:tcW w:type="dxa" w:w="2160"/>
          </w:tcPr>
          <w:p>
            <w:r>
              <w:rPr>
                <w:sz w:val="16"/>
              </w:rPr>
              <w:t>Newtalk新聞(Yahoo轉載)</w:t>
            </w:r>
          </w:p>
        </w:tc>
        <w:tc>
          <w:tcPr>
            <w:tcW w:type="dxa" w:w="2160"/>
          </w:tcPr>
          <w:p>
            <w:r>
              <w:rPr>
                <w:sz w:val="16"/>
              </w:rPr>
              <w:t>專家看盤》台股季線保衛戰開打！三關鍵季線、美債利率、漲多補跌一次看</w:t>
            </w:r>
          </w:p>
        </w:tc>
        <w:tc>
          <w:tcPr>
            <w:tcW w:type="dxa" w:w="2160"/>
          </w:tcPr>
          <w:p>
            <w:r>
              <w:rPr>
                <w:sz w:val="16"/>
              </w:rPr>
              <w:t>2026-08-25</w:t>
            </w:r>
          </w:p>
        </w:tc>
        <w:tc>
          <w:tcPr>
            <w:tcW w:type="dxa" w:w="2160"/>
          </w:tcPr>
          <w:p>
            <w:r>
              <w:rPr>
                <w:sz w:val="16"/>
              </w:rPr>
              <w:t>https://tw.news.yahoo.com/%E5%B0%88%E5%AE%B6%E7%9C%8B%E7%9B%A4-%E5%8F%B0%E8%82%A1%E5%AD%A3%E7%B7%9A%E4%BF%9D%E8%A1%9B%E6%88%B0%E9%96%8B%E6%89%93-%E4%B8%89%E9%97%9C%E9%8D%B5%E5%AD%A3%E7%B7%9A-%E7%BE%8E%E5%82%B5%E5%88%A9%E7%8E%87-%E6%BC%B2%E5%A4%9A%E8%A3%9C%E8%B7%8C-013834648.html</w:t>
            </w:r>
          </w:p>
        </w:tc>
      </w:tr>
      <w:tr>
        <w:tc>
          <w:tcPr>
            <w:tcW w:type="dxa" w:w="2160"/>
          </w:tcPr>
          <w:p>
            <w:r>
              <w:rPr>
                <w:sz w:val="16"/>
              </w:rPr>
              <w:t>Newtalk新聞(Yahoo轉載)</w:t>
            </w:r>
          </w:p>
        </w:tc>
        <w:tc>
          <w:tcPr>
            <w:tcW w:type="dxa" w:w="2160"/>
          </w:tcPr>
          <w:p>
            <w:r>
              <w:rPr>
                <w:sz w:val="16"/>
              </w:rPr>
              <w:t>輝達連7跌市值蒸發4.7兆元！AI伺服器成本飆升 財報前市場憂估值承壓</w:t>
            </w:r>
          </w:p>
        </w:tc>
        <w:tc>
          <w:tcPr>
            <w:tcW w:type="dxa" w:w="2160"/>
          </w:tcPr>
          <w:p>
            <w:r>
              <w:rPr>
                <w:sz w:val="16"/>
              </w:rPr>
              <w:t>2026-08-25</w:t>
            </w:r>
          </w:p>
        </w:tc>
        <w:tc>
          <w:tcPr>
            <w:tcW w:type="dxa" w:w="2160"/>
          </w:tcPr>
          <w:p>
            <w:r>
              <w:rPr>
                <w:sz w:val="16"/>
              </w:rPr>
              <w:t>https://tw.news.yahoo.com/%E8%BC%9D%E9%81%94%E9%80%A37%E8%B7%8C%E5%B8%82%E5%80%BC%E8%92%B8%E7%99%BC4-7%E5%85%86%E5%85%83-ai%E4%BC%BA%E6%9C%8D%E5%99%A8%E6%88%90%E6%9C%AC%E9%A3%86%E5%8D%87-%E8%B2%A1%E5%A0%B1%E5%89%8D%E5%B8%82%E5%A0%B4%E6%86%82%E4%BC%B0%E5%80%BC%E6%89%BF%E5%A3%93-090651401.html</w:t>
            </w:r>
          </w:p>
        </w:tc>
      </w:tr>
      <w:tr>
        <w:tc>
          <w:tcPr>
            <w:tcW w:type="dxa" w:w="2160"/>
          </w:tcPr>
          <w:p>
            <w:r>
              <w:rPr>
                <w:sz w:val="16"/>
              </w:rPr>
              <w:t>Newtalk新聞(Yahoo轉載)</w:t>
            </w:r>
          </w:p>
        </w:tc>
        <w:tc>
          <w:tcPr>
            <w:tcW w:type="dxa" w:w="2160"/>
          </w:tcPr>
          <w:p>
            <w:r>
              <w:rPr>
                <w:sz w:val="16"/>
              </w:rPr>
              <w:t>趙建銘現身4點聲明反擊  自爆「我是被逼，婚是她要離的！」 追許芊芊「是很久以前的事」</w:t>
            </w:r>
          </w:p>
        </w:tc>
        <w:tc>
          <w:tcPr>
            <w:tcW w:type="dxa" w:w="2160"/>
          </w:tcPr>
          <w:p>
            <w:r>
              <w:rPr>
                <w:sz w:val="16"/>
              </w:rPr>
              <w:t>2026-08-25</w:t>
            </w:r>
          </w:p>
        </w:tc>
        <w:tc>
          <w:tcPr>
            <w:tcW w:type="dxa" w:w="2160"/>
          </w:tcPr>
          <w:p>
            <w:r>
              <w:rPr>
                <w:sz w:val="16"/>
              </w:rPr>
              <w:t>https://tw.news.yahoo.com/%E8%B6%99%E5%BB%BA%E9%8A%98%E7%8F%BE%E8%BA%AB4%E9%BB%9E%E8%81%B2%E6%98%8E%E5%8F%8D%E6%93%8A-%E8%87%AA%E7%88%86-%E6%88%91%E6%98%AF%E8%A2%AB%E9%80%BC-%E5%A9%9A%E6%98%AF%E5%A5%B9%E8%A6%81%E9%9B%A2%E7%9A%84-%E8%BF%BD%E8%A8%B1%E8%8A%8A%E8%8A%8A-015056029.html</w:t>
            </w:r>
          </w:p>
        </w:tc>
      </w:tr>
      <w:tr>
        <w:tc>
          <w:tcPr>
            <w:tcW w:type="dxa" w:w="2160"/>
          </w:tcPr>
          <w:p>
            <w:r>
              <w:rPr>
                <w:sz w:val="16"/>
              </w:rPr>
              <w:t>Newtalk新聞(Yahoo轉載)</w:t>
            </w:r>
          </w:p>
        </w:tc>
        <w:tc>
          <w:tcPr>
            <w:tcW w:type="dxa" w:w="2160"/>
          </w:tcPr>
          <w:p>
            <w:r>
              <w:rPr>
                <w:sz w:val="16"/>
              </w:rPr>
              <w:t>(影) 俄戰機、艦艇接連遭毀! 烏大規模打擊 俄衛星設備挨轟 物流中心也爆炸</w:t>
            </w:r>
          </w:p>
        </w:tc>
        <w:tc>
          <w:tcPr>
            <w:tcW w:type="dxa" w:w="2160"/>
          </w:tcPr>
          <w:p>
            <w:r>
              <w:rPr>
                <w:sz w:val="16"/>
              </w:rPr>
              <w:t>2026-08-25</w:t>
            </w:r>
          </w:p>
        </w:tc>
        <w:tc>
          <w:tcPr>
            <w:tcW w:type="dxa" w:w="2160"/>
          </w:tcPr>
          <w:p>
            <w:r>
              <w:rPr>
                <w:sz w:val="16"/>
              </w:rPr>
              <w:t>https://tw.news.yahoo.com/%E5%BD%B1-%E4%BF%84%E6%88%B0%E6%A9%9F-%E8%89%A6%E8%89%87%E6%8E%A5%E9%80%A3%E9%81%AD%E6%AF%80-%E7%83%8F%E5%A4%A7%E8%A6%8F%E6%A8%A1%E6%89%93%E6%93%8A-%E4%BF%84%E8%A1%9B%E6%98%9F%E8%A8%AD%E5%82%99%E6%8C%A8%E8%BD%9F-040649711.html</w:t>
            </w:r>
          </w:p>
        </w:tc>
      </w:tr>
      <w:tr>
        <w:tc>
          <w:tcPr>
            <w:tcW w:type="dxa" w:w="2160"/>
          </w:tcPr>
          <w:p>
            <w:r>
              <w:rPr>
                <w:sz w:val="16"/>
              </w:rPr>
              <w:t>Newtalk新聞(Yahoo轉載)</w:t>
            </w:r>
          </w:p>
        </w:tc>
        <w:tc>
          <w:tcPr>
            <w:tcW w:type="dxa" w:w="2160"/>
          </w:tcPr>
          <w:p>
            <w:r>
              <w:rPr>
                <w:sz w:val="16"/>
              </w:rPr>
              <w:t>荷姆茲變「無人機練兵場」！《地緣密碼－文薰戰情室》解析美軍為何不急著打贏伊朗？</w:t>
            </w:r>
          </w:p>
        </w:tc>
        <w:tc>
          <w:tcPr>
            <w:tcW w:type="dxa" w:w="2160"/>
          </w:tcPr>
          <w:p>
            <w:r>
              <w:rPr>
                <w:sz w:val="16"/>
              </w:rPr>
              <w:t>2026-08-25</w:t>
            </w:r>
          </w:p>
        </w:tc>
        <w:tc>
          <w:tcPr>
            <w:tcW w:type="dxa" w:w="2160"/>
          </w:tcPr>
          <w:p>
            <w:r>
              <w:rPr>
                <w:sz w:val="16"/>
              </w:rPr>
              <w:t>https://tw.news.yahoo.com/%E8%8D%B7%E5%A7%86%E8%8C%B2%E8%AE%8A-%E7%84%A1%E4%BA%BA%E6%A9%9F%E7%B7%B4%E5%85%B5%E5%A0%B4-%E5%9C%B0%E7%B7%A3%E5%AF%86%E7%A2%BC-%E6%96%87%E8%96%B0%E6%88%B0%E6%83%85%E5%AE%A4-%E8%A7%A3%E6%9E%90%E7%BE%8E%E8%BB%8D%E7%82%BA%E4%BD%95%E4%B8%8D%E6%80%A5%E8%91%97%E6%89%93%E8%B4%8F%E4%BC%8A%E6%9C%97-042017757.html</w:t>
            </w:r>
          </w:p>
        </w:tc>
      </w:tr>
      <w:tr>
        <w:tc>
          <w:tcPr>
            <w:tcW w:type="dxa" w:w="2160"/>
          </w:tcPr>
          <w:p>
            <w:r>
              <w:rPr>
                <w:sz w:val="16"/>
              </w:rPr>
              <w:t>Newtalk新聞(Yahoo轉載)</w:t>
            </w:r>
          </w:p>
        </w:tc>
        <w:tc>
          <w:tcPr>
            <w:tcW w:type="dxa" w:w="2160"/>
          </w:tcPr>
          <w:p>
            <w:r>
              <w:rPr>
                <w:sz w:val="16"/>
              </w:rPr>
              <w:t>今天有經費勘災了？卓揆：在野立委說可用二備金  欣然接受</w:t>
            </w:r>
          </w:p>
        </w:tc>
        <w:tc>
          <w:tcPr>
            <w:tcW w:type="dxa" w:w="2160"/>
          </w:tcPr>
          <w:p>
            <w:r>
              <w:rPr>
                <w:sz w:val="16"/>
              </w:rPr>
              <w:t>2026-08-25</w:t>
            </w:r>
          </w:p>
        </w:tc>
        <w:tc>
          <w:tcPr>
            <w:tcW w:type="dxa" w:w="2160"/>
          </w:tcPr>
          <w:p>
            <w:r>
              <w:rPr>
                <w:sz w:val="16"/>
              </w:rPr>
              <w:t>https://tw.news.yahoo.com/%E4%BB%8A%E5%A4%A9%E6%9C%89%E7%B6%93%E8%B2%BB%E5%8B%98%E7%81%BD%E4%BA%86-%E5%8D%93%E6%8F%86-%E5%9C%A8%E9%87%8E%E7%AB%8B%E5%A7%94%E8%AA%AA%E5%8F%AF%E7%94%A8%E4%BA%8C%E5%82%99%E9%87%91-%E6%AC%A3%E7%84%B6%E6%8E%A5%E5%8F%97-035145636.html</w:t>
            </w:r>
          </w:p>
        </w:tc>
      </w:tr>
      <w:tr>
        <w:tc>
          <w:tcPr>
            <w:tcW w:type="dxa" w:w="2160"/>
          </w:tcPr>
          <w:p>
            <w:r>
              <w:rPr>
                <w:sz w:val="16"/>
              </w:rPr>
              <w:t>Newtalk新聞(Yahoo轉載)</w:t>
            </w:r>
          </w:p>
        </w:tc>
        <w:tc>
          <w:tcPr>
            <w:tcW w:type="dxa" w:w="2160"/>
          </w:tcPr>
          <w:p>
            <w:r>
              <w:rPr>
                <w:sz w:val="16"/>
              </w:rPr>
              <w:t>光州雙年展「台灣館」名稱  文化部要求8/26公開承諾：勿讓光州精神蒙陰影</w:t>
            </w:r>
          </w:p>
        </w:tc>
        <w:tc>
          <w:tcPr>
            <w:tcW w:type="dxa" w:w="2160"/>
          </w:tcPr>
          <w:p>
            <w:r>
              <w:rPr>
                <w:sz w:val="16"/>
              </w:rPr>
              <w:t>2026-08-25</w:t>
            </w:r>
          </w:p>
        </w:tc>
        <w:tc>
          <w:tcPr>
            <w:tcW w:type="dxa" w:w="2160"/>
          </w:tcPr>
          <w:p>
            <w:r>
              <w:rPr>
                <w:sz w:val="16"/>
              </w:rPr>
              <w:t>https://tw.news.yahoo.com/%E5%85%89%E5%B7%9E%E9%9B%99%E5%B9%B4%E5%B1%95-%E5%8F%B0%E7%81%A3%E9%A4%A8-%E5%90%8D%E7%A8%B1-%E6%96%87%E5%8C%96%E9%83%A8%E8%A6%81%E6%B1%828-26%E5%85%AC%E9%96%8B%E6%89%BF%E8%AB%BE-053020678.html</w:t>
            </w:r>
          </w:p>
        </w:tc>
      </w:tr>
      <w:tr>
        <w:tc>
          <w:tcPr>
            <w:tcW w:type="dxa" w:w="2160"/>
          </w:tcPr>
          <w:p>
            <w:r>
              <w:rPr>
                <w:sz w:val="16"/>
              </w:rPr>
              <w:t>Newtalk新聞(Yahoo轉載)</w:t>
            </w:r>
          </w:p>
        </w:tc>
        <w:tc>
          <w:tcPr>
            <w:tcW w:type="dxa" w:w="2160"/>
          </w:tcPr>
          <w:p>
            <w:r>
              <w:rPr>
                <w:sz w:val="16"/>
              </w:rPr>
              <w:t>俄國小弟們紛變心！亞美尼亞擬入歐盟、白俄兩邊示好、「這人」稱派7萬兵結果.....</w:t>
            </w:r>
          </w:p>
        </w:tc>
        <w:tc>
          <w:tcPr>
            <w:tcW w:type="dxa" w:w="2160"/>
          </w:tcPr>
          <w:p>
            <w:r>
              <w:rPr>
                <w:sz w:val="16"/>
              </w:rPr>
              <w:t>2026-08-25</w:t>
            </w:r>
          </w:p>
        </w:tc>
        <w:tc>
          <w:tcPr>
            <w:tcW w:type="dxa" w:w="2160"/>
          </w:tcPr>
          <w:p>
            <w:r>
              <w:rPr>
                <w:sz w:val="16"/>
              </w:rPr>
              <w:t>https://tw.news.yahoo.com/%E4%BF%84%E5%9C%8B%E5%B0%8F%E5%BC%9F%E5%80%91%E7%B4%9B%E8%AE%8A%E5%BF%83-%E4%BA%9E%E7%BE%8E%E5%B0%BC%E4%BA%9E%E6%93%AC%E5%85%A5%E6%AD%90%E7%9B%9F-%E7%99%BD%E4%BF%84%E5%85%A9%E9%82%8A%E7%A4%BA%E5%A5%BD-%E9%80%99%E4%BA%BA-%E7%A8%B1%E6%B4%BE7%E8%90%AC%E5%85%B5%E7%B5%90%E6%9E%9C-053335614.html</w:t>
            </w:r>
          </w:p>
        </w:tc>
      </w:tr>
      <w:tr>
        <w:tc>
          <w:tcPr>
            <w:tcW w:type="dxa" w:w="2160"/>
          </w:tcPr>
          <w:p>
            <w:r>
              <w:rPr>
                <w:sz w:val="16"/>
              </w:rPr>
              <w:t>Newtalk新聞(Yahoo轉載)</w:t>
            </w:r>
          </w:p>
        </w:tc>
        <w:tc>
          <w:tcPr>
            <w:tcW w:type="dxa" w:w="2160"/>
          </w:tcPr>
          <w:p>
            <w:r>
              <w:rPr>
                <w:sz w:val="16"/>
              </w:rPr>
              <w:t>實境模擬走進歷史議場 民主議政園區營隊啟動</w:t>
            </w:r>
          </w:p>
        </w:tc>
        <w:tc>
          <w:tcPr>
            <w:tcW w:type="dxa" w:w="2160"/>
          </w:tcPr>
          <w:p>
            <w:r>
              <w:rPr>
                <w:sz w:val="16"/>
              </w:rPr>
              <w:t>2026-08-25</w:t>
            </w:r>
          </w:p>
        </w:tc>
        <w:tc>
          <w:tcPr>
            <w:tcW w:type="dxa" w:w="2160"/>
          </w:tcPr>
          <w:p>
            <w:r>
              <w:rPr>
                <w:sz w:val="16"/>
              </w:rPr>
              <w:t>https://tw.news.yahoo.com/%E5%AF%A6%E5%A2%83%E6%A8%A1%E6%93%AC%E8%B5%B0%E9%80%B2%E6%AD%B7%E5%8F%B2%E8%AD%B0%E5%A0%B4-%E6%B0%91%E4%B8%BB%E8%AD%B0%E6%94%BF%E5%9C%92%E5%8D%80%E7%87%9F%E9%9A%8A%E5%95%9F%E5%8B%95-093406185.html</w:t>
            </w:r>
          </w:p>
        </w:tc>
      </w:tr>
      <w:tr>
        <w:tc>
          <w:tcPr>
            <w:tcW w:type="dxa" w:w="2160"/>
          </w:tcPr>
          <w:p>
            <w:r>
              <w:rPr>
                <w:sz w:val="16"/>
              </w:rPr>
              <w:t>Newtalk新聞(Yahoo轉載)</w:t>
            </w:r>
          </w:p>
        </w:tc>
        <w:tc>
          <w:tcPr>
            <w:tcW w:type="dxa" w:w="2160"/>
          </w:tcPr>
          <w:p>
            <w:r>
              <w:rPr>
                <w:sz w:val="16"/>
              </w:rPr>
              <w:t>社宅「百萬租屋」喊震天響？專家轟「狸貓換太子」：租補再多也沒多間房</w:t>
            </w:r>
          </w:p>
        </w:tc>
        <w:tc>
          <w:tcPr>
            <w:tcW w:type="dxa" w:w="2160"/>
          </w:tcPr>
          <w:p>
            <w:r>
              <w:rPr>
                <w:sz w:val="16"/>
              </w:rPr>
              <w:t>2026-08-26</w:t>
            </w:r>
          </w:p>
        </w:tc>
        <w:tc>
          <w:tcPr>
            <w:tcW w:type="dxa" w:w="2160"/>
          </w:tcPr>
          <w:p>
            <w:r>
              <w:rPr>
                <w:sz w:val="16"/>
              </w:rPr>
              <w:t>https://tw.news.yahoo.com/%E7%A4%BE%E5%AE%85-%E7%99%BE%E8%90%AC%E7%A7%9F%E5%B1%8B-%E5%96%8A%E9%9C%87%E5%A4%A9%E9%9F%BF-%E5%B0%88%E5%AE%B6%E8%BD%9F-%E7%8B%B8%E8%B2%93%E6%8F%9B%E5%A4%AA%E5%AD%90-050655966.html</w:t>
            </w:r>
          </w:p>
        </w:tc>
      </w:tr>
      <w:tr>
        <w:tc>
          <w:tcPr>
            <w:tcW w:type="dxa" w:w="2160"/>
          </w:tcPr>
          <w:p>
            <w:r>
              <w:rPr>
                <w:sz w:val="16"/>
              </w:rPr>
              <w:t>Newtalk新聞(Yahoo轉載)</w:t>
            </w:r>
          </w:p>
        </w:tc>
        <w:tc>
          <w:tcPr>
            <w:tcW w:type="dxa" w:w="2160"/>
          </w:tcPr>
          <w:p>
            <w:r>
              <w:rPr>
                <w:sz w:val="16"/>
              </w:rPr>
              <w:t>外資現貨買超366億、期貨空單也回補！台股勁揚663點逼近45,900點</w:t>
            </w:r>
          </w:p>
        </w:tc>
        <w:tc>
          <w:tcPr>
            <w:tcW w:type="dxa" w:w="2160"/>
          </w:tcPr>
          <w:p>
            <w:r>
              <w:rPr>
                <w:sz w:val="16"/>
              </w:rPr>
              <w:t>2026-08-26</w:t>
            </w:r>
          </w:p>
        </w:tc>
        <w:tc>
          <w:tcPr>
            <w:tcW w:type="dxa" w:w="2160"/>
          </w:tcPr>
          <w:p>
            <w:r>
              <w:rPr>
                <w:sz w:val="16"/>
              </w:rPr>
              <w:t>https://tw.news.yahoo.com/%E5%A4%96%E8%B3%87%E7%8F%BE%E8%B2%A8%E8%B2%B7%E8%B6%85366%E5%84%84-%E6%9C%9F%E8%B2%A8%E7%A9%BA%E5%96%AE%E4%B9%9F%E5%9B%9E%E8%A3%9C-%E5%8F%B0%E8%82%A1%E5%8B%81%E6%8F%9A663%E9%BB%9E%E9%80%BC%E8%BF%9145-900%E9%BB%9E-072324932.html</w:t>
            </w:r>
          </w:p>
        </w:tc>
      </w:tr>
      <w:tr>
        <w:tc>
          <w:tcPr>
            <w:tcW w:type="dxa" w:w="2160"/>
          </w:tcPr>
          <w:p>
            <w:r>
              <w:rPr>
                <w:sz w:val="16"/>
              </w:rPr>
              <w:t>Newtalk新聞(Yahoo轉載)</w:t>
            </w:r>
          </w:p>
        </w:tc>
        <w:tc>
          <w:tcPr>
            <w:tcW w:type="dxa" w:w="2160"/>
          </w:tcPr>
          <w:p>
            <w:r>
              <w:rPr>
                <w:sz w:val="16"/>
              </w:rPr>
              <w:t>前第一家庭金孫一句「若買0050早翻倍」掀熱議！2,300萬投入10年 試算結果為何？</w:t>
            </w:r>
          </w:p>
        </w:tc>
        <w:tc>
          <w:tcPr>
            <w:tcW w:type="dxa" w:w="2160"/>
          </w:tcPr>
          <w:p>
            <w:r>
              <w:rPr>
                <w:sz w:val="16"/>
              </w:rPr>
              <w:t>2026-08-26</w:t>
            </w:r>
          </w:p>
        </w:tc>
        <w:tc>
          <w:tcPr>
            <w:tcW w:type="dxa" w:w="2160"/>
          </w:tcPr>
          <w:p>
            <w:r>
              <w:rPr>
                <w:sz w:val="16"/>
              </w:rPr>
              <w:t>https://tw.news.yahoo.com/%E5%89%8D%E7%AC%AC-%E5%AE%B6%E5%BA%AD%E9%87%91%E5%AD%AB-%E5%8F%A5-%E8%8B%A5%E8%B2%B70050%E6%97%A9%E7%BF%BB%E5%80%8D-%E6%8E%80%E7%86%B1%E8%AD%B0-094755524.html</w:t>
            </w:r>
          </w:p>
        </w:tc>
      </w:tr>
      <w:tr>
        <w:tc>
          <w:tcPr>
            <w:tcW w:type="dxa" w:w="2160"/>
          </w:tcPr>
          <w:p>
            <w:r>
              <w:rPr>
                <w:sz w:val="16"/>
              </w:rPr>
              <w:t>Newtalk新聞(Yahoo轉載)</w:t>
            </w:r>
          </w:p>
        </w:tc>
        <w:tc>
          <w:tcPr>
            <w:tcW w:type="dxa" w:w="2160"/>
          </w:tcPr>
          <w:p>
            <w:r>
              <w:rPr>
                <w:sz w:val="16"/>
              </w:rPr>
              <w:t>博○國際醫院違反醫師法   橋檢偵查終結依法提起公訴</w:t>
            </w:r>
          </w:p>
        </w:tc>
        <w:tc>
          <w:tcPr>
            <w:tcW w:type="dxa" w:w="2160"/>
          </w:tcPr>
          <w:p>
            <w:r>
              <w:rPr>
                <w:sz w:val="16"/>
              </w:rPr>
              <w:t>2026-08-26</w:t>
            </w:r>
          </w:p>
        </w:tc>
        <w:tc>
          <w:tcPr>
            <w:tcW w:type="dxa" w:w="2160"/>
          </w:tcPr>
          <w:p>
            <w:r>
              <w:rPr>
                <w:sz w:val="16"/>
              </w:rPr>
              <w:t>https://tw.news.yahoo.com/%E5%8D%9A-%E5%9C%8B%E9%9A%9B%E9%86%AB%E9%99%A2%E9%81%95%E5%8F%8D%E9%86%AB%E5%B8%AB%E6%B3%95-%E6%A9%8B%E6%AA%A2%E5%81%B5%E6%9F%A5%E7%B5%82%E7%B5%90%E4%BE%9D%E6%B3%95%E6%8F%90%E8%B5%B7%E5%85%AC%E8%A8%B4-053247872.html</w:t>
            </w:r>
          </w:p>
        </w:tc>
      </w:tr>
      <w:tr>
        <w:tc>
          <w:tcPr>
            <w:tcW w:type="dxa" w:w="2160"/>
          </w:tcPr>
          <w:p>
            <w:r>
              <w:rPr>
                <w:sz w:val="16"/>
              </w:rPr>
              <w:t>Newtalk新聞(Yahoo轉載)</w:t>
            </w:r>
          </w:p>
        </w:tc>
        <w:tc>
          <w:tcPr>
            <w:tcW w:type="dxa" w:w="2160"/>
          </w:tcPr>
          <w:p>
            <w:r>
              <w:rPr>
                <w:sz w:val="16"/>
              </w:rPr>
              <w:t>裝水飛彈引爆軍中怒火！4個司令大清洗恐遭反噬 中共徹查火箭軍採購案</w:t>
            </w:r>
          </w:p>
        </w:tc>
        <w:tc>
          <w:tcPr>
            <w:tcW w:type="dxa" w:w="2160"/>
          </w:tcPr>
          <w:p>
            <w:r>
              <w:rPr>
                <w:sz w:val="16"/>
              </w:rPr>
              <w:t>2026-08-26</w:t>
            </w:r>
          </w:p>
        </w:tc>
        <w:tc>
          <w:tcPr>
            <w:tcW w:type="dxa" w:w="2160"/>
          </w:tcPr>
          <w:p>
            <w:r>
              <w:rPr>
                <w:sz w:val="16"/>
              </w:rPr>
              <w:t>https://tw.news.yahoo.com/%E8%A3%9D%E6%B0%B4%E9%A3%9B%E5%BD%88%E5%BC%95%E7%88%86%E8%BB%8D%E4%B8%AD%E6%80%92%E7%81%AB-4%E5%80%8B%E5%8F%B8%E4%BB%A4%E5%A4%A7%E6%B8%85%E6%B4%97%E6%81%90%E9%81%AD%E5%8F%8D%E5%99%AC-%E4%B8%AD%E5%85%B1%E5%BE%B9%E6%9F%A5%E7%81%AB%E7%AE%AD%E8%BB%8D%E6%8E%A1%E8%B3%BC%E6%A1%88-093551915.html</w:t>
            </w:r>
          </w:p>
        </w:tc>
      </w:tr>
      <w:tr>
        <w:tc>
          <w:tcPr>
            <w:tcW w:type="dxa" w:w="2160"/>
          </w:tcPr>
          <w:p>
            <w:r>
              <w:rPr>
                <w:sz w:val="16"/>
              </w:rPr>
              <w:t>Newtalk新聞(Yahoo轉載)</w:t>
            </w:r>
          </w:p>
        </w:tc>
        <w:tc>
          <w:tcPr>
            <w:tcW w:type="dxa" w:w="2160"/>
          </w:tcPr>
          <w:p>
            <w:r>
              <w:rPr>
                <w:sz w:val="16"/>
              </w:rPr>
              <w:t>為了批評加拿大不擇手段？ CNN批：川普頻繁捏造事實</w:t>
            </w:r>
          </w:p>
        </w:tc>
        <w:tc>
          <w:tcPr>
            <w:tcW w:type="dxa" w:w="2160"/>
          </w:tcPr>
          <w:p>
            <w:r>
              <w:rPr>
                <w:sz w:val="16"/>
              </w:rPr>
              <w:t>2026-08-26</w:t>
            </w:r>
          </w:p>
        </w:tc>
        <w:tc>
          <w:tcPr>
            <w:tcW w:type="dxa" w:w="2160"/>
          </w:tcPr>
          <w:p>
            <w:r>
              <w:rPr>
                <w:sz w:val="16"/>
              </w:rPr>
              <w:t>https://tw.news.yahoo.com/%E7%82%BA%E4%BA%86%E6%89%B9%E8%A9%95%E5%8A%A0%E6%8B%BF%E5%A4%A7%E4%B8%8D%E6%93%87%E6%89%8B%E6%AE%B5-cnn%E6%89%B9-%E5%B7%9D%E6%99%AE%E9%A0%BB%E7%B9%81%E6%8D%8F%E9%80%A0%E4%BA%8B%E5%AF%A6-093901959.html</w:t>
            </w:r>
          </w:p>
        </w:tc>
      </w:tr>
      <w:tr>
        <w:tc>
          <w:tcPr>
            <w:tcW w:type="dxa" w:w="2160"/>
          </w:tcPr>
          <w:p>
            <w:r>
              <w:rPr>
                <w:sz w:val="16"/>
              </w:rPr>
              <w:t>Newtalk新聞(Yahoo轉載)</w:t>
            </w:r>
          </w:p>
        </w:tc>
        <w:tc>
          <w:tcPr>
            <w:tcW w:type="dxa" w:w="2160"/>
          </w:tcPr>
          <w:p>
            <w:r>
              <w:rPr>
                <w:sz w:val="16"/>
              </w:rPr>
              <w:t>俄成功秘密發射軍用衛星! 補強俄版GPS 前一天還擊落烏40無人機</w:t>
            </w:r>
          </w:p>
        </w:tc>
        <w:tc>
          <w:tcPr>
            <w:tcW w:type="dxa" w:w="2160"/>
          </w:tcPr>
          <w:p>
            <w:r>
              <w:rPr>
                <w:sz w:val="16"/>
              </w:rPr>
              <w:t>2026-08-27</w:t>
            </w:r>
          </w:p>
        </w:tc>
        <w:tc>
          <w:tcPr>
            <w:tcW w:type="dxa" w:w="2160"/>
          </w:tcPr>
          <w:p>
            <w:r>
              <w:rPr>
                <w:sz w:val="16"/>
              </w:rPr>
              <w:t>https://tw.news.yahoo.com/%E4%BF%84%E6%88%90%E5%8A%9F%E7%A7%98%E5%AF%86%E7%99%BC%E5%B0%84%E8%BB%8D%E7%94%A8%E8%A1%9B%E6%98%9F-%E8%A3%9C%E5%BC%B7%E4%BF%84%E7%89%88gps-%E5%89%8D-%E5%A4%A9%E9%82%84%E6%93%8A%E8%90%BD%E7%83%8F40%E7%84%A1%E4%BA%BA%E6%A9%9F-101149890.html</w:t>
            </w:r>
          </w:p>
        </w:tc>
      </w:tr>
      <w:tr>
        <w:tc>
          <w:tcPr>
            <w:tcW w:type="dxa" w:w="2160"/>
          </w:tcPr>
          <w:p>
            <w:r>
              <w:rPr>
                <w:sz w:val="16"/>
              </w:rPr>
              <w:t>Newtalk新聞(Yahoo轉載)</w:t>
            </w:r>
          </w:p>
        </w:tc>
        <w:tc>
          <w:tcPr>
            <w:tcW w:type="dxa" w:w="2160"/>
          </w:tcPr>
          <w:p>
            <w:r>
              <w:rPr>
                <w:sz w:val="16"/>
              </w:rPr>
              <w:t>藍白刪凍國務機要費！徐巧芯喊「明年留月餅錢、其他全刪」醫轟：承認今年砍錯？</w:t>
            </w:r>
          </w:p>
        </w:tc>
        <w:tc>
          <w:tcPr>
            <w:tcW w:type="dxa" w:w="2160"/>
          </w:tcPr>
          <w:p>
            <w:r>
              <w:rPr>
                <w:sz w:val="16"/>
              </w:rPr>
              <w:t>2026-08-27</w:t>
            </w:r>
          </w:p>
        </w:tc>
        <w:tc>
          <w:tcPr>
            <w:tcW w:type="dxa" w:w="2160"/>
          </w:tcPr>
          <w:p>
            <w:r>
              <w:rPr>
                <w:sz w:val="16"/>
              </w:rPr>
              <w:t>https://tw.news.yahoo.com/%E8%97%8D%E7%99%BD%E5%88%AA%E5%87%8D%E5%9C%8B%E5%8B%99%E6%A9%9F%E8%A6%81%E8%B2%BB-%E5%BE%90%E5%B7%A7%E8%8A%AF%E5%96%8A-%E6%98%8E%E5%B9%B4%E7%95%99%E6%9C%88%E9%A4%85%E9%8C%A2-%E5%85%B6%E4%BB%96%E5%85%A8%E5%88%AA-%E9%86%AB%E8%BD%9F-101210634.html</w:t>
            </w:r>
          </w:p>
        </w:tc>
      </w:tr>
      <w:tr>
        <w:tc>
          <w:tcPr>
            <w:tcW w:type="dxa" w:w="2160"/>
          </w:tcPr>
          <w:p>
            <w:r>
              <w:rPr>
                <w:sz w:val="16"/>
              </w:rPr>
              <w:t>Newtalk新聞(Yahoo轉載)</w:t>
            </w:r>
          </w:p>
        </w:tc>
        <w:tc>
          <w:tcPr>
            <w:tcW w:type="dxa" w:w="2160"/>
          </w:tcPr>
          <w:p>
            <w:r>
              <w:rPr>
                <w:sz w:val="16"/>
              </w:rPr>
              <w:t>搶救白海豚連署破3萬！中華鯨豚協會公開表態：反對未經環評海域開發</w:t>
            </w:r>
          </w:p>
        </w:tc>
        <w:tc>
          <w:tcPr>
            <w:tcW w:type="dxa" w:w="2160"/>
          </w:tcPr>
          <w:p>
            <w:r>
              <w:rPr>
                <w:sz w:val="16"/>
              </w:rPr>
              <w:t>2026-08-27</w:t>
            </w:r>
          </w:p>
        </w:tc>
        <w:tc>
          <w:tcPr>
            <w:tcW w:type="dxa" w:w="2160"/>
          </w:tcPr>
          <w:p>
            <w:r>
              <w:rPr>
                <w:sz w:val="16"/>
              </w:rPr>
              <w:t>https://tw.news.yahoo.com/%E6%90%B6%E6%95%91%E7%99%BD%E6%B5%B7%E8%B1%9A%E9%80%A3%E7%BD%B2%E7%A0%B43%E8%90%AC-%E4%B8%AD%E8%8F%AF%E9%AF%A8%E8%B1%9A%E5%8D%94%E6%9C%83%E5%85%AC%E9%96%8B%E8%A1%A8%E6%85%8B-%E5%8F%8D%E5%B0%8D%E6%9C%AA%E7%B6%93%E7%92%B0%E8%A9%95%E6%B5%B7%E5%9F%9F%E9%96%8B%E7%99%BC-101437985.html</w:t>
            </w:r>
          </w:p>
        </w:tc>
      </w:tr>
      <w:tr>
        <w:tc>
          <w:tcPr>
            <w:tcW w:type="dxa" w:w="2160"/>
          </w:tcPr>
          <w:p>
            <w:r>
              <w:rPr>
                <w:sz w:val="16"/>
              </w:rPr>
              <w:t>Newtalk新聞(Yahoo轉載)</w:t>
            </w:r>
          </w:p>
        </w:tc>
        <w:tc>
          <w:tcPr>
            <w:tcW w:type="dxa" w:w="2160"/>
          </w:tcPr>
          <w:p>
            <w:r>
              <w:rPr>
                <w:sz w:val="16"/>
              </w:rPr>
              <w:t>2400億無人載具條例三讀　白營不挺藍營版本：先匡金額再訂計畫不合理</w:t>
            </w:r>
          </w:p>
        </w:tc>
        <w:tc>
          <w:tcPr>
            <w:tcW w:type="dxa" w:w="2160"/>
          </w:tcPr>
          <w:p>
            <w:r>
              <w:rPr>
                <w:sz w:val="16"/>
              </w:rPr>
              <w:t>2026-08-27</w:t>
            </w:r>
          </w:p>
        </w:tc>
        <w:tc>
          <w:tcPr>
            <w:tcW w:type="dxa" w:w="2160"/>
          </w:tcPr>
          <w:p>
            <w:r>
              <w:rPr>
                <w:sz w:val="16"/>
              </w:rPr>
              <w:t>https://tw.news.yahoo.com/2400%E5%84%84%E7%84%A1%E4%BA%BA%E8%BC%89%E5%85%B7%E6%A2%9D%E4%BE%8B%E4%B8%89%E8%AE%80-%E7%99%BD%E7%87%9F%E4%B8%8D%E6%8C%BA%E8%97%8D%E7%87%9F%E7%89%88%E6%9C%AC-%E5%85%88%E5%8C%A1%E9%87%91%E9%A1%8D%E5%86%8D%E8%A8%82%E8%A8%88%E7%95%AB%E4%B8%8D%E5%90%88%E7%90%86-101509297.html</w:t>
            </w:r>
          </w:p>
        </w:tc>
      </w:tr>
      <w:tr>
        <w:tc>
          <w:tcPr>
            <w:tcW w:type="dxa" w:w="2160"/>
          </w:tcPr>
          <w:p>
            <w:r>
              <w:rPr>
                <w:sz w:val="16"/>
              </w:rPr>
              <w:t>Newtalk新聞(Yahoo轉載)</w:t>
            </w:r>
          </w:p>
        </w:tc>
        <w:tc>
          <w:tcPr>
            <w:tcW w:type="dxa" w:w="2160"/>
          </w:tcPr>
          <w:p>
            <w:r>
              <w:rPr>
                <w:sz w:val="16"/>
              </w:rPr>
              <w:t>Meta砸5,700億元和解！美29州控社群平台「成癮設計」傷害青少年</w:t>
            </w:r>
          </w:p>
        </w:tc>
        <w:tc>
          <w:tcPr>
            <w:tcW w:type="dxa" w:w="2160"/>
          </w:tcPr>
          <w:p>
            <w:r>
              <w:rPr>
                <w:sz w:val="16"/>
              </w:rPr>
              <w:t>2026-08-27</w:t>
            </w:r>
          </w:p>
        </w:tc>
        <w:tc>
          <w:tcPr>
            <w:tcW w:type="dxa" w:w="2160"/>
          </w:tcPr>
          <w:p>
            <w:r>
              <w:rPr>
                <w:sz w:val="16"/>
              </w:rPr>
              <w:t>https://tw.news.yahoo.com/meta%E7%A0%B85-700%E5%84%84%E5%85%83%E5%92%8C%E8%A7%A3-%E7%BE%8E29%E5%B7%9E%E6%8E%A7%E7%A4%BE%E7%BE%A4%E5%B9%B3%E5%8F%B0-%E6%88%90%E7%99%AE%E8%A8%AD%E8%A8%88-%E5%82%B7%E5%AE%B3%E9%9D%92%E5%B0%91%E5%B9%B4-101521546.html</w:t>
            </w:r>
          </w:p>
        </w:tc>
      </w:tr>
      <w:tr>
        <w:tc>
          <w:tcPr>
            <w:tcW w:type="dxa" w:w="2160"/>
          </w:tcPr>
          <w:p>
            <w:r>
              <w:rPr>
                <w:sz w:val="16"/>
              </w:rPr>
              <w:t>Newtalk新聞(Yahoo轉載)</w:t>
            </w:r>
          </w:p>
        </w:tc>
        <w:tc>
          <w:tcPr>
            <w:tcW w:type="dxa" w:w="2160"/>
          </w:tcPr>
          <w:p>
            <w:r>
              <w:rPr>
                <w:sz w:val="16"/>
              </w:rPr>
              <w:t>陳幸妤表態台南市長投陳亭妃　陳亭妃曬舊照致謝</w:t>
            </w:r>
          </w:p>
        </w:tc>
        <w:tc>
          <w:tcPr>
            <w:tcW w:type="dxa" w:w="2160"/>
          </w:tcPr>
          <w:p>
            <w:r>
              <w:rPr>
                <w:sz w:val="16"/>
              </w:rPr>
              <w:t>2026-08-27</w:t>
            </w:r>
          </w:p>
        </w:tc>
        <w:tc>
          <w:tcPr>
            <w:tcW w:type="dxa" w:w="2160"/>
          </w:tcPr>
          <w:p>
            <w:r>
              <w:rPr>
                <w:sz w:val="16"/>
              </w:rPr>
              <w:t>https://tw.news.yahoo.com/%E9%99%B3%E5%B9%B8%E5%A6%A4%E8%A1%A8%E6%85%8B%E5%8F%B0%E5%8D%97%E5%B8%82%E9%95%B7%E6%8A%95%E9%99%B3%E4%BA%AD%E5%A6%83-%E9%99%B3%E4%BA%AD%E5%A6%83%E6%9B%AC%E8%88%8A%E7%85%A7%E8%87%B4%E8%AC%9D-101623776.html</w:t>
            </w:r>
          </w:p>
        </w:tc>
      </w:tr>
      <w:tr>
        <w:tc>
          <w:tcPr>
            <w:tcW w:type="dxa" w:w="2160"/>
          </w:tcPr>
          <w:p>
            <w:r>
              <w:rPr>
                <w:sz w:val="16"/>
              </w:rPr>
              <w:t>Newtalk新聞(Yahoo轉載)</w:t>
            </w:r>
          </w:p>
        </w:tc>
        <w:tc>
          <w:tcPr>
            <w:tcW w:type="dxa" w:w="2160"/>
          </w:tcPr>
          <w:p>
            <w:r>
              <w:rPr>
                <w:sz w:val="16"/>
              </w:rPr>
              <w:t>立院未通過政院版無人載具特別條例　國防部：遺憾、將儘速另編預算籌建戰力</w:t>
            </w:r>
          </w:p>
        </w:tc>
        <w:tc>
          <w:tcPr>
            <w:tcW w:type="dxa" w:w="2160"/>
          </w:tcPr>
          <w:p>
            <w:r>
              <w:rPr>
                <w:sz w:val="16"/>
              </w:rPr>
              <w:t>2026-08-27</w:t>
            </w:r>
          </w:p>
        </w:tc>
        <w:tc>
          <w:tcPr>
            <w:tcW w:type="dxa" w:w="2160"/>
          </w:tcPr>
          <w:p>
            <w:r>
              <w:rPr>
                <w:sz w:val="16"/>
              </w:rPr>
              <w:t>https://tw.news.yahoo.com/%E7%AB%8B%E9%99%A2%E6%9C%AA%E9%80%9A%E9%81%8E%E6%94%BF%E9%99%A2%E7%89%88%E7%84%A1%E4%BA%BA%E8%BC%89%E5%85%B7%E7%89%B9%E5%88%A5%E6%A2%9D%E4%BE%8B-%E5%9C%8B%E9%98%B2%E9%83%A8-%E9%81%BA%E6%86%BE-%E5%B0%87%E5%84%98%E9%80%9F%E5%8F%A6%E7%B7%A8%E9%A0%90%E7%AE%97%E7%B1%8C%E5%BB%BA%E6%88%B0%E5%8A%9B-101725472.html</w:t>
            </w:r>
          </w:p>
        </w:tc>
      </w:tr>
      <w:tr>
        <w:tc>
          <w:tcPr>
            <w:tcW w:type="dxa" w:w="2160"/>
          </w:tcPr>
          <w:p>
            <w:r>
              <w:rPr>
                <w:sz w:val="16"/>
              </w:rPr>
              <w:t>Newtalk新聞(Yahoo轉載)</w:t>
            </w:r>
          </w:p>
        </w:tc>
        <w:tc>
          <w:tcPr>
            <w:tcW w:type="dxa" w:w="2160"/>
          </w:tcPr>
          <w:p>
            <w:r>
              <w:rPr>
                <w:sz w:val="16"/>
              </w:rPr>
              <w:t>遭爆陳幸妤新聞設限　華視：專業把關、非討好政治力量</w:t>
            </w:r>
          </w:p>
        </w:tc>
        <w:tc>
          <w:tcPr>
            <w:tcW w:type="dxa" w:w="2160"/>
          </w:tcPr>
          <w:p>
            <w:r>
              <w:rPr>
                <w:sz w:val="16"/>
              </w:rPr>
              <w:t>2026-08-27</w:t>
            </w:r>
          </w:p>
        </w:tc>
        <w:tc>
          <w:tcPr>
            <w:tcW w:type="dxa" w:w="2160"/>
          </w:tcPr>
          <w:p>
            <w:r>
              <w:rPr>
                <w:sz w:val="16"/>
              </w:rPr>
              <w:t>https://tw.news.yahoo.com/%E9%81%AD%E7%88%86%E9%99%B3%E5%B9%B8%E5%A6%A4%E6%96%B0%E8%81%9E%E8%A8%AD%E9%99%90-%E8%8F%AF%E8%A6%96-%E5%B0%88%E6%A5%AD%E6%8A%8A%E9%97%9C-%E9%9D%9E%E8%A8%8E%E5%A5%BD%E6%94%BF%E6%B2%BB%E5%8A%9B%E9%87%8F-102620832.html</w:t>
            </w:r>
          </w:p>
        </w:tc>
      </w:tr>
      <w:tr>
        <w:tc>
          <w:tcPr>
            <w:tcW w:type="dxa" w:w="2160"/>
          </w:tcPr>
          <w:p>
            <w:r>
              <w:rPr>
                <w:sz w:val="16"/>
              </w:rPr>
              <w:t>Newtalk新聞(Yahoo轉載)</w:t>
            </w:r>
          </w:p>
        </w:tc>
        <w:tc>
          <w:tcPr>
            <w:tcW w:type="dxa" w:w="2160"/>
          </w:tcPr>
          <w:p>
            <w:r>
              <w:rPr>
                <w:sz w:val="16"/>
              </w:rPr>
              <w:t>中國反對台灣參與太平洋島國論壇 陳冠廷：越打壓越要走出去！</w:t>
            </w:r>
          </w:p>
        </w:tc>
        <w:tc>
          <w:tcPr>
            <w:tcW w:type="dxa" w:w="2160"/>
          </w:tcPr>
          <w:p>
            <w:r>
              <w:rPr>
                <w:sz w:val="16"/>
              </w:rPr>
              <w:t>2026-08-27</w:t>
            </w:r>
          </w:p>
        </w:tc>
        <w:tc>
          <w:tcPr>
            <w:tcW w:type="dxa" w:w="2160"/>
          </w:tcPr>
          <w:p>
            <w:r>
              <w:rPr>
                <w:sz w:val="16"/>
              </w:rPr>
              <w:t>https://tw.news.yahoo.com/%E4%B8%AD%E5%9C%8B%E5%8F%8D%E5%B0%8D%E5%8F%B0%E7%81%A3%E5%8F%83%E8%88%87%E5%A4%AA%E5%B9%B3%E6%B4%8B%E5%B3%B6%E5%9C%8B%E8%AB%96%E5%A3%87-%E9%99%B3%E5%86%A0%E5%BB%B7-%E8%B6%8A%E6%89%93%E5%A3%93%E8%B6%8A%E8%A6%81%E8%B5%B0%E5%87%BA%E5%8E%BB-153649232.html</w:t>
            </w:r>
          </w:p>
        </w:tc>
      </w:tr>
      <w:tr>
        <w:tc>
          <w:tcPr>
            <w:tcW w:type="dxa" w:w="2160"/>
          </w:tcPr>
          <w:p>
            <w:r>
              <w:rPr>
                <w:sz w:val="16"/>
              </w:rPr>
              <w:t>Newtalk新聞(Yahoo轉載)</w:t>
            </w:r>
          </w:p>
        </w:tc>
        <w:tc>
          <w:tcPr>
            <w:tcW w:type="dxa" w:w="2160"/>
          </w:tcPr>
          <w:p>
            <w:r>
              <w:rPr>
                <w:sz w:val="16"/>
              </w:rPr>
              <w:t>謝龍介稱陳幸妤選立委! 詹凌瑀：爆1個料送陳亭妃全台都看到的1票</w:t>
            </w:r>
          </w:p>
        </w:tc>
        <w:tc>
          <w:tcPr>
            <w:tcW w:type="dxa" w:w="2160"/>
          </w:tcPr>
          <w:p>
            <w:r>
              <w:rPr>
                <w:sz w:val="16"/>
              </w:rPr>
              <w:t>2026-08-28</w:t>
            </w:r>
          </w:p>
        </w:tc>
        <w:tc>
          <w:tcPr>
            <w:tcW w:type="dxa" w:w="2160"/>
          </w:tcPr>
          <w:p>
            <w:r>
              <w:rPr>
                <w:sz w:val="16"/>
              </w:rPr>
              <w:t>https://tw.news.yahoo.com/%E8%AC%9D%E9%BE%8D%E4%BB%8B%E7%A8%B1%E9%99%B3%E5%B9%B8%E5%A6%A4%E9%81%B8%E7%AB%8B%E5%A7%94-%E8%A9%B9%E5%87%8C%E7%91%80-%E7%88%861%E5%80%8B%E6%96%99%E9%80%81%E9%99%B3%E4%BA%AD%E5%A6%83%E5%85%A8%E5%8F%B0%E9%83%BD%E7%9C%8B%E5%88%B0%E7%9A%841%E7%A5%A8-160917015.html</w:t>
            </w:r>
          </w:p>
        </w:tc>
      </w:tr>
      <w:tr>
        <w:tc>
          <w:tcPr>
            <w:tcW w:type="dxa" w:w="2160"/>
          </w:tcPr>
          <w:p>
            <w:r>
              <w:rPr>
                <w:sz w:val="16"/>
              </w:rPr>
              <w:t>Newtalk新聞(Yahoo轉載)</w:t>
            </w:r>
          </w:p>
        </w:tc>
        <w:tc>
          <w:tcPr>
            <w:tcW w:type="dxa" w:w="2160"/>
          </w:tcPr>
          <w:p>
            <w:r>
              <w:rPr>
                <w:sz w:val="16"/>
              </w:rPr>
              <w:t>沈伯洋提都市微森林政策 奈良美智關注「樹蔭公平」概念</w:t>
            </w:r>
          </w:p>
        </w:tc>
        <w:tc>
          <w:tcPr>
            <w:tcW w:type="dxa" w:w="2160"/>
          </w:tcPr>
          <w:p>
            <w:r>
              <w:rPr>
                <w:sz w:val="16"/>
              </w:rPr>
              <w:t>2026-08-28</w:t>
            </w:r>
          </w:p>
        </w:tc>
        <w:tc>
          <w:tcPr>
            <w:tcW w:type="dxa" w:w="2160"/>
          </w:tcPr>
          <w:p>
            <w:r>
              <w:rPr>
                <w:sz w:val="16"/>
              </w:rPr>
              <w:t>https://tw.news.yahoo.com/%E6%B2%88%E4%BC%AF%E6%B4%8B%E6%8F%90%E9%83%BD%E5%B8%82%E5%BE%AE%E6%A3%AE%E6%9E%97%E6%94%BF%E7%AD%96-%E5%A5%88%E8%89%AF%E7%BE%8E%E6%99%BA%E9%97%9C%E6%B3%A8-%E6%A8%B9%E8%94%AD%E5%85%AC%E5%B9%B3-%E6%A6%82%E5%BF%B5-164428179.html</w:t>
            </w:r>
          </w:p>
        </w:tc>
      </w:tr>
      <w:tr>
        <w:tc>
          <w:tcPr>
            <w:tcW w:type="dxa" w:w="2160"/>
          </w:tcPr>
          <w:p>
            <w:r>
              <w:rPr>
                <w:sz w:val="16"/>
              </w:rPr>
              <w:t>Newtalk新聞(Yahoo轉載)</w:t>
            </w:r>
          </w:p>
        </w:tc>
        <w:tc>
          <w:tcPr>
            <w:tcW w:type="dxa" w:w="2160"/>
          </w:tcPr>
          <w:p>
            <w:r>
              <w:rPr>
                <w:sz w:val="16"/>
              </w:rPr>
              <w:t>國民黨版無人機條例三讀！府：各國都「踩油門」台灣不該拉手煞車</w:t>
            </w:r>
          </w:p>
        </w:tc>
        <w:tc>
          <w:tcPr>
            <w:tcW w:type="dxa" w:w="2160"/>
          </w:tcPr>
          <w:p>
            <w:r>
              <w:rPr>
                <w:sz w:val="16"/>
              </w:rPr>
              <w:t>2026-08-28</w:t>
            </w:r>
          </w:p>
        </w:tc>
        <w:tc>
          <w:tcPr>
            <w:tcW w:type="dxa" w:w="2160"/>
          </w:tcPr>
          <w:p>
            <w:r>
              <w:rPr>
                <w:sz w:val="16"/>
              </w:rPr>
              <w:t>https://tw.news.yahoo.com/%E5%9C%8B%E6%B0%91%E9%BB%A8%E7%89%88%E7%84%A1%E4%BA%BA%E6%A9%9F%E6%A2%9D%E4%BE%8B%E4%B8%89%E8%AE%80-%E5%BA%9C-%E5%90%84%E5%9C%8B%E9%83%BD-%E8%B8%A9%E6%B2%B9%E9%96%80-%E5%8F%B0%E7%81%A3%E4%B8%8D%E8%A9%B2%E6%8B%89%E6%89%8B%E7%85%9E%E8%BB%8A-170508254.html</w:t>
            </w:r>
          </w:p>
        </w:tc>
      </w:tr>
      <w:tr>
        <w:tc>
          <w:tcPr>
            <w:tcW w:type="dxa" w:w="2160"/>
          </w:tcPr>
          <w:p>
            <w:r>
              <w:rPr>
                <w:sz w:val="16"/>
              </w:rPr>
              <w:t>Newtalk新聞(Yahoo轉載)</w:t>
            </w:r>
          </w:p>
        </w:tc>
        <w:tc>
          <w:tcPr>
            <w:tcW w:type="dxa" w:w="2160"/>
          </w:tcPr>
          <w:p>
            <w:r>
              <w:rPr>
                <w:sz w:val="16"/>
              </w:rPr>
              <w:t>2026 Meet Greater South登場    250組新創齊聚高雄媒合交流</w:t>
            </w:r>
          </w:p>
        </w:tc>
        <w:tc>
          <w:tcPr>
            <w:tcW w:type="dxa" w:w="2160"/>
          </w:tcPr>
          <w:p>
            <w:r>
              <w:rPr>
                <w:sz w:val="16"/>
              </w:rPr>
              <w:t>2026-08-28</w:t>
            </w:r>
          </w:p>
        </w:tc>
        <w:tc>
          <w:tcPr>
            <w:tcW w:type="dxa" w:w="2160"/>
          </w:tcPr>
          <w:p>
            <w:r>
              <w:rPr>
                <w:sz w:val="16"/>
              </w:rPr>
              <w:t>https://tw.news.yahoo.com/2026-meet-greater-south%E7%99%BB%E5%A0%B4-250%E7%B5%84%E6%96%B0%E5%89%B5%E9%BD%8A%E8%81%9A%E9%AB%98%E9%9B%84%E5%AA%92%E5%90%88%E4%BA%A4%E6%B5%81-172249145.html</w:t>
            </w:r>
          </w:p>
        </w:tc>
      </w:tr>
      <w:tr>
        <w:tc>
          <w:tcPr>
            <w:tcW w:type="dxa" w:w="2160"/>
          </w:tcPr>
          <w:p>
            <w:r>
              <w:rPr>
                <w:sz w:val="16"/>
              </w:rPr>
              <w:t>Newtalk新聞(Yahoo轉載)</w:t>
            </w:r>
          </w:p>
        </w:tc>
        <w:tc>
          <w:tcPr>
            <w:tcW w:type="dxa" w:w="2160"/>
          </w:tcPr>
          <w:p>
            <w:r>
              <w:rPr>
                <w:sz w:val="16"/>
              </w:rPr>
              <w:t>莊瑞雄駁「沒收民主」說  同一中選會、同一公投法「不能只挑自己喜歡的承認」</w:t>
            </w:r>
          </w:p>
        </w:tc>
        <w:tc>
          <w:tcPr>
            <w:tcW w:type="dxa" w:w="2160"/>
          </w:tcPr>
          <w:p>
            <w:r>
              <w:rPr>
                <w:sz w:val="16"/>
              </w:rPr>
              <w:t>2026-08-28</w:t>
            </w:r>
          </w:p>
        </w:tc>
        <w:tc>
          <w:tcPr>
            <w:tcW w:type="dxa" w:w="2160"/>
          </w:tcPr>
          <w:p>
            <w:r>
              <w:rPr>
                <w:sz w:val="16"/>
              </w:rPr>
              <w:t>https://tw.news.yahoo.com/%E8%8E%8A%E7%91%9E%E9%9B%84%E9%A7%81-%E6%B2%92%E6%94%B6%E6%B0%91%E4%B8%BB-%E8%AA%AA-%E5%90%8C-%E4%B8%AD%E9%81%B8%E6%9C%83-115230104.html</w:t>
            </w:r>
          </w:p>
        </w:tc>
      </w:tr>
      <w:tr>
        <w:tc>
          <w:tcPr>
            <w:tcW w:type="dxa" w:w="2160"/>
          </w:tcPr>
          <w:p>
            <w:r>
              <w:rPr>
                <w:sz w:val="16"/>
              </w:rPr>
              <w:t>Newtalk新聞(Yahoo轉載)</w:t>
            </w:r>
          </w:p>
        </w:tc>
        <w:tc>
          <w:tcPr>
            <w:tcW w:type="dxa" w:w="2160"/>
          </w:tcPr>
          <w:p>
            <w:r>
              <w:rPr>
                <w:sz w:val="16"/>
              </w:rPr>
              <w:t>大南方新創展高雄登場    經濟部產發署主題館呈現場域應用領域</w:t>
            </w:r>
          </w:p>
        </w:tc>
        <w:tc>
          <w:tcPr>
            <w:tcW w:type="dxa" w:w="2160"/>
          </w:tcPr>
          <w:p>
            <w:r>
              <w:rPr>
                <w:sz w:val="16"/>
              </w:rPr>
              <w:t>2026-08-29</w:t>
            </w:r>
          </w:p>
        </w:tc>
        <w:tc>
          <w:tcPr>
            <w:tcW w:type="dxa" w:w="2160"/>
          </w:tcPr>
          <w:p>
            <w:r>
              <w:rPr>
                <w:sz w:val="16"/>
              </w:rPr>
              <w:t>https://tw.news.yahoo.com/%E5%A4%A7%E5%8D%97%E6%96%B9%E6%96%B0%E5%89%B5%E5%B1%95%E9%AB%98%E9%9B%84%E7%99%BB%E5%A0%B4-%E7%B6%93%E6%BF%9F%E9%83%A8%E7%94%A2%E7%99%BC%E7%BD%B2%E4%B8%BB%E9%A1%8C%E9%A4%A8%E5%91%88%E7%8F%BE%E5%A0%B4%E5%9F%9F%E6%87%89%E7%94%A8%E9%A0%98%E5%9F%9F-162424380.html</w:t>
            </w:r>
          </w:p>
        </w:tc>
      </w:tr>
      <w:tr>
        <w:tc>
          <w:tcPr>
            <w:tcW w:type="dxa" w:w="2160"/>
          </w:tcPr>
          <w:p>
            <w:r>
              <w:rPr>
                <w:sz w:val="16"/>
              </w:rPr>
              <w:t>Newtalk新聞(Yahoo轉載)</w:t>
            </w:r>
          </w:p>
        </w:tc>
        <w:tc>
          <w:tcPr>
            <w:tcW w:type="dxa" w:w="2160"/>
          </w:tcPr>
          <w:p>
            <w:r>
              <w:rPr>
                <w:sz w:val="16"/>
              </w:rPr>
              <w:t>「8年投4次夠了沒！」環團轟：一次又一次拿核能政治動員，轉嫁立法責任！</w:t>
            </w:r>
          </w:p>
        </w:tc>
        <w:tc>
          <w:tcPr>
            <w:tcW w:type="dxa" w:w="2160"/>
          </w:tcPr>
          <w:p>
            <w:r>
              <w:rPr>
                <w:sz w:val="16"/>
              </w:rPr>
              <w:t>2026-08-29</w:t>
            </w:r>
          </w:p>
        </w:tc>
        <w:tc>
          <w:tcPr>
            <w:tcW w:type="dxa" w:w="2160"/>
          </w:tcPr>
          <w:p>
            <w:r>
              <w:rPr>
                <w:sz w:val="16"/>
              </w:rPr>
              <w:t>https://tw.news.yahoo.com/8%E5%B9%B4%E6%8A%954%E6%AC%A1%E5%A4%A0%E4%BA%86%E6%B2%92-%E7%92%B0%E5%9C%98%E8%BD%9F-%E6%AC%A1%E5%8F%88-%E6%AC%A1%E6%8B%BF%E6%A0%B8%E8%83%BD%E6%94%BF%E6%B2%BB%E5%8B%95%E5%93%A1-%E8%BD%89%E5%AB%81%E7%AB%8B%E6%B3%95%E8%B2%AC%E4%BB%BB-173558776.html</w:t>
            </w:r>
          </w:p>
        </w:tc>
      </w:tr>
      <w:tr>
        <w:tc>
          <w:tcPr>
            <w:tcW w:type="dxa" w:w="2160"/>
          </w:tcPr>
          <w:p>
            <w:r>
              <w:rPr>
                <w:sz w:val="16"/>
              </w:rPr>
              <w:t>Newtalk新聞(Yahoo轉載)</w:t>
            </w:r>
          </w:p>
        </w:tc>
        <w:tc>
          <w:tcPr>
            <w:tcW w:type="dxa" w:w="2160"/>
          </w:tcPr>
          <w:p>
            <w:r>
              <w:rPr>
                <w:sz w:val="16"/>
              </w:rPr>
              <w:t>戶政日表揚績優戶政人員與志工    高市府精進數位創新及便民服務</w:t>
            </w:r>
          </w:p>
        </w:tc>
        <w:tc>
          <w:tcPr>
            <w:tcW w:type="dxa" w:w="2160"/>
          </w:tcPr>
          <w:p>
            <w:r>
              <w:rPr>
                <w:sz w:val="16"/>
              </w:rPr>
              <w:t>2026-08-29</w:t>
            </w:r>
          </w:p>
        </w:tc>
        <w:tc>
          <w:tcPr>
            <w:tcW w:type="dxa" w:w="2160"/>
          </w:tcPr>
          <w:p>
            <w:r>
              <w:rPr>
                <w:sz w:val="16"/>
              </w:rPr>
              <w:t>https://tw.news.yahoo.com/%E6%88%B6%E6%94%BF%E6%97%A5%E8%A1%A8%E6%8F%9A%E7%B8%BE%E5%84%AA%E6%88%B6%E6%94%BF%E4%BA%BA%E5%93%A1%E8%88%87%E5%BF%97%E5%B7%A5-%E9%AB%98%E5%B8%82%E5%BA%9C%E7%B2%BE%E9%80%B2%E6%95%B8%E4%BD%8D%E5%89%B5%E6%96%B0%E5%8F%8A%E4%BE%BF%E6%B0%91%E6%9C%8D%E5%8B%99-174037983.html</w:t>
            </w:r>
          </w:p>
        </w:tc>
      </w:tr>
      <w:tr>
        <w:tc>
          <w:tcPr>
            <w:tcW w:type="dxa" w:w="2160"/>
          </w:tcPr>
          <w:p>
            <w:r>
              <w:rPr>
                <w:sz w:val="16"/>
              </w:rPr>
              <w:t>Newtalk新聞(Yahoo轉載)</w:t>
            </w:r>
          </w:p>
        </w:tc>
        <w:tc>
          <w:tcPr>
            <w:tcW w:type="dxa" w:w="2160"/>
          </w:tcPr>
          <w:p>
            <w:r>
              <w:rPr>
                <w:sz w:val="16"/>
              </w:rPr>
              <w:t>率先導入國際智慧動態號控系統     高市打造交通治理新典範</w:t>
            </w:r>
          </w:p>
        </w:tc>
        <w:tc>
          <w:tcPr>
            <w:tcW w:type="dxa" w:w="2160"/>
          </w:tcPr>
          <w:p>
            <w:r>
              <w:rPr>
                <w:sz w:val="16"/>
              </w:rPr>
              <w:t>2026-08-29</w:t>
            </w:r>
          </w:p>
        </w:tc>
        <w:tc>
          <w:tcPr>
            <w:tcW w:type="dxa" w:w="2160"/>
          </w:tcPr>
          <w:p>
            <w:r>
              <w:rPr>
                <w:sz w:val="16"/>
              </w:rPr>
              <w:t>https://tw.news.yahoo.com/%E7%8E%87%E5%85%88%E5%B0%8E%E5%85%A5%E5%9C%8B%E9%9A%9B%E6%99%BA%E6%85%A7%E5%8B%95%E6%85%8B%E8%99%9F%E6%8E%A7%E7%B3%BB%E7%B5%B1-%E9%AB%98%E5%B8%82%E6%89%93%E9%80%A0%E4%BA%A4%E9%80%9A%E6%B2%BB%E7%90%86%E6%96%B0%E5%85%B8%E7%AF%84-174127105.html</w:t>
            </w:r>
          </w:p>
        </w:tc>
      </w:tr>
      <w:tr>
        <w:tc>
          <w:tcPr>
            <w:tcW w:type="dxa" w:w="2160"/>
          </w:tcPr>
          <w:p>
            <w:r>
              <w:rPr>
                <w:sz w:val="16"/>
              </w:rPr>
              <w:t>Newtalk新聞(Yahoo轉載)</w:t>
            </w:r>
          </w:p>
        </w:tc>
        <w:tc>
          <w:tcPr>
            <w:tcW w:type="dxa" w:w="2160"/>
          </w:tcPr>
          <w:p>
            <w:r>
              <w:rPr>
                <w:sz w:val="16"/>
              </w:rPr>
              <w:t>台股週一恐殺500點  欣興恐補跌？分析師：5日線不破反是買點</w:t>
            </w:r>
          </w:p>
        </w:tc>
        <w:tc>
          <w:tcPr>
            <w:tcW w:type="dxa" w:w="2160"/>
          </w:tcPr>
          <w:p>
            <w:r>
              <w:rPr>
                <w:sz w:val="16"/>
              </w:rPr>
              <w:t>2026-08-29</w:t>
            </w:r>
          </w:p>
        </w:tc>
        <w:tc>
          <w:tcPr>
            <w:tcW w:type="dxa" w:w="2160"/>
          </w:tcPr>
          <w:p>
            <w:r>
              <w:rPr>
                <w:sz w:val="16"/>
              </w:rPr>
              <w:t>https://tw.news.yahoo.com/%E5%8F%B0%E8%82%A1%E9%80%B1-%E6%81%90%E6%AE%BA500%E9%BB%9E-%E6%AC%A3%E8%88%88%E6%81%90%E8%A3%9C%E8%B7%8C-%E5%88%86%E6%9E%90%E5%B8%AB-5%E6%97%A5%E7%B7%9A%E4%B8%8D%E7%A0%B4%E5%8F%8D%E6%98%AF%E8%B2%B7%E9%BB%9E-092006589.html</w:t>
            </w:r>
          </w:p>
        </w:tc>
      </w:tr>
      <w:tr>
        <w:tc>
          <w:tcPr>
            <w:tcW w:type="dxa" w:w="2160"/>
          </w:tcPr>
          <w:p>
            <w:r>
              <w:rPr>
                <w:sz w:val="16"/>
              </w:rPr>
              <w:t>Newtalk新聞(Yahoo轉載)</w:t>
            </w:r>
          </w:p>
        </w:tc>
        <w:tc>
          <w:tcPr>
            <w:tcW w:type="dxa" w:w="2160"/>
          </w:tcPr>
          <w:p>
            <w:r>
              <w:rPr>
                <w:sz w:val="16"/>
              </w:rPr>
              <w:t>靠川普演講內容海撈十萬美元面臨重罰！前白宮員工涉內線交易遭禁三年</w:t>
            </w:r>
          </w:p>
        </w:tc>
        <w:tc>
          <w:tcPr>
            <w:tcW w:type="dxa" w:w="2160"/>
          </w:tcPr>
          <w:p>
            <w:r>
              <w:rPr>
                <w:sz w:val="16"/>
              </w:rPr>
              <w:t>2026-08-29</w:t>
            </w:r>
          </w:p>
        </w:tc>
        <w:tc>
          <w:tcPr>
            <w:tcW w:type="dxa" w:w="2160"/>
          </w:tcPr>
          <w:p>
            <w:r>
              <w:rPr>
                <w:sz w:val="16"/>
              </w:rPr>
              <w:t>https://tw.news.yahoo.com/%E9%9D%A0%E5%B7%9D%E6%99%AE%E6%BC%94%E8%AC%9B%E5%85%A7%E5%AE%B9%E6%B5%B7%E6%92%88%E5%8D%81%E8%90%AC%E7%BE%8E%E5%85%83%E9%9D%A2%E8%87%A8%E9%87%8D%E7%BD%B0-%E5%89%8D%E7%99%BD%E5%AE%AE%E5%93%A1%E5%B7%A5%E6%B6%89%E5%85%A7%E7%B7%9A%E4%BA%A4%E6%98%93%E9%81%AD%E7%A6%81%E4%B8%89%E5%B9%B4-094723062.html</w:t>
            </w:r>
          </w:p>
        </w:tc>
      </w:tr>
      <w:tr>
        <w:tc>
          <w:tcPr>
            <w:tcW w:type="dxa" w:w="2160"/>
          </w:tcPr>
          <w:p>
            <w:r>
              <w:rPr>
                <w:sz w:val="16"/>
              </w:rPr>
              <w:t>The Verge</w:t>
            </w:r>
          </w:p>
        </w:tc>
        <w:tc>
          <w:tcPr>
            <w:tcW w:type="dxa" w:w="2160"/>
          </w:tcPr>
          <w:p>
            <w:r>
              <w:rPr>
                <w:sz w:val="16"/>
              </w:rPr>
              <w:t>Netflix reportedly considers opening its app to other stream</w:t>
            </w:r>
          </w:p>
        </w:tc>
        <w:tc>
          <w:tcPr>
            <w:tcW w:type="dxa" w:w="2160"/>
          </w:tcPr>
          <w:p>
            <w:r>
              <w:rPr>
                <w:sz w:val="16"/>
              </w:rPr>
              <w:t>2026-08-24</w:t>
            </w:r>
          </w:p>
        </w:tc>
        <w:tc>
          <w:tcPr>
            <w:tcW w:type="dxa" w:w="2160"/>
          </w:tcPr>
          <w:p>
            <w:r>
              <w:rPr>
                <w:sz w:val="16"/>
              </w:rPr>
              <w:t>https://www.theverge.com/streaming/983741/netflix-open-app-peacock-fox-one</w:t>
            </w:r>
          </w:p>
        </w:tc>
      </w:tr>
      <w:tr>
        <w:tc>
          <w:tcPr>
            <w:tcW w:type="dxa" w:w="2160"/>
          </w:tcPr>
          <w:p>
            <w:r>
              <w:rPr>
                <w:sz w:val="16"/>
              </w:rPr>
              <w:t>The Verge</w:t>
            </w:r>
          </w:p>
        </w:tc>
        <w:tc>
          <w:tcPr>
            <w:tcW w:type="dxa" w:w="2160"/>
          </w:tcPr>
          <w:p>
            <w:r>
              <w:rPr>
                <w:sz w:val="16"/>
              </w:rPr>
              <w:t>Apple’s four-pack of second-gen AirTags is $20 off</w:t>
            </w:r>
          </w:p>
        </w:tc>
        <w:tc>
          <w:tcPr>
            <w:tcW w:type="dxa" w:w="2160"/>
          </w:tcPr>
          <w:p>
            <w:r>
              <w:rPr>
                <w:sz w:val="16"/>
              </w:rPr>
              <w:t>2026-08-24</w:t>
            </w:r>
          </w:p>
        </w:tc>
        <w:tc>
          <w:tcPr>
            <w:tcW w:type="dxa" w:w="2160"/>
          </w:tcPr>
          <w:p>
            <w:r>
              <w:rPr>
                <w:sz w:val="16"/>
              </w:rPr>
              <w:t>https://www.theverge.com/gadgets/983726/apple-airtags-second-gen-four-pack-elgato-stream-deck-switch-2-deal-sale</w:t>
            </w:r>
          </w:p>
        </w:tc>
      </w:tr>
      <w:tr>
        <w:tc>
          <w:tcPr>
            <w:tcW w:type="dxa" w:w="2160"/>
          </w:tcPr>
          <w:p>
            <w:r>
              <w:rPr>
                <w:sz w:val="16"/>
              </w:rPr>
              <w:t>The Verge</w:t>
            </w:r>
          </w:p>
        </w:tc>
        <w:tc>
          <w:tcPr>
            <w:tcW w:type="dxa" w:w="2160"/>
          </w:tcPr>
          <w:p>
            <w:r>
              <w:rPr>
                <w:sz w:val="16"/>
              </w:rPr>
              <w:t>Lenovo confirms Legion Go issues after gamers report bricked</w:t>
            </w:r>
          </w:p>
        </w:tc>
        <w:tc>
          <w:tcPr>
            <w:tcW w:type="dxa" w:w="2160"/>
          </w:tcPr>
          <w:p>
            <w:r>
              <w:rPr>
                <w:sz w:val="16"/>
              </w:rPr>
              <w:t>2026-08-25</w:t>
            </w:r>
          </w:p>
        </w:tc>
        <w:tc>
          <w:tcPr>
            <w:tcW w:type="dxa" w:w="2160"/>
          </w:tcPr>
          <w:p>
            <w:r>
              <w:rPr>
                <w:sz w:val="16"/>
              </w:rPr>
              <w:t>https://www.theverge.com/games/983457/lenovo-bad-legion-go-bios-update-bricked</w:t>
            </w:r>
          </w:p>
        </w:tc>
      </w:tr>
      <w:tr>
        <w:tc>
          <w:tcPr>
            <w:tcW w:type="dxa" w:w="2160"/>
          </w:tcPr>
          <w:p>
            <w:r>
              <w:rPr>
                <w:sz w:val="16"/>
              </w:rPr>
              <w:t>The Verge</w:t>
            </w:r>
          </w:p>
        </w:tc>
        <w:tc>
          <w:tcPr>
            <w:tcW w:type="dxa" w:w="2160"/>
          </w:tcPr>
          <w:p>
            <w:r>
              <w:rPr>
                <w:sz w:val="16"/>
              </w:rPr>
              <w:t>Android is getting its own weird dots to cure car sickness</w:t>
            </w:r>
          </w:p>
        </w:tc>
        <w:tc>
          <w:tcPr>
            <w:tcW w:type="dxa" w:w="2160"/>
          </w:tcPr>
          <w:p>
            <w:r>
              <w:rPr>
                <w:sz w:val="16"/>
              </w:rPr>
              <w:t>2026-08-25</w:t>
            </w:r>
          </w:p>
        </w:tc>
        <w:tc>
          <w:tcPr>
            <w:tcW w:type="dxa" w:w="2160"/>
          </w:tcPr>
          <w:p>
            <w:r>
              <w:rPr>
                <w:sz w:val="16"/>
              </w:rPr>
              <w:t>https://www.theverge.com/tech/984226/google-motion-assist-anti-nausea-car-sickness-cure</w:t>
            </w:r>
          </w:p>
        </w:tc>
      </w:tr>
      <w:tr>
        <w:tc>
          <w:tcPr>
            <w:tcW w:type="dxa" w:w="2160"/>
          </w:tcPr>
          <w:p>
            <w:r>
              <w:rPr>
                <w:sz w:val="16"/>
              </w:rPr>
              <w:t>The Verge</w:t>
            </w:r>
          </w:p>
        </w:tc>
        <w:tc>
          <w:tcPr>
            <w:tcW w:type="dxa" w:w="2160"/>
          </w:tcPr>
          <w:p>
            <w:r>
              <w:rPr>
                <w:sz w:val="16"/>
              </w:rPr>
              <w:t>OpenAI subpoenaed by Alabama AG over Hugging Face hack</w:t>
            </w:r>
          </w:p>
        </w:tc>
        <w:tc>
          <w:tcPr>
            <w:tcW w:type="dxa" w:w="2160"/>
          </w:tcPr>
          <w:p>
            <w:r>
              <w:rPr>
                <w:sz w:val="16"/>
              </w:rPr>
              <w:t>2026-08-25</w:t>
            </w:r>
          </w:p>
        </w:tc>
        <w:tc>
          <w:tcPr>
            <w:tcW w:type="dxa" w:w="2160"/>
          </w:tcPr>
          <w:p>
            <w:r>
              <w:rPr>
                <w:sz w:val="16"/>
              </w:rPr>
              <w:t>https://www.theverge.com/ai-artificial-intelligence/984239/alabama-attorney-general-subpoena-openai-hugging-face-hack</w:t>
            </w:r>
          </w:p>
        </w:tc>
      </w:tr>
      <w:tr>
        <w:tc>
          <w:tcPr>
            <w:tcW w:type="dxa" w:w="2160"/>
          </w:tcPr>
          <w:p>
            <w:r>
              <w:rPr>
                <w:sz w:val="16"/>
              </w:rPr>
              <w:t>The Verge</w:t>
            </w:r>
          </w:p>
        </w:tc>
        <w:tc>
          <w:tcPr>
            <w:tcW w:type="dxa" w:w="2160"/>
          </w:tcPr>
          <w:p>
            <w:r>
              <w:rPr>
                <w:sz w:val="16"/>
              </w:rPr>
              <w:t>Bose’s smallest Bluetooth speaker is a great deal at 35 perc</w:t>
            </w:r>
          </w:p>
        </w:tc>
        <w:tc>
          <w:tcPr>
            <w:tcW w:type="dxa" w:w="2160"/>
          </w:tcPr>
          <w:p>
            <w:r>
              <w:rPr>
                <w:sz w:val="16"/>
              </w:rPr>
              <w:t>2026-08-26</w:t>
            </w:r>
          </w:p>
        </w:tc>
        <w:tc>
          <w:tcPr>
            <w:tcW w:type="dxa" w:w="2160"/>
          </w:tcPr>
          <w:p>
            <w:r>
              <w:rPr>
                <w:sz w:val="16"/>
              </w:rPr>
              <w:t>https://www.theverge.com/gadgets/984414/bose-soundlink-micro-seagate-game-drive-deal-sale</w:t>
            </w:r>
          </w:p>
        </w:tc>
      </w:tr>
      <w:tr>
        <w:tc>
          <w:tcPr>
            <w:tcW w:type="dxa" w:w="2160"/>
          </w:tcPr>
          <w:p>
            <w:r>
              <w:rPr>
                <w:sz w:val="16"/>
              </w:rPr>
              <w:t>The Verge</w:t>
            </w:r>
          </w:p>
        </w:tc>
        <w:tc>
          <w:tcPr>
            <w:tcW w:type="dxa" w:w="2160"/>
          </w:tcPr>
          <w:p>
            <w:r>
              <w:rPr>
                <w:sz w:val="16"/>
              </w:rPr>
              <w:t>Take a look at Microsoft’s new 25th anniversary Halo accesso</w:t>
            </w:r>
          </w:p>
        </w:tc>
        <w:tc>
          <w:tcPr>
            <w:tcW w:type="dxa" w:w="2160"/>
          </w:tcPr>
          <w:p>
            <w:r>
              <w:rPr>
                <w:sz w:val="16"/>
              </w:rPr>
              <w:t>2026-08-26</w:t>
            </w:r>
          </w:p>
        </w:tc>
        <w:tc>
          <w:tcPr>
            <w:tcW w:type="dxa" w:w="2160"/>
          </w:tcPr>
          <w:p>
            <w:r>
              <w:rPr>
                <w:sz w:val="16"/>
              </w:rPr>
              <w:t>https://www.theverge.com/games/984530/microsoft-xbox-25th-anniversary-accessories</w:t>
            </w:r>
          </w:p>
        </w:tc>
      </w:tr>
      <w:tr>
        <w:tc>
          <w:tcPr>
            <w:tcW w:type="dxa" w:w="2160"/>
          </w:tcPr>
          <w:p>
            <w:r>
              <w:rPr>
                <w:sz w:val="16"/>
              </w:rPr>
              <w:t>The Verge</w:t>
            </w:r>
          </w:p>
        </w:tc>
        <w:tc>
          <w:tcPr>
            <w:tcW w:type="dxa" w:w="2160"/>
          </w:tcPr>
          <w:p>
            <w:r>
              <w:rPr>
                <w:sz w:val="16"/>
              </w:rPr>
              <w:t>Dreame’s dream of a rocket-powered car is dead</w:t>
            </w:r>
          </w:p>
        </w:tc>
        <w:tc>
          <w:tcPr>
            <w:tcW w:type="dxa" w:w="2160"/>
          </w:tcPr>
          <w:p>
            <w:r>
              <w:rPr>
                <w:sz w:val="16"/>
              </w:rPr>
              <w:t>2026-08-26</w:t>
            </w:r>
          </w:p>
        </w:tc>
        <w:tc>
          <w:tcPr>
            <w:tcW w:type="dxa" w:w="2160"/>
          </w:tcPr>
          <w:p>
            <w:r>
              <w:rPr>
                <w:sz w:val="16"/>
              </w:rPr>
              <w:t>https://www.theverge.com/transportation/984485/dreame-rocket-car-shut-down</w:t>
            </w:r>
          </w:p>
        </w:tc>
      </w:tr>
      <w:tr>
        <w:tc>
          <w:tcPr>
            <w:tcW w:type="dxa" w:w="2160"/>
          </w:tcPr>
          <w:p>
            <w:r>
              <w:rPr>
                <w:sz w:val="16"/>
              </w:rPr>
              <w:t>The Verge</w:t>
            </w:r>
          </w:p>
        </w:tc>
        <w:tc>
          <w:tcPr>
            <w:tcW w:type="dxa" w:w="2160"/>
          </w:tcPr>
          <w:p>
            <w:r>
              <w:rPr>
                <w:sz w:val="16"/>
              </w:rPr>
              <w:t>Ikea’s Xbox collection includes a giant thumbstick stool</w:t>
            </w:r>
          </w:p>
        </w:tc>
        <w:tc>
          <w:tcPr>
            <w:tcW w:type="dxa" w:w="2160"/>
          </w:tcPr>
          <w:p>
            <w:r>
              <w:rPr>
                <w:sz w:val="16"/>
              </w:rPr>
              <w:t>2026-08-26</w:t>
            </w:r>
          </w:p>
        </w:tc>
        <w:tc>
          <w:tcPr>
            <w:tcW w:type="dxa" w:w="2160"/>
          </w:tcPr>
          <w:p>
            <w:r>
              <w:rPr>
                <w:sz w:val="16"/>
              </w:rPr>
              <w:t>https://www.theverge.com/games/984869/ikea-xbox-yxstaby-collection-thumbstick-stool</w:t>
            </w:r>
          </w:p>
        </w:tc>
      </w:tr>
      <w:tr>
        <w:tc>
          <w:tcPr>
            <w:tcW w:type="dxa" w:w="2160"/>
          </w:tcPr>
          <w:p>
            <w:r>
              <w:rPr>
                <w:sz w:val="16"/>
              </w:rPr>
              <w:t>The Verge</w:t>
            </w:r>
          </w:p>
        </w:tc>
        <w:tc>
          <w:tcPr>
            <w:tcW w:type="dxa" w:w="2160"/>
          </w:tcPr>
          <w:p>
            <w:r>
              <w:rPr>
                <w:sz w:val="16"/>
              </w:rPr>
              <w:t>Volvo’s cars will warn one another about hazards in the road</w:t>
            </w:r>
          </w:p>
        </w:tc>
        <w:tc>
          <w:tcPr>
            <w:tcW w:type="dxa" w:w="2160"/>
          </w:tcPr>
          <w:p>
            <w:r>
              <w:rPr>
                <w:sz w:val="16"/>
              </w:rPr>
              <w:t>2026-08-26</w:t>
            </w:r>
          </w:p>
        </w:tc>
        <w:tc>
          <w:tcPr>
            <w:tcW w:type="dxa" w:w="2160"/>
          </w:tcPr>
          <w:p>
            <w:r>
              <w:rPr>
                <w:sz w:val="16"/>
              </w:rPr>
              <w:t>https://www.theverge.com/transportation/985070/volvo-connected-safety-hazard-alert-animal-cyclist</w:t>
            </w:r>
          </w:p>
        </w:tc>
      </w:tr>
      <w:tr>
        <w:tc>
          <w:tcPr>
            <w:tcW w:type="dxa" w:w="2160"/>
          </w:tcPr>
          <w:p>
            <w:r>
              <w:rPr>
                <w:sz w:val="16"/>
              </w:rPr>
              <w:t>The Verge</w:t>
            </w:r>
          </w:p>
        </w:tc>
        <w:tc>
          <w:tcPr>
            <w:tcW w:type="dxa" w:w="2160"/>
          </w:tcPr>
          <w:p>
            <w:r>
              <w:rPr>
                <w:sz w:val="16"/>
              </w:rPr>
              <w:t>Apple announces September iPhone launch event</w:t>
            </w:r>
          </w:p>
        </w:tc>
        <w:tc>
          <w:tcPr>
            <w:tcW w:type="dxa" w:w="2160"/>
          </w:tcPr>
          <w:p>
            <w:r>
              <w:rPr>
                <w:sz w:val="16"/>
              </w:rPr>
              <w:t>2026-08-27</w:t>
            </w:r>
          </w:p>
        </w:tc>
        <w:tc>
          <w:tcPr>
            <w:tcW w:type="dxa" w:w="2160"/>
          </w:tcPr>
          <w:p>
            <w:r>
              <w:rPr>
                <w:sz w:val="16"/>
              </w:rPr>
              <w:t>https://www.theverge.com/tech/983407/apple-iphone-launch-event-2026-date</w:t>
            </w:r>
          </w:p>
        </w:tc>
      </w:tr>
      <w:tr>
        <w:tc>
          <w:tcPr>
            <w:tcW w:type="dxa" w:w="2160"/>
          </w:tcPr>
          <w:p>
            <w:r>
              <w:rPr>
                <w:sz w:val="16"/>
              </w:rPr>
              <w:t>The Verge</w:t>
            </w:r>
          </w:p>
        </w:tc>
        <w:tc>
          <w:tcPr>
            <w:tcW w:type="dxa" w:w="2160"/>
          </w:tcPr>
          <w:p>
            <w:r>
              <w:rPr>
                <w:sz w:val="16"/>
              </w:rPr>
              <w:t>Google’s new AI transcription edits out your ‘ums’ and ‘ahs’</w:t>
            </w:r>
          </w:p>
        </w:tc>
        <w:tc>
          <w:tcPr>
            <w:tcW w:type="dxa" w:w="2160"/>
          </w:tcPr>
          <w:p>
            <w:r>
              <w:rPr>
                <w:sz w:val="16"/>
              </w:rPr>
              <w:t>2026-08-27</w:t>
            </w:r>
          </w:p>
        </w:tc>
        <w:tc>
          <w:tcPr>
            <w:tcW w:type="dxa" w:w="2160"/>
          </w:tcPr>
          <w:p>
            <w:r>
              <w:rPr>
                <w:sz w:val="16"/>
              </w:rPr>
              <w:t>https://www.theverge.com/tech/985186/google-gemini-3-5-transcribe-audio-ai</w:t>
            </w:r>
          </w:p>
        </w:tc>
      </w:tr>
      <w:tr>
        <w:tc>
          <w:tcPr>
            <w:tcW w:type="dxa" w:w="2160"/>
          </w:tcPr>
          <w:p>
            <w:r>
              <w:rPr>
                <w:sz w:val="16"/>
              </w:rPr>
              <w:t>The Verge</w:t>
            </w:r>
          </w:p>
        </w:tc>
        <w:tc>
          <w:tcPr>
            <w:tcW w:type="dxa" w:w="2160"/>
          </w:tcPr>
          <w:p>
            <w:r>
              <w:rPr>
                <w:sz w:val="16"/>
              </w:rPr>
              <w:t>Apple Maps has ads now</w:t>
            </w:r>
          </w:p>
        </w:tc>
        <w:tc>
          <w:tcPr>
            <w:tcW w:type="dxa" w:w="2160"/>
          </w:tcPr>
          <w:p>
            <w:r>
              <w:rPr>
                <w:sz w:val="16"/>
              </w:rPr>
              <w:t>2026-08-27</w:t>
            </w:r>
          </w:p>
        </w:tc>
        <w:tc>
          <w:tcPr>
            <w:tcW w:type="dxa" w:w="2160"/>
          </w:tcPr>
          <w:p>
            <w:r>
              <w:rPr>
                <w:sz w:val="16"/>
              </w:rPr>
              <w:t>https://www.theverge.com/tech/985249/apple-maps-iphone-ads</w:t>
            </w:r>
          </w:p>
        </w:tc>
      </w:tr>
      <w:tr>
        <w:tc>
          <w:tcPr>
            <w:tcW w:type="dxa" w:w="2160"/>
          </w:tcPr>
          <w:p>
            <w:r>
              <w:rPr>
                <w:sz w:val="16"/>
              </w:rPr>
              <w:t>The Verge</w:t>
            </w:r>
          </w:p>
        </w:tc>
        <w:tc>
          <w:tcPr>
            <w:tcW w:type="dxa" w:w="2160"/>
          </w:tcPr>
          <w:p>
            <w:r>
              <w:rPr>
                <w:sz w:val="16"/>
              </w:rPr>
              <w:t>Amazon knocks $150 off Pixel 11 phones, with up to $200 in g</w:t>
            </w:r>
          </w:p>
        </w:tc>
        <w:tc>
          <w:tcPr>
            <w:tcW w:type="dxa" w:w="2160"/>
          </w:tcPr>
          <w:p>
            <w:r>
              <w:rPr>
                <w:sz w:val="16"/>
              </w:rPr>
              <w:t>2026-08-27</w:t>
            </w:r>
          </w:p>
        </w:tc>
        <w:tc>
          <w:tcPr>
            <w:tcW w:type="dxa" w:w="2160"/>
          </w:tcPr>
          <w:p>
            <w:r>
              <w:rPr>
                <w:sz w:val="16"/>
              </w:rPr>
              <w:t>https://www.theverge.com/gadgets/984516/pixel-11-promo-code-doom-dark-ages-deal-sale</w:t>
            </w:r>
          </w:p>
        </w:tc>
      </w:tr>
      <w:tr>
        <w:tc>
          <w:tcPr>
            <w:tcW w:type="dxa" w:w="2160"/>
          </w:tcPr>
          <w:p>
            <w:r>
              <w:rPr>
                <w:sz w:val="16"/>
              </w:rPr>
              <w:t>The Verge</w:t>
            </w:r>
          </w:p>
        </w:tc>
        <w:tc>
          <w:tcPr>
            <w:tcW w:type="dxa" w:w="2160"/>
          </w:tcPr>
          <w:p>
            <w:r>
              <w:rPr>
                <w:sz w:val="16"/>
              </w:rPr>
              <w:t>All the ways Instagram and Facebook are changing for teens</w:t>
            </w:r>
          </w:p>
        </w:tc>
        <w:tc>
          <w:tcPr>
            <w:tcW w:type="dxa" w:w="2160"/>
          </w:tcPr>
          <w:p>
            <w:r>
              <w:rPr>
                <w:sz w:val="16"/>
              </w:rPr>
              <w:t>2026-08-27</w:t>
            </w:r>
          </w:p>
        </w:tc>
        <w:tc>
          <w:tcPr>
            <w:tcW w:type="dxa" w:w="2160"/>
          </w:tcPr>
          <w:p>
            <w:r>
              <w:rPr>
                <w:sz w:val="16"/>
              </w:rPr>
              <w:t>https://www.theverge.com/tech/985329/instagram-facebook-meta-settlement-changes</w:t>
            </w:r>
          </w:p>
        </w:tc>
      </w:tr>
      <w:tr>
        <w:tc>
          <w:tcPr>
            <w:tcW w:type="dxa" w:w="2160"/>
          </w:tcPr>
          <w:p>
            <w:r>
              <w:rPr>
                <w:sz w:val="16"/>
              </w:rPr>
              <w:t>The Verge</w:t>
            </w:r>
          </w:p>
        </w:tc>
        <w:tc>
          <w:tcPr>
            <w:tcW w:type="dxa" w:w="2160"/>
          </w:tcPr>
          <w:p>
            <w:r>
              <w:rPr>
                <w:sz w:val="16"/>
              </w:rPr>
              <w:t>OpenAI’s rogue AI model incident was worse than we thought</w:t>
            </w:r>
          </w:p>
        </w:tc>
        <w:tc>
          <w:tcPr>
            <w:tcW w:type="dxa" w:w="2160"/>
          </w:tcPr>
          <w:p>
            <w:r>
              <w:rPr>
                <w:sz w:val="16"/>
              </w:rPr>
              <w:t>2026-08-27</w:t>
            </w:r>
          </w:p>
        </w:tc>
        <w:tc>
          <w:tcPr>
            <w:tcW w:type="dxa" w:w="2160"/>
          </w:tcPr>
          <w:p>
            <w:r>
              <w:rPr>
                <w:sz w:val="16"/>
              </w:rPr>
              <w:t>https://www.theverge.com/ai-artificial-intelligence/985385/openais-rogue-ai-model-hugging-face-cybersecurity-incident-reports-metr</w:t>
            </w:r>
          </w:p>
        </w:tc>
      </w:tr>
      <w:tr>
        <w:tc>
          <w:tcPr>
            <w:tcW w:type="dxa" w:w="2160"/>
          </w:tcPr>
          <w:p>
            <w:r>
              <w:rPr>
                <w:sz w:val="16"/>
              </w:rPr>
              <w:t>The Verge</w:t>
            </w:r>
          </w:p>
        </w:tc>
        <w:tc>
          <w:tcPr>
            <w:tcW w:type="dxa" w:w="2160"/>
          </w:tcPr>
          <w:p>
            <w:r>
              <w:rPr>
                <w:sz w:val="16"/>
              </w:rPr>
              <w:t>Nvidia is about to be a hundred-billion-dollar-a-quarter com</w:t>
            </w:r>
          </w:p>
        </w:tc>
        <w:tc>
          <w:tcPr>
            <w:tcW w:type="dxa" w:w="2160"/>
          </w:tcPr>
          <w:p>
            <w:r>
              <w:rPr>
                <w:sz w:val="16"/>
              </w:rPr>
              <w:t>2026-08-27</w:t>
            </w:r>
          </w:p>
        </w:tc>
        <w:tc>
          <w:tcPr>
            <w:tcW w:type="dxa" w:w="2160"/>
          </w:tcPr>
          <w:p>
            <w:r>
              <w:rPr>
                <w:sz w:val="16"/>
              </w:rPr>
              <w:t>https://www.theverge.com/tech/985387/nvidia-hundred-billion-dollar-quarterly-revenue</w:t>
            </w:r>
          </w:p>
        </w:tc>
      </w:tr>
      <w:tr>
        <w:tc>
          <w:tcPr>
            <w:tcW w:type="dxa" w:w="2160"/>
          </w:tcPr>
          <w:p>
            <w:r>
              <w:rPr>
                <w:sz w:val="16"/>
              </w:rPr>
              <w:t>The Verge</w:t>
            </w:r>
          </w:p>
        </w:tc>
        <w:tc>
          <w:tcPr>
            <w:tcW w:type="dxa" w:w="2160"/>
          </w:tcPr>
          <w:p>
            <w:r>
              <w:rPr>
                <w:sz w:val="16"/>
              </w:rPr>
              <w:t>Of course Samsung made a 1,100Hz gaming monitor</w:t>
            </w:r>
          </w:p>
        </w:tc>
        <w:tc>
          <w:tcPr>
            <w:tcW w:type="dxa" w:w="2160"/>
          </w:tcPr>
          <w:p>
            <w:r>
              <w:rPr>
                <w:sz w:val="16"/>
              </w:rPr>
              <w:t>2026-08-27</w:t>
            </w:r>
          </w:p>
        </w:tc>
        <w:tc>
          <w:tcPr>
            <w:tcW w:type="dxa" w:w="2160"/>
          </w:tcPr>
          <w:p>
            <w:r>
              <w:rPr>
                <w:sz w:val="16"/>
              </w:rPr>
              <w:t>https://www.theverge.com/tech/985476/samsung-odyssey-gaming-monitors-2027-lineup-launch</w:t>
            </w:r>
          </w:p>
        </w:tc>
      </w:tr>
      <w:tr>
        <w:tc>
          <w:tcPr>
            <w:tcW w:type="dxa" w:w="2160"/>
          </w:tcPr>
          <w:p>
            <w:r>
              <w:rPr>
                <w:sz w:val="16"/>
              </w:rPr>
              <w:t>The Verge</w:t>
            </w:r>
          </w:p>
        </w:tc>
        <w:tc>
          <w:tcPr>
            <w:tcW w:type="dxa" w:w="2160"/>
          </w:tcPr>
          <w:p>
            <w:r>
              <w:rPr>
                <w:sz w:val="16"/>
              </w:rPr>
              <w:t>Samsung’s Galaxy S26 FE pairs last year’s hardware with last</w:t>
            </w:r>
          </w:p>
        </w:tc>
        <w:tc>
          <w:tcPr>
            <w:tcW w:type="dxa" w:w="2160"/>
          </w:tcPr>
          <w:p>
            <w:r>
              <w:rPr>
                <w:sz w:val="16"/>
              </w:rPr>
              <w:t>2026-08-27</w:t>
            </w:r>
          </w:p>
        </w:tc>
        <w:tc>
          <w:tcPr>
            <w:tcW w:type="dxa" w:w="2160"/>
          </w:tcPr>
          <w:p>
            <w:r>
              <w:rPr>
                <w:sz w:val="16"/>
              </w:rPr>
              <w:t>https://www.theverge.com/report/985187/samsung-galaxy-s26-fe-hands-on-preview-specs-features-design</w:t>
            </w:r>
          </w:p>
        </w:tc>
      </w:tr>
      <w:tr>
        <w:tc>
          <w:tcPr>
            <w:tcW w:type="dxa" w:w="2160"/>
          </w:tcPr>
          <w:p>
            <w:r>
              <w:rPr>
                <w:sz w:val="16"/>
              </w:rPr>
              <w:t>The Verge</w:t>
            </w:r>
          </w:p>
        </w:tc>
        <w:tc>
          <w:tcPr>
            <w:tcW w:type="dxa" w:w="2160"/>
          </w:tcPr>
          <w:p>
            <w:r>
              <w:rPr>
                <w:sz w:val="16"/>
              </w:rPr>
              <w:t>OpenAI’s executive exodus has one big winner</w:t>
            </w:r>
          </w:p>
        </w:tc>
        <w:tc>
          <w:tcPr>
            <w:tcW w:type="dxa" w:w="2160"/>
          </w:tcPr>
          <w:p>
            <w:r>
              <w:rPr>
                <w:sz w:val="16"/>
              </w:rPr>
              <w:t>2026-08-27</w:t>
            </w:r>
          </w:p>
        </w:tc>
        <w:tc>
          <w:tcPr>
            <w:tcW w:type="dxa" w:w="2160"/>
          </w:tcPr>
          <w:p>
            <w:r>
              <w:rPr>
                <w:sz w:val="16"/>
              </w:rPr>
              <w:t>https://www.theverge.com/podcast/985332/openai-greg-brockman-sam-altman-leader-executive-exodus</w:t>
            </w:r>
          </w:p>
        </w:tc>
      </w:tr>
      <w:tr>
        <w:tc>
          <w:tcPr>
            <w:tcW w:type="dxa" w:w="2160"/>
          </w:tcPr>
          <w:p>
            <w:r>
              <w:rPr>
                <w:sz w:val="16"/>
              </w:rPr>
              <w:t>The Verge</w:t>
            </w:r>
          </w:p>
        </w:tc>
        <w:tc>
          <w:tcPr>
            <w:tcW w:type="dxa" w:w="2160"/>
          </w:tcPr>
          <w:p>
            <w:r>
              <w:rPr>
                <w:sz w:val="16"/>
              </w:rPr>
              <w:t>If Meta’s going down, it’s taking TikTok and YouTube with it</w:t>
            </w:r>
          </w:p>
        </w:tc>
        <w:tc>
          <w:tcPr>
            <w:tcW w:type="dxa" w:w="2160"/>
          </w:tcPr>
          <w:p>
            <w:r>
              <w:rPr>
                <w:sz w:val="16"/>
              </w:rPr>
              <w:t>2026-08-27</w:t>
            </w:r>
          </w:p>
        </w:tc>
        <w:tc>
          <w:tcPr>
            <w:tcW w:type="dxa" w:w="2160"/>
          </w:tcPr>
          <w:p>
            <w:r>
              <w:rPr>
                <w:sz w:val="16"/>
              </w:rPr>
              <w:t>https://www.theverge.com/policy/985556/meta-settlement-youtube-tiktok-snap</w:t>
            </w:r>
          </w:p>
        </w:tc>
      </w:tr>
      <w:tr>
        <w:tc>
          <w:tcPr>
            <w:tcW w:type="dxa" w:w="2160"/>
          </w:tcPr>
          <w:p>
            <w:r>
              <w:rPr>
                <w:sz w:val="16"/>
              </w:rPr>
              <w:t>The Verge</w:t>
            </w:r>
          </w:p>
        </w:tc>
        <w:tc>
          <w:tcPr>
            <w:tcW w:type="dxa" w:w="2160"/>
          </w:tcPr>
          <w:p>
            <w:r>
              <w:rPr>
                <w:sz w:val="16"/>
              </w:rPr>
              <w:t>Google launches Pokémon Sleep special-edition Fitbit Air</w:t>
            </w:r>
          </w:p>
        </w:tc>
        <w:tc>
          <w:tcPr>
            <w:tcW w:type="dxa" w:w="2160"/>
          </w:tcPr>
          <w:p>
            <w:r>
              <w:rPr>
                <w:sz w:val="16"/>
              </w:rPr>
              <w:t>2026-08-27</w:t>
            </w:r>
          </w:p>
        </w:tc>
        <w:tc>
          <w:tcPr>
            <w:tcW w:type="dxa" w:w="2160"/>
          </w:tcPr>
          <w:p>
            <w:r>
              <w:rPr>
                <w:sz w:val="16"/>
              </w:rPr>
              <w:t>https://www.theverge.com/gadgets/985584/google-fitbit-air-pokemon-sleep</w:t>
            </w:r>
          </w:p>
        </w:tc>
      </w:tr>
      <w:tr>
        <w:tc>
          <w:tcPr>
            <w:tcW w:type="dxa" w:w="2160"/>
          </w:tcPr>
          <w:p>
            <w:r>
              <w:rPr>
                <w:sz w:val="16"/>
              </w:rPr>
              <w:t>The Verge</w:t>
            </w:r>
          </w:p>
        </w:tc>
        <w:tc>
          <w:tcPr>
            <w:tcW w:type="dxa" w:w="2160"/>
          </w:tcPr>
          <w:p>
            <w:r>
              <w:rPr>
                <w:sz w:val="16"/>
              </w:rPr>
              <w:t>Sony finally has a cheaper OLED to compete with midrange Sam</w:t>
            </w:r>
          </w:p>
        </w:tc>
        <w:tc>
          <w:tcPr>
            <w:tcW w:type="dxa" w:w="2160"/>
          </w:tcPr>
          <w:p>
            <w:r>
              <w:rPr>
                <w:sz w:val="16"/>
              </w:rPr>
              <w:t>2026-08-28</w:t>
            </w:r>
          </w:p>
        </w:tc>
        <w:tc>
          <w:tcPr>
            <w:tcW w:type="dxa" w:w="2160"/>
          </w:tcPr>
          <w:p>
            <w:r>
              <w:rPr>
                <w:sz w:val="16"/>
              </w:rPr>
              <w:t>https://www.theverge.com/tech/985363/sony-releases-cheaper-bravia-6-oled-tv</w:t>
            </w:r>
          </w:p>
        </w:tc>
      </w:tr>
      <w:tr>
        <w:tc>
          <w:tcPr>
            <w:tcW w:type="dxa" w:w="2160"/>
          </w:tcPr>
          <w:p>
            <w:r>
              <w:rPr>
                <w:sz w:val="16"/>
              </w:rPr>
              <w:t>The Verge</w:t>
            </w:r>
          </w:p>
        </w:tc>
        <w:tc>
          <w:tcPr>
            <w:tcW w:type="dxa" w:w="2160"/>
          </w:tcPr>
          <w:p>
            <w:r>
              <w:rPr>
                <w:sz w:val="16"/>
              </w:rPr>
              <w:t>Jensen Huang says Nvidia achieved AGI, again — not that it m</w:t>
            </w:r>
          </w:p>
        </w:tc>
        <w:tc>
          <w:tcPr>
            <w:tcW w:type="dxa" w:w="2160"/>
          </w:tcPr>
          <w:p>
            <w:r>
              <w:rPr>
                <w:sz w:val="16"/>
              </w:rPr>
              <w:t>2026-08-28</w:t>
            </w:r>
          </w:p>
        </w:tc>
        <w:tc>
          <w:tcPr>
            <w:tcW w:type="dxa" w:w="2160"/>
          </w:tcPr>
          <w:p>
            <w:r>
              <w:rPr>
                <w:sz w:val="16"/>
              </w:rPr>
              <w:t>https://www.theverge.com/ai-artificial-intelligence/985597/jensen-huang-says-nvidia-achieved-senseless-agi</w:t>
            </w:r>
          </w:p>
        </w:tc>
      </w:tr>
      <w:tr>
        <w:tc>
          <w:tcPr>
            <w:tcW w:type="dxa" w:w="2160"/>
          </w:tcPr>
          <w:p>
            <w:r>
              <w:rPr>
                <w:sz w:val="16"/>
              </w:rPr>
              <w:t>The Verge</w:t>
            </w:r>
          </w:p>
        </w:tc>
        <w:tc>
          <w:tcPr>
            <w:tcW w:type="dxa" w:w="2160"/>
          </w:tcPr>
          <w:p>
            <w:r>
              <w:rPr>
                <w:sz w:val="16"/>
              </w:rPr>
              <w:t>Google tells Android app developers to cool it on memory use</w:t>
            </w:r>
          </w:p>
        </w:tc>
        <w:tc>
          <w:tcPr>
            <w:tcW w:type="dxa" w:w="2160"/>
          </w:tcPr>
          <w:p>
            <w:r>
              <w:rPr>
                <w:sz w:val="16"/>
              </w:rPr>
              <w:t>2026-08-28</w:t>
            </w:r>
          </w:p>
        </w:tc>
        <w:tc>
          <w:tcPr>
            <w:tcW w:type="dxa" w:w="2160"/>
          </w:tcPr>
          <w:p>
            <w:r>
              <w:rPr>
                <w:sz w:val="16"/>
              </w:rPr>
              <w:t>https://www.theverge.com/tech/985679/google-play-android-17-memory-limit</w:t>
            </w:r>
          </w:p>
        </w:tc>
      </w:tr>
      <w:tr>
        <w:tc>
          <w:tcPr>
            <w:tcW w:type="dxa" w:w="2160"/>
          </w:tcPr>
          <w:p>
            <w:r>
              <w:rPr>
                <w:sz w:val="16"/>
              </w:rPr>
              <w:t>The Verge</w:t>
            </w:r>
          </w:p>
        </w:tc>
        <w:tc>
          <w:tcPr>
            <w:tcW w:type="dxa" w:w="2160"/>
          </w:tcPr>
          <w:p>
            <w:r>
              <w:rPr>
                <w:sz w:val="16"/>
              </w:rPr>
              <w:t xml:space="preserve">Google’s AI note-taking app now allows you to interact with </w:t>
            </w:r>
          </w:p>
        </w:tc>
        <w:tc>
          <w:tcPr>
            <w:tcW w:type="dxa" w:w="2160"/>
          </w:tcPr>
          <w:p>
            <w:r>
              <w:rPr>
                <w:sz w:val="16"/>
              </w:rPr>
              <w:t>2026-08-28</w:t>
            </w:r>
          </w:p>
        </w:tc>
        <w:tc>
          <w:tcPr>
            <w:tcW w:type="dxa" w:w="2160"/>
          </w:tcPr>
          <w:p>
            <w:r>
              <w:rPr>
                <w:sz w:val="16"/>
              </w:rPr>
              <w:t>https://www.theverge.com/tech/985567/google-gemini-notebook-expert-sources-books</w:t>
            </w:r>
          </w:p>
        </w:tc>
      </w:tr>
      <w:tr>
        <w:tc>
          <w:tcPr>
            <w:tcW w:type="dxa" w:w="2160"/>
          </w:tcPr>
          <w:p>
            <w:r>
              <w:rPr>
                <w:sz w:val="16"/>
              </w:rPr>
              <w:t>The Verge</w:t>
            </w:r>
          </w:p>
        </w:tc>
        <w:tc>
          <w:tcPr>
            <w:tcW w:type="dxa" w:w="2160"/>
          </w:tcPr>
          <w:p>
            <w:r>
              <w:rPr>
                <w:sz w:val="16"/>
              </w:rPr>
              <w:t>Meta addresses ‘pervert glasses’ reputation with a privacy f</w:t>
            </w:r>
          </w:p>
        </w:tc>
        <w:tc>
          <w:tcPr>
            <w:tcW w:type="dxa" w:w="2160"/>
          </w:tcPr>
          <w:p>
            <w:r>
              <w:rPr>
                <w:sz w:val="16"/>
              </w:rPr>
              <w:t>2026-08-28</w:t>
            </w:r>
          </w:p>
        </w:tc>
        <w:tc>
          <w:tcPr>
            <w:tcW w:type="dxa" w:w="2160"/>
          </w:tcPr>
          <w:p>
            <w:r>
              <w:rPr>
                <w:sz w:val="16"/>
              </w:rPr>
              <w:t>https://www.theverge.com/tech/985851/meta-privacy-loophole-fix-marketing-campaign</w:t>
            </w:r>
          </w:p>
        </w:tc>
      </w:tr>
      <w:tr>
        <w:tc>
          <w:tcPr>
            <w:tcW w:type="dxa" w:w="2160"/>
          </w:tcPr>
          <w:p>
            <w:r>
              <w:rPr>
                <w:sz w:val="16"/>
              </w:rPr>
              <w:t>The Verge</w:t>
            </w:r>
          </w:p>
        </w:tc>
        <w:tc>
          <w:tcPr>
            <w:tcW w:type="dxa" w:w="2160"/>
          </w:tcPr>
          <w:p>
            <w:r>
              <w:rPr>
                <w:sz w:val="16"/>
              </w:rPr>
              <w:t>Apple TV’s sci-fi thriller Dark Matter gets even trippier in</w:t>
            </w:r>
          </w:p>
        </w:tc>
        <w:tc>
          <w:tcPr>
            <w:tcW w:type="dxa" w:w="2160"/>
          </w:tcPr>
          <w:p>
            <w:r>
              <w:rPr>
                <w:sz w:val="16"/>
              </w:rPr>
              <w:t>2026-08-28</w:t>
            </w:r>
          </w:p>
        </w:tc>
        <w:tc>
          <w:tcPr>
            <w:tcW w:type="dxa" w:w="2160"/>
          </w:tcPr>
          <w:p>
            <w:r>
              <w:rPr>
                <w:sz w:val="16"/>
              </w:rPr>
              <w:t>https://www.theverge.com/entertainment/983263/dark-matter-season-2-review-apple-tv</w:t>
            </w:r>
          </w:p>
        </w:tc>
      </w:tr>
      <w:tr>
        <w:tc>
          <w:tcPr>
            <w:tcW w:type="dxa" w:w="2160"/>
          </w:tcPr>
          <w:p>
            <w:r>
              <w:rPr>
                <w:sz w:val="16"/>
              </w:rPr>
              <w:t>The Verge</w:t>
            </w:r>
          </w:p>
        </w:tc>
        <w:tc>
          <w:tcPr>
            <w:tcW w:type="dxa" w:w="2160"/>
          </w:tcPr>
          <w:p>
            <w:r>
              <w:rPr>
                <w:sz w:val="16"/>
              </w:rPr>
              <w:t>Apple TV now costs $14.99 a month after its fourth price hik</w:t>
            </w:r>
          </w:p>
        </w:tc>
        <w:tc>
          <w:tcPr>
            <w:tcW w:type="dxa" w:w="2160"/>
          </w:tcPr>
          <w:p>
            <w:r>
              <w:rPr>
                <w:sz w:val="16"/>
              </w:rPr>
              <w:t>2026-08-28</w:t>
            </w:r>
          </w:p>
        </w:tc>
        <w:tc>
          <w:tcPr>
            <w:tcW w:type="dxa" w:w="2160"/>
          </w:tcPr>
          <w:p>
            <w:r>
              <w:rPr>
                <w:sz w:val="16"/>
              </w:rPr>
              <w:t>https://www.theverge.com/tech/986130/apple-tv-plus-price-hike</w:t>
            </w:r>
          </w:p>
        </w:tc>
      </w:tr>
      <w:tr>
        <w:tc>
          <w:tcPr>
            <w:tcW w:type="dxa" w:w="2160"/>
          </w:tcPr>
          <w:p>
            <w:r>
              <w:rPr>
                <w:sz w:val="16"/>
              </w:rPr>
              <w:t>The Verge</w:t>
            </w:r>
          </w:p>
        </w:tc>
        <w:tc>
          <w:tcPr>
            <w:tcW w:type="dxa" w:w="2160"/>
          </w:tcPr>
          <w:p>
            <w:r>
              <w:rPr>
                <w:sz w:val="16"/>
              </w:rPr>
              <w:t>The iPhone Fold could make concerts even worse</w:t>
            </w:r>
          </w:p>
        </w:tc>
        <w:tc>
          <w:tcPr>
            <w:tcW w:type="dxa" w:w="2160"/>
          </w:tcPr>
          <w:p>
            <w:r>
              <w:rPr>
                <w:sz w:val="16"/>
              </w:rPr>
              <w:t>2026-08-28</w:t>
            </w:r>
          </w:p>
        </w:tc>
        <w:tc>
          <w:tcPr>
            <w:tcW w:type="dxa" w:w="2160"/>
          </w:tcPr>
          <w:p>
            <w:r>
              <w:rPr>
                <w:sz w:val="16"/>
              </w:rPr>
              <w:t>https://www.theverge.com/podcast/986145/m6-mac-mini-meta-settlement-gta-6-vergecast</w:t>
            </w:r>
          </w:p>
        </w:tc>
      </w:tr>
      <w:tr>
        <w:tc>
          <w:tcPr>
            <w:tcW w:type="dxa" w:w="2160"/>
          </w:tcPr>
          <w:p>
            <w:r>
              <w:rPr>
                <w:sz w:val="16"/>
              </w:rPr>
              <w:t>The Verge</w:t>
            </w:r>
          </w:p>
        </w:tc>
        <w:tc>
          <w:tcPr>
            <w:tcW w:type="dxa" w:w="2160"/>
          </w:tcPr>
          <w:p>
            <w:r>
              <w:rPr>
                <w:sz w:val="16"/>
              </w:rPr>
              <w:t>DLSS 5 leaked and modders are putting Nvidia’s AI effects on</w:t>
            </w:r>
          </w:p>
        </w:tc>
        <w:tc>
          <w:tcPr>
            <w:tcW w:type="dxa" w:w="2160"/>
          </w:tcPr>
          <w:p>
            <w:r>
              <w:rPr>
                <w:sz w:val="16"/>
              </w:rPr>
              <w:t>2026-08-29</w:t>
            </w:r>
          </w:p>
        </w:tc>
        <w:tc>
          <w:tcPr>
            <w:tcW w:type="dxa" w:w="2160"/>
          </w:tcPr>
          <w:p>
            <w:r>
              <w:rPr>
                <w:sz w:val="16"/>
              </w:rPr>
              <w:t>https://www.theverge.com/games/986197/nvidia-dlss-5-leak-ai</w:t>
            </w:r>
          </w:p>
        </w:tc>
      </w:tr>
      <w:tr>
        <w:tc>
          <w:tcPr>
            <w:tcW w:type="dxa" w:w="2160"/>
          </w:tcPr>
          <w:p>
            <w:r>
              <w:rPr>
                <w:sz w:val="16"/>
              </w:rPr>
              <w:t>The Verge</w:t>
            </w:r>
          </w:p>
        </w:tc>
        <w:tc>
          <w:tcPr>
            <w:tcW w:type="dxa" w:w="2160"/>
          </w:tcPr>
          <w:p>
            <w:r>
              <w:rPr>
                <w:sz w:val="16"/>
              </w:rPr>
              <w:t>Save hundreds on a TCL mini-LED TV with quantum dots and hig</w:t>
            </w:r>
          </w:p>
        </w:tc>
        <w:tc>
          <w:tcPr>
            <w:tcW w:type="dxa" w:w="2160"/>
          </w:tcPr>
          <w:p>
            <w:r>
              <w:rPr>
                <w:sz w:val="16"/>
              </w:rPr>
              <w:t>2026-08-29</w:t>
            </w:r>
          </w:p>
        </w:tc>
        <w:tc>
          <w:tcPr>
            <w:tcW w:type="dxa" w:w="2160"/>
          </w:tcPr>
          <w:p>
            <w:r>
              <w:rPr>
                <w:sz w:val="16"/>
              </w:rPr>
              <w:t>https://www.theverge.com/gadgets/985741/tcl-qm7l-belkin-thunderbolt-dock-deal-sale</w:t>
            </w:r>
          </w:p>
        </w:tc>
      </w:tr>
      <w:tr>
        <w:tc>
          <w:tcPr>
            <w:tcW w:type="dxa" w:w="2160"/>
          </w:tcPr>
          <w:p>
            <w:r>
              <w:rPr>
                <w:sz w:val="16"/>
              </w:rPr>
              <w:t>The Verge</w:t>
            </w:r>
          </w:p>
        </w:tc>
        <w:tc>
          <w:tcPr>
            <w:tcW w:type="dxa" w:w="2160"/>
          </w:tcPr>
          <w:p>
            <w:r>
              <w:rPr>
                <w:sz w:val="16"/>
              </w:rPr>
              <w:t>Xbox CEO calls Project Helix a ‘family of devices’</w:t>
            </w:r>
          </w:p>
        </w:tc>
        <w:tc>
          <w:tcPr>
            <w:tcW w:type="dxa" w:w="2160"/>
          </w:tcPr>
          <w:p>
            <w:r>
              <w:rPr>
                <w:sz w:val="16"/>
              </w:rPr>
              <w:t>2026-08-29</w:t>
            </w:r>
          </w:p>
        </w:tc>
        <w:tc>
          <w:tcPr>
            <w:tcW w:type="dxa" w:w="2160"/>
          </w:tcPr>
          <w:p>
            <w:r>
              <w:rPr>
                <w:sz w:val="16"/>
              </w:rPr>
              <w:t>https://www.theverge.com/games/986337/xbox-ceo-asha-sharma-project-helix-family-of-devices</w:t>
            </w:r>
          </w:p>
        </w:tc>
      </w:tr>
      <w:tr>
        <w:tc>
          <w:tcPr>
            <w:tcW w:type="dxa" w:w="2160"/>
          </w:tcPr>
          <w:p>
            <w:r>
              <w:rPr>
                <w:sz w:val="16"/>
              </w:rPr>
              <w:t>The Verge</w:t>
            </w:r>
          </w:p>
        </w:tc>
        <w:tc>
          <w:tcPr>
            <w:tcW w:type="dxa" w:w="2160"/>
          </w:tcPr>
          <w:p>
            <w:r>
              <w:rPr>
                <w:sz w:val="16"/>
              </w:rPr>
              <w:t>Google further buries search results under AI mode</w:t>
            </w:r>
          </w:p>
        </w:tc>
        <w:tc>
          <w:tcPr>
            <w:tcW w:type="dxa" w:w="2160"/>
          </w:tcPr>
          <w:p>
            <w:r>
              <w:rPr>
                <w:sz w:val="16"/>
              </w:rPr>
              <w:t>2026-08-29</w:t>
            </w:r>
          </w:p>
        </w:tc>
        <w:tc>
          <w:tcPr>
            <w:tcW w:type="dxa" w:w="2160"/>
          </w:tcPr>
          <w:p>
            <w:r>
              <w:rPr>
                <w:sz w:val="16"/>
              </w:rPr>
              <w:t>https://www.theverge.com/tech/986364/google-search-ai-overviews-auto-expand</w:t>
            </w:r>
          </w:p>
        </w:tc>
      </w:tr>
      <w:tr>
        <w:tc>
          <w:tcPr>
            <w:tcW w:type="dxa" w:w="2160"/>
          </w:tcPr>
          <w:p>
            <w:r>
              <w:rPr>
                <w:sz w:val="16"/>
              </w:rPr>
              <w:t>The Verge</w:t>
            </w:r>
          </w:p>
        </w:tc>
        <w:tc>
          <w:tcPr>
            <w:tcW w:type="dxa" w:w="2160"/>
          </w:tcPr>
          <w:p>
            <w:r>
              <w:rPr>
                <w:sz w:val="16"/>
              </w:rPr>
              <w:t>The Galaxy Z Flip 8 is at its best when there’s friction</w:t>
            </w:r>
          </w:p>
        </w:tc>
        <w:tc>
          <w:tcPr>
            <w:tcW w:type="dxa" w:w="2160"/>
          </w:tcPr>
          <w:p>
            <w:r>
              <w:rPr>
                <w:sz w:val="16"/>
              </w:rPr>
              <w:t>2026-08-29</w:t>
            </w:r>
          </w:p>
        </w:tc>
        <w:tc>
          <w:tcPr>
            <w:tcW w:type="dxa" w:w="2160"/>
          </w:tcPr>
          <w:p>
            <w:r>
              <w:rPr>
                <w:sz w:val="16"/>
              </w:rPr>
              <w:t>https://www.theverge.com/tech/986033/samsung-galaxy-z-flip-8-review</w:t>
            </w:r>
          </w:p>
        </w:tc>
      </w:tr>
      <w:tr>
        <w:tc>
          <w:tcPr>
            <w:tcW w:type="dxa" w:w="2160"/>
          </w:tcPr>
          <w:p>
            <w:r>
              <w:rPr>
                <w:sz w:val="16"/>
              </w:rPr>
              <w:t>Tom's Hardware</w:t>
            </w:r>
          </w:p>
        </w:tc>
        <w:tc>
          <w:tcPr>
            <w:tcW w:type="dxa" w:w="2160"/>
          </w:tcPr>
          <w:p>
            <w:r>
              <w:rPr>
                <w:sz w:val="16"/>
              </w:rPr>
              <w:t>Huge $2,200 discount makes this RTX 5090 gaming PC cheaper t</w:t>
            </w:r>
          </w:p>
        </w:tc>
        <w:tc>
          <w:tcPr>
            <w:tcW w:type="dxa" w:w="2160"/>
          </w:tcPr>
          <w:p>
            <w:r>
              <w:rPr>
                <w:sz w:val="16"/>
              </w:rPr>
              <w:t>2026-08-24</w:t>
            </w:r>
          </w:p>
        </w:tc>
        <w:tc>
          <w:tcPr>
            <w:tcW w:type="dxa" w:w="2160"/>
          </w:tcPr>
          <w:p>
            <w:r>
              <w:rPr>
                <w:sz w:val="16"/>
              </w:rPr>
              <w:t>https://www.tomshardware.com/desktops/gaming-pcs/huge-usd2-200-discount-makes-this-rtx-5090-gaming-pc-cheaper-than-the-gpus-standalone-price-epic-hp-omen-max-45l-rig-ships-with-64gb-ddr5-and-a-2tb-ssd-for-just-usd4-799</w:t>
            </w:r>
          </w:p>
        </w:tc>
      </w:tr>
      <w:tr>
        <w:tc>
          <w:tcPr>
            <w:tcW w:type="dxa" w:w="2160"/>
          </w:tcPr>
          <w:p>
            <w:r>
              <w:rPr>
                <w:sz w:val="16"/>
              </w:rPr>
              <w:t>Tom's Hardware</w:t>
            </w:r>
          </w:p>
        </w:tc>
        <w:tc>
          <w:tcPr>
            <w:tcW w:type="dxa" w:w="2160"/>
          </w:tcPr>
          <w:p>
            <w:r>
              <w:rPr>
                <w:sz w:val="16"/>
              </w:rPr>
              <w:t>Valve was founded 30 years ago today — changed PC gaming for</w:t>
            </w:r>
          </w:p>
        </w:tc>
        <w:tc>
          <w:tcPr>
            <w:tcW w:type="dxa" w:w="2160"/>
          </w:tcPr>
          <w:p>
            <w:r>
              <w:rPr>
                <w:sz w:val="16"/>
              </w:rPr>
              <w:t>2026-08-24</w:t>
            </w:r>
          </w:p>
        </w:tc>
        <w:tc>
          <w:tcPr>
            <w:tcW w:type="dxa" w:w="2160"/>
          </w:tcPr>
          <w:p>
            <w:r>
              <w:rPr>
                <w:sz w:val="16"/>
              </w:rPr>
              <w:t>https://www.tomshardware.com/video-games/pc-gaming/valve-was-founded-30-years-ago-today-changed-pc-gaming-forever-with-half-life-then-steam</w:t>
            </w:r>
          </w:p>
        </w:tc>
      </w:tr>
      <w:tr>
        <w:tc>
          <w:tcPr>
            <w:tcW w:type="dxa" w:w="2160"/>
          </w:tcPr>
          <w:p>
            <w:r>
              <w:rPr>
                <w:sz w:val="16"/>
              </w:rPr>
              <w:t>Tom's Hardware</w:t>
            </w:r>
          </w:p>
        </w:tc>
        <w:tc>
          <w:tcPr>
            <w:tcW w:type="dxa" w:w="2160"/>
          </w:tcPr>
          <w:p>
            <w:r>
              <w:rPr>
                <w:sz w:val="16"/>
              </w:rPr>
              <w:t>Asus ZenScreen OLED (MQ16FC) portable monitor review: A grea</w:t>
            </w:r>
          </w:p>
        </w:tc>
        <w:tc>
          <w:tcPr>
            <w:tcW w:type="dxa" w:w="2160"/>
          </w:tcPr>
          <w:p>
            <w:r>
              <w:rPr>
                <w:sz w:val="16"/>
              </w:rPr>
              <w:t>2026-08-24</w:t>
            </w:r>
          </w:p>
        </w:tc>
        <w:tc>
          <w:tcPr>
            <w:tcW w:type="dxa" w:w="2160"/>
          </w:tcPr>
          <w:p>
            <w:r>
              <w:rPr>
                <w:sz w:val="16"/>
              </w:rPr>
              <w:t>https://www.tomshardware.com/monitors/portable-monitors/asus-zenscreen-oled-mq16fc-portable-monitor-review</w:t>
            </w:r>
          </w:p>
        </w:tc>
      </w:tr>
      <w:tr>
        <w:tc>
          <w:tcPr>
            <w:tcW w:type="dxa" w:w="2160"/>
          </w:tcPr>
          <w:p>
            <w:r>
              <w:rPr>
                <w:sz w:val="16"/>
              </w:rPr>
              <w:t>Tom's Hardware</w:t>
            </w:r>
          </w:p>
        </w:tc>
        <w:tc>
          <w:tcPr>
            <w:tcW w:type="dxa" w:w="2160"/>
          </w:tcPr>
          <w:p>
            <w:r>
              <w:rPr>
                <w:sz w:val="16"/>
              </w:rPr>
              <w:t>Asus ROG Gjallar Review: It looks better than it sounds</w:t>
            </w:r>
          </w:p>
        </w:tc>
        <w:tc>
          <w:tcPr>
            <w:tcW w:type="dxa" w:w="2160"/>
          </w:tcPr>
          <w:p>
            <w:r>
              <w:rPr>
                <w:sz w:val="16"/>
              </w:rPr>
              <w:t>2026-08-24</w:t>
            </w:r>
          </w:p>
        </w:tc>
        <w:tc>
          <w:tcPr>
            <w:tcW w:type="dxa" w:w="2160"/>
          </w:tcPr>
          <w:p>
            <w:r>
              <w:rPr>
                <w:sz w:val="16"/>
              </w:rPr>
              <w:t>https://www.tomshardware.com/speakers/asus-rog-gjallar-review</w:t>
            </w:r>
          </w:p>
        </w:tc>
      </w:tr>
      <w:tr>
        <w:tc>
          <w:tcPr>
            <w:tcW w:type="dxa" w:w="2160"/>
          </w:tcPr>
          <w:p>
            <w:r>
              <w:rPr>
                <w:sz w:val="16"/>
              </w:rPr>
              <w:t>Tom's Hardware</w:t>
            </w:r>
          </w:p>
        </w:tc>
        <w:tc>
          <w:tcPr>
            <w:tcW w:type="dxa" w:w="2160"/>
          </w:tcPr>
          <w:p>
            <w:r>
              <w:rPr>
                <w:sz w:val="16"/>
              </w:rPr>
              <w:t xml:space="preserve">Marvell VP pushes for DDR4 recycling for use in CXL memory, </w:t>
            </w:r>
          </w:p>
        </w:tc>
        <w:tc>
          <w:tcPr>
            <w:tcW w:type="dxa" w:w="2160"/>
          </w:tcPr>
          <w:p>
            <w:r>
              <w:rPr>
                <w:sz w:val="16"/>
              </w:rPr>
              <w:t>2026-08-24</w:t>
            </w:r>
          </w:p>
        </w:tc>
        <w:tc>
          <w:tcPr>
            <w:tcW w:type="dxa" w:w="2160"/>
          </w:tcPr>
          <w:p>
            <w:r>
              <w:rPr>
                <w:sz w:val="16"/>
              </w:rPr>
              <w:t>https://www.tomshardware.com/pc-components/dram/marvell-sells-cxl-memory-recycling-into-the-worst-dram-shortage-in-years</w:t>
            </w:r>
          </w:p>
        </w:tc>
      </w:tr>
      <w:tr>
        <w:tc>
          <w:tcPr>
            <w:tcW w:type="dxa" w:w="2160"/>
          </w:tcPr>
          <w:p>
            <w:r>
              <w:rPr>
                <w:sz w:val="16"/>
              </w:rPr>
              <w:t>Tom's Hardware</w:t>
            </w:r>
          </w:p>
        </w:tc>
        <w:tc>
          <w:tcPr>
            <w:tcW w:type="dxa" w:w="2160"/>
          </w:tcPr>
          <w:p>
            <w:r>
              <w:rPr>
                <w:sz w:val="16"/>
              </w:rPr>
              <w:t>Two Intel chips break Amazon's top 10 CPUs for the first tim</w:t>
            </w:r>
          </w:p>
        </w:tc>
        <w:tc>
          <w:tcPr>
            <w:tcW w:type="dxa" w:w="2160"/>
          </w:tcPr>
          <w:p>
            <w:r>
              <w:rPr>
                <w:sz w:val="16"/>
              </w:rPr>
              <w:t>2026-08-24</w:t>
            </w:r>
          </w:p>
        </w:tc>
        <w:tc>
          <w:tcPr>
            <w:tcW w:type="dxa" w:w="2160"/>
          </w:tcPr>
          <w:p>
            <w:r>
              <w:rPr>
                <w:sz w:val="16"/>
              </w:rPr>
              <w:t>https://www.tomshardware.com/pc-components/cpus/two-intel-chips-break-amazons-top-10-cpus-for-the-first-time-in-months-core-ultra-7-270k-and-core-i7-14700k-finally-challenge-amd-desktop-dominance</w:t>
            </w:r>
          </w:p>
        </w:tc>
      </w:tr>
      <w:tr>
        <w:tc>
          <w:tcPr>
            <w:tcW w:type="dxa" w:w="2160"/>
          </w:tcPr>
          <w:p>
            <w:r>
              <w:rPr>
                <w:sz w:val="16"/>
              </w:rPr>
              <w:t>Tom's Hardware</w:t>
            </w:r>
          </w:p>
        </w:tc>
        <w:tc>
          <w:tcPr>
            <w:tcW w:type="dxa" w:w="2160"/>
          </w:tcPr>
          <w:p>
            <w:r>
              <w:rPr>
                <w:sz w:val="16"/>
              </w:rPr>
              <w:t>Nine indicted by Taiwan over illegal export of Nvidia B300 G</w:t>
            </w:r>
          </w:p>
        </w:tc>
        <w:tc>
          <w:tcPr>
            <w:tcW w:type="dxa" w:w="2160"/>
          </w:tcPr>
          <w:p>
            <w:r>
              <w:rPr>
                <w:sz w:val="16"/>
              </w:rPr>
              <w:t>2026-08-24</w:t>
            </w:r>
          </w:p>
        </w:tc>
        <w:tc>
          <w:tcPr>
            <w:tcW w:type="dxa" w:w="2160"/>
          </w:tcPr>
          <w:p>
            <w:r>
              <w:rPr>
                <w:sz w:val="16"/>
              </w:rPr>
              <w:t>https://www.tomshardware.com/tech-industry/artificial-intelligence/nine-indicted-by-taiwan-over-illegal-export-of-nvidia-b300-gpus-to-china-details-reveal-five-point-strategy-to-exploit-and-avoid-customs-controls</w:t>
            </w:r>
          </w:p>
        </w:tc>
      </w:tr>
      <w:tr>
        <w:tc>
          <w:tcPr>
            <w:tcW w:type="dxa" w:w="2160"/>
          </w:tcPr>
          <w:p>
            <w:r>
              <w:rPr>
                <w:sz w:val="16"/>
              </w:rPr>
              <w:t>Tom's Hardware</w:t>
            </w:r>
          </w:p>
        </w:tc>
        <w:tc>
          <w:tcPr>
            <w:tcW w:type="dxa" w:w="2160"/>
          </w:tcPr>
          <w:p>
            <w:r>
              <w:rPr>
                <w:sz w:val="16"/>
              </w:rPr>
              <w:t>LG's native 1,000 Hz 1080p gaming monitor has a matching $1,</w:t>
            </w:r>
          </w:p>
        </w:tc>
        <w:tc>
          <w:tcPr>
            <w:tcW w:type="dxa" w:w="2160"/>
          </w:tcPr>
          <w:p>
            <w:r>
              <w:rPr>
                <w:sz w:val="16"/>
              </w:rPr>
              <w:t>2026-08-25</w:t>
            </w:r>
          </w:p>
        </w:tc>
        <w:tc>
          <w:tcPr>
            <w:tcW w:type="dxa" w:w="2160"/>
          </w:tcPr>
          <w:p>
            <w:r>
              <w:rPr>
                <w:sz w:val="16"/>
              </w:rPr>
              <w:t>https://www.tomshardware.com/monitors/gaming-monitors/lgs-native-1-000-hz-1080p-gaming-monitor-has-a-matching-usd1-000-price-tag-preorders-open-for-the-25-inch-ultragear-25g590b</w:t>
            </w:r>
          </w:p>
        </w:tc>
      </w:tr>
      <w:tr>
        <w:tc>
          <w:tcPr>
            <w:tcW w:type="dxa" w:w="2160"/>
          </w:tcPr>
          <w:p>
            <w:r>
              <w:rPr>
                <w:sz w:val="16"/>
              </w:rPr>
              <w:t>Tom's Hardware</w:t>
            </w:r>
          </w:p>
        </w:tc>
        <w:tc>
          <w:tcPr>
            <w:tcW w:type="dxa" w:w="2160"/>
          </w:tcPr>
          <w:p>
            <w:r>
              <w:rPr>
                <w:sz w:val="16"/>
              </w:rPr>
              <w:t xml:space="preserve">Hot Chips 2026: IBM's first dual-ISA core natively executes </w:t>
            </w:r>
          </w:p>
        </w:tc>
        <w:tc>
          <w:tcPr>
            <w:tcW w:type="dxa" w:w="2160"/>
          </w:tcPr>
          <w:p>
            <w:r>
              <w:rPr>
                <w:sz w:val="16"/>
              </w:rPr>
              <w:t>2026-08-25</w:t>
            </w:r>
          </w:p>
        </w:tc>
        <w:tc>
          <w:tcPr>
            <w:tcW w:type="dxa" w:w="2160"/>
          </w:tcPr>
          <w:p>
            <w:r>
              <w:rPr>
                <w:sz w:val="16"/>
              </w:rPr>
              <w:t>https://www.tomshardware.com/pc-components/cpus/ibms-first-dual-isa-core-natively-executes-arm-and-z-architecture-in-the-same-core-all-cores-run-at-5-7-ghz-base-frequency-next-gen-mainframe-ai-processor-is-built-on-2nm-node-with-11-cores</w:t>
            </w:r>
          </w:p>
        </w:tc>
      </w:tr>
      <w:tr>
        <w:tc>
          <w:tcPr>
            <w:tcW w:type="dxa" w:w="2160"/>
          </w:tcPr>
          <w:p>
            <w:r>
              <w:rPr>
                <w:sz w:val="16"/>
              </w:rPr>
              <w:t>Tom's Hardware</w:t>
            </w:r>
          </w:p>
        </w:tc>
        <w:tc>
          <w:tcPr>
            <w:tcW w:type="dxa" w:w="2160"/>
          </w:tcPr>
          <w:p>
            <w:r>
              <w:rPr>
                <w:sz w:val="16"/>
              </w:rPr>
              <w:t>Hot Chips 2026: SK hynix pushes hybrid bonding to HBM5 as AI</w:t>
            </w:r>
          </w:p>
        </w:tc>
        <w:tc>
          <w:tcPr>
            <w:tcW w:type="dxa" w:w="2160"/>
          </w:tcPr>
          <w:p>
            <w:r>
              <w:rPr>
                <w:sz w:val="16"/>
              </w:rPr>
              <w:t>2026-08-25</w:t>
            </w:r>
          </w:p>
        </w:tc>
        <w:tc>
          <w:tcPr>
            <w:tcW w:type="dxa" w:w="2160"/>
          </w:tcPr>
          <w:p>
            <w:r>
              <w:rPr>
                <w:sz w:val="16"/>
              </w:rPr>
              <w:t>https://www.tomshardware.com/tech-industry/semiconductors/sk-hynix-says-hybrid-bonding-wont-be-ready-for-hbm4e-as-ai-memory-runs-into-a-775-micron-ceiling</w:t>
            </w:r>
          </w:p>
        </w:tc>
      </w:tr>
      <w:tr>
        <w:tc>
          <w:tcPr>
            <w:tcW w:type="dxa" w:w="2160"/>
          </w:tcPr>
          <w:p>
            <w:r>
              <w:rPr>
                <w:sz w:val="16"/>
              </w:rPr>
              <w:t>Tom's Hardware</w:t>
            </w:r>
          </w:p>
        </w:tc>
        <w:tc>
          <w:tcPr>
            <w:tcW w:type="dxa" w:w="2160"/>
          </w:tcPr>
          <w:p>
            <w:r>
              <w:rPr>
                <w:sz w:val="16"/>
              </w:rPr>
              <w:t xml:space="preserve">Hot Chips 2026: Intel Xeon 7 'Diamond Rapids' comes with up </w:t>
            </w:r>
          </w:p>
        </w:tc>
        <w:tc>
          <w:tcPr>
            <w:tcW w:type="dxa" w:w="2160"/>
          </w:tcPr>
          <w:p>
            <w:r>
              <w:rPr>
                <w:sz w:val="16"/>
              </w:rPr>
              <w:t>2026-08-25</w:t>
            </w:r>
          </w:p>
        </w:tc>
        <w:tc>
          <w:tcPr>
            <w:tcW w:type="dxa" w:w="2160"/>
          </w:tcPr>
          <w:p>
            <w:r>
              <w:rPr>
                <w:sz w:val="16"/>
              </w:rPr>
              <w:t>https://www.tomshardware.com/pc-components/cpus/intel-xeon-7-diamond-rapids-comes-with-up-to-256-p-cores-1-28-gb-of-last-level-cache-next-gen-18a-p-cpu-also-brings-avx-10-2-and-uses-ucie-s-instead-of-emib</w:t>
            </w:r>
          </w:p>
        </w:tc>
      </w:tr>
      <w:tr>
        <w:tc>
          <w:tcPr>
            <w:tcW w:type="dxa" w:w="2160"/>
          </w:tcPr>
          <w:p>
            <w:r>
              <w:rPr>
                <w:sz w:val="16"/>
              </w:rPr>
              <w:t>Tom's Hardware</w:t>
            </w:r>
          </w:p>
        </w:tc>
        <w:tc>
          <w:tcPr>
            <w:tcW w:type="dxa" w:w="2160"/>
          </w:tcPr>
          <w:p>
            <w:r>
              <w:rPr>
                <w:sz w:val="16"/>
              </w:rPr>
              <w:t xml:space="preserve">Decades-long Linux ownership dispute effectively dead after </w:t>
            </w:r>
          </w:p>
        </w:tc>
        <w:tc>
          <w:tcPr>
            <w:tcW w:type="dxa" w:w="2160"/>
          </w:tcPr>
          <w:p>
            <w:r>
              <w:rPr>
                <w:sz w:val="16"/>
              </w:rPr>
              <w:t>2026-08-25</w:t>
            </w:r>
          </w:p>
        </w:tc>
        <w:tc>
          <w:tcPr>
            <w:tcW w:type="dxa" w:w="2160"/>
          </w:tcPr>
          <w:p>
            <w:r>
              <w:rPr>
                <w:sz w:val="16"/>
              </w:rPr>
              <w:t>https://www.tomshardware.com/software/linux/decades-long-linux-ownership-dispute-effectively-dead-after-xinuos-appeal-rejected-us-court-of-appeals-halts-the-legal-wrangling-over-ibms-and-red-hats-use-of-project-monterey-unix-code</w:t>
            </w:r>
          </w:p>
        </w:tc>
      </w:tr>
      <w:tr>
        <w:tc>
          <w:tcPr>
            <w:tcW w:type="dxa" w:w="2160"/>
          </w:tcPr>
          <w:p>
            <w:r>
              <w:rPr>
                <w:sz w:val="16"/>
              </w:rPr>
              <w:t>Tom's Hardware</w:t>
            </w:r>
          </w:p>
        </w:tc>
        <w:tc>
          <w:tcPr>
            <w:tcW w:type="dxa" w:w="2160"/>
          </w:tcPr>
          <w:p>
            <w:r>
              <w:rPr>
                <w:sz w:val="16"/>
              </w:rPr>
              <w:t xml:space="preserve">SpaceXAI will deploy standalone Nvidia Vera CPUs for Grok's </w:t>
            </w:r>
          </w:p>
        </w:tc>
        <w:tc>
          <w:tcPr>
            <w:tcW w:type="dxa" w:w="2160"/>
          </w:tcPr>
          <w:p>
            <w:r>
              <w:rPr>
                <w:sz w:val="16"/>
              </w:rPr>
              <w:t>2026-08-25</w:t>
            </w:r>
          </w:p>
        </w:tc>
        <w:tc>
          <w:tcPr>
            <w:tcW w:type="dxa" w:w="2160"/>
          </w:tcPr>
          <w:p>
            <w:r>
              <w:rPr>
                <w:sz w:val="16"/>
              </w:rPr>
              <w:t>https://www.tomshardware.com/tech-industry/big-tech/spacexai-will-deploy-standalone-nvidia-vera-cpus-for-groks-agentic-workloads</w:t>
            </w:r>
          </w:p>
        </w:tc>
      </w:tr>
      <w:tr>
        <w:tc>
          <w:tcPr>
            <w:tcW w:type="dxa" w:w="2160"/>
          </w:tcPr>
          <w:p>
            <w:r>
              <w:rPr>
                <w:sz w:val="16"/>
              </w:rPr>
              <w:t>Tom's Hardware</w:t>
            </w:r>
          </w:p>
        </w:tc>
        <w:tc>
          <w:tcPr>
            <w:tcW w:type="dxa" w:w="2160"/>
          </w:tcPr>
          <w:p>
            <w:r>
              <w:rPr>
                <w:sz w:val="16"/>
              </w:rPr>
              <w:t>Save $500 on this 1440p-ready gaming PC with an Nvidia GeFor</w:t>
            </w:r>
          </w:p>
        </w:tc>
        <w:tc>
          <w:tcPr>
            <w:tcW w:type="dxa" w:w="2160"/>
          </w:tcPr>
          <w:p>
            <w:r>
              <w:rPr>
                <w:sz w:val="16"/>
              </w:rPr>
              <w:t>2026-08-25</w:t>
            </w:r>
          </w:p>
        </w:tc>
        <w:tc>
          <w:tcPr>
            <w:tcW w:type="dxa" w:w="2160"/>
          </w:tcPr>
          <w:p>
            <w:r>
              <w:rPr>
                <w:sz w:val="16"/>
              </w:rPr>
              <w:t>https://www.tomshardware.com/desktops/gaming-pcs/save-usd500-on-this-1440p-ready-gaming-pc-with-an-nvidia-geforce-rtx-5070-right-now-msi-codex-r2-pre-built-drops-below-usd1-500-with-a-20-core-intel-cpu-16gb-ddr5-and-a-1tb-ssd</w:t>
            </w:r>
          </w:p>
        </w:tc>
      </w:tr>
      <w:tr>
        <w:tc>
          <w:tcPr>
            <w:tcW w:type="dxa" w:w="2160"/>
          </w:tcPr>
          <w:p>
            <w:r>
              <w:rPr>
                <w:sz w:val="16"/>
              </w:rPr>
              <w:t>Tom's Hardware</w:t>
            </w:r>
          </w:p>
        </w:tc>
        <w:tc>
          <w:tcPr>
            <w:tcW w:type="dxa" w:w="2160"/>
          </w:tcPr>
          <w:p>
            <w:r>
              <w:rPr>
                <w:sz w:val="16"/>
              </w:rPr>
              <w:t>One gigabyte of RAM cost as much as a house back in 1995 — $</w:t>
            </w:r>
          </w:p>
        </w:tc>
        <w:tc>
          <w:tcPr>
            <w:tcW w:type="dxa" w:w="2160"/>
          </w:tcPr>
          <w:p>
            <w:r>
              <w:rPr>
                <w:sz w:val="16"/>
              </w:rPr>
              <w:t>2026-08-25</w:t>
            </w:r>
          </w:p>
        </w:tc>
        <w:tc>
          <w:tcPr>
            <w:tcW w:type="dxa" w:w="2160"/>
          </w:tcPr>
          <w:p>
            <w:r>
              <w:rPr>
                <w:sz w:val="16"/>
              </w:rPr>
              <w:t>https://www.tomshardware.com/pc-components/ram/one-gigabyte-of-ram-cost-as-much-as-a-house-back-in-1995-pcs-were-brutally-expensive-back-then-and-were-heading-back-in-that-direction</w:t>
            </w:r>
          </w:p>
        </w:tc>
      </w:tr>
      <w:tr>
        <w:tc>
          <w:tcPr>
            <w:tcW w:type="dxa" w:w="2160"/>
          </w:tcPr>
          <w:p>
            <w:r>
              <w:rPr>
                <w:sz w:val="16"/>
              </w:rPr>
              <w:t>Tom's Hardware</w:t>
            </w:r>
          </w:p>
        </w:tc>
        <w:tc>
          <w:tcPr>
            <w:tcW w:type="dxa" w:w="2160"/>
          </w:tcPr>
          <w:p>
            <w:r>
              <w:rPr>
                <w:sz w:val="16"/>
              </w:rPr>
              <w:t>Asus ROG Strix B850-F Gaming Wifi Neo motherboard review: Pr</w:t>
            </w:r>
          </w:p>
        </w:tc>
        <w:tc>
          <w:tcPr>
            <w:tcW w:type="dxa" w:w="2160"/>
          </w:tcPr>
          <w:p>
            <w:r>
              <w:rPr>
                <w:sz w:val="16"/>
              </w:rPr>
              <w:t>2026-08-25</w:t>
            </w:r>
          </w:p>
        </w:tc>
        <w:tc>
          <w:tcPr>
            <w:tcW w:type="dxa" w:w="2160"/>
          </w:tcPr>
          <w:p>
            <w:r>
              <w:rPr>
                <w:sz w:val="16"/>
              </w:rPr>
              <w:t>https://www.tomshardware.com/pc-components/motherboards/asus-rog-strix-b850-f-gaming-wifi-neo-motherboard-review</w:t>
            </w:r>
          </w:p>
        </w:tc>
      </w:tr>
      <w:tr>
        <w:tc>
          <w:tcPr>
            <w:tcW w:type="dxa" w:w="2160"/>
          </w:tcPr>
          <w:p>
            <w:r>
              <w:rPr>
                <w:sz w:val="16"/>
              </w:rPr>
              <w:t>Tom's Hardware</w:t>
            </w:r>
          </w:p>
        </w:tc>
        <w:tc>
          <w:tcPr>
            <w:tcW w:type="dxa" w:w="2160"/>
          </w:tcPr>
          <w:p>
            <w:r>
              <w:rPr>
                <w:sz w:val="16"/>
              </w:rPr>
              <w:t>AI coder gets Doom running on a custom CPU designed by GPT-5</w:t>
            </w:r>
          </w:p>
        </w:tc>
        <w:tc>
          <w:tcPr>
            <w:tcW w:type="dxa" w:w="2160"/>
          </w:tcPr>
          <w:p>
            <w:r>
              <w:rPr>
                <w:sz w:val="16"/>
              </w:rPr>
              <w:t>2026-08-25</w:t>
            </w:r>
          </w:p>
        </w:tc>
        <w:tc>
          <w:tcPr>
            <w:tcW w:type="dxa" w:w="2160"/>
          </w:tcPr>
          <w:p>
            <w:r>
              <w:rPr>
                <w:sz w:val="16"/>
              </w:rPr>
              <w:t>https://www.tomshardware.com/tech-industry/artificial-intelligence/ai-coder-gets-doom-running-on-a-custom-cpu-designed-by-gpt-5-6-sol-game-viewport-is-overlaid-on-a-pulsing-schematic-of-the-cpu-in-turing-completes-sandbox-environment</w:t>
            </w:r>
          </w:p>
        </w:tc>
      </w:tr>
      <w:tr>
        <w:tc>
          <w:tcPr>
            <w:tcW w:type="dxa" w:w="2160"/>
          </w:tcPr>
          <w:p>
            <w:r>
              <w:rPr>
                <w:sz w:val="16"/>
              </w:rPr>
              <w:t>Tom's Hardware</w:t>
            </w:r>
          </w:p>
        </w:tc>
        <w:tc>
          <w:tcPr>
            <w:tcW w:type="dxa" w:w="2160"/>
          </w:tcPr>
          <w:p>
            <w:r>
              <w:rPr>
                <w:sz w:val="16"/>
              </w:rPr>
              <w:t>Hot Chips 2026: Nvidia breaks down 88-core Vera CPU — spatia</w:t>
            </w:r>
          </w:p>
        </w:tc>
        <w:tc>
          <w:tcPr>
            <w:tcW w:type="dxa" w:w="2160"/>
          </w:tcPr>
          <w:p>
            <w:r>
              <w:rPr>
                <w:sz w:val="16"/>
              </w:rPr>
              <w:t>2026-08-25</w:t>
            </w:r>
          </w:p>
        </w:tc>
        <w:tc>
          <w:tcPr>
            <w:tcW w:type="dxa" w:w="2160"/>
          </w:tcPr>
          <w:p>
            <w:r>
              <w:rPr>
                <w:sz w:val="16"/>
              </w:rPr>
              <w:t>https://www.tomshardware.com/pc-components/cpus/hot-chips-2026-nvidia-breaks-down-88-core-vera-cpu-spatial-multithreading-benchmarked-1-2-tb-s-socamm2-memory-agentic-workloads-detailed-and-more</w:t>
            </w:r>
          </w:p>
        </w:tc>
      </w:tr>
      <w:tr>
        <w:tc>
          <w:tcPr>
            <w:tcW w:type="dxa" w:w="2160"/>
          </w:tcPr>
          <w:p>
            <w:r>
              <w:rPr>
                <w:sz w:val="16"/>
              </w:rPr>
              <w:t>Tom's Hardware</w:t>
            </w:r>
          </w:p>
        </w:tc>
        <w:tc>
          <w:tcPr>
            <w:tcW w:type="dxa" w:w="2160"/>
          </w:tcPr>
          <w:p>
            <w:r>
              <w:rPr>
                <w:sz w:val="16"/>
              </w:rPr>
              <w:t>Hot Chips 2026: Micron warns HBM wafer penalty is widening w</w:t>
            </w:r>
          </w:p>
        </w:tc>
        <w:tc>
          <w:tcPr>
            <w:tcW w:type="dxa" w:w="2160"/>
          </w:tcPr>
          <w:p>
            <w:r>
              <w:rPr>
                <w:sz w:val="16"/>
              </w:rPr>
              <w:t>2026-08-25</w:t>
            </w:r>
          </w:p>
        </w:tc>
        <w:tc>
          <w:tcPr>
            <w:tcW w:type="dxa" w:w="2160"/>
          </w:tcPr>
          <w:p>
            <w:r>
              <w:rPr>
                <w:sz w:val="16"/>
              </w:rPr>
              <w:t>https://www.tomshardware.com/tech-industry/semiconductors/micron-says-the-silicon-gap-between-hbm-and-ddr5-is-widening-with-every-generation</w:t>
            </w:r>
          </w:p>
        </w:tc>
      </w:tr>
      <w:tr>
        <w:tc>
          <w:tcPr>
            <w:tcW w:type="dxa" w:w="2160"/>
          </w:tcPr>
          <w:p>
            <w:r>
              <w:rPr>
                <w:sz w:val="16"/>
              </w:rPr>
              <w:t>Tom's Hardware</w:t>
            </w:r>
          </w:p>
        </w:tc>
        <w:tc>
          <w:tcPr>
            <w:tcW w:type="dxa" w:w="2160"/>
          </w:tcPr>
          <w:p>
            <w:r>
              <w:rPr>
                <w:sz w:val="16"/>
              </w:rPr>
              <w:t>Asus ROG Xbox Ally X20 with OLED screen available October 15</w:t>
            </w:r>
          </w:p>
        </w:tc>
        <w:tc>
          <w:tcPr>
            <w:tcW w:type="dxa" w:w="2160"/>
          </w:tcPr>
          <w:p>
            <w:r>
              <w:rPr>
                <w:sz w:val="16"/>
              </w:rPr>
              <w:t>2026-08-25</w:t>
            </w:r>
          </w:p>
        </w:tc>
        <w:tc>
          <w:tcPr>
            <w:tcW w:type="dxa" w:w="2160"/>
          </w:tcPr>
          <w:p>
            <w:r>
              <w:rPr>
                <w:sz w:val="16"/>
              </w:rPr>
              <w:t>https://www.tomshardware.com/video-games/handheld-gaming/asus-rog-xbox-ally-x20-with-oled-screen-available-october-15-pre-orders-start-now-standalone-system-for-usd1-299-99-or-an-ar-bundle-for-usd2-499-99</w:t>
            </w:r>
          </w:p>
        </w:tc>
      </w:tr>
      <w:tr>
        <w:tc>
          <w:tcPr>
            <w:tcW w:type="dxa" w:w="2160"/>
          </w:tcPr>
          <w:p>
            <w:r>
              <w:rPr>
                <w:sz w:val="16"/>
              </w:rPr>
              <w:t>Tom's Hardware</w:t>
            </w:r>
          </w:p>
        </w:tc>
        <w:tc>
          <w:tcPr>
            <w:tcW w:type="dxa" w:w="2160"/>
          </w:tcPr>
          <w:p>
            <w:r>
              <w:rPr>
                <w:sz w:val="16"/>
              </w:rPr>
              <w:t>Nvidia Jetson Orin-guided Russian AI drone killed three civi</w:t>
            </w:r>
          </w:p>
        </w:tc>
        <w:tc>
          <w:tcPr>
            <w:tcW w:type="dxa" w:w="2160"/>
          </w:tcPr>
          <w:p>
            <w:r>
              <w:rPr>
                <w:sz w:val="16"/>
              </w:rPr>
              <w:t>2026-08-25</w:t>
            </w:r>
          </w:p>
        </w:tc>
        <w:tc>
          <w:tcPr>
            <w:tcW w:type="dxa" w:w="2160"/>
          </w:tcPr>
          <w:p>
            <w:r>
              <w:rPr>
                <w:sz w:val="16"/>
              </w:rPr>
              <w:t>https://www.tomshardware.com/tech-industry/drones/nvidia-jetson-orin-guided-the-russian-ai-drone-that-killed-three-civilians-in-ukraine-forensic-teams-say</w:t>
            </w:r>
          </w:p>
        </w:tc>
      </w:tr>
      <w:tr>
        <w:tc>
          <w:tcPr>
            <w:tcW w:type="dxa" w:w="2160"/>
          </w:tcPr>
          <w:p>
            <w:r>
              <w:rPr>
                <w:sz w:val="16"/>
              </w:rPr>
              <w:t>Tom's Hardware</w:t>
            </w:r>
          </w:p>
        </w:tc>
        <w:tc>
          <w:tcPr>
            <w:tcW w:type="dxa" w:w="2160"/>
          </w:tcPr>
          <w:p>
            <w:r>
              <w:rPr>
                <w:sz w:val="16"/>
              </w:rPr>
              <w:t>China strategically slows exports of critical materials used</w:t>
            </w:r>
          </w:p>
        </w:tc>
        <w:tc>
          <w:tcPr>
            <w:tcW w:type="dxa" w:w="2160"/>
          </w:tcPr>
          <w:p>
            <w:r>
              <w:rPr>
                <w:sz w:val="16"/>
              </w:rPr>
              <w:t>2026-08-25</w:t>
            </w:r>
          </w:p>
        </w:tc>
        <w:tc>
          <w:tcPr>
            <w:tcW w:type="dxa" w:w="2160"/>
          </w:tcPr>
          <w:p>
            <w:r>
              <w:rPr>
                <w:sz w:val="16"/>
              </w:rPr>
              <w:t>https://www.tomshardware.com/tech-industry/china-strategically-slows-exports-of-critical-materials-used-in-semiconductor-fabrication-to-taiwan-germanium-and-quartz-exports-to-the-region-also-threaten-optical-and-robotics-supply-chain</w:t>
            </w:r>
          </w:p>
        </w:tc>
      </w:tr>
      <w:tr>
        <w:tc>
          <w:tcPr>
            <w:tcW w:type="dxa" w:w="2160"/>
          </w:tcPr>
          <w:p>
            <w:r>
              <w:rPr>
                <w:sz w:val="16"/>
              </w:rPr>
              <w:t>Tom's Hardware</w:t>
            </w:r>
          </w:p>
        </w:tc>
        <w:tc>
          <w:tcPr>
            <w:tcW w:type="dxa" w:w="2160"/>
          </w:tcPr>
          <w:p>
            <w:r>
              <w:rPr>
                <w:sz w:val="16"/>
              </w:rPr>
              <w:t>Apple launches new M6 and M5 Ultra Apple silicon chips — deb</w:t>
            </w:r>
          </w:p>
        </w:tc>
        <w:tc>
          <w:tcPr>
            <w:tcW w:type="dxa" w:w="2160"/>
          </w:tcPr>
          <w:p>
            <w:r>
              <w:rPr>
                <w:sz w:val="16"/>
              </w:rPr>
              <w:t>2026-08-25</w:t>
            </w:r>
          </w:p>
        </w:tc>
        <w:tc>
          <w:tcPr>
            <w:tcW w:type="dxa" w:w="2160"/>
          </w:tcPr>
          <w:p>
            <w:r>
              <w:rPr>
                <w:sz w:val="16"/>
              </w:rPr>
              <w:t>https://www.tomshardware.com/pc-components/cpus/apple-launches-new-m6-and-m5-ultra-apple-silicon-chips-debuting-in-new-mac-mini-and-mac-studio</w:t>
            </w:r>
          </w:p>
        </w:tc>
      </w:tr>
      <w:tr>
        <w:tc>
          <w:tcPr>
            <w:tcW w:type="dxa" w:w="2160"/>
          </w:tcPr>
          <w:p>
            <w:r>
              <w:rPr>
                <w:sz w:val="16"/>
              </w:rPr>
              <w:t>Tom's Hardware</w:t>
            </w:r>
          </w:p>
        </w:tc>
        <w:tc>
          <w:tcPr>
            <w:tcW w:type="dxa" w:w="2160"/>
          </w:tcPr>
          <w:p>
            <w:r>
              <w:rPr>
                <w:sz w:val="16"/>
              </w:rPr>
              <w:t>Apple price hikes continue as Mac mini with 16GB RAM and 256</w:t>
            </w:r>
          </w:p>
        </w:tc>
        <w:tc>
          <w:tcPr>
            <w:tcW w:type="dxa" w:w="2160"/>
          </w:tcPr>
          <w:p>
            <w:r>
              <w:rPr>
                <w:sz w:val="16"/>
              </w:rPr>
              <w:t>2026-08-25</w:t>
            </w:r>
          </w:p>
        </w:tc>
        <w:tc>
          <w:tcPr>
            <w:tcW w:type="dxa" w:w="2160"/>
          </w:tcPr>
          <w:p>
            <w:r>
              <w:rPr>
                <w:sz w:val="16"/>
              </w:rPr>
              <w:t>https://www.tomshardware.com/desktops/mini-pcs/apple-price-hikes-continue-as-mac-mini-with-16gb-ram-and-256gb-is-now-usd899-1tb-storage-option-adds-usd500-to-entry-level-headless-system</w:t>
            </w:r>
          </w:p>
        </w:tc>
      </w:tr>
      <w:tr>
        <w:tc>
          <w:tcPr>
            <w:tcW w:type="dxa" w:w="2160"/>
          </w:tcPr>
          <w:p>
            <w:r>
              <w:rPr>
                <w:sz w:val="16"/>
              </w:rPr>
              <w:t>Tom's Hardware</w:t>
            </w:r>
          </w:p>
        </w:tc>
        <w:tc>
          <w:tcPr>
            <w:tcW w:type="dxa" w:w="2160"/>
          </w:tcPr>
          <w:p>
            <w:r>
              <w:rPr>
                <w:sz w:val="16"/>
              </w:rPr>
              <w:t>Hot Chips 2026: Intel dives deep on Crescent Island AI accel</w:t>
            </w:r>
          </w:p>
        </w:tc>
        <w:tc>
          <w:tcPr>
            <w:tcW w:type="dxa" w:w="2160"/>
          </w:tcPr>
          <w:p>
            <w:r>
              <w:rPr>
                <w:sz w:val="16"/>
              </w:rPr>
              <w:t>2026-08-25</w:t>
            </w:r>
          </w:p>
        </w:tc>
        <w:tc>
          <w:tcPr>
            <w:tcW w:type="dxa" w:w="2160"/>
          </w:tcPr>
          <w:p>
            <w:r>
              <w:rPr>
                <w:sz w:val="16"/>
              </w:rPr>
              <w:t>https://www.tomshardware.com/pc-components/gpus/hot-chips-2026-intel-dives-deep-on-crescent-island-ai-accelerator-larger-caches-and-deeper-xmx-engines-target-maximum-ai-flops-per-watt</w:t>
            </w:r>
          </w:p>
        </w:tc>
      </w:tr>
      <w:tr>
        <w:tc>
          <w:tcPr>
            <w:tcW w:type="dxa" w:w="2160"/>
          </w:tcPr>
          <w:p>
            <w:r>
              <w:rPr>
                <w:sz w:val="16"/>
              </w:rPr>
              <w:t>Tom's Hardware</w:t>
            </w:r>
          </w:p>
        </w:tc>
        <w:tc>
          <w:tcPr>
            <w:tcW w:type="dxa" w:w="2160"/>
          </w:tcPr>
          <w:p>
            <w:r>
              <w:rPr>
                <w:sz w:val="16"/>
              </w:rPr>
              <w:t>Hot Chips 2026: Intel details cutting-edge tech in entry-lev</w:t>
            </w:r>
          </w:p>
        </w:tc>
        <w:tc>
          <w:tcPr>
            <w:tcW w:type="dxa" w:w="2160"/>
          </w:tcPr>
          <w:p>
            <w:r>
              <w:rPr>
                <w:sz w:val="16"/>
              </w:rPr>
              <w:t>2026-08-25</w:t>
            </w:r>
          </w:p>
        </w:tc>
        <w:tc>
          <w:tcPr>
            <w:tcW w:type="dxa" w:w="2160"/>
          </w:tcPr>
          <w:p>
            <w:r>
              <w:rPr>
                <w:sz w:val="16"/>
              </w:rPr>
              <w:t>https://www.tomshardware.com/pc-components/cpus/hot-chips-2026-intel-details-cutting-edge-tech-in-entry-level-wildcat-lake-value-focused-18a-chips-necessitated-ucie-integration</w:t>
            </w:r>
          </w:p>
        </w:tc>
      </w:tr>
      <w:tr>
        <w:tc>
          <w:tcPr>
            <w:tcW w:type="dxa" w:w="2160"/>
          </w:tcPr>
          <w:p>
            <w:r>
              <w:rPr>
                <w:sz w:val="16"/>
              </w:rPr>
              <w:t>Tom's Hardware</w:t>
            </w:r>
          </w:p>
        </w:tc>
        <w:tc>
          <w:tcPr>
            <w:tcW w:type="dxa" w:w="2160"/>
          </w:tcPr>
          <w:p>
            <w:r>
              <w:rPr>
                <w:sz w:val="16"/>
              </w:rPr>
              <w:t>Get 16GB of DDR5 RAM for $70 and start your AM5 gaming rig w</w:t>
            </w:r>
          </w:p>
        </w:tc>
        <w:tc>
          <w:tcPr>
            <w:tcW w:type="dxa" w:w="2160"/>
          </w:tcPr>
          <w:p>
            <w:r>
              <w:rPr>
                <w:sz w:val="16"/>
              </w:rPr>
              <w:t>2026-08-25</w:t>
            </w:r>
          </w:p>
        </w:tc>
        <w:tc>
          <w:tcPr>
            <w:tcW w:type="dxa" w:w="2160"/>
          </w:tcPr>
          <w:p>
            <w:r>
              <w:rPr>
                <w:sz w:val="16"/>
              </w:rPr>
              <w:t>https://www.tomshardware.com/pc-components/get-16gb-of-ddr5-ram-for-usd70-and-start-your-am5-gaming-rig-with-this-bundle-usd568-for-ryzen-7-7700x3d-16gb-g-skill-ddr5-ram-asus-tuf-b650-e-motherboard-and-free-aio</w:t>
            </w:r>
          </w:p>
        </w:tc>
      </w:tr>
      <w:tr>
        <w:tc>
          <w:tcPr>
            <w:tcW w:type="dxa" w:w="2160"/>
          </w:tcPr>
          <w:p>
            <w:r>
              <w:rPr>
                <w:sz w:val="16"/>
              </w:rPr>
              <w:t>Tom's Hardware</w:t>
            </w:r>
          </w:p>
        </w:tc>
        <w:tc>
          <w:tcPr>
            <w:tcW w:type="dxa" w:w="2160"/>
          </w:tcPr>
          <w:p>
            <w:r>
              <w:rPr>
                <w:sz w:val="16"/>
              </w:rPr>
              <w:t xml:space="preserve">OpenAI’s 700W Jalapeño ASIC outpaces 1,400W Nvidia flagship </w:t>
            </w:r>
          </w:p>
        </w:tc>
        <w:tc>
          <w:tcPr>
            <w:tcW w:type="dxa" w:w="2160"/>
          </w:tcPr>
          <w:p>
            <w:r>
              <w:rPr>
                <w:sz w:val="16"/>
              </w:rPr>
              <w:t>2026-08-26</w:t>
            </w:r>
          </w:p>
        </w:tc>
        <w:tc>
          <w:tcPr>
            <w:tcW w:type="dxa" w:w="2160"/>
          </w:tcPr>
          <w:p>
            <w:r>
              <w:rPr>
                <w:sz w:val="16"/>
              </w:rPr>
              <w:t>https://www.tomshardware.com/tech-industry/semiconductors/openai-says-its-jalapeno-chip-beats-nvidias-gb300-in-first-published-benchmarks</w:t>
            </w:r>
          </w:p>
        </w:tc>
      </w:tr>
      <w:tr>
        <w:tc>
          <w:tcPr>
            <w:tcW w:type="dxa" w:w="2160"/>
          </w:tcPr>
          <w:p>
            <w:r>
              <w:rPr>
                <w:sz w:val="16"/>
              </w:rPr>
              <w:t>Tom's Hardware</w:t>
            </w:r>
          </w:p>
        </w:tc>
        <w:tc>
          <w:tcPr>
            <w:tcW w:type="dxa" w:w="2160"/>
          </w:tcPr>
          <w:p>
            <w:r>
              <w:rPr>
                <w:sz w:val="16"/>
              </w:rPr>
              <w:t xml:space="preserve">Hot Chips 2026: Samsung makes LPDDR5X smart with logic unit </w:t>
            </w:r>
          </w:p>
        </w:tc>
        <w:tc>
          <w:tcPr>
            <w:tcW w:type="dxa" w:w="2160"/>
          </w:tcPr>
          <w:p>
            <w:r>
              <w:rPr>
                <w:sz w:val="16"/>
              </w:rPr>
              <w:t>2026-08-26</w:t>
            </w:r>
          </w:p>
        </w:tc>
        <w:tc>
          <w:tcPr>
            <w:tcW w:type="dxa" w:w="2160"/>
          </w:tcPr>
          <w:p>
            <w:r>
              <w:rPr>
                <w:sz w:val="16"/>
              </w:rPr>
              <w:t>https://www.tomshardware.com/pc-components/dram/hot-chips-2026-samsung-makes-lpddr5x-smart-with-logic-unit-in-memory-lpddr5x-pim-is-3-01x-faster-than-lpddr5x-in-ai-inference-with-8x-the-bandwidth</w:t>
            </w:r>
          </w:p>
        </w:tc>
      </w:tr>
      <w:tr>
        <w:tc>
          <w:tcPr>
            <w:tcW w:type="dxa" w:w="2160"/>
          </w:tcPr>
          <w:p>
            <w:r>
              <w:rPr>
                <w:sz w:val="16"/>
              </w:rPr>
              <w:t>Tom's Hardware</w:t>
            </w:r>
          </w:p>
        </w:tc>
        <w:tc>
          <w:tcPr>
            <w:tcW w:type="dxa" w:w="2160"/>
          </w:tcPr>
          <w:p>
            <w:r>
              <w:rPr>
                <w:sz w:val="16"/>
              </w:rPr>
              <w:t>Commodore unveils striking Cyberpunk 2077 version of its C64</w:t>
            </w:r>
          </w:p>
        </w:tc>
        <w:tc>
          <w:tcPr>
            <w:tcW w:type="dxa" w:w="2160"/>
          </w:tcPr>
          <w:p>
            <w:r>
              <w:rPr>
                <w:sz w:val="16"/>
              </w:rPr>
              <w:t>2026-08-26</w:t>
            </w:r>
          </w:p>
        </w:tc>
        <w:tc>
          <w:tcPr>
            <w:tcW w:type="dxa" w:w="2160"/>
          </w:tcPr>
          <w:p>
            <w:r>
              <w:rPr>
                <w:sz w:val="16"/>
              </w:rPr>
              <w:t>https://www.tomshardware.com/video-games/retro-gaming/nda-5pm-et-tuesday-commodore-77-special-edition-c64u-uses-more-powerful-amd-artix-xc7a100t-processor-preorders-for-cyberpunk-2077-inspired-design-open-today-at-usd377</w:t>
            </w:r>
          </w:p>
        </w:tc>
      </w:tr>
      <w:tr>
        <w:tc>
          <w:tcPr>
            <w:tcW w:type="dxa" w:w="2160"/>
          </w:tcPr>
          <w:p>
            <w:r>
              <w:rPr>
                <w:sz w:val="16"/>
              </w:rPr>
              <w:t>Tom's Hardware</w:t>
            </w:r>
          </w:p>
        </w:tc>
        <w:tc>
          <w:tcPr>
            <w:tcW w:type="dxa" w:w="2160"/>
          </w:tcPr>
          <w:p>
            <w:r>
              <w:rPr>
                <w:sz w:val="16"/>
              </w:rPr>
              <w:t xml:space="preserve">Enthusiast turns a Lenovo Yoga laptop, an M.2 slot, and AMD </w:t>
            </w:r>
          </w:p>
        </w:tc>
        <w:tc>
          <w:tcPr>
            <w:tcW w:type="dxa" w:w="2160"/>
          </w:tcPr>
          <w:p>
            <w:r>
              <w:rPr>
                <w:sz w:val="16"/>
              </w:rPr>
              <w:t>2026-08-26</w:t>
            </w:r>
          </w:p>
        </w:tc>
        <w:tc>
          <w:tcPr>
            <w:tcW w:type="dxa" w:w="2160"/>
          </w:tcPr>
          <w:p>
            <w:r>
              <w:rPr>
                <w:sz w:val="16"/>
              </w:rPr>
              <w:t>https://www.tomshardware.com/tech-industry/artificial-intelligence/enthusiast-turns-a-lenovo-yoga-laptop-an-m-2-slot-and-amd-radeon-rx-7900-xt-into-the-worlds-stupidest-desktop-for-local-ai-chatbots-m-2-franken-rig-crippled-by-laptop-dram-swap</w:t>
            </w:r>
          </w:p>
        </w:tc>
      </w:tr>
      <w:tr>
        <w:tc>
          <w:tcPr>
            <w:tcW w:type="dxa" w:w="2160"/>
          </w:tcPr>
          <w:p>
            <w:r>
              <w:rPr>
                <w:sz w:val="16"/>
              </w:rPr>
              <w:t>Tom's Hardware</w:t>
            </w:r>
          </w:p>
        </w:tc>
        <w:tc>
          <w:tcPr>
            <w:tcW w:type="dxa" w:w="2160"/>
          </w:tcPr>
          <w:p>
            <w:r>
              <w:rPr>
                <w:sz w:val="16"/>
              </w:rPr>
              <w:t>OpenAI bans Russian ChatGPT accounts posing as a fake Israel</w:t>
            </w:r>
          </w:p>
        </w:tc>
        <w:tc>
          <w:tcPr>
            <w:tcW w:type="dxa" w:w="2160"/>
          </w:tcPr>
          <w:p>
            <w:r>
              <w:rPr>
                <w:sz w:val="16"/>
              </w:rPr>
              <w:t>2026-08-26</w:t>
            </w:r>
          </w:p>
        </w:tc>
        <w:tc>
          <w:tcPr>
            <w:tcW w:type="dxa" w:w="2160"/>
          </w:tcPr>
          <w:p>
            <w:r>
              <w:rPr>
                <w:sz w:val="16"/>
              </w:rPr>
              <w:t>https://www.tomshardware.com/tech-industry/artificial-intelligence/openai-bans-russian-chatgpt-accounts-behind-a-fake-think-tank-pushing-pro-kremlin-narratives</w:t>
            </w:r>
          </w:p>
        </w:tc>
      </w:tr>
      <w:tr>
        <w:tc>
          <w:tcPr>
            <w:tcW w:type="dxa" w:w="2160"/>
          </w:tcPr>
          <w:p>
            <w:r>
              <w:rPr>
                <w:sz w:val="16"/>
              </w:rPr>
              <w:t>Tom's Hardware</w:t>
            </w:r>
          </w:p>
        </w:tc>
        <w:tc>
          <w:tcPr>
            <w:tcW w:type="dxa" w:w="2160"/>
          </w:tcPr>
          <w:p>
            <w:r>
              <w:rPr>
                <w:sz w:val="16"/>
              </w:rPr>
              <w:t>Microsoft Paint and Photos apps add invisible watermark to A</w:t>
            </w:r>
          </w:p>
        </w:tc>
        <w:tc>
          <w:tcPr>
            <w:tcW w:type="dxa" w:w="2160"/>
          </w:tcPr>
          <w:p>
            <w:r>
              <w:rPr>
                <w:sz w:val="16"/>
              </w:rPr>
              <w:t>2026-08-26</w:t>
            </w:r>
          </w:p>
        </w:tc>
        <w:tc>
          <w:tcPr>
            <w:tcW w:type="dxa" w:w="2160"/>
          </w:tcPr>
          <w:p>
            <w:r>
              <w:rPr>
                <w:sz w:val="16"/>
              </w:rPr>
              <w:t>https://www.tomshardware.com/tech-industry/artificial-intelligence/microsoft-paint-and-photos-apps-add-invisible-watermark-to-ai-generated-content-developer-reverse-engineers-guid-embedding</w:t>
            </w:r>
          </w:p>
        </w:tc>
      </w:tr>
      <w:tr>
        <w:tc>
          <w:tcPr>
            <w:tcW w:type="dxa" w:w="2160"/>
          </w:tcPr>
          <w:p>
            <w:r>
              <w:rPr>
                <w:sz w:val="16"/>
              </w:rPr>
              <w:t>Tom's Hardware</w:t>
            </w:r>
          </w:p>
        </w:tc>
        <w:tc>
          <w:tcPr>
            <w:tcW w:type="dxa" w:w="2160"/>
          </w:tcPr>
          <w:p>
            <w:r>
              <w:rPr>
                <w:sz w:val="16"/>
              </w:rPr>
              <w:t>Mad scientist makes LEDs in his backyard — semiconductor wiz</w:t>
            </w:r>
          </w:p>
        </w:tc>
        <w:tc>
          <w:tcPr>
            <w:tcW w:type="dxa" w:w="2160"/>
          </w:tcPr>
          <w:p>
            <w:r>
              <w:rPr>
                <w:sz w:val="16"/>
              </w:rPr>
              <w:t>2026-08-26</w:t>
            </w:r>
          </w:p>
        </w:tc>
        <w:tc>
          <w:tcPr>
            <w:tcW w:type="dxa" w:w="2160"/>
          </w:tcPr>
          <w:p>
            <w:r>
              <w:rPr>
                <w:sz w:val="16"/>
              </w:rPr>
              <w:t>https://www.tomshardware.com/maker-stem/mad-scientist-makes-leds-in-his-backyard-semiconductor-wizard-who-made-his-own-ram-turns-his-attention-to-blinkenlights</w:t>
            </w:r>
          </w:p>
        </w:tc>
      </w:tr>
      <w:tr>
        <w:tc>
          <w:tcPr>
            <w:tcW w:type="dxa" w:w="2160"/>
          </w:tcPr>
          <w:p>
            <w:r>
              <w:rPr>
                <w:sz w:val="16"/>
              </w:rPr>
              <w:t>Tom's Hardware</w:t>
            </w:r>
          </w:p>
        </w:tc>
        <w:tc>
          <w:tcPr>
            <w:tcW w:type="dxa" w:w="2160"/>
          </w:tcPr>
          <w:p>
            <w:r>
              <w:rPr>
                <w:sz w:val="16"/>
              </w:rPr>
              <w:t xml:space="preserve">Hot Chips 2026: Arm details AGI server CPU with two 70-core </w:t>
            </w:r>
          </w:p>
        </w:tc>
        <w:tc>
          <w:tcPr>
            <w:tcW w:type="dxa" w:w="2160"/>
          </w:tcPr>
          <w:p>
            <w:r>
              <w:rPr>
                <w:sz w:val="16"/>
              </w:rPr>
              <w:t>2026-08-26</w:t>
            </w:r>
          </w:p>
        </w:tc>
        <w:tc>
          <w:tcPr>
            <w:tcW w:type="dxa" w:w="2160"/>
          </w:tcPr>
          <w:p>
            <w:r>
              <w:rPr>
                <w:sz w:val="16"/>
              </w:rPr>
              <w:t>https://www.tomshardware.com/pc-components/cpus/hot-chips-2026-arm-details-agi-server-cpu-with-two-70-core-n3p-chiplets-touts-2-tb-s-ucie-fabric-link-and-12-channel-memory-controller</w:t>
            </w:r>
          </w:p>
        </w:tc>
      </w:tr>
      <w:tr>
        <w:tc>
          <w:tcPr>
            <w:tcW w:type="dxa" w:w="2160"/>
          </w:tcPr>
          <w:p>
            <w:r>
              <w:rPr>
                <w:sz w:val="16"/>
              </w:rPr>
              <w:t>Tom's Hardware</w:t>
            </w:r>
          </w:p>
        </w:tc>
        <w:tc>
          <w:tcPr>
            <w:tcW w:type="dxa" w:w="2160"/>
          </w:tcPr>
          <w:p>
            <w:r>
              <w:rPr>
                <w:sz w:val="16"/>
              </w:rPr>
              <w:t>Hot Chips 2026: d-Matrix stacks AI accelerator directly on c</w:t>
            </w:r>
          </w:p>
        </w:tc>
        <w:tc>
          <w:tcPr>
            <w:tcW w:type="dxa" w:w="2160"/>
          </w:tcPr>
          <w:p>
            <w:r>
              <w:rPr>
                <w:sz w:val="16"/>
              </w:rPr>
              <w:t>2026-08-26</w:t>
            </w:r>
          </w:p>
        </w:tc>
        <w:tc>
          <w:tcPr>
            <w:tcW w:type="dxa" w:w="2160"/>
          </w:tcPr>
          <w:p>
            <w:r>
              <w:rPr>
                <w:sz w:val="16"/>
              </w:rPr>
              <w:t>https://www.tomshardware.com/tech-industry/semiconductors/d-matrix-stacks-its-ai-accelerator-directly-on-custom-dram-for-100-tbs-per-card</w:t>
            </w:r>
          </w:p>
        </w:tc>
      </w:tr>
      <w:tr>
        <w:tc>
          <w:tcPr>
            <w:tcW w:type="dxa" w:w="2160"/>
          </w:tcPr>
          <w:p>
            <w:r>
              <w:rPr>
                <w:sz w:val="16"/>
              </w:rPr>
              <w:t>Tom's Hardware</w:t>
            </w:r>
          </w:p>
        </w:tc>
        <w:tc>
          <w:tcPr>
            <w:tcW w:type="dxa" w:w="2160"/>
          </w:tcPr>
          <w:p>
            <w:r>
              <w:rPr>
                <w:sz w:val="16"/>
              </w:rPr>
              <w:t>Crucial SSD owner offered $200 refund for 4TB drive now sell</w:t>
            </w:r>
          </w:p>
        </w:tc>
        <w:tc>
          <w:tcPr>
            <w:tcW w:type="dxa" w:w="2160"/>
          </w:tcPr>
          <w:p>
            <w:r>
              <w:rPr>
                <w:sz w:val="16"/>
              </w:rPr>
              <w:t>2026-08-26</w:t>
            </w:r>
          </w:p>
        </w:tc>
        <w:tc>
          <w:tcPr>
            <w:tcW w:type="dxa" w:w="2160"/>
          </w:tcPr>
          <w:p>
            <w:r>
              <w:rPr>
                <w:sz w:val="16"/>
              </w:rPr>
              <w:t>https://www.tomshardware.com/pc-components/external-ssds/crucial-ssd-owner-offered-usd200-refund-for-4tb-drive-now-selling-for-over-usd500-company-finally-caves-to-warranty-demands-after-protracted-back-and-forth</w:t>
            </w:r>
          </w:p>
        </w:tc>
      </w:tr>
      <w:tr>
        <w:tc>
          <w:tcPr>
            <w:tcW w:type="dxa" w:w="2160"/>
          </w:tcPr>
          <w:p>
            <w:r>
              <w:rPr>
                <w:sz w:val="16"/>
              </w:rPr>
              <w:t>Tom's Hardware</w:t>
            </w:r>
          </w:p>
        </w:tc>
        <w:tc>
          <w:tcPr>
            <w:tcW w:type="dxa" w:w="2160"/>
          </w:tcPr>
          <w:p>
            <w:r>
              <w:rPr>
                <w:sz w:val="16"/>
              </w:rPr>
              <w:t xml:space="preserve">Chuwi UniBook Review: A budget rival to the MacBook Neo and </w:t>
            </w:r>
          </w:p>
        </w:tc>
        <w:tc>
          <w:tcPr>
            <w:tcW w:type="dxa" w:w="2160"/>
          </w:tcPr>
          <w:p>
            <w:r>
              <w:rPr>
                <w:sz w:val="16"/>
              </w:rPr>
              <w:t>2026-08-26</w:t>
            </w:r>
          </w:p>
        </w:tc>
        <w:tc>
          <w:tcPr>
            <w:tcW w:type="dxa" w:w="2160"/>
          </w:tcPr>
          <w:p>
            <w:r>
              <w:rPr>
                <w:sz w:val="16"/>
              </w:rPr>
              <w:t>https://www.tomshardware.com/laptops/chuwi-unibook-review-a-budget-rival-to-the-macbook-neo-and-dell-xps-13</w:t>
            </w:r>
          </w:p>
        </w:tc>
      </w:tr>
      <w:tr>
        <w:tc>
          <w:tcPr>
            <w:tcW w:type="dxa" w:w="2160"/>
          </w:tcPr>
          <w:p>
            <w:r>
              <w:rPr>
                <w:sz w:val="16"/>
              </w:rPr>
              <w:t>Tom's Hardware</w:t>
            </w:r>
          </w:p>
        </w:tc>
        <w:tc>
          <w:tcPr>
            <w:tcW w:type="dxa" w:w="2160"/>
          </w:tcPr>
          <w:p>
            <w:r>
              <w:rPr>
                <w:sz w:val="16"/>
              </w:rPr>
              <w:t>Xbox marks 25 years with eye-catching translucent green PC a</w:t>
            </w:r>
          </w:p>
        </w:tc>
        <w:tc>
          <w:tcPr>
            <w:tcW w:type="dxa" w:w="2160"/>
          </w:tcPr>
          <w:p>
            <w:r>
              <w:rPr>
                <w:sz w:val="16"/>
              </w:rPr>
              <w:t>2026-08-26</w:t>
            </w:r>
          </w:p>
        </w:tc>
        <w:tc>
          <w:tcPr>
            <w:tcW w:type="dxa" w:w="2160"/>
          </w:tcPr>
          <w:p>
            <w:r>
              <w:rPr>
                <w:sz w:val="16"/>
              </w:rPr>
              <w:t>https://www.tomshardware.com/video-games/console-gaming/xbox-marks-25-years-with-a-translucent-green-accessory-line-but-none-of-it-is-xbox-hardware</w:t>
            </w:r>
          </w:p>
        </w:tc>
      </w:tr>
      <w:tr>
        <w:tc>
          <w:tcPr>
            <w:tcW w:type="dxa" w:w="2160"/>
          </w:tcPr>
          <w:p>
            <w:r>
              <w:rPr>
                <w:sz w:val="16"/>
              </w:rPr>
              <w:t>Tom's Hardware</w:t>
            </w:r>
          </w:p>
        </w:tc>
        <w:tc>
          <w:tcPr>
            <w:tcW w:type="dxa" w:w="2160"/>
          </w:tcPr>
          <w:p>
            <w:r>
              <w:rPr>
                <w:sz w:val="16"/>
              </w:rPr>
              <w:t>Hot Chips 2026: Fujitsu's Monaka CPU stacks its entire cache</w:t>
            </w:r>
          </w:p>
        </w:tc>
        <w:tc>
          <w:tcPr>
            <w:tcW w:type="dxa" w:w="2160"/>
          </w:tcPr>
          <w:p>
            <w:r>
              <w:rPr>
                <w:sz w:val="16"/>
              </w:rPr>
              <w:t>2026-08-26</w:t>
            </w:r>
          </w:p>
        </w:tc>
        <w:tc>
          <w:tcPr>
            <w:tcW w:type="dxa" w:w="2160"/>
          </w:tcPr>
          <w:p>
            <w:r>
              <w:rPr>
                <w:sz w:val="16"/>
              </w:rPr>
              <w:t>https://www.tomshardware.com/pc-components/cpus/fujitsus-monaka-cpu-stacks-its-entire-cache-on-a-separate-5nm-die-and-narrows-to-256-bit-sve2</w:t>
            </w:r>
          </w:p>
        </w:tc>
      </w:tr>
      <w:tr>
        <w:tc>
          <w:tcPr>
            <w:tcW w:type="dxa" w:w="2160"/>
          </w:tcPr>
          <w:p>
            <w:r>
              <w:rPr>
                <w:sz w:val="16"/>
              </w:rPr>
              <w:t>Tom's Hardware</w:t>
            </w:r>
          </w:p>
        </w:tc>
        <w:tc>
          <w:tcPr>
            <w:tcW w:type="dxa" w:w="2160"/>
          </w:tcPr>
          <w:p>
            <w:r>
              <w:rPr>
                <w:sz w:val="16"/>
              </w:rPr>
              <w:t>Save $260 on this high-end AM5 gaming combo from Newegg — ju</w:t>
            </w:r>
          </w:p>
        </w:tc>
        <w:tc>
          <w:tcPr>
            <w:tcW w:type="dxa" w:w="2160"/>
          </w:tcPr>
          <w:p>
            <w:r>
              <w:rPr>
                <w:sz w:val="16"/>
              </w:rPr>
              <w:t>2026-08-26</w:t>
            </w:r>
          </w:p>
        </w:tc>
        <w:tc>
          <w:tcPr>
            <w:tcW w:type="dxa" w:w="2160"/>
          </w:tcPr>
          <w:p>
            <w:r>
              <w:rPr>
                <w:sz w:val="16"/>
              </w:rPr>
              <w:t>https://www.tomshardware.com/pc-components/save-usd260-on-this-high-end-am5-gaming-combo-from-newegg-just-usd1-345-99-buys-a-ryzen-9-9950x3d-32gb-corsair-ddr5-ram-msi-x870e-carbon-wifi-motherboard-along-with-a-free-240mm-aio-and-amd-game-bundle</w:t>
            </w:r>
          </w:p>
        </w:tc>
      </w:tr>
      <w:tr>
        <w:tc>
          <w:tcPr>
            <w:tcW w:type="dxa" w:w="2160"/>
          </w:tcPr>
          <w:p>
            <w:r>
              <w:rPr>
                <w:sz w:val="16"/>
              </w:rPr>
              <w:t>Tom's Hardware</w:t>
            </w:r>
          </w:p>
        </w:tc>
        <w:tc>
          <w:tcPr>
            <w:tcW w:type="dxa" w:w="2160"/>
          </w:tcPr>
          <w:p>
            <w:r>
              <w:rPr>
                <w:sz w:val="16"/>
              </w:rPr>
              <w:t>Hot Chips 2026: Nvidia touts benefits of its DSX MaxLPS site</w:t>
            </w:r>
          </w:p>
        </w:tc>
        <w:tc>
          <w:tcPr>
            <w:tcW w:type="dxa" w:w="2160"/>
          </w:tcPr>
          <w:p>
            <w:r>
              <w:rPr>
                <w:sz w:val="16"/>
              </w:rPr>
              <w:t>2026-08-26</w:t>
            </w:r>
          </w:p>
        </w:tc>
        <w:tc>
          <w:tcPr>
            <w:tcW w:type="dxa" w:w="2160"/>
          </w:tcPr>
          <w:p>
            <w:r>
              <w:rPr>
                <w:sz w:val="16"/>
              </w:rPr>
              <w:t>https://www.tomshardware.com/tech-industry/data-centers/hot-chips-2026-nvidia-touts-benefits-of-its-dsx-maxlps-site-power-management-approach-tech-allows-for-more-compute-from-fixed-data-center-power-budgets</w:t>
            </w:r>
          </w:p>
        </w:tc>
      </w:tr>
      <w:tr>
        <w:tc>
          <w:tcPr>
            <w:tcW w:type="dxa" w:w="2160"/>
          </w:tcPr>
          <w:p>
            <w:r>
              <w:rPr>
                <w:sz w:val="16"/>
              </w:rPr>
              <w:t>Tom's Hardware</w:t>
            </w:r>
          </w:p>
        </w:tc>
        <w:tc>
          <w:tcPr>
            <w:tcW w:type="dxa" w:w="2160"/>
          </w:tcPr>
          <w:p>
            <w:r>
              <w:rPr>
                <w:sz w:val="16"/>
              </w:rPr>
              <w:t xml:space="preserve">Hot Chips 2026: Nvidia presents Groq 3 LPX architecture and </w:t>
            </w:r>
          </w:p>
        </w:tc>
        <w:tc>
          <w:tcPr>
            <w:tcW w:type="dxa" w:w="2160"/>
          </w:tcPr>
          <w:p>
            <w:r>
              <w:rPr>
                <w:sz w:val="16"/>
              </w:rPr>
              <w:t>2026-08-27</w:t>
            </w:r>
          </w:p>
        </w:tc>
        <w:tc>
          <w:tcPr>
            <w:tcW w:type="dxa" w:w="2160"/>
          </w:tcPr>
          <w:p>
            <w:r>
              <w:rPr>
                <w:sz w:val="16"/>
              </w:rPr>
              <w:t>https://www.tomshardware.com/tech-industry/semiconductors/nvidia-presents-groq-3-lpx-architecture-and-unveils-its-first-third-party-inference-benchmark</w:t>
            </w:r>
          </w:p>
        </w:tc>
      </w:tr>
      <w:tr>
        <w:tc>
          <w:tcPr>
            <w:tcW w:type="dxa" w:w="2160"/>
          </w:tcPr>
          <w:p>
            <w:r>
              <w:rPr>
                <w:sz w:val="16"/>
              </w:rPr>
              <w:t>Tom's Hardware</w:t>
            </w:r>
          </w:p>
        </w:tc>
        <w:tc>
          <w:tcPr>
            <w:tcW w:type="dxa" w:w="2160"/>
          </w:tcPr>
          <w:p>
            <w:r>
              <w:rPr>
                <w:sz w:val="16"/>
              </w:rPr>
              <w:t>Nvidia custom 'NVHBM' promises 30% higher bandwidth, 15% low</w:t>
            </w:r>
          </w:p>
        </w:tc>
        <w:tc>
          <w:tcPr>
            <w:tcW w:type="dxa" w:w="2160"/>
          </w:tcPr>
          <w:p>
            <w:r>
              <w:rPr>
                <w:sz w:val="16"/>
              </w:rPr>
              <w:t>2026-08-27</w:t>
            </w:r>
          </w:p>
        </w:tc>
        <w:tc>
          <w:tcPr>
            <w:tcW w:type="dxa" w:w="2160"/>
          </w:tcPr>
          <w:p>
            <w:r>
              <w:rPr>
                <w:sz w:val="16"/>
              </w:rPr>
              <w:t>https://www.tomshardware.com/pc-components/dram/nvidia-custom-nvhbm-promises-30-percent-higher-bandwidth-15-percent-lower-power-than-commodity-hbm4e-custom-base-die-and-phy-will-be-available-to-nvlink-fusion-partners</w:t>
            </w:r>
          </w:p>
        </w:tc>
      </w:tr>
      <w:tr>
        <w:tc>
          <w:tcPr>
            <w:tcW w:type="dxa" w:w="2160"/>
          </w:tcPr>
          <w:p>
            <w:r>
              <w:rPr>
                <w:sz w:val="16"/>
              </w:rPr>
              <w:t>Tom's Hardware</w:t>
            </w:r>
          </w:p>
        </w:tc>
        <w:tc>
          <w:tcPr>
            <w:tcW w:type="dxa" w:w="2160"/>
          </w:tcPr>
          <w:p>
            <w:r>
              <w:rPr>
                <w:sz w:val="16"/>
              </w:rPr>
              <w:t>Nvidia revenue tops $96 billion as memory commitments soar t</w:t>
            </w:r>
          </w:p>
        </w:tc>
        <w:tc>
          <w:tcPr>
            <w:tcW w:type="dxa" w:w="2160"/>
          </w:tcPr>
          <w:p>
            <w:r>
              <w:rPr>
                <w:sz w:val="16"/>
              </w:rPr>
              <w:t>2026-08-27</w:t>
            </w:r>
          </w:p>
        </w:tc>
        <w:tc>
          <w:tcPr>
            <w:tcW w:type="dxa" w:w="2160"/>
          </w:tcPr>
          <w:p>
            <w:r>
              <w:rPr>
                <w:sz w:val="16"/>
              </w:rPr>
              <w:t>https://www.tomshardware.com/tech-industry/big-tech/nvidia-revenue-tops-usd96-billion-as-memory-commitments-soar-to-usd160-billion-ceo-jensen-huang-says-ai-has-reached-its-inflection-point</w:t>
            </w:r>
          </w:p>
        </w:tc>
      </w:tr>
      <w:tr>
        <w:tc>
          <w:tcPr>
            <w:tcW w:type="dxa" w:w="2160"/>
          </w:tcPr>
          <w:p>
            <w:r>
              <w:rPr>
                <w:sz w:val="16"/>
              </w:rPr>
              <w:t>Tom's Hardware</w:t>
            </w:r>
          </w:p>
        </w:tc>
        <w:tc>
          <w:tcPr>
            <w:tcW w:type="dxa" w:w="2160"/>
          </w:tcPr>
          <w:p>
            <w:r>
              <w:rPr>
                <w:sz w:val="16"/>
              </w:rPr>
              <w:t xml:space="preserve">Resurrected RTX 3060 12GB price jumps 45% in the two months </w:t>
            </w:r>
          </w:p>
        </w:tc>
        <w:tc>
          <w:tcPr>
            <w:tcW w:type="dxa" w:w="2160"/>
          </w:tcPr>
          <w:p>
            <w:r>
              <w:rPr>
                <w:sz w:val="16"/>
              </w:rPr>
              <w:t>2026-08-27</w:t>
            </w:r>
          </w:p>
        </w:tc>
        <w:tc>
          <w:tcPr>
            <w:tcW w:type="dxa" w:w="2160"/>
          </w:tcPr>
          <w:p>
            <w:r>
              <w:rPr>
                <w:sz w:val="16"/>
              </w:rPr>
              <w:t>https://www.tomshardware.com/pc-components/gpus/resurrected-rtx-3060-12gb-price-jumps-45-percent-in-the-two-months-since-it-was-revived-2021-era-gpu-now-costs-nearly-usd500-across-most-retailers</w:t>
            </w:r>
          </w:p>
        </w:tc>
      </w:tr>
      <w:tr>
        <w:tc>
          <w:tcPr>
            <w:tcW w:type="dxa" w:w="2160"/>
          </w:tcPr>
          <w:p>
            <w:r>
              <w:rPr>
                <w:sz w:val="16"/>
              </w:rPr>
              <w:t>Tom's Hardware</w:t>
            </w:r>
          </w:p>
        </w:tc>
        <w:tc>
          <w:tcPr>
            <w:tcW w:type="dxa" w:w="2160"/>
          </w:tcPr>
          <w:p>
            <w:r>
              <w:rPr>
                <w:sz w:val="16"/>
              </w:rPr>
              <w:t>Quantum computing used in 'first commercial game development</w:t>
            </w:r>
          </w:p>
        </w:tc>
        <w:tc>
          <w:tcPr>
            <w:tcW w:type="dxa" w:w="2160"/>
          </w:tcPr>
          <w:p>
            <w:r>
              <w:rPr>
                <w:sz w:val="16"/>
              </w:rPr>
              <w:t>2026-08-27</w:t>
            </w:r>
          </w:p>
        </w:tc>
        <w:tc>
          <w:tcPr>
            <w:tcW w:type="dxa" w:w="2160"/>
          </w:tcPr>
          <w:p>
            <w:r>
              <w:rPr>
                <w:sz w:val="16"/>
              </w:rPr>
              <w:t>https://www.tomshardware.com/tech-industry/quantum-computing/quantum-computing-used-in-first-commercial-game-development-ibm-simulator-generated-maps-characters-and-graphics-in-c-l-a-y-rpg</w:t>
            </w:r>
          </w:p>
        </w:tc>
      </w:tr>
      <w:tr>
        <w:tc>
          <w:tcPr>
            <w:tcW w:type="dxa" w:w="2160"/>
          </w:tcPr>
          <w:p>
            <w:r>
              <w:rPr>
                <w:sz w:val="16"/>
              </w:rPr>
              <w:t>Tom's Hardware</w:t>
            </w:r>
          </w:p>
        </w:tc>
        <w:tc>
          <w:tcPr>
            <w:tcW w:type="dxa" w:w="2160"/>
          </w:tcPr>
          <w:p>
            <w:r>
              <w:rPr>
                <w:sz w:val="16"/>
              </w:rPr>
              <w:t>Hot Chips 2026: OpenAI's Jalapeño AI ASIC unpacked — acceler</w:t>
            </w:r>
          </w:p>
        </w:tc>
        <w:tc>
          <w:tcPr>
            <w:tcW w:type="dxa" w:w="2160"/>
          </w:tcPr>
          <w:p>
            <w:r>
              <w:rPr>
                <w:sz w:val="16"/>
              </w:rPr>
              <w:t>2026-08-27</w:t>
            </w:r>
          </w:p>
        </w:tc>
        <w:tc>
          <w:tcPr>
            <w:tcW w:type="dxa" w:w="2160"/>
          </w:tcPr>
          <w:p>
            <w:r>
              <w:rPr>
                <w:sz w:val="16"/>
              </w:rPr>
              <w:t>https://www.tomshardware.com/tech-industry/artificial-intelligence/hot-chips-2026-openais-jalapeno-ai-asic-unpacked-accelerator-developed-using-ai-achieves-efficiency-and-throughput-gains-against-power-hungry-blackwell</w:t>
            </w:r>
          </w:p>
        </w:tc>
      </w:tr>
      <w:tr>
        <w:tc>
          <w:tcPr>
            <w:tcW w:type="dxa" w:w="2160"/>
          </w:tcPr>
          <w:p>
            <w:r>
              <w:rPr>
                <w:sz w:val="16"/>
              </w:rPr>
              <w:t>Tom's Hardware</w:t>
            </w:r>
          </w:p>
        </w:tc>
        <w:tc>
          <w:tcPr>
            <w:tcW w:type="dxa" w:w="2160"/>
          </w:tcPr>
          <w:p>
            <w:r>
              <w:rPr>
                <w:sz w:val="16"/>
              </w:rPr>
              <w:t xml:space="preserve">Nvidia to buy Hugging Face for $12.9 billion, report claims </w:t>
            </w:r>
          </w:p>
        </w:tc>
        <w:tc>
          <w:tcPr>
            <w:tcW w:type="dxa" w:w="2160"/>
          </w:tcPr>
          <w:p>
            <w:r>
              <w:rPr>
                <w:sz w:val="16"/>
              </w:rPr>
              <w:t>2026-08-27</w:t>
            </w:r>
          </w:p>
        </w:tc>
        <w:tc>
          <w:tcPr>
            <w:tcW w:type="dxa" w:w="2160"/>
          </w:tcPr>
          <w:p>
            <w:r>
              <w:rPr>
                <w:sz w:val="16"/>
              </w:rPr>
              <w:t>https://www.tomshardware.com/tech-industry/artificial-intelligence/nvidia-to-buy-hugging-face-for-usd12-9-billion-report-claims-could-strengthen-nvidias-open-model-strategy-and-shore-up-position-against-rivals</w:t>
            </w:r>
          </w:p>
        </w:tc>
      </w:tr>
      <w:tr>
        <w:tc>
          <w:tcPr>
            <w:tcW w:type="dxa" w:w="2160"/>
          </w:tcPr>
          <w:p>
            <w:r>
              <w:rPr>
                <w:sz w:val="16"/>
              </w:rPr>
              <w:t>Tom's Hardware</w:t>
            </w:r>
          </w:p>
        </w:tc>
        <w:tc>
          <w:tcPr>
            <w:tcW w:type="dxa" w:w="2160"/>
          </w:tcPr>
          <w:p>
            <w:r>
              <w:rPr>
                <w:sz w:val="16"/>
              </w:rPr>
              <w:t>EPA faces lawsuit over claims it fast-tracked approval of to</w:t>
            </w:r>
          </w:p>
        </w:tc>
        <w:tc>
          <w:tcPr>
            <w:tcW w:type="dxa" w:w="2160"/>
          </w:tcPr>
          <w:p>
            <w:r>
              <w:rPr>
                <w:sz w:val="16"/>
              </w:rPr>
              <w:t>2026-08-27</w:t>
            </w:r>
          </w:p>
        </w:tc>
        <w:tc>
          <w:tcPr>
            <w:tcW w:type="dxa" w:w="2160"/>
          </w:tcPr>
          <w:p>
            <w:r>
              <w:rPr>
                <w:sz w:val="16"/>
              </w:rPr>
              <w:t>https://www.tomshardware.com/tech-industry/semiconductors/epa-faces-lawsuit-over-claims-it-fast-tracked-approval-of-toxic-data-center-chemicals-exposure-to-photoacid-generators-used-for-semiconductor-manufacturing-could-result-in-sudden-death-also-appear-to-be-long-lasting-pfas</w:t>
            </w:r>
          </w:p>
        </w:tc>
      </w:tr>
      <w:tr>
        <w:tc>
          <w:tcPr>
            <w:tcW w:type="dxa" w:w="2160"/>
          </w:tcPr>
          <w:p>
            <w:r>
              <w:rPr>
                <w:sz w:val="16"/>
              </w:rPr>
              <w:t>Tom's Hardware</w:t>
            </w:r>
          </w:p>
        </w:tc>
        <w:tc>
          <w:tcPr>
            <w:tcW w:type="dxa" w:w="2160"/>
          </w:tcPr>
          <w:p>
            <w:r>
              <w:rPr>
                <w:sz w:val="16"/>
              </w:rPr>
              <w:t>Ingenious indie hacker funds $3,000 MacBook purchase by sell</w:t>
            </w:r>
          </w:p>
        </w:tc>
        <w:tc>
          <w:tcPr>
            <w:tcW w:type="dxa" w:w="2160"/>
          </w:tcPr>
          <w:p>
            <w:r>
              <w:rPr>
                <w:sz w:val="16"/>
              </w:rPr>
              <w:t>2026-08-27</w:t>
            </w:r>
          </w:p>
        </w:tc>
        <w:tc>
          <w:tcPr>
            <w:tcW w:type="dxa" w:w="2160"/>
          </w:tcPr>
          <w:p>
            <w:r>
              <w:rPr>
                <w:sz w:val="16"/>
              </w:rPr>
              <w:t>https://www.tomshardware.com/laptops/macbooks/ingenious-indie-hacker-funds-usd3-000-macbook-purchase-by-selling-advertising-space-on-the-lid-sticker-space-auction-has-already-raised-111-percent-of-the-price-of-the-laptop</w:t>
            </w:r>
          </w:p>
        </w:tc>
      </w:tr>
      <w:tr>
        <w:tc>
          <w:tcPr>
            <w:tcW w:type="dxa" w:w="2160"/>
          </w:tcPr>
          <w:p>
            <w:r>
              <w:rPr>
                <w:sz w:val="16"/>
              </w:rPr>
              <w:t>Tom's Hardware</w:t>
            </w:r>
          </w:p>
        </w:tc>
        <w:tc>
          <w:tcPr>
            <w:tcW w:type="dxa" w:w="2160"/>
          </w:tcPr>
          <w:p>
            <w:r>
              <w:rPr>
                <w:sz w:val="16"/>
              </w:rPr>
              <w:t>Save up to 61% on gaming PCs, laptops, and more in HP's Labo</w:t>
            </w:r>
          </w:p>
        </w:tc>
        <w:tc>
          <w:tcPr>
            <w:tcW w:type="dxa" w:w="2160"/>
          </w:tcPr>
          <w:p>
            <w:r>
              <w:rPr>
                <w:sz w:val="16"/>
              </w:rPr>
              <w:t>2026-08-27</w:t>
            </w:r>
          </w:p>
        </w:tc>
        <w:tc>
          <w:tcPr>
            <w:tcW w:type="dxa" w:w="2160"/>
          </w:tcPr>
          <w:p>
            <w:r>
              <w:rPr>
                <w:sz w:val="16"/>
              </w:rPr>
              <w:t>https://www.tomshardware.com/gift-guides-seasonal-sales/save-up-to-61-percent-on-gaming-pcs-laptops-and-more-in-hps-labor-day-2026-sale-huge-discounts-on-a-range-of-hardware-monitors-and-peripherals</w:t>
            </w:r>
          </w:p>
        </w:tc>
      </w:tr>
      <w:tr>
        <w:tc>
          <w:tcPr>
            <w:tcW w:type="dxa" w:w="2160"/>
          </w:tcPr>
          <w:p>
            <w:r>
              <w:rPr>
                <w:sz w:val="16"/>
              </w:rPr>
              <w:t>Tom's Hardware</w:t>
            </w:r>
          </w:p>
        </w:tc>
        <w:tc>
          <w:tcPr>
            <w:tcW w:type="dxa" w:w="2160"/>
          </w:tcPr>
          <w:p>
            <w:r>
              <w:rPr>
                <w:sz w:val="16"/>
              </w:rPr>
              <w:t>Samsung's new Odyssey G6 monitor hits a ridiculous 1,100Hz r</w:t>
            </w:r>
          </w:p>
        </w:tc>
        <w:tc>
          <w:tcPr>
            <w:tcW w:type="dxa" w:w="2160"/>
          </w:tcPr>
          <w:p>
            <w:r>
              <w:rPr>
                <w:sz w:val="16"/>
              </w:rPr>
              <w:t>2026-08-27</w:t>
            </w:r>
          </w:p>
        </w:tc>
        <w:tc>
          <w:tcPr>
            <w:tcW w:type="dxa" w:w="2160"/>
          </w:tcPr>
          <w:p>
            <w:r>
              <w:rPr>
                <w:sz w:val="16"/>
              </w:rPr>
              <w:t>https://www.tomshardware.com/monitors/gaming-monitors/samsungs-new-odyssey-g6-monitor-hits-a-ridiculous-1-100hz-refresh-rate-at-720p-displays-each-frame-for-less-than-a-millisecond</w:t>
            </w:r>
          </w:p>
        </w:tc>
      </w:tr>
      <w:tr>
        <w:tc>
          <w:tcPr>
            <w:tcW w:type="dxa" w:w="2160"/>
          </w:tcPr>
          <w:p>
            <w:r>
              <w:rPr>
                <w:sz w:val="16"/>
              </w:rPr>
              <w:t>Tom's Hardware</w:t>
            </w:r>
          </w:p>
        </w:tc>
        <w:tc>
          <w:tcPr>
            <w:tcW w:type="dxa" w:w="2160"/>
          </w:tcPr>
          <w:p>
            <w:r>
              <w:rPr>
                <w:sz w:val="16"/>
              </w:rPr>
              <w:t xml:space="preserve">Nvidia expects to sell $20 billion of Vera Rubin systems in </w:t>
            </w:r>
          </w:p>
        </w:tc>
        <w:tc>
          <w:tcPr>
            <w:tcW w:type="dxa" w:w="2160"/>
          </w:tcPr>
          <w:p>
            <w:r>
              <w:rPr>
                <w:sz w:val="16"/>
              </w:rPr>
              <w:t>2026-08-27</w:t>
            </w:r>
          </w:p>
        </w:tc>
        <w:tc>
          <w:tcPr>
            <w:tcW w:type="dxa" w:w="2160"/>
          </w:tcPr>
          <w:p>
            <w:r>
              <w:rPr>
                <w:sz w:val="16"/>
              </w:rPr>
              <w:t>https://www.tomshardware.com/tech-industry/artificial-intelligence/nvidia-expects-to-sell-usd20-billion-worth-of-vera-rubin-hardware-this-quarter-would-account-for-20-percent-of-data-center-revenue-its-fastest-ramp-in-company-history</w:t>
            </w:r>
          </w:p>
        </w:tc>
      </w:tr>
      <w:tr>
        <w:tc>
          <w:tcPr>
            <w:tcW w:type="dxa" w:w="2160"/>
          </w:tcPr>
          <w:p>
            <w:r>
              <w:rPr>
                <w:sz w:val="16"/>
              </w:rPr>
              <w:t>Tom's Hardware</w:t>
            </w:r>
          </w:p>
        </w:tc>
        <w:tc>
          <w:tcPr>
            <w:tcW w:type="dxa" w:w="2160"/>
          </w:tcPr>
          <w:p>
            <w:r>
              <w:rPr>
                <w:sz w:val="16"/>
              </w:rPr>
              <w:t>Glass substrate roadmaps examined — Absolics in final qualif</w:t>
            </w:r>
          </w:p>
        </w:tc>
        <w:tc>
          <w:tcPr>
            <w:tcW w:type="dxa" w:w="2160"/>
          </w:tcPr>
          <w:p>
            <w:r>
              <w:rPr>
                <w:sz w:val="16"/>
              </w:rPr>
              <w:t>2026-08-27</w:t>
            </w:r>
          </w:p>
        </w:tc>
        <w:tc>
          <w:tcPr>
            <w:tcW w:type="dxa" w:w="2160"/>
          </w:tcPr>
          <w:p>
            <w:r>
              <w:rPr>
                <w:sz w:val="16"/>
              </w:rPr>
              <w:t>https://www.tomshardware.com/tech-industry/manufacturing/glass-substrate-roadmap-examined</w:t>
            </w:r>
          </w:p>
        </w:tc>
      </w:tr>
      <w:tr>
        <w:tc>
          <w:tcPr>
            <w:tcW w:type="dxa" w:w="2160"/>
          </w:tcPr>
          <w:p>
            <w:r>
              <w:rPr>
                <w:sz w:val="16"/>
              </w:rPr>
              <w:t>Tom's Hardware</w:t>
            </w:r>
          </w:p>
        </w:tc>
        <w:tc>
          <w:tcPr>
            <w:tcW w:type="dxa" w:w="2160"/>
          </w:tcPr>
          <w:p>
            <w:r>
              <w:rPr>
                <w:sz w:val="16"/>
              </w:rPr>
              <w:t xml:space="preserve">Hot Chips 2026: Cerebras lays out the future of wafer-scale </w:t>
            </w:r>
          </w:p>
        </w:tc>
        <w:tc>
          <w:tcPr>
            <w:tcW w:type="dxa" w:w="2160"/>
          </w:tcPr>
          <w:p>
            <w:r>
              <w:rPr>
                <w:sz w:val="16"/>
              </w:rPr>
              <w:t>2026-08-27</w:t>
            </w:r>
          </w:p>
        </w:tc>
        <w:tc>
          <w:tcPr>
            <w:tcW w:type="dxa" w:w="2160"/>
          </w:tcPr>
          <w:p>
            <w:r>
              <w:rPr>
                <w:sz w:val="16"/>
              </w:rPr>
              <w:t>https://www.tomshardware.com/tech-industry/artificial-intelligence/hot-chips-2026-cerebras-lays-out-the-future-of-wafer-scale-ai-nexus-system-architecture-triples-rack-scale-performance-cs-6-wafer-to-incorporate-stacked-dram</w:t>
            </w:r>
          </w:p>
        </w:tc>
      </w:tr>
      <w:tr>
        <w:tc>
          <w:tcPr>
            <w:tcW w:type="dxa" w:w="2160"/>
          </w:tcPr>
          <w:p>
            <w:r>
              <w:rPr>
                <w:sz w:val="16"/>
              </w:rPr>
              <w:t>Tom's Hardware</w:t>
            </w:r>
          </w:p>
        </w:tc>
        <w:tc>
          <w:tcPr>
            <w:tcW w:type="dxa" w:w="2160"/>
          </w:tcPr>
          <w:p>
            <w:r>
              <w:rPr>
                <w:sz w:val="16"/>
              </w:rPr>
              <w:t>Trump administration weighs expanding chip tariffs to laptop</w:t>
            </w:r>
          </w:p>
        </w:tc>
        <w:tc>
          <w:tcPr>
            <w:tcW w:type="dxa" w:w="2160"/>
          </w:tcPr>
          <w:p>
            <w:r>
              <w:rPr>
                <w:sz w:val="16"/>
              </w:rPr>
              <w:t>2026-08-28</w:t>
            </w:r>
          </w:p>
        </w:tc>
        <w:tc>
          <w:tcPr>
            <w:tcW w:type="dxa" w:w="2160"/>
          </w:tcPr>
          <w:p>
            <w:r>
              <w:rPr>
                <w:sz w:val="16"/>
              </w:rPr>
              <w:t>https://www.tomshardware.com/tech-industry/policy/trump-administration-weighs-expanding-chip-tariffs-to-laptops-consoles-and-servers</w:t>
            </w:r>
          </w:p>
        </w:tc>
      </w:tr>
      <w:tr>
        <w:tc>
          <w:tcPr>
            <w:tcW w:type="dxa" w:w="2160"/>
          </w:tcPr>
          <w:p>
            <w:r>
              <w:rPr>
                <w:sz w:val="16"/>
              </w:rPr>
              <w:t>Tom's Hardware</w:t>
            </w:r>
          </w:p>
        </w:tc>
        <w:tc>
          <w:tcPr>
            <w:tcW w:type="dxa" w:w="2160"/>
          </w:tcPr>
          <w:p>
            <w:r>
              <w:rPr>
                <w:sz w:val="16"/>
              </w:rPr>
              <w:t>China's YMTC aims to become the world's largest NAND maker b</w:t>
            </w:r>
          </w:p>
        </w:tc>
        <w:tc>
          <w:tcPr>
            <w:tcW w:type="dxa" w:w="2160"/>
          </w:tcPr>
          <w:p>
            <w:r>
              <w:rPr>
                <w:sz w:val="16"/>
              </w:rPr>
              <w:t>2026-08-28</w:t>
            </w:r>
          </w:p>
        </w:tc>
        <w:tc>
          <w:tcPr>
            <w:tcW w:type="dxa" w:w="2160"/>
          </w:tcPr>
          <w:p>
            <w:r>
              <w:rPr>
                <w:sz w:val="16"/>
              </w:rPr>
              <w:t>https://www.tomshardware.com/pc-components/dram/chinas-ymtc-aims-to-become-the-worlds-largest-nand-maker-by-the-end-of-2027</w:t>
            </w:r>
          </w:p>
        </w:tc>
      </w:tr>
      <w:tr>
        <w:tc>
          <w:tcPr>
            <w:tcW w:type="dxa" w:w="2160"/>
          </w:tcPr>
          <w:p>
            <w:r>
              <w:rPr>
                <w:sz w:val="16"/>
              </w:rPr>
              <w:t>Tom's Hardware</w:t>
            </w:r>
          </w:p>
        </w:tc>
        <w:tc>
          <w:tcPr>
            <w:tcW w:type="dxa" w:w="2160"/>
          </w:tcPr>
          <w:p>
            <w:r>
              <w:rPr>
                <w:sz w:val="16"/>
              </w:rPr>
              <w:t>SK hynix breaks ground on the first HBM plant in the US, bri</w:t>
            </w:r>
          </w:p>
        </w:tc>
        <w:tc>
          <w:tcPr>
            <w:tcW w:type="dxa" w:w="2160"/>
          </w:tcPr>
          <w:p>
            <w:r>
              <w:rPr>
                <w:sz w:val="16"/>
              </w:rPr>
              <w:t>2026-08-28</w:t>
            </w:r>
          </w:p>
        </w:tc>
        <w:tc>
          <w:tcPr>
            <w:tcW w:type="dxa" w:w="2160"/>
          </w:tcPr>
          <w:p>
            <w:r>
              <w:rPr>
                <w:sz w:val="16"/>
              </w:rPr>
              <w:t>https://www.tomshardware.com/pc-components/dram/sk-hynix-breaks-ground-on-the-first-hbm-plant-in-the-us-bringing-key-ai-component-production-to-the-states-says-production-starts-in-2029</w:t>
            </w:r>
          </w:p>
        </w:tc>
      </w:tr>
      <w:tr>
        <w:tc>
          <w:tcPr>
            <w:tcW w:type="dxa" w:w="2160"/>
          </w:tcPr>
          <w:p>
            <w:r>
              <w:rPr>
                <w:sz w:val="16"/>
              </w:rPr>
              <w:t>Tom's Hardware</w:t>
            </w:r>
          </w:p>
        </w:tc>
        <w:tc>
          <w:tcPr>
            <w:tcW w:type="dxa" w:w="2160"/>
          </w:tcPr>
          <w:p>
            <w:r>
              <w:rPr>
                <w:sz w:val="16"/>
              </w:rPr>
              <w:t>Intel 14A defect density is dropping faster than the company</w:t>
            </w:r>
          </w:p>
        </w:tc>
        <w:tc>
          <w:tcPr>
            <w:tcW w:type="dxa" w:w="2160"/>
          </w:tcPr>
          <w:p>
            <w:r>
              <w:rPr>
                <w:sz w:val="16"/>
              </w:rPr>
              <w:t>2026-08-28</w:t>
            </w:r>
          </w:p>
        </w:tc>
        <w:tc>
          <w:tcPr>
            <w:tcW w:type="dxa" w:w="2160"/>
          </w:tcPr>
          <w:p>
            <w:r>
              <w:rPr>
                <w:sz w:val="16"/>
              </w:rPr>
              <w:t>https://www.tomshardware.com/tech-industry/semiconductors/intel-14a-defect-density-is-dropping-faster-than-the-company-expected-we-have-not-seen-this-performance-since-22nm-says-cfo</w:t>
            </w:r>
          </w:p>
        </w:tc>
      </w:tr>
      <w:tr>
        <w:tc>
          <w:tcPr>
            <w:tcW w:type="dxa" w:w="2160"/>
          </w:tcPr>
          <w:p>
            <w:r>
              <w:rPr>
                <w:sz w:val="16"/>
              </w:rPr>
              <w:t>Tom's Hardware</w:t>
            </w:r>
          </w:p>
        </w:tc>
        <w:tc>
          <w:tcPr>
            <w:tcW w:type="dxa" w:w="2160"/>
          </w:tcPr>
          <w:p>
            <w:r>
              <w:rPr>
                <w:sz w:val="16"/>
              </w:rPr>
              <w:t>Samsung's new 2TB 990 SSD is 36% off at Amazon — nearly $200</w:t>
            </w:r>
          </w:p>
        </w:tc>
        <w:tc>
          <w:tcPr>
            <w:tcW w:type="dxa" w:w="2160"/>
          </w:tcPr>
          <w:p>
            <w:r>
              <w:rPr>
                <w:sz w:val="16"/>
              </w:rPr>
              <w:t>2026-08-28</w:t>
            </w:r>
          </w:p>
        </w:tc>
        <w:tc>
          <w:tcPr>
            <w:tcW w:type="dxa" w:w="2160"/>
          </w:tcPr>
          <w:p>
            <w:r>
              <w:rPr>
                <w:sz w:val="16"/>
              </w:rPr>
              <w:t>https://www.tomshardware.com/pc-components/ssds/samsungs-new-2tb-990-ssd-is-36-percent-off-at-amazon-nearly-usd200-off-this-gen-4-all-rounder</w:t>
            </w:r>
          </w:p>
        </w:tc>
      </w:tr>
      <w:tr>
        <w:tc>
          <w:tcPr>
            <w:tcW w:type="dxa" w:w="2160"/>
          </w:tcPr>
          <w:p>
            <w:r>
              <w:rPr>
                <w:sz w:val="16"/>
              </w:rPr>
              <w:t>Tom's Hardware</w:t>
            </w:r>
          </w:p>
        </w:tc>
        <w:tc>
          <w:tcPr>
            <w:tcW w:type="dxa" w:w="2160"/>
          </w:tcPr>
          <w:p>
            <w:r>
              <w:rPr>
                <w:sz w:val="16"/>
              </w:rPr>
              <w:t>Google clamps down on Android app RAM usage amid AI memory c</w:t>
            </w:r>
          </w:p>
        </w:tc>
        <w:tc>
          <w:tcPr>
            <w:tcW w:type="dxa" w:w="2160"/>
          </w:tcPr>
          <w:p>
            <w:r>
              <w:rPr>
                <w:sz w:val="16"/>
              </w:rPr>
              <w:t>2026-08-28</w:t>
            </w:r>
          </w:p>
        </w:tc>
        <w:tc>
          <w:tcPr>
            <w:tcW w:type="dxa" w:w="2160"/>
          </w:tcPr>
          <w:p>
            <w:r>
              <w:rPr>
                <w:sz w:val="16"/>
              </w:rPr>
              <w:t>https://www.tomshardware.com/phones/android/google-clamps-down-on-android-app-ram-usage-amid-ai-memory-crisis-developers-have-until-february-2027-to-adapt-to-new-memory-optimizing-rules</w:t>
            </w:r>
          </w:p>
        </w:tc>
      </w:tr>
      <w:tr>
        <w:tc>
          <w:tcPr>
            <w:tcW w:type="dxa" w:w="2160"/>
          </w:tcPr>
          <w:p>
            <w:r>
              <w:rPr>
                <w:sz w:val="16"/>
              </w:rPr>
              <w:t>Tom's Hardware</w:t>
            </w:r>
          </w:p>
        </w:tc>
        <w:tc>
          <w:tcPr>
            <w:tcW w:type="dxa" w:w="2160"/>
          </w:tcPr>
          <w:p>
            <w:r>
              <w:rPr>
                <w:sz w:val="16"/>
              </w:rPr>
              <w:t>MSI MPG Ai1600TS PCIE5 1600W power supply review: GPU Safegu</w:t>
            </w:r>
          </w:p>
        </w:tc>
        <w:tc>
          <w:tcPr>
            <w:tcW w:type="dxa" w:w="2160"/>
          </w:tcPr>
          <w:p>
            <w:r>
              <w:rPr>
                <w:sz w:val="16"/>
              </w:rPr>
              <w:t>2026-08-28</w:t>
            </w:r>
          </w:p>
        </w:tc>
        <w:tc>
          <w:tcPr>
            <w:tcW w:type="dxa" w:w="2160"/>
          </w:tcPr>
          <w:p>
            <w:r>
              <w:rPr>
                <w:sz w:val="16"/>
              </w:rPr>
              <w:t>https://www.tomshardware.com/pc-components/power-supplies/msi-mpg-ai1600ts-pcie5-1600w-power-supply-review</w:t>
            </w:r>
          </w:p>
        </w:tc>
      </w:tr>
      <w:tr>
        <w:tc>
          <w:tcPr>
            <w:tcW w:type="dxa" w:w="2160"/>
          </w:tcPr>
          <w:p>
            <w:r>
              <w:rPr>
                <w:sz w:val="16"/>
              </w:rPr>
              <w:t>Tom's Hardware</w:t>
            </w:r>
          </w:p>
        </w:tc>
        <w:tc>
          <w:tcPr>
            <w:tcW w:type="dxa" w:w="2160"/>
          </w:tcPr>
          <w:p>
            <w:r>
              <w:rPr>
                <w:sz w:val="16"/>
              </w:rPr>
              <w:t xml:space="preserve">Micron workers increasingly support strike over bonus pay — </w:t>
            </w:r>
          </w:p>
        </w:tc>
        <w:tc>
          <w:tcPr>
            <w:tcW w:type="dxa" w:w="2160"/>
          </w:tcPr>
          <w:p>
            <w:r>
              <w:rPr>
                <w:sz w:val="16"/>
              </w:rPr>
              <w:t>2026-08-28</w:t>
            </w:r>
          </w:p>
        </w:tc>
        <w:tc>
          <w:tcPr>
            <w:tcW w:type="dxa" w:w="2160"/>
          </w:tcPr>
          <w:p>
            <w:r>
              <w:rPr>
                <w:sz w:val="16"/>
              </w:rPr>
              <w:t>https://www.tomshardware.com/tech-industry/micron-workers-increasingly-support-strike-over-bonus-pay-labor-union-wants-profit-sharing-scheme-as-employees-at-samsung-sk-hynix-enjoy-bonuses-worth-hundreds-of-thousands-of-dollars</w:t>
            </w:r>
          </w:p>
        </w:tc>
      </w:tr>
      <w:tr>
        <w:tc>
          <w:tcPr>
            <w:tcW w:type="dxa" w:w="2160"/>
          </w:tcPr>
          <w:p>
            <w:r>
              <w:rPr>
                <w:sz w:val="16"/>
              </w:rPr>
              <w:t>Tom's Hardware</w:t>
            </w:r>
          </w:p>
        </w:tc>
        <w:tc>
          <w:tcPr>
            <w:tcW w:type="dxa" w:w="2160"/>
          </w:tcPr>
          <w:p>
            <w:r>
              <w:rPr>
                <w:sz w:val="16"/>
              </w:rPr>
              <w:t xml:space="preserve">Nvidia denies pausing AI cloud commitments initiative after </w:t>
            </w:r>
          </w:p>
        </w:tc>
        <w:tc>
          <w:tcPr>
            <w:tcW w:type="dxa" w:w="2160"/>
          </w:tcPr>
          <w:p>
            <w:r>
              <w:rPr>
                <w:sz w:val="16"/>
              </w:rPr>
              <w:t>2026-08-28</w:t>
            </w:r>
          </w:p>
        </w:tc>
        <w:tc>
          <w:tcPr>
            <w:tcW w:type="dxa" w:w="2160"/>
          </w:tcPr>
          <w:p>
            <w:r>
              <w:rPr>
                <w:sz w:val="16"/>
              </w:rPr>
              <w:t>https://www.tomshardware.com/tech-industry/artificial-intelligence/nvidia-denies-pausing-ai-cloud-commitments-initiative-after-reported-partner-backlash-report-claims-company-told-cloud-providers-it-could-only-lease-its-gpus-to-nvidia-approved-customers</w:t>
            </w:r>
          </w:p>
        </w:tc>
      </w:tr>
      <w:tr>
        <w:tc>
          <w:tcPr>
            <w:tcW w:type="dxa" w:w="2160"/>
          </w:tcPr>
          <w:p>
            <w:r>
              <w:rPr>
                <w:sz w:val="16"/>
              </w:rPr>
              <w:t>Tom's Hardware</w:t>
            </w:r>
          </w:p>
        </w:tc>
        <w:tc>
          <w:tcPr>
            <w:tcW w:type="dxa" w:w="2160"/>
          </w:tcPr>
          <w:p>
            <w:r>
              <w:rPr>
                <w:sz w:val="16"/>
              </w:rPr>
              <w:t>DLSS 5 has already been ported to work on RTX 4000 Series gr</w:t>
            </w:r>
          </w:p>
        </w:tc>
        <w:tc>
          <w:tcPr>
            <w:tcW w:type="dxa" w:w="2160"/>
          </w:tcPr>
          <w:p>
            <w:r>
              <w:rPr>
                <w:sz w:val="16"/>
              </w:rPr>
              <w:t>2026-08-28</w:t>
            </w:r>
          </w:p>
        </w:tc>
        <w:tc>
          <w:tcPr>
            <w:tcW w:type="dxa" w:w="2160"/>
          </w:tcPr>
          <w:p>
            <w:r>
              <w:rPr>
                <w:sz w:val="16"/>
              </w:rPr>
              <w:t>https://www.tomshardware.com/pc-components/gpus/exclusive-dlss-5-has-already-been-ported-to-work-on-rtx-4000-series-graphics-cards-incompatible-cuda-instructions-get-patched-to-work-on-previous-gen-hardware</w:t>
            </w:r>
          </w:p>
        </w:tc>
      </w:tr>
      <w:tr>
        <w:tc>
          <w:tcPr>
            <w:tcW w:type="dxa" w:w="2160"/>
          </w:tcPr>
          <w:p>
            <w:r>
              <w:rPr>
                <w:sz w:val="16"/>
              </w:rPr>
              <w:t>Tom's Hardware</w:t>
            </w:r>
          </w:p>
        </w:tc>
        <w:tc>
          <w:tcPr>
            <w:tcW w:type="dxa" w:w="2160"/>
          </w:tcPr>
          <w:p>
            <w:r>
              <w:rPr>
                <w:sz w:val="16"/>
              </w:rPr>
              <w:t>Nvidia gears up its influence in Washington, forming PAC — t</w:t>
            </w:r>
          </w:p>
        </w:tc>
        <w:tc>
          <w:tcPr>
            <w:tcW w:type="dxa" w:w="2160"/>
          </w:tcPr>
          <w:p>
            <w:r>
              <w:rPr>
                <w:sz w:val="16"/>
              </w:rPr>
              <w:t>2026-08-28</w:t>
            </w:r>
          </w:p>
        </w:tc>
        <w:tc>
          <w:tcPr>
            <w:tcW w:type="dxa" w:w="2160"/>
          </w:tcPr>
          <w:p>
            <w:r>
              <w:rPr>
                <w:sz w:val="16"/>
              </w:rPr>
              <w:t>https://www.tomshardware.com/tech-industry/big-tech/nvidia-gears-up-its-influence-in-washington-forming-pac-tells-employees-that-decisions-congress-makes-over-the-coming-years-could-have-substantial-consequences-for-the-ai-industry-according-to-report</w:t>
            </w:r>
          </w:p>
        </w:tc>
      </w:tr>
      <w:tr>
        <w:tc>
          <w:tcPr>
            <w:tcW w:type="dxa" w:w="2160"/>
          </w:tcPr>
          <w:p>
            <w:r>
              <w:rPr>
                <w:sz w:val="16"/>
              </w:rPr>
              <w:t>Tom's Hardware</w:t>
            </w:r>
          </w:p>
        </w:tc>
        <w:tc>
          <w:tcPr>
            <w:tcW w:type="dxa" w:w="2160"/>
          </w:tcPr>
          <w:p>
            <w:r>
              <w:rPr>
                <w:sz w:val="16"/>
              </w:rPr>
              <w:t xml:space="preserve">MSI brings DDR4 back to gaming laptops amidst DRAM crisis — </w:t>
            </w:r>
          </w:p>
        </w:tc>
        <w:tc>
          <w:tcPr>
            <w:tcW w:type="dxa" w:w="2160"/>
          </w:tcPr>
          <w:p>
            <w:r>
              <w:rPr>
                <w:sz w:val="16"/>
              </w:rPr>
              <w:t>2026-08-28</w:t>
            </w:r>
          </w:p>
        </w:tc>
        <w:tc>
          <w:tcPr>
            <w:tcW w:type="dxa" w:w="2160"/>
          </w:tcPr>
          <w:p>
            <w:r>
              <w:rPr>
                <w:sz w:val="16"/>
              </w:rPr>
              <w:t>https://www.tomshardware.com/pc-components/ddr4/msi-brings-ddr4-back-to-gaming-laptops-amidst-dram-crisis-katana-15-hx-c14-available-with-up-to-core-i9-14900hx-and-rtx-5070</w:t>
            </w:r>
          </w:p>
        </w:tc>
      </w:tr>
      <w:tr>
        <w:tc>
          <w:tcPr>
            <w:tcW w:type="dxa" w:w="2160"/>
          </w:tcPr>
          <w:p>
            <w:r>
              <w:rPr>
                <w:sz w:val="16"/>
              </w:rPr>
              <w:t>Tom's Hardware</w:t>
            </w:r>
          </w:p>
        </w:tc>
        <w:tc>
          <w:tcPr>
            <w:tcW w:type="dxa" w:w="2160"/>
          </w:tcPr>
          <w:p>
            <w:r>
              <w:rPr>
                <w:sz w:val="16"/>
              </w:rPr>
              <w:t>Microsoft-backed AI data center faces backlash over 62 unper</w:t>
            </w:r>
          </w:p>
        </w:tc>
        <w:tc>
          <w:tcPr>
            <w:tcW w:type="dxa" w:w="2160"/>
          </w:tcPr>
          <w:p>
            <w:r>
              <w:rPr>
                <w:sz w:val="16"/>
              </w:rPr>
              <w:t>2026-08-29</w:t>
            </w:r>
          </w:p>
        </w:tc>
        <w:tc>
          <w:tcPr>
            <w:tcW w:type="dxa" w:w="2160"/>
          </w:tcPr>
          <w:p>
            <w:r>
              <w:rPr>
                <w:sz w:val="16"/>
              </w:rPr>
              <w:t>https://www.tomshardware.com/tech-industry/data-centers/microsoft-backed-ai-data-center-faces-multiple-complaints-from-community-issues-range-from-unpermitted-gas-turbines-to-illegal-construction-and-noise-pollution</w:t>
            </w:r>
          </w:p>
        </w:tc>
      </w:tr>
      <w:tr>
        <w:tc>
          <w:tcPr>
            <w:tcW w:type="dxa" w:w="2160"/>
          </w:tcPr>
          <w:p>
            <w:r>
              <w:rPr>
                <w:sz w:val="16"/>
              </w:rPr>
              <w:t>Tom's Hardware</w:t>
            </w:r>
          </w:p>
        </w:tc>
        <w:tc>
          <w:tcPr>
            <w:tcW w:type="dxa" w:w="2160"/>
          </w:tcPr>
          <w:p>
            <w:r>
              <w:rPr>
                <w:sz w:val="16"/>
              </w:rPr>
              <w:t>Get a 32-inch Samsung Odyssey G55C curved gaming monitor for</w:t>
            </w:r>
          </w:p>
        </w:tc>
        <w:tc>
          <w:tcPr>
            <w:tcW w:type="dxa" w:w="2160"/>
          </w:tcPr>
          <w:p>
            <w:r>
              <w:rPr>
                <w:sz w:val="16"/>
              </w:rPr>
              <w:t>2026-08-29</w:t>
            </w:r>
          </w:p>
        </w:tc>
        <w:tc>
          <w:tcPr>
            <w:tcW w:type="dxa" w:w="2160"/>
          </w:tcPr>
          <w:p>
            <w:r>
              <w:rPr>
                <w:sz w:val="16"/>
              </w:rPr>
              <w:t>https://www.tomshardware.com/monitors/gaming-monitors/get-a-32-inch-samsung-odyssey-g55c-curved-gaming-monitor-for-usd199-1440p-165-hz-screen-is-39-percent-off-at-amazon-for-a-limited-time</w:t>
            </w:r>
          </w:p>
        </w:tc>
      </w:tr>
      <w:tr>
        <w:tc>
          <w:tcPr>
            <w:tcW w:type="dxa" w:w="2160"/>
          </w:tcPr>
          <w:p>
            <w:r>
              <w:rPr>
                <w:sz w:val="16"/>
              </w:rPr>
              <w:t>Tom's Hardware</w:t>
            </w:r>
          </w:p>
        </w:tc>
        <w:tc>
          <w:tcPr>
            <w:tcW w:type="dxa" w:w="2160"/>
          </w:tcPr>
          <w:p>
            <w:r>
              <w:rPr>
                <w:sz w:val="16"/>
              </w:rPr>
              <w:t>Modders solder power cables directly to RTX 5090 PCB to elim</w:t>
            </w:r>
          </w:p>
        </w:tc>
        <w:tc>
          <w:tcPr>
            <w:tcW w:type="dxa" w:w="2160"/>
          </w:tcPr>
          <w:p>
            <w:r>
              <w:rPr>
                <w:sz w:val="16"/>
              </w:rPr>
              <w:t>2026-08-30</w:t>
            </w:r>
          </w:p>
        </w:tc>
        <w:tc>
          <w:tcPr>
            <w:tcW w:type="dxa" w:w="2160"/>
          </w:tcPr>
          <w:p>
            <w:r>
              <w:rPr>
                <w:sz w:val="16"/>
              </w:rPr>
              <w:t>https://www.tomshardware.com/pc-components/gpus/modders-solder-power-cables-directly-to-rtx-5090-pcb-to-eliminate-notorious-melting-16-pin-connector-bare-board-galax-hof-card-pulls-600w-under-chiller-cooling</w:t>
            </w:r>
          </w:p>
        </w:tc>
      </w:tr>
      <w:tr>
        <w:tc>
          <w:tcPr>
            <w:tcW w:type="dxa" w:w="2160"/>
          </w:tcPr>
          <w:p>
            <w:r>
              <w:rPr>
                <w:sz w:val="16"/>
              </w:rPr>
              <w:t>Tom's Hardware</w:t>
            </w:r>
          </w:p>
        </w:tc>
        <w:tc>
          <w:tcPr>
            <w:tcW w:type="dxa" w:w="2160"/>
          </w:tcPr>
          <w:p>
            <w:r>
              <w:rPr>
                <w:sz w:val="16"/>
              </w:rPr>
              <w:t xml:space="preserve">Poor liquid metal application almost destroys Asus Zephyrus </w:t>
            </w:r>
          </w:p>
        </w:tc>
        <w:tc>
          <w:tcPr>
            <w:tcW w:type="dxa" w:w="2160"/>
          </w:tcPr>
          <w:p>
            <w:r>
              <w:rPr>
                <w:sz w:val="16"/>
              </w:rPr>
              <w:t>2026-08-30</w:t>
            </w:r>
          </w:p>
        </w:tc>
        <w:tc>
          <w:tcPr>
            <w:tcW w:type="dxa" w:w="2160"/>
          </w:tcPr>
          <w:p>
            <w:r>
              <w:rPr>
                <w:sz w:val="16"/>
              </w:rPr>
              <w:t>https://www.tomshardware.com/laptops/gaming-laptops/poor-liquid-metal-application-almost-destroys-asus-zephyrus-m16-laptop-eats-through-the-processor-lid-paste-replacement-triples-framerates-drops-temps-and-eliminates-hard-crashes</w:t>
            </w:r>
          </w:p>
        </w:tc>
      </w:tr>
      <w:tr>
        <w:tc>
          <w:tcPr>
            <w:tcW w:type="dxa" w:w="2160"/>
          </w:tcPr>
          <w:p>
            <w:r>
              <w:rPr>
                <w:sz w:val="16"/>
              </w:rPr>
              <w:t>Tom's Hardware</w:t>
            </w:r>
          </w:p>
        </w:tc>
        <w:tc>
          <w:tcPr>
            <w:tcW w:type="dxa" w:w="2160"/>
          </w:tcPr>
          <w:p>
            <w:r>
              <w:rPr>
                <w:sz w:val="16"/>
              </w:rPr>
              <w:t>Corsair RM1000e (2026) ThermalProtect power supply review: T</w:t>
            </w:r>
          </w:p>
        </w:tc>
        <w:tc>
          <w:tcPr>
            <w:tcW w:type="dxa" w:w="2160"/>
          </w:tcPr>
          <w:p>
            <w:r>
              <w:rPr>
                <w:sz w:val="16"/>
              </w:rPr>
              <w:t>2026-08-30</w:t>
            </w:r>
          </w:p>
        </w:tc>
        <w:tc>
          <w:tcPr>
            <w:tcW w:type="dxa" w:w="2160"/>
          </w:tcPr>
          <w:p>
            <w:r>
              <w:rPr>
                <w:sz w:val="16"/>
              </w:rPr>
              <w:t>https://www.tomshardware.com/pc-components/power-supplies/corsair-rm1000e-2026-thermalprotect-power-supply-review</w:t>
            </w:r>
          </w:p>
        </w:tc>
      </w:tr>
      <w:tr>
        <w:tc>
          <w:tcPr>
            <w:tcW w:type="dxa" w:w="2160"/>
          </w:tcPr>
          <w:p>
            <w:r>
              <w:rPr>
                <w:sz w:val="16"/>
              </w:rPr>
              <w:t>Tom's Hardware</w:t>
            </w:r>
          </w:p>
        </w:tc>
        <w:tc>
          <w:tcPr>
            <w:tcW w:type="dxa" w:w="2160"/>
          </w:tcPr>
          <w:p>
            <w:r>
              <w:rPr>
                <w:sz w:val="16"/>
              </w:rPr>
              <w:t>China's top DRAM maker CXMT sues Pentagon over its blacklist</w:t>
            </w:r>
          </w:p>
        </w:tc>
        <w:tc>
          <w:tcPr>
            <w:tcW w:type="dxa" w:w="2160"/>
          </w:tcPr>
          <w:p>
            <w:r>
              <w:rPr>
                <w:sz w:val="16"/>
              </w:rPr>
              <w:t>2026-08-30</w:t>
            </w:r>
          </w:p>
        </w:tc>
        <w:tc>
          <w:tcPr>
            <w:tcW w:type="dxa" w:w="2160"/>
          </w:tcPr>
          <w:p>
            <w:r>
              <w:rPr>
                <w:sz w:val="16"/>
              </w:rPr>
              <w:t>https://www.tomshardware.com/pc-components/dram/chinas-top-dram-maker-cxmt-sues-pentagon-over-its-blacklisting-argues-chips-are-standard-civilian-jedec-spec-not-defense-hardware</w:t>
            </w:r>
          </w:p>
        </w:tc>
      </w:tr>
      <w:tr>
        <w:tc>
          <w:tcPr>
            <w:tcW w:type="dxa" w:w="2160"/>
          </w:tcPr>
          <w:p>
            <w:r>
              <w:rPr>
                <w:sz w:val="16"/>
              </w:rPr>
              <w:t>Tom's Hardware</w:t>
            </w:r>
          </w:p>
        </w:tc>
        <w:tc>
          <w:tcPr>
            <w:tcW w:type="dxa" w:w="2160"/>
          </w:tcPr>
          <w:p>
            <w:r>
              <w:rPr>
                <w:sz w:val="16"/>
              </w:rPr>
              <w:t>At least three exhibitors got robbed at Gamescom 2026 — lapt</w:t>
            </w:r>
          </w:p>
        </w:tc>
        <w:tc>
          <w:tcPr>
            <w:tcW w:type="dxa" w:w="2160"/>
          </w:tcPr>
          <w:p>
            <w:r>
              <w:rPr>
                <w:sz w:val="16"/>
              </w:rPr>
              <w:t>2026-08-30</w:t>
            </w:r>
          </w:p>
        </w:tc>
        <w:tc>
          <w:tcPr>
            <w:tcW w:type="dxa" w:w="2160"/>
          </w:tcPr>
          <w:p>
            <w:r>
              <w:rPr>
                <w:sz w:val="16"/>
              </w:rPr>
              <w:t>https://www.tomshardware.com/video-games/pc-gaming/at-least-three-exhibitors-got-robbed-at-gamescom-2026-laptops-and-handhelds-with-unfinished-game-builds-stolen-from-locked-cabinets</w:t>
            </w:r>
          </w:p>
        </w:tc>
      </w:tr>
      <w:tr>
        <w:tc>
          <w:tcPr>
            <w:tcW w:type="dxa" w:w="2160"/>
          </w:tcPr>
          <w:p>
            <w:r>
              <w:rPr>
                <w:sz w:val="16"/>
              </w:rPr>
              <w:t>Tom's Hardware</w:t>
            </w:r>
          </w:p>
        </w:tc>
        <w:tc>
          <w:tcPr>
            <w:tcW w:type="dxa" w:w="2160"/>
          </w:tcPr>
          <w:p>
            <w:r>
              <w:rPr>
                <w:sz w:val="16"/>
              </w:rPr>
              <w:t>DLSS 5 mod brings next-gen tech to old Ampere GPUs, but fram</w:t>
            </w:r>
          </w:p>
        </w:tc>
        <w:tc>
          <w:tcPr>
            <w:tcW w:type="dxa" w:w="2160"/>
          </w:tcPr>
          <w:p>
            <w:r>
              <w:rPr>
                <w:sz w:val="16"/>
              </w:rPr>
              <w:t>2026-08-31</w:t>
            </w:r>
          </w:p>
        </w:tc>
        <w:tc>
          <w:tcPr>
            <w:tcW w:type="dxa" w:w="2160"/>
          </w:tcPr>
          <w:p>
            <w:r>
              <w:rPr>
                <w:sz w:val="16"/>
              </w:rPr>
              <w:t>https://www.tomshardware.com/pc-components/gpus/dlss-5-mod-brings-next-gen-tech-to-old-ampere-gpus-but-frame-rates-are-horrible-most-games-tank-to-single-digits-high-end-gpus-can-hit-up-to-40-fps-in-some-cases</w:t>
            </w:r>
          </w:p>
        </w:tc>
      </w:tr>
      <w:tr>
        <w:tc>
          <w:tcPr>
            <w:tcW w:type="dxa" w:w="2160"/>
          </w:tcPr>
          <w:p>
            <w:r>
              <w:rPr>
                <w:sz w:val="16"/>
              </w:rPr>
              <w:t>Yahoo奇摩新聞</w:t>
            </w:r>
          </w:p>
        </w:tc>
        <w:tc>
          <w:tcPr>
            <w:tcW w:type="dxa" w:w="2160"/>
          </w:tcPr>
          <w:p>
            <w:r>
              <w:rPr>
                <w:sz w:val="16"/>
              </w:rPr>
              <w:t>二哥回神！聯電爆量大漲逾8%登台股成交王 分析師：有望續揚</w:t>
            </w:r>
          </w:p>
        </w:tc>
        <w:tc>
          <w:tcPr>
            <w:tcW w:type="dxa" w:w="2160"/>
          </w:tcPr>
          <w:p>
            <w:r>
              <w:rPr>
                <w:sz w:val="16"/>
              </w:rPr>
              <w:t>2026-08-24</w:t>
            </w:r>
          </w:p>
        </w:tc>
        <w:tc>
          <w:tcPr>
            <w:tcW w:type="dxa" w:w="2160"/>
          </w:tcPr>
          <w:p>
            <w:r>
              <w:rPr>
                <w:sz w:val="16"/>
              </w:rPr>
              <w:t>https://tw.stock.yahoo.com/news/%E4%BA%8C%E5%93%A5%E5%9B%9E%E7%A5%9E%EF%BC%81%E8%81%AF%E9%9B%BB%E7%88%86%E9%87%8F%E5%A4%A7%E6%BC%B2%E9%80%BE8%E7%99%BB%E5%8F%B0%E8%82%A1%E6%88%90%E4%BA%A4%E7%8E%8B-%E5%88%86%E6%9E%90%E5%B8%AB%EF%BC%9A%E6%9C%89%E6%9C%9B%E7%BA%8C%E6%8F%9A-013425515.html</w:t>
            </w:r>
          </w:p>
        </w:tc>
      </w:tr>
      <w:tr>
        <w:tc>
          <w:tcPr>
            <w:tcW w:type="dxa" w:w="2160"/>
          </w:tcPr>
          <w:p>
            <w:r>
              <w:rPr>
                <w:sz w:val="16"/>
              </w:rPr>
              <w:t>Yahoo奇摩新聞</w:t>
            </w:r>
          </w:p>
        </w:tc>
        <w:tc>
          <w:tcPr>
            <w:tcW w:type="dxa" w:w="2160"/>
          </w:tcPr>
          <w:p>
            <w:r>
              <w:rPr>
                <w:sz w:val="16"/>
              </w:rPr>
              <w:t>【Yahoo早盤】台股無畏颱風來襲漲逾120點 分析師何文高：有望收紅200點內</w:t>
            </w:r>
          </w:p>
        </w:tc>
        <w:tc>
          <w:tcPr>
            <w:tcW w:type="dxa" w:w="2160"/>
          </w:tcPr>
          <w:p>
            <w:r>
              <w:rPr>
                <w:sz w:val="16"/>
              </w:rPr>
              <w:t>2026-08-24</w:t>
            </w:r>
          </w:p>
        </w:tc>
        <w:tc>
          <w:tcPr>
            <w:tcW w:type="dxa" w:w="2160"/>
          </w:tcPr>
          <w:p>
            <w:r>
              <w:rPr>
                <w:sz w:val="16"/>
              </w:rPr>
              <w:t>https://tw.stock.yahoo.com/news/%E3%80%90yahoo%E6%97%A9%E7%9B%A4%E3%80%91%E5%8F%B0%E8%82%A1%E7%84%A1%E7%95%8F%E9%A2%B1%E9%A2%A8%E4%BE%86%E8%A5%B2%E6%BC%B2%E9%80%BE120%E9%BB%9E-%E5%88%86%E6%9E%90%E5%B8%AB%E4%BD%95%E6%96%87%E9%AB%98%EF%BC%9A%E6%9C%89%E6%9C%9B%E6%94%B6%E7%B4%85200%E9%BB%9E%E5%85%A7-013905280.html</w:t>
            </w:r>
          </w:p>
        </w:tc>
      </w:tr>
      <w:tr>
        <w:tc>
          <w:tcPr>
            <w:tcW w:type="dxa" w:w="2160"/>
          </w:tcPr>
          <w:p>
            <w:r>
              <w:rPr>
                <w:sz w:val="16"/>
              </w:rPr>
              <w:t>Yahoo奇摩新聞</w:t>
            </w:r>
          </w:p>
        </w:tc>
        <w:tc>
          <w:tcPr>
            <w:tcW w:type="dxa" w:w="2160"/>
          </w:tcPr>
          <w:p>
            <w:r>
              <w:rPr>
                <w:sz w:val="16"/>
              </w:rPr>
              <w:t>矽晶圓漲價點火！台勝科環球晶雙雙漲停 分析師示警1關鍵</w:t>
            </w:r>
          </w:p>
        </w:tc>
        <w:tc>
          <w:tcPr>
            <w:tcW w:type="dxa" w:w="2160"/>
          </w:tcPr>
          <w:p>
            <w:r>
              <w:rPr>
                <w:sz w:val="16"/>
              </w:rPr>
              <w:t>2026-08-24</w:t>
            </w:r>
          </w:p>
        </w:tc>
        <w:tc>
          <w:tcPr>
            <w:tcW w:type="dxa" w:w="2160"/>
          </w:tcPr>
          <w:p>
            <w:r>
              <w:rPr>
                <w:sz w:val="16"/>
              </w:rPr>
              <w:t>https://tw.stock.yahoo.com/news/%E7%9F%BD%E6%99%B6%E5%9C%93%E6%BC%B2%E5%83%B9%E9%BB%9E%E7%81%AB%EF%BC%81%E5%8F%B0%E5%8B%9D%E7%A7%91%E7%92%B0%E7%90%83%E6%99%B6%E9%9B%99%E9%9B%99%E6%BC%B2%E5%81%9C-%E5%88%86%E6%9E%90%E5%B8%AB%E7%A4%BA%E8%AD%A61%E9%97%9C%E9%8D%B5-015221403.html</w:t>
            </w:r>
          </w:p>
        </w:tc>
      </w:tr>
      <w:tr>
        <w:tc>
          <w:tcPr>
            <w:tcW w:type="dxa" w:w="2160"/>
          </w:tcPr>
          <w:p>
            <w:r>
              <w:rPr>
                <w:sz w:val="16"/>
              </w:rPr>
              <w:t>Yahoo奇摩新聞</w:t>
            </w:r>
          </w:p>
        </w:tc>
        <w:tc>
          <w:tcPr>
            <w:tcW w:type="dxa" w:w="2160"/>
          </w:tcPr>
          <w:p>
            <w:r>
              <w:rPr>
                <w:sz w:val="16"/>
              </w:rPr>
              <w:t>貨櫃三雄全寫今年新高！萬海單月漲贏前七月7倍股價 陽明從虧錢變大賺</w:t>
            </w:r>
          </w:p>
        </w:tc>
        <w:tc>
          <w:tcPr>
            <w:tcW w:type="dxa" w:w="2160"/>
          </w:tcPr>
          <w:p>
            <w:r>
              <w:rPr>
                <w:sz w:val="16"/>
              </w:rPr>
              <w:t>2026-08-24</w:t>
            </w:r>
          </w:p>
        </w:tc>
        <w:tc>
          <w:tcPr>
            <w:tcW w:type="dxa" w:w="2160"/>
          </w:tcPr>
          <w:p>
            <w:r>
              <w:rPr>
                <w:sz w:val="16"/>
              </w:rPr>
              <w:t>https://tw.stock.yahoo.com/news/%E8%B2%A8%E6%AB%83%E4%B8%89%E9%9B%84%E5%85%A8%E5%AF%AB%E4%BB%8A%E5%B9%B4%E6%96%B0%E9%AB%98%EF%BC%81%E8%90%AC%E6%B5%B7%E5%96%AE%E6%9C%88%E6%BC%B2%E8%B4%8F%E5%89%8D%E4%B8%83%E6%9C%887%E5%80%8D%E8%82%A1%E5%83%B9-%E9%99%BD%E6%98%8E%E5%BE%9E%E8%99%A7%E9%8C%A2%E8%AE%8A%E5%A4%A7%E8%B3%BA-015854487.html</w:t>
            </w:r>
          </w:p>
        </w:tc>
      </w:tr>
      <w:tr>
        <w:tc>
          <w:tcPr>
            <w:tcW w:type="dxa" w:w="2160"/>
          </w:tcPr>
          <w:p>
            <w:r>
              <w:rPr>
                <w:sz w:val="16"/>
              </w:rPr>
              <w:t>Yahoo奇摩新聞</w:t>
            </w:r>
          </w:p>
        </w:tc>
        <w:tc>
          <w:tcPr>
            <w:tcW w:type="dxa" w:w="2160"/>
          </w:tcPr>
          <w:p>
            <w:r>
              <w:rPr>
                <w:sz w:val="16"/>
              </w:rPr>
              <w:t>櫃買OTC漲逾1%勝過大盤！中小型股接棒 分析師喊「買黑不買紅」</w:t>
            </w:r>
          </w:p>
        </w:tc>
        <w:tc>
          <w:tcPr>
            <w:tcW w:type="dxa" w:w="2160"/>
          </w:tcPr>
          <w:p>
            <w:r>
              <w:rPr>
                <w:sz w:val="16"/>
              </w:rPr>
              <w:t>2026-08-24</w:t>
            </w:r>
          </w:p>
        </w:tc>
        <w:tc>
          <w:tcPr>
            <w:tcW w:type="dxa" w:w="2160"/>
          </w:tcPr>
          <w:p>
            <w:r>
              <w:rPr>
                <w:sz w:val="16"/>
              </w:rPr>
              <w:t>https://tw.stock.yahoo.com/news/%E6%AB%83%E8%B2%B7otc%E6%BC%B2%E9%80%BE1%E5%8B%9D%E9%81%8E%E5%A4%A7%E7%9B%A4%EF%BC%81%E4%B8%AD%E5%B0%8F%E5%9E%8B%E8%82%A1%E6%8E%A5%E6%A3%92-%E5%88%86%E6%9E%90%E5%B8%AB%E5%96%8A%E3%80%8C%E8%B2%B7%E9%BB%91%E4%B8%8D%E8%B2%B7%E7%B4%85%E3%80%8D-020531187.html</w:t>
            </w:r>
          </w:p>
        </w:tc>
      </w:tr>
      <w:tr>
        <w:tc>
          <w:tcPr>
            <w:tcW w:type="dxa" w:w="2160"/>
          </w:tcPr>
          <w:p>
            <w:r>
              <w:rPr>
                <w:sz w:val="16"/>
              </w:rPr>
              <w:t>Yahoo奇摩新聞</w:t>
            </w:r>
          </w:p>
        </w:tc>
        <w:tc>
          <w:tcPr>
            <w:tcW w:type="dxa" w:w="2160"/>
          </w:tcPr>
          <w:p>
            <w:r>
              <w:rPr>
                <w:sz w:val="16"/>
              </w:rPr>
              <w:t>【8月台股ETF風雲榜】0050、00878慘墊底！ 末段班20名一次看</w:t>
            </w:r>
          </w:p>
        </w:tc>
        <w:tc>
          <w:tcPr>
            <w:tcW w:type="dxa" w:w="2160"/>
          </w:tcPr>
          <w:p>
            <w:r>
              <w:rPr>
                <w:sz w:val="16"/>
              </w:rPr>
              <w:t>2026-08-24</w:t>
            </w:r>
          </w:p>
        </w:tc>
        <w:tc>
          <w:tcPr>
            <w:tcW w:type="dxa" w:w="2160"/>
          </w:tcPr>
          <w:p>
            <w:r>
              <w:rPr>
                <w:sz w:val="16"/>
              </w:rPr>
              <w:t>https://tw.stock.yahoo.com/news/%E3%80%908%E6%9C%88%E5%8F%B0%E8%82%A1etf%E9%A2%A8%E9%9B%B2%E6%A6%9C%E3%80%910050%E3%80%8100878%E6%85%98%E5%A2%8A%E5%BA%95%EF%BC%81-%E6%9C%AB%E6%AE%B5%E7%8F%AD20%E5%90%8D%E4%B8%80%E6%AC%A1%E7%9C%8B-044045042.html</w:t>
            </w:r>
          </w:p>
        </w:tc>
      </w:tr>
      <w:tr>
        <w:tc>
          <w:tcPr>
            <w:tcW w:type="dxa" w:w="2160"/>
          </w:tcPr>
          <w:p>
            <w:r>
              <w:rPr>
                <w:sz w:val="16"/>
              </w:rPr>
              <w:t>Yahoo奇摩新聞</w:t>
            </w:r>
          </w:p>
        </w:tc>
        <w:tc>
          <w:tcPr>
            <w:tcW w:type="dxa" w:w="2160"/>
          </w:tcPr>
          <w:p>
            <w:r>
              <w:rPr>
                <w:sz w:val="16"/>
              </w:rPr>
              <w:t>工總力挺核二、核三重啟！ 潘俊榮：能源多元化才不怕缺電</w:t>
            </w:r>
          </w:p>
        </w:tc>
        <w:tc>
          <w:tcPr>
            <w:tcW w:type="dxa" w:w="2160"/>
          </w:tcPr>
          <w:p>
            <w:r>
              <w:rPr>
                <w:sz w:val="16"/>
              </w:rPr>
              <w:t>2026-08-24</w:t>
            </w:r>
          </w:p>
        </w:tc>
        <w:tc>
          <w:tcPr>
            <w:tcW w:type="dxa" w:w="2160"/>
          </w:tcPr>
          <w:p>
            <w:r>
              <w:rPr>
                <w:sz w:val="16"/>
              </w:rPr>
              <w:t>https://tw.stock.yahoo.com/news/%E5%B7%A5%E7%B8%BD%E5%8A%9B%E6%8C%BA%E6%A0%B8%E4%BA%8C%E3%80%81%E6%A0%B8%E4%B8%89%E9%87%8D%E5%95%9F%EF%BC%81-%E6%BD%98%E4%BF%8A%E6%A6%AE%EF%BC%9A%E8%83%BD%E6%BA%90%E5%A4%9A%E5%85%83%E5%8C%96%E6%89%8D%E4%B8%8D%E6%80%95%E7%BC%BA%E9%9B%BB-044056288.html</w:t>
            </w:r>
          </w:p>
        </w:tc>
      </w:tr>
      <w:tr>
        <w:tc>
          <w:tcPr>
            <w:tcW w:type="dxa" w:w="2160"/>
          </w:tcPr>
          <w:p>
            <w:r>
              <w:rPr>
                <w:sz w:val="16"/>
              </w:rPr>
              <w:t>Yahoo奇摩新聞</w:t>
            </w:r>
          </w:p>
        </w:tc>
        <w:tc>
          <w:tcPr>
            <w:tcW w:type="dxa" w:w="2160"/>
          </w:tcPr>
          <w:p>
            <w:r>
              <w:rPr>
                <w:sz w:val="16"/>
              </w:rPr>
              <w:t>颱風害支票跳票！票交所拋「2大救濟措施」   受災戶最長可豁免半年</w:t>
            </w:r>
          </w:p>
        </w:tc>
        <w:tc>
          <w:tcPr>
            <w:tcW w:type="dxa" w:w="2160"/>
          </w:tcPr>
          <w:p>
            <w:r>
              <w:rPr>
                <w:sz w:val="16"/>
              </w:rPr>
              <w:t>2026-08-24</w:t>
            </w:r>
          </w:p>
        </w:tc>
        <w:tc>
          <w:tcPr>
            <w:tcW w:type="dxa" w:w="2160"/>
          </w:tcPr>
          <w:p>
            <w:r>
              <w:rPr>
                <w:sz w:val="16"/>
              </w:rPr>
              <w:t>https://tw.stock.yahoo.com/news/%E9%A2%B1%E9%A2%A8%E5%AE%B3%E6%94%AF%E7%A5%A8%E8%B7%B3%E7%A5%A8%EF%BC%81%E7%A5%A8%E4%BA%A4%E6%89%80%E6%8B%8B%E3%80%8C2%E5%A4%A7%E6%95%91%E6%BF%9F%E6%8E%AA%E6%96%BD%E3%80%8D-%E5%8F%97%E7%81%BD%E6%88%B6%E6%9C%80%E9%95%B7%E5%8F%AF%E8%B1%81%E5%85%8D%E5%8D%8A%E5%B9%B4-045930302.html</w:t>
            </w:r>
          </w:p>
        </w:tc>
      </w:tr>
      <w:tr>
        <w:tc>
          <w:tcPr>
            <w:tcW w:type="dxa" w:w="2160"/>
          </w:tcPr>
          <w:p>
            <w:r>
              <w:rPr>
                <w:sz w:val="16"/>
              </w:rPr>
              <w:t>Yahoo奇摩新聞</w:t>
            </w:r>
          </w:p>
        </w:tc>
        <w:tc>
          <w:tcPr>
            <w:tcW w:type="dxa" w:w="2160"/>
          </w:tcPr>
          <w:p>
            <w:r>
              <w:rPr>
                <w:sz w:val="16"/>
              </w:rPr>
              <w:t>4萬5守不住！台股量縮僅6311億 台積電成交量同步急凍｜Yahoo財經掃描</w:t>
            </w:r>
          </w:p>
        </w:tc>
        <w:tc>
          <w:tcPr>
            <w:tcW w:type="dxa" w:w="2160"/>
          </w:tcPr>
          <w:p>
            <w:r>
              <w:rPr>
                <w:sz w:val="16"/>
              </w:rPr>
              <w:t>2026-08-24</w:t>
            </w:r>
          </w:p>
        </w:tc>
        <w:tc>
          <w:tcPr>
            <w:tcW w:type="dxa" w:w="2160"/>
          </w:tcPr>
          <w:p>
            <w:r>
              <w:rPr>
                <w:sz w:val="16"/>
              </w:rPr>
              <w:t>https://tw.stock.yahoo.com/news/4%E8%90%AC5%E5%AE%88%E4%B8%8D%E4%BD%8F%EF%BC%81%E5%8F%B0%E8%82%A1%E9%87%8F%E7%B8%AE%E5%83%856311%E5%84%84-%E5%8F%B0%E7%A9%8D%E9%9B%BB%E6%88%90%E4%BA%A4%E9%87%8F%E5%90%8C%E6%AD%A5%E6%80%A5%E5%87%8D%EF%BD%9Cyahoo%E8%B2%A1%E7%B6%93%E6%8E%83%E6%8F%8F-092115519.html</w:t>
            </w:r>
          </w:p>
        </w:tc>
      </w:tr>
      <w:tr>
        <w:tc>
          <w:tcPr>
            <w:tcW w:type="dxa" w:w="2160"/>
          </w:tcPr>
          <w:p>
            <w:r>
              <w:rPr>
                <w:sz w:val="16"/>
              </w:rPr>
              <w:t>Yahoo奇摩新聞</w:t>
            </w:r>
          </w:p>
        </w:tc>
        <w:tc>
          <w:tcPr>
            <w:tcW w:type="dxa" w:w="2160"/>
          </w:tcPr>
          <w:p>
            <w:r>
              <w:rPr>
                <w:sz w:val="16"/>
              </w:rPr>
              <w:t>富邦金法說會3》外資問有機會發股利5.5元？富邦金總經理韓蔚廷回應了</w:t>
            </w:r>
          </w:p>
        </w:tc>
        <w:tc>
          <w:tcPr>
            <w:tcW w:type="dxa" w:w="2160"/>
          </w:tcPr>
          <w:p>
            <w:r>
              <w:rPr>
                <w:sz w:val="16"/>
              </w:rPr>
              <w:t>2026-08-24</w:t>
            </w:r>
          </w:p>
        </w:tc>
        <w:tc>
          <w:tcPr>
            <w:tcW w:type="dxa" w:w="2160"/>
          </w:tcPr>
          <w:p>
            <w:r>
              <w:rPr>
                <w:sz w:val="16"/>
              </w:rPr>
              <w:t>https://tw.stock.yahoo.com/news/%E5%AF%8C%E9%82%A6%E9%87%91%E6%B3%95%E8%AA%AA%E6%9C%833%E3%80%8B%E5%A4%96%E8%B3%87%E5%95%8F%E6%9C%89%E6%A9%9F%E6%9C%83%E7%99%BC%E8%82%A1%E5%88%A955%E5%85%83%EF%BC%9F%E5%AF%8C%E9%82%A6%E9%87%91%E7%B8%BD%E7%B6%93%E7%90%86%E9%9F%93%E8%94%9A%E5%BB%B7%E5%9B%9E%E6%87%89%E4%BA%86-093107255.html</w:t>
            </w:r>
          </w:p>
        </w:tc>
      </w:tr>
      <w:tr>
        <w:tc>
          <w:tcPr>
            <w:tcW w:type="dxa" w:w="2160"/>
          </w:tcPr>
          <w:p>
            <w:r>
              <w:rPr>
                <w:sz w:val="16"/>
              </w:rPr>
              <w:t>Yahoo奇摩新聞</w:t>
            </w:r>
          </w:p>
        </w:tc>
        <w:tc>
          <w:tcPr>
            <w:tcW w:type="dxa" w:w="2160"/>
          </w:tcPr>
          <w:p>
            <w:r>
              <w:rPr>
                <w:sz w:val="16"/>
              </w:rPr>
              <w:t>遭爆狂討名牌包！護理師與尪被目擊「住進2000萬豪宅」</w:t>
            </w:r>
          </w:p>
        </w:tc>
        <w:tc>
          <w:tcPr>
            <w:tcW w:type="dxa" w:w="2160"/>
          </w:tcPr>
          <w:p>
            <w:r>
              <w:rPr>
                <w:sz w:val="16"/>
              </w:rPr>
              <w:t>2026-08-24</w:t>
            </w:r>
          </w:p>
        </w:tc>
        <w:tc>
          <w:tcPr>
            <w:tcW w:type="dxa" w:w="2160"/>
          </w:tcPr>
          <w:p>
            <w:r>
              <w:rPr>
                <w:sz w:val="16"/>
              </w:rPr>
              <w:t>https://tw.news.yahoo.com/%E9%81%AD%E7%88%86%E7%8B%82%E8%A8%8E%E5%90%8D%E7%89%8C%E5%8C%85-%E8%AD%B7%E7%90%86%E5%B8%AB%E8%88%87%E5%B0%AA%E8%A2%AB%E7%9B%AE%E6%93%8A-%E4%BD%8F%E9%80%B22000%E8%90%AC%E8%B1%AA%E5%AE%85-014013111.html</w:t>
            </w:r>
          </w:p>
        </w:tc>
      </w:tr>
      <w:tr>
        <w:tc>
          <w:tcPr>
            <w:tcW w:type="dxa" w:w="2160"/>
          </w:tcPr>
          <w:p>
            <w:r>
              <w:rPr>
                <w:sz w:val="16"/>
              </w:rPr>
              <w:t>Yahoo奇摩新聞</w:t>
            </w:r>
          </w:p>
        </w:tc>
        <w:tc>
          <w:tcPr>
            <w:tcW w:type="dxa" w:w="2160"/>
          </w:tcPr>
          <w:p>
            <w:r>
              <w:rPr>
                <w:sz w:val="16"/>
              </w:rPr>
              <w:t>華航直飛歐洲六大城市　「華麗歐洲」帶你探索更深度的歐洲旅行</w:t>
            </w:r>
          </w:p>
        </w:tc>
        <w:tc>
          <w:tcPr>
            <w:tcW w:type="dxa" w:w="2160"/>
          </w:tcPr>
          <w:p>
            <w:r>
              <w:rPr>
                <w:sz w:val="16"/>
              </w:rPr>
              <w:t>2026-08-24</w:t>
            </w:r>
          </w:p>
        </w:tc>
        <w:tc>
          <w:tcPr>
            <w:tcW w:type="dxa" w:w="2160"/>
          </w:tcPr>
          <w:p>
            <w:r>
              <w:rPr>
                <w:sz w:val="16"/>
              </w:rPr>
              <w:t>https://tw.news.yahoo.com/%E8%8F%AF%E8%88%AA%E7%9B%B4%E9%A3%9B%E6%AD%90%E6%B4%B2%E5%85%AD%E5%A4%A7%E5%9F%8E%E5%B8%82-%E3%80%8C%E8%8F%AF%E9%BA%97%E6%AD%90%E6%B4%B2%E3%80%8D%E5%B8%B6%E4%BD%A0%E6%8E%A2%E7%B4%A2%E6%9B%B4%E6%B7%B1%E5%BA%A6%E7%9A%84%E6%AD%90%E6%B4%B2%E6%97%85%E8%A1%8C-014120488.html</w:t>
            </w:r>
          </w:p>
        </w:tc>
      </w:tr>
      <w:tr>
        <w:tc>
          <w:tcPr>
            <w:tcW w:type="dxa" w:w="2160"/>
          </w:tcPr>
          <w:p>
            <w:r>
              <w:rPr>
                <w:sz w:val="16"/>
              </w:rPr>
              <w:t>Yahoo奇摩新聞</w:t>
            </w:r>
          </w:p>
        </w:tc>
        <w:tc>
          <w:tcPr>
            <w:tcW w:type="dxa" w:w="2160"/>
          </w:tcPr>
          <w:p>
            <w:r>
              <w:rPr>
                <w:sz w:val="16"/>
              </w:rPr>
              <w:t>中秋送愛到部落！讓偏鄉孩子也有月餅吃 同時幫助憨兒突破自我</w:t>
            </w:r>
          </w:p>
        </w:tc>
        <w:tc>
          <w:tcPr>
            <w:tcW w:type="dxa" w:w="2160"/>
          </w:tcPr>
          <w:p>
            <w:r>
              <w:rPr>
                <w:sz w:val="16"/>
              </w:rPr>
              <w:t>2026-08-24</w:t>
            </w:r>
          </w:p>
        </w:tc>
        <w:tc>
          <w:tcPr>
            <w:tcW w:type="dxa" w:w="2160"/>
          </w:tcPr>
          <w:p>
            <w:r>
              <w:rPr>
                <w:sz w:val="16"/>
              </w:rPr>
              <w:t>https://tw.news.yahoo.com/%E4%B8%AD%E7%A7%8B%E9%80%81%E6%84%9B%E5%88%B0%E9%83%A8%E8%90%BD%EF%BC%81%E8%AE%93%E5%81%8F%E9%84%89%E5%AD%A9%E5%AD%90%E4%B9%9F%E6%9C%89%E6%9C%88%E9%A4%85%E5%90%83-%E5%90%8C%E6%99%82%E5%B9%AB%E5%8A%A9%E6%86%A8%E5%85%92%E7%AA%81%E7%A0%B4%E8%87%AA%E6%88%91-020000606.html</w:t>
            </w:r>
          </w:p>
        </w:tc>
      </w:tr>
      <w:tr>
        <w:tc>
          <w:tcPr>
            <w:tcW w:type="dxa" w:w="2160"/>
          </w:tcPr>
          <w:p>
            <w:r>
              <w:rPr>
                <w:sz w:val="16"/>
              </w:rPr>
              <w:t>Yahoo奇摩新聞</w:t>
            </w:r>
          </w:p>
        </w:tc>
        <w:tc>
          <w:tcPr>
            <w:tcW w:type="dxa" w:w="2160"/>
          </w:tcPr>
          <w:p>
            <w:r>
              <w:rPr>
                <w:sz w:val="16"/>
              </w:rPr>
              <w:t>立委陳雪生涉貪污 檢調立法院執行搜索</w:t>
            </w:r>
          </w:p>
        </w:tc>
        <w:tc>
          <w:tcPr>
            <w:tcW w:type="dxa" w:w="2160"/>
          </w:tcPr>
          <w:p>
            <w:r>
              <w:rPr>
                <w:sz w:val="16"/>
              </w:rPr>
              <w:t>2026-08-24</w:t>
            </w:r>
          </w:p>
        </w:tc>
        <w:tc>
          <w:tcPr>
            <w:tcW w:type="dxa" w:w="2160"/>
          </w:tcPr>
          <w:p>
            <w:r>
              <w:rPr>
                <w:sz w:val="16"/>
              </w:rPr>
              <w:t>https://tw.news.yahoo.com/%E7%AB%8B%E5%A7%94%E9%99%B3%E9%9B%AA%E7%94%9F%E6%B6%89%E8%B2%AA%E6%B1%A1-%E6%AA%A2%E8%AA%BF%E7%AB%8B%E6%B3%95%E9%99%A2%E5%9F%B7%E8%A1%8C%E6%90%9C%E7%B4%A2-020410902.html</w:t>
            </w:r>
          </w:p>
        </w:tc>
      </w:tr>
      <w:tr>
        <w:tc>
          <w:tcPr>
            <w:tcW w:type="dxa" w:w="2160"/>
          </w:tcPr>
          <w:p>
            <w:r>
              <w:rPr>
                <w:sz w:val="16"/>
              </w:rPr>
              <w:t>Yahoo奇摩新聞</w:t>
            </w:r>
          </w:p>
        </w:tc>
        <w:tc>
          <w:tcPr>
            <w:tcW w:type="dxa" w:w="2160"/>
          </w:tcPr>
          <w:p>
            <w:r>
              <w:rPr>
                <w:sz w:val="16"/>
              </w:rPr>
              <w:t>韓傅如何破冰？殷瑋爆關鍵   韓盧現今關係再以一首詩形容</w:t>
            </w:r>
          </w:p>
        </w:tc>
        <w:tc>
          <w:tcPr>
            <w:tcW w:type="dxa" w:w="2160"/>
          </w:tcPr>
          <w:p>
            <w:r>
              <w:rPr>
                <w:sz w:val="16"/>
              </w:rPr>
              <w:t>2026-08-24</w:t>
            </w:r>
          </w:p>
        </w:tc>
        <w:tc>
          <w:tcPr>
            <w:tcW w:type="dxa" w:w="2160"/>
          </w:tcPr>
          <w:p>
            <w:r>
              <w:rPr>
                <w:sz w:val="16"/>
              </w:rPr>
              <w:t>https://tw.news.yahoo.com/%E9%9F%93%E5%82%85%E5%A6%82%E4%BD%95%E7%A0%B4%E5%86%B0-%E6%AE%B7%E7%91%8B%E7%88%86%E9%97%9C%E9%8D%B5-%E9%9F%93%E7%9B%A7%E7%8F%BE%E4%BB%8A%E9%97%9C%E4%BF%82%E5%86%8D%E4%BB%A5-%E9%A6%96%E8%A9%A9%E5%BD%A2%E5%AE%B9-041530548.html</w:t>
            </w:r>
          </w:p>
        </w:tc>
      </w:tr>
      <w:tr>
        <w:tc>
          <w:tcPr>
            <w:tcW w:type="dxa" w:w="2160"/>
          </w:tcPr>
          <w:p>
            <w:r>
              <w:rPr>
                <w:sz w:val="16"/>
              </w:rPr>
              <w:t>Yahoo奇摩新聞</w:t>
            </w:r>
          </w:p>
        </w:tc>
        <w:tc>
          <w:tcPr>
            <w:tcW w:type="dxa" w:w="2160"/>
          </w:tcPr>
          <w:p>
            <w:r>
              <w:rPr>
                <w:sz w:val="16"/>
              </w:rPr>
              <w:t>航見科技共拿政府7千萬標案被抓用中國晶片　民眾黨指張東琳「鄭文燦到哪，他就在哪」</w:t>
            </w:r>
          </w:p>
        </w:tc>
        <w:tc>
          <w:tcPr>
            <w:tcW w:type="dxa" w:w="2160"/>
          </w:tcPr>
          <w:p>
            <w:r>
              <w:rPr>
                <w:sz w:val="16"/>
              </w:rPr>
              <w:t>2026-08-24</w:t>
            </w:r>
          </w:p>
        </w:tc>
        <w:tc>
          <w:tcPr>
            <w:tcW w:type="dxa" w:w="2160"/>
          </w:tcPr>
          <w:p>
            <w:r>
              <w:rPr>
                <w:sz w:val="16"/>
              </w:rPr>
              <w:t>https://tw.news.yahoo.com/%E8%88%AA%E8%A6%8B%E7%A7%91%E6%8A%80%E5%85%B1%E6%8B%BF%E6%94%BF%E5%BA%9C7%E5%8D%83%E8%90%AC%E6%A8%99%E6%A1%88%E8%A2%AB%E6%8A%93%E7%94%A8%E4%B8%AD%E5%9C%8B%E6%99%B6%E7%89%87-%E6%B0%91%E7%9C%BE%E9%BB%A8%E6%8C%87%E5%BC%B5%E6%9D%B1%E7%90%B3-%E9%84%AD%E6%96%87%E7%87%A6%E5%88%B0%E5%93%AA-%E4%BB%96%E5%B0%B1%E5%9C%A8%E5%93%AA-041534492.html</w:t>
            </w:r>
          </w:p>
        </w:tc>
      </w:tr>
      <w:tr>
        <w:tc>
          <w:tcPr>
            <w:tcW w:type="dxa" w:w="2160"/>
          </w:tcPr>
          <w:p>
            <w:r>
              <w:rPr>
                <w:sz w:val="16"/>
              </w:rPr>
              <w:t>Yahoo奇摩新聞</w:t>
            </w:r>
          </w:p>
        </w:tc>
        <w:tc>
          <w:tcPr>
            <w:tcW w:type="dxa" w:w="2160"/>
          </w:tcPr>
          <w:p>
            <w:r>
              <w:rPr>
                <w:sz w:val="16"/>
              </w:rPr>
              <w:t>陳雪生辦公室遭搜索！綠黨團尊重司法偵辦　王鴻薇：別政治操作</w:t>
            </w:r>
          </w:p>
        </w:tc>
        <w:tc>
          <w:tcPr>
            <w:tcW w:type="dxa" w:w="2160"/>
          </w:tcPr>
          <w:p>
            <w:r>
              <w:rPr>
                <w:sz w:val="16"/>
              </w:rPr>
              <w:t>2026-08-24</w:t>
            </w:r>
          </w:p>
        </w:tc>
        <w:tc>
          <w:tcPr>
            <w:tcW w:type="dxa" w:w="2160"/>
          </w:tcPr>
          <w:p>
            <w:r>
              <w:rPr>
                <w:sz w:val="16"/>
              </w:rPr>
              <w:t>https://tw.news.yahoo.com/%E9%99%B3%E9%9B%AA%E7%94%9F%E8%BE%A6%E5%85%AC%E5%AE%A4%E9%81%AD%E6%90%9C%E7%B4%A2-%E7%B6%A0%E9%BB%A8%E5%9C%98%E5%B0%8A%E9%87%8D%E5%8F%B8%E6%B3%95%E5%81%B5%E8%BE%A6-%E7%8E%8B%E9%B4%BB%E8%96%87-%E5%88%A5%E6%94%BF%E6%B2%BB%E6%93%8D%E4%BD%9C-041600601.html</w:t>
            </w:r>
          </w:p>
        </w:tc>
      </w:tr>
      <w:tr>
        <w:tc>
          <w:tcPr>
            <w:tcW w:type="dxa" w:w="2160"/>
          </w:tcPr>
          <w:p>
            <w:r>
              <w:rPr>
                <w:sz w:val="16"/>
              </w:rPr>
              <w:t>Yahoo奇摩新聞</w:t>
            </w:r>
          </w:p>
        </w:tc>
        <w:tc>
          <w:tcPr>
            <w:tcW w:type="dxa" w:w="2160"/>
          </w:tcPr>
          <w:p>
            <w:r>
              <w:rPr>
                <w:sz w:val="16"/>
              </w:rPr>
              <w:t>微軟終於聽勸了？遊戲被罵3年的「超陽剛女主角」外貌大翻新被讚爆</w:t>
            </w:r>
          </w:p>
        </w:tc>
        <w:tc>
          <w:tcPr>
            <w:tcW w:type="dxa" w:w="2160"/>
          </w:tcPr>
          <w:p>
            <w:r>
              <w:rPr>
                <w:sz w:val="16"/>
              </w:rPr>
              <w:t>2026-08-24</w:t>
            </w:r>
          </w:p>
        </w:tc>
        <w:tc>
          <w:tcPr>
            <w:tcW w:type="dxa" w:w="2160"/>
          </w:tcPr>
          <w:p>
            <w:r>
              <w:rPr>
                <w:sz w:val="16"/>
              </w:rPr>
              <w:t>https://tw.news.yahoo.com/%E5%BE%AE%E8%BB%9F%E7%B5%82%E6%96%BC%E8%81%BD%E5%8B%B8%E4%BA%86%EF%BC%9F%E9%81%8A%E6%88%B2%E8%A2%AB%E7%BD%B53%E5%B9%B4%E7%9A%84%E3%80%8C%E8%B6%85%E9%99%BD%E5%89%9B%E5%A5%B3%E4%B8%BB%E8%A7%92%E3%80%8D%E5%A4%96%E8%B2%8C%E5%A4%A7%E7%BF%BB%E6%96%B0%E8%A2%AB%E8%AE%9A%E7%88%86-043455552.html</w:t>
            </w:r>
          </w:p>
        </w:tc>
      </w:tr>
      <w:tr>
        <w:tc>
          <w:tcPr>
            <w:tcW w:type="dxa" w:w="2160"/>
          </w:tcPr>
          <w:p>
            <w:r>
              <w:rPr>
                <w:sz w:val="16"/>
              </w:rPr>
              <w:t>Yahoo奇摩新聞</w:t>
            </w:r>
          </w:p>
        </w:tc>
        <w:tc>
          <w:tcPr>
            <w:tcW w:type="dxa" w:w="2160"/>
          </w:tcPr>
          <w:p>
            <w:r>
              <w:rPr>
                <w:sz w:val="16"/>
              </w:rPr>
              <w:t>衝急診拿不到事後藥　渣男嗆「懷孕你負責」網氣炸</w:t>
            </w:r>
          </w:p>
        </w:tc>
        <w:tc>
          <w:tcPr>
            <w:tcW w:type="dxa" w:w="2160"/>
          </w:tcPr>
          <w:p>
            <w:r>
              <w:rPr>
                <w:sz w:val="16"/>
              </w:rPr>
              <w:t>2026-08-24</w:t>
            </w:r>
          </w:p>
        </w:tc>
        <w:tc>
          <w:tcPr>
            <w:tcW w:type="dxa" w:w="2160"/>
          </w:tcPr>
          <w:p>
            <w:r>
              <w:rPr>
                <w:sz w:val="16"/>
              </w:rPr>
              <w:t>https://tw.news.yahoo.com/%E8%A1%9D%E6%80%A5%E8%A8%BA%E6%8B%BF%E4%B8%8D%E5%88%B0%E4%BA%8B%E5%BE%8C%E8%97%A5-%E6%B8%A3%E7%94%B7%E5%97%86-%E6%87%B7%E5%AD%95%E4%BD%A0%E8%B2%A0%E8%B2%AC-%E7%B6%B2%E6%B0%A3%E7%82%B8-051915587.html</w:t>
            </w:r>
          </w:p>
        </w:tc>
      </w:tr>
      <w:tr>
        <w:tc>
          <w:tcPr>
            <w:tcW w:type="dxa" w:w="2160"/>
          </w:tcPr>
          <w:p>
            <w:r>
              <w:rPr>
                <w:sz w:val="16"/>
              </w:rPr>
              <w:t>Yahoo奇摩新聞</w:t>
            </w:r>
          </w:p>
        </w:tc>
        <w:tc>
          <w:tcPr>
            <w:tcW w:type="dxa" w:w="2160"/>
          </w:tcPr>
          <w:p>
            <w:r>
              <w:rPr>
                <w:sz w:val="16"/>
              </w:rPr>
              <w:t>新北新莊尾牙餐廳推薦，公司尾牙春酒場地</w:t>
            </w:r>
          </w:p>
        </w:tc>
        <w:tc>
          <w:tcPr>
            <w:tcW w:type="dxa" w:w="2160"/>
          </w:tcPr>
          <w:p>
            <w:r>
              <w:rPr>
                <w:sz w:val="16"/>
              </w:rPr>
              <w:t>2026-08-24</w:t>
            </w:r>
          </w:p>
        </w:tc>
        <w:tc>
          <w:tcPr>
            <w:tcW w:type="dxa" w:w="2160"/>
          </w:tcPr>
          <w:p>
            <w:r>
              <w:rPr>
                <w:sz w:val="16"/>
              </w:rPr>
              <w:t>https://tw.news.yahoo.com/%E6%96%B0%E5%8C%97%E6%96%B0%E8%8E%8A%E5%B0%BE%E7%89%99%E9%A4%90%E5%BB%B3%E6%8E%A8%E8%96%A6%EF%BC%8C%E5%85%AC%E5%8F%B8%E5%B0%BE%E7%89%99%E6%98%A5%E9%85%92%E5%A0%B4%E5%9C%B0-051947037.html</w:t>
            </w:r>
          </w:p>
        </w:tc>
      </w:tr>
      <w:tr>
        <w:tc>
          <w:tcPr>
            <w:tcW w:type="dxa" w:w="2160"/>
          </w:tcPr>
          <w:p>
            <w:r>
              <w:rPr>
                <w:sz w:val="16"/>
              </w:rPr>
              <w:t>Yahoo奇摩新聞</w:t>
            </w:r>
          </w:p>
        </w:tc>
        <w:tc>
          <w:tcPr>
            <w:tcW w:type="dxa" w:w="2160"/>
          </w:tcPr>
          <w:p>
            <w:r>
              <w:rPr>
                <w:sz w:val="16"/>
              </w:rPr>
              <w:t>卓榮泰沒預算勘災靠電話 王鴻薇：政院二備金80億耶</w:t>
            </w:r>
          </w:p>
        </w:tc>
        <w:tc>
          <w:tcPr>
            <w:tcW w:type="dxa" w:w="2160"/>
          </w:tcPr>
          <w:p>
            <w:r>
              <w:rPr>
                <w:sz w:val="16"/>
              </w:rPr>
              <w:t>2026-08-24</w:t>
            </w:r>
          </w:p>
        </w:tc>
        <w:tc>
          <w:tcPr>
            <w:tcW w:type="dxa" w:w="2160"/>
          </w:tcPr>
          <w:p>
            <w:r>
              <w:rPr>
                <w:sz w:val="16"/>
              </w:rPr>
              <w:t>https://tw.news.yahoo.com/%E5%8D%93%E6%A6%AE%E6%B3%B0%E6%B2%92%E9%A0%90%E7%AE%97%E5%8B%98%E7%81%BD%E9%9D%A0%E9%9B%BB%E8%A9%B1-%E7%8E%8B%E9%B4%BB%E8%96%87-%E6%94%BF%E9%99%A2%E4%BA%8C%E5%82%99%E9%87%9180%E5%84%84%E8%80%B6-051952813.html</w:t>
            </w:r>
          </w:p>
        </w:tc>
      </w:tr>
      <w:tr>
        <w:tc>
          <w:tcPr>
            <w:tcW w:type="dxa" w:w="2160"/>
          </w:tcPr>
          <w:p>
            <w:r>
              <w:rPr>
                <w:sz w:val="16"/>
              </w:rPr>
              <w:t>Yahoo奇摩新聞</w:t>
            </w:r>
          </w:p>
        </w:tc>
        <w:tc>
          <w:tcPr>
            <w:tcW w:type="dxa" w:w="2160"/>
          </w:tcPr>
          <w:p>
            <w:r>
              <w:rPr>
                <w:sz w:val="16"/>
              </w:rPr>
              <w:t>被張景森點名再戰台北市長　黃珊珊千字文曝近況：下一步沒必要跟任何人交代</w:t>
            </w:r>
          </w:p>
        </w:tc>
        <w:tc>
          <w:tcPr>
            <w:tcW w:type="dxa" w:w="2160"/>
          </w:tcPr>
          <w:p>
            <w:r>
              <w:rPr>
                <w:sz w:val="16"/>
              </w:rPr>
              <w:t>2026-08-24</w:t>
            </w:r>
          </w:p>
        </w:tc>
        <w:tc>
          <w:tcPr>
            <w:tcW w:type="dxa" w:w="2160"/>
          </w:tcPr>
          <w:p>
            <w:r>
              <w:rPr>
                <w:sz w:val="16"/>
              </w:rPr>
              <w:t>https://tw.news.yahoo.com/%E8%A2%AB%E5%BC%B5%E6%99%AF%E6%A3%AE%E9%BB%9E%E5%90%8D%E5%86%8D%E6%88%B0%E5%8F%B0%E5%8C%97%E5%B8%82%E9%95%B7-%E9%BB%83%E7%8F%8A%E7%8F%8A%E5%8D%83%E5%AD%97%E6%96%87%E6%9B%9D%E8%BF%91%E6%B3%81-%E4%B8%8B-%E6%AD%A5%E6%B2%92%E5%BF%85%E8%A6%81%E8%B7%9F%E4%BB%BB%E4%BD%95%E4%BA%BA%E4%BA%A4%E4%BB%A3-052133159.html</w:t>
            </w:r>
          </w:p>
        </w:tc>
      </w:tr>
      <w:tr>
        <w:tc>
          <w:tcPr>
            <w:tcW w:type="dxa" w:w="2160"/>
          </w:tcPr>
          <w:p>
            <w:r>
              <w:rPr>
                <w:sz w:val="16"/>
              </w:rPr>
              <w:t>Yahoo奇摩新聞</w:t>
            </w:r>
          </w:p>
        </w:tc>
        <w:tc>
          <w:tcPr>
            <w:tcW w:type="dxa" w:w="2160"/>
          </w:tcPr>
          <w:p>
            <w:r>
              <w:rPr>
                <w:sz w:val="16"/>
              </w:rPr>
              <w:t>《星鳴特攻》停服滿2週年！網回顧索尼「最短命紀錄」黑歷史：發售14天就陣亡</w:t>
            </w:r>
          </w:p>
        </w:tc>
        <w:tc>
          <w:tcPr>
            <w:tcW w:type="dxa" w:w="2160"/>
          </w:tcPr>
          <w:p>
            <w:r>
              <w:rPr>
                <w:sz w:val="16"/>
              </w:rPr>
              <w:t>2026-08-24</w:t>
            </w:r>
          </w:p>
        </w:tc>
        <w:tc>
          <w:tcPr>
            <w:tcW w:type="dxa" w:w="2160"/>
          </w:tcPr>
          <w:p>
            <w:r>
              <w:rPr>
                <w:sz w:val="16"/>
              </w:rPr>
              <w:t>https://tw.news.yahoo.com/%E3%80%8A%E6%98%9F%E9%B3%B4%E7%89%B9%E6%94%BB%E3%80%8B%E5%81%9C%E6%9C%8D%E6%BB%BF2%E9%80%B1%E5%B9%B4%EF%BC%81%E7%B6%B2%E5%9B%9E%E9%A1%A7%E7%B4%A2%E5%B0%BC%E3%80%8C%E6%9C%80%E7%9F%AD%E5%91%BD%E7%B4%80%E9%8C%84%E3%80%8D%E9%BB%91%E6%AD%B7%E5%8F%B2%EF%BC%9A%E7%99%BC%E5%94%AE14%E5%A4%A9%E5%B0%B1%E9%99%A3%E4%BA%A1-053659546.html</w:t>
            </w:r>
          </w:p>
        </w:tc>
      </w:tr>
      <w:tr>
        <w:tc>
          <w:tcPr>
            <w:tcW w:type="dxa" w:w="2160"/>
          </w:tcPr>
          <w:p>
            <w:r>
              <w:rPr>
                <w:sz w:val="16"/>
              </w:rPr>
              <w:t>Yahoo奇摩新聞</w:t>
            </w:r>
          </w:p>
        </w:tc>
        <w:tc>
          <w:tcPr>
            <w:tcW w:type="dxa" w:w="2160"/>
          </w:tcPr>
          <w:p>
            <w:r>
              <w:rPr>
                <w:sz w:val="16"/>
              </w:rPr>
              <w:t>颱風害的？台股量創2個月最低 投顧董座嘆：資金卡在山頂</w:t>
            </w:r>
          </w:p>
        </w:tc>
        <w:tc>
          <w:tcPr>
            <w:tcW w:type="dxa" w:w="2160"/>
          </w:tcPr>
          <w:p>
            <w:r>
              <w:rPr>
                <w:sz w:val="16"/>
              </w:rPr>
              <w:t>2026-08-24</w:t>
            </w:r>
          </w:p>
        </w:tc>
        <w:tc>
          <w:tcPr>
            <w:tcW w:type="dxa" w:w="2160"/>
          </w:tcPr>
          <w:p>
            <w:r>
              <w:rPr>
                <w:sz w:val="16"/>
              </w:rPr>
              <w:t>https://tw.stock.yahoo.com/news/%E9%A2%B1%E9%A2%A8%E5%AE%B3%E7%9A%84%EF%BC%9F%E5%8F%B0%E8%82%A1%E9%87%8F%E5%89%B52%E5%80%8B%E6%9C%88%E6%9C%80%E4%BD%8E-%E6%8A%95%E9%A1%A7%E8%91%A3%E5%BA%A7%E5%98%86%EF%BC%9A%E8%B3%87%E9%87%91%E5%8D%A1%E5%9C%A8%E5%B1%B1%E9%A0%82-055745288.html</w:t>
            </w:r>
          </w:p>
        </w:tc>
      </w:tr>
      <w:tr>
        <w:tc>
          <w:tcPr>
            <w:tcW w:type="dxa" w:w="2160"/>
          </w:tcPr>
          <w:p>
            <w:r>
              <w:rPr>
                <w:sz w:val="16"/>
              </w:rPr>
              <w:t>Yahoo奇摩新聞</w:t>
            </w:r>
          </w:p>
        </w:tc>
        <w:tc>
          <w:tcPr>
            <w:tcW w:type="dxa" w:w="2160"/>
          </w:tcPr>
          <w:p>
            <w:r>
              <w:rPr>
                <w:sz w:val="16"/>
              </w:rPr>
              <w:t>一場舞台劇，一次心靈洗禮　 一段傳奇，一堂SEL品格修練課</w:t>
            </w:r>
          </w:p>
        </w:tc>
        <w:tc>
          <w:tcPr>
            <w:tcW w:type="dxa" w:w="2160"/>
          </w:tcPr>
          <w:p>
            <w:r>
              <w:rPr>
                <w:sz w:val="16"/>
              </w:rPr>
              <w:t>2026-08-24</w:t>
            </w:r>
          </w:p>
        </w:tc>
        <w:tc>
          <w:tcPr>
            <w:tcW w:type="dxa" w:w="2160"/>
          </w:tcPr>
          <w:p>
            <w:r>
              <w:rPr>
                <w:sz w:val="16"/>
              </w:rPr>
              <w:t>https://tw.news.yahoo.com/%E5%A0%B4%E8%88%9E%E5%8F%B0%E5%8A%87-%E6%AC%A1%E5%BF%83%E9%9D%88%E6%B4%97%E7%A6%AE-%E6%AE%B5%E5%82%B3%E5%A5%87-%E5%A0%82sel%E5%93%81%E6%A0%BC%E4%BF%AE%E7%B7%B4%E8%AA%B2-093350216.html</w:t>
            </w:r>
          </w:p>
        </w:tc>
      </w:tr>
      <w:tr>
        <w:tc>
          <w:tcPr>
            <w:tcW w:type="dxa" w:w="2160"/>
          </w:tcPr>
          <w:p>
            <w:r>
              <w:rPr>
                <w:sz w:val="16"/>
              </w:rPr>
              <w:t>Yahoo奇摩新聞</w:t>
            </w:r>
          </w:p>
        </w:tc>
        <w:tc>
          <w:tcPr>
            <w:tcW w:type="dxa" w:w="2160"/>
          </w:tcPr>
          <w:p>
            <w:r>
              <w:rPr>
                <w:sz w:val="16"/>
              </w:rPr>
              <w:t>鴻海劉揚偉把240個全球據點變成AI時代護城河！24國製造網　主權AI反而讓區域布局更吃香</w:t>
            </w:r>
          </w:p>
        </w:tc>
        <w:tc>
          <w:tcPr>
            <w:tcW w:type="dxa" w:w="2160"/>
          </w:tcPr>
          <w:p>
            <w:r>
              <w:rPr>
                <w:sz w:val="16"/>
              </w:rPr>
              <w:t>2026-08-24</w:t>
            </w:r>
          </w:p>
        </w:tc>
        <w:tc>
          <w:tcPr>
            <w:tcW w:type="dxa" w:w="2160"/>
          </w:tcPr>
          <w:p>
            <w:r>
              <w:rPr>
                <w:sz w:val="16"/>
              </w:rPr>
              <w:t>https://tw.news.yahoo.com/%E9%B4%BB%E6%B5%B7%E5%8A%89%E6%8F%9A%E5%81%89%E6%8A%8A240%E5%80%8B%E5%85%A8%E7%90%83%E6%93%9A%E9%BB%9E%E8%AE%8A%E6%88%90ai%E6%99%82%E4%BB%A3%E8%AD%B7%E5%9F%8E%E6%B2%B3-24%E5%9C%8B%E8%A3%BD%E9%80%A0%E7%B6%B2-%E4%B8%BB%E6%AC%8Aai%E5%8F%8D%E8%80%8C%E8%AE%93%E5%8D%80%E5%9F%9F%E5%B8%83%E5%B1%80%E6%9B%B4%E5%90%83%E9%A6%99-093356259.html</w:t>
            </w:r>
          </w:p>
        </w:tc>
      </w:tr>
      <w:tr>
        <w:tc>
          <w:tcPr>
            <w:tcW w:type="dxa" w:w="2160"/>
          </w:tcPr>
          <w:p>
            <w:r>
              <w:rPr>
                <w:sz w:val="16"/>
              </w:rPr>
              <w:t>Yahoo奇摩新聞</w:t>
            </w:r>
          </w:p>
        </w:tc>
        <w:tc>
          <w:tcPr>
            <w:tcW w:type="dxa" w:w="2160"/>
          </w:tcPr>
          <w:p>
            <w:r>
              <w:rPr>
                <w:sz w:val="16"/>
              </w:rPr>
              <w:t>拋教育減壓五支箭 莊競程：讓好老師留下來安心教</w:t>
            </w:r>
          </w:p>
        </w:tc>
        <w:tc>
          <w:tcPr>
            <w:tcW w:type="dxa" w:w="2160"/>
          </w:tcPr>
          <w:p>
            <w:r>
              <w:rPr>
                <w:sz w:val="16"/>
              </w:rPr>
              <w:t>2026-08-24</w:t>
            </w:r>
          </w:p>
        </w:tc>
        <w:tc>
          <w:tcPr>
            <w:tcW w:type="dxa" w:w="2160"/>
          </w:tcPr>
          <w:p>
            <w:r>
              <w:rPr>
                <w:sz w:val="16"/>
              </w:rPr>
              <w:t>https://tw.news.yahoo.com/%E6%8B%8B%E6%95%99%E8%82%B2%E6%B8%9B%E5%A3%93%E4%BA%94%E6%94%AF%E7%AE%AD-%E8%8E%8A%E7%AB%B6%E7%A8%8B-%E8%AE%93%E5%A5%BD%E8%80%81%E5%B8%AB%E7%95%99%E4%B8%8B%E4%BE%86%E5%AE%89%E5%BF%83%E6%95%99-093417070.html</w:t>
            </w:r>
          </w:p>
        </w:tc>
      </w:tr>
      <w:tr>
        <w:tc>
          <w:tcPr>
            <w:tcW w:type="dxa" w:w="2160"/>
          </w:tcPr>
          <w:p>
            <w:r>
              <w:rPr>
                <w:sz w:val="16"/>
              </w:rPr>
              <w:t>Yahoo奇摩新聞</w:t>
            </w:r>
          </w:p>
        </w:tc>
        <w:tc>
          <w:tcPr>
            <w:tcW w:type="dxa" w:w="2160"/>
          </w:tcPr>
          <w:p>
            <w:r>
              <w:rPr>
                <w:sz w:val="16"/>
              </w:rPr>
              <w:t>預算被砍只能「打電話救災」？凌濤揭卓榮泰輔選行程開嗆</w:t>
            </w:r>
          </w:p>
        </w:tc>
        <w:tc>
          <w:tcPr>
            <w:tcW w:type="dxa" w:w="2160"/>
          </w:tcPr>
          <w:p>
            <w:r>
              <w:rPr>
                <w:sz w:val="16"/>
              </w:rPr>
              <w:t>2026-08-24</w:t>
            </w:r>
          </w:p>
        </w:tc>
        <w:tc>
          <w:tcPr>
            <w:tcW w:type="dxa" w:w="2160"/>
          </w:tcPr>
          <w:p>
            <w:r>
              <w:rPr>
                <w:sz w:val="16"/>
              </w:rPr>
              <w:t>https://tw.news.yahoo.com/%E9%A0%90%E7%AE%97%E8%A2%AB%E7%A0%8D%E5%8F%AA%E8%83%BD-%E6%89%93%E9%9B%BB%E8%A9%B1%E6%95%91%E7%81%BD-%E5%87%8C%E6%BF%A4%E6%8F%AD%E5%8D%93%E6%A6%AE%E6%B3%B0%E8%BC%94%E9%81%B8%E8%A1%8C%E7%A8%8B%E9%96%8B%E5%97%86-093449970.html</w:t>
            </w:r>
          </w:p>
        </w:tc>
      </w:tr>
      <w:tr>
        <w:tc>
          <w:tcPr>
            <w:tcW w:type="dxa" w:w="2160"/>
          </w:tcPr>
          <w:p>
            <w:r>
              <w:rPr>
                <w:sz w:val="16"/>
              </w:rPr>
              <w:t>Yahoo奇摩新聞</w:t>
            </w:r>
          </w:p>
        </w:tc>
        <w:tc>
          <w:tcPr>
            <w:tcW w:type="dxa" w:w="2160"/>
          </w:tcPr>
          <w:p>
            <w:r>
              <w:rPr>
                <w:sz w:val="16"/>
              </w:rPr>
              <w:t>年息率17%護體？00406A開盤15分鐘爆6萬張大量 一度力壓群創力積電登成交王</w:t>
            </w:r>
          </w:p>
        </w:tc>
        <w:tc>
          <w:tcPr>
            <w:tcW w:type="dxa" w:w="2160"/>
          </w:tcPr>
          <w:p>
            <w:r>
              <w:rPr>
                <w:sz w:val="16"/>
              </w:rPr>
              <w:t>2026-08-25</w:t>
            </w:r>
          </w:p>
        </w:tc>
        <w:tc>
          <w:tcPr>
            <w:tcW w:type="dxa" w:w="2160"/>
          </w:tcPr>
          <w:p>
            <w:r>
              <w:rPr>
                <w:sz w:val="16"/>
              </w:rPr>
              <w:t>https://tw.stock.yahoo.com/news/%E5%B9%B4%E6%81%AF%E7%8E%8717%E8%AD%B7%E9%AB%94%EF%BC%9F00406a%E9%96%8B%E7%9B%A415%E5%88%86%E9%90%98%E7%88%866%E8%90%AC%E5%BC%B5%E5%A4%A7%E9%87%8F-%E4%B8%80%E5%BA%A6%E5%8A%9B%E5%A3%93%E7%BE%A4%E5%89%B5%E5%8A%9B%E7%A9%8D%E9%9B%BB%E7%99%BB%E6%88%90%E4%BA%A4%E7%8E%8B-013442827.html</w:t>
            </w:r>
          </w:p>
        </w:tc>
      </w:tr>
      <w:tr>
        <w:tc>
          <w:tcPr>
            <w:tcW w:type="dxa" w:w="2160"/>
          </w:tcPr>
          <w:p>
            <w:r>
              <w:rPr>
                <w:sz w:val="16"/>
              </w:rPr>
              <w:t>Yahoo奇摩新聞</w:t>
            </w:r>
          </w:p>
        </w:tc>
        <w:tc>
          <w:tcPr>
            <w:tcW w:type="dxa" w:w="2160"/>
          </w:tcPr>
          <w:p>
            <w:r>
              <w:rPr>
                <w:sz w:val="16"/>
              </w:rPr>
              <w:t>【Yahoo早盤】台股一度下殺逾500點失守月線 分析師萬相和揭「關鍵防線」</w:t>
            </w:r>
          </w:p>
        </w:tc>
        <w:tc>
          <w:tcPr>
            <w:tcW w:type="dxa" w:w="2160"/>
          </w:tcPr>
          <w:p>
            <w:r>
              <w:rPr>
                <w:sz w:val="16"/>
              </w:rPr>
              <w:t>2026-08-25</w:t>
            </w:r>
          </w:p>
        </w:tc>
        <w:tc>
          <w:tcPr>
            <w:tcW w:type="dxa" w:w="2160"/>
          </w:tcPr>
          <w:p>
            <w:r>
              <w:rPr>
                <w:sz w:val="16"/>
              </w:rPr>
              <w:t>https://tw.stock.yahoo.com/news/%E3%80%90yahoo%E6%97%A9%E7%9B%A4%E3%80%91%E5%8F%B0%E8%82%A1%E4%B8%80%E5%BA%A6%E4%B8%8B%E6%AE%BA%E9%80%BE500%E9%BB%9E%E5%A4%B1%E5%AE%88%E6%9C%88%E7%B7%9A-%E5%88%86%E6%9E%90%E5%B8%AB%E8%90%AC%E7%9B%B8%E5%92%8C%E6%8F%AD%E3%80%8C%E9%97%9C%E9%8D%B5%E9%98%B2%E7%B7%9A%E3%80%8D-014603955.html</w:t>
            </w:r>
          </w:p>
        </w:tc>
      </w:tr>
      <w:tr>
        <w:tc>
          <w:tcPr>
            <w:tcW w:type="dxa" w:w="2160"/>
          </w:tcPr>
          <w:p>
            <w:r>
              <w:rPr>
                <w:sz w:val="16"/>
              </w:rPr>
              <w:t>Yahoo奇摩新聞</w:t>
            </w:r>
          </w:p>
        </w:tc>
        <w:tc>
          <w:tcPr>
            <w:tcW w:type="dxa" w:w="2160"/>
          </w:tcPr>
          <w:p>
            <w:r>
              <w:rPr>
                <w:sz w:val="16"/>
              </w:rPr>
              <w:t>千金俱樂部一度剩46檔！雙萬金信驊川湖驚險翻紅 新代獨亮漲停燈</w:t>
            </w:r>
          </w:p>
        </w:tc>
        <w:tc>
          <w:tcPr>
            <w:tcW w:type="dxa" w:w="2160"/>
          </w:tcPr>
          <w:p>
            <w:r>
              <w:rPr>
                <w:sz w:val="16"/>
              </w:rPr>
              <w:t>2026-08-25</w:t>
            </w:r>
          </w:p>
        </w:tc>
        <w:tc>
          <w:tcPr>
            <w:tcW w:type="dxa" w:w="2160"/>
          </w:tcPr>
          <w:p>
            <w:r>
              <w:rPr>
                <w:sz w:val="16"/>
              </w:rPr>
              <w:t>https://tw.stock.yahoo.com/news/%E5%8D%83%E9%87%91%E4%BF%B1%E6%A8%82%E9%83%A8%E4%B8%80%E5%BA%A6%E5%89%A946%E6%AA%94%EF%BC%81%E9%9B%99%E8%90%AC%E9%87%91%E4%BF%A1%E9%A9%8A%E5%B7%9D%E6%B9%96%E9%A9%9A%E9%9A%AA%E7%BF%BB%E7%B4%85-%E6%96%B0%E4%BB%A3%E7%8D%A8%E4%BA%AE%E6%BC%B2%E5%81%9C%E7%87%88-020220893.html</w:t>
            </w:r>
          </w:p>
        </w:tc>
      </w:tr>
      <w:tr>
        <w:tc>
          <w:tcPr>
            <w:tcW w:type="dxa" w:w="2160"/>
          </w:tcPr>
          <w:p>
            <w:r>
              <w:rPr>
                <w:sz w:val="16"/>
              </w:rPr>
              <w:t>Yahoo奇摩新聞</w:t>
            </w:r>
          </w:p>
        </w:tc>
        <w:tc>
          <w:tcPr>
            <w:tcW w:type="dxa" w:w="2160"/>
          </w:tcPr>
          <w:p>
            <w:r>
              <w:rPr>
                <w:sz w:val="16"/>
              </w:rPr>
              <w:t>賣碳權給微軟！長榮航空「綠運輸」減碳1.5萬噸兼賺環保財</w:t>
            </w:r>
          </w:p>
        </w:tc>
        <w:tc>
          <w:tcPr>
            <w:tcW w:type="dxa" w:w="2160"/>
          </w:tcPr>
          <w:p>
            <w:r>
              <w:rPr>
                <w:sz w:val="16"/>
              </w:rPr>
              <w:t>2026-08-25</w:t>
            </w:r>
          </w:p>
        </w:tc>
        <w:tc>
          <w:tcPr>
            <w:tcW w:type="dxa" w:w="2160"/>
          </w:tcPr>
          <w:p>
            <w:r>
              <w:rPr>
                <w:sz w:val="16"/>
              </w:rPr>
              <w:t>https://tw.stock.yahoo.com/news/%E8%B3%A3%E7%A2%B3%E6%AC%8A%E7%B5%A6%E5%BE%AE%E8%BB%9F%EF%BC%81%E9%95%B7%E6%A6%AE%E8%88%AA%E7%A9%BA%E3%80%8C%E7%B6%A0%E9%81%8B%E8%BC%B8%E3%80%8D%E6%B8%9B%E7%A2%B315%E8%90%AC%E5%99%B8%E5%85%BC%E8%B3%BA%E7%92%B0%E4%BF%9D%E8%B2%A1-040125475.html</w:t>
            </w:r>
          </w:p>
        </w:tc>
      </w:tr>
      <w:tr>
        <w:tc>
          <w:tcPr>
            <w:tcW w:type="dxa" w:w="2160"/>
          </w:tcPr>
          <w:p>
            <w:r>
              <w:rPr>
                <w:sz w:val="16"/>
              </w:rPr>
              <w:t>Yahoo奇摩新聞</w:t>
            </w:r>
          </w:p>
        </w:tc>
        <w:tc>
          <w:tcPr>
            <w:tcW w:type="dxa" w:w="2160"/>
          </w:tcPr>
          <w:p>
            <w:r>
              <w:rPr>
                <w:sz w:val="16"/>
              </w:rPr>
              <w:t>榮獲2026 iF設計大獎｜LA NEW-老牛皮國際</w:t>
            </w:r>
          </w:p>
        </w:tc>
        <w:tc>
          <w:tcPr>
            <w:tcW w:type="dxa" w:w="2160"/>
          </w:tcPr>
          <w:p>
            <w:r>
              <w:rPr>
                <w:sz w:val="16"/>
              </w:rPr>
              <w:t>2026-08-25</w:t>
            </w:r>
          </w:p>
        </w:tc>
        <w:tc>
          <w:tcPr>
            <w:tcW w:type="dxa" w:w="2160"/>
          </w:tcPr>
          <w:p>
            <w:r>
              <w:rPr>
                <w:sz w:val="16"/>
              </w:rPr>
              <w:t>https://tw.stock.yahoo.com/news/%E6%A6%AE%E7%8D%B22026-if%E8%A8%AD%E8%A8%88%E5%A4%A7%E7%8D%8E%EF%BD%9Cla-new-%E8%80%81%E7%89%9B%E7%9A%AE%E5%9C%8B%E9%9A%9B-040359256.html</w:t>
            </w:r>
          </w:p>
        </w:tc>
      </w:tr>
      <w:tr>
        <w:tc>
          <w:tcPr>
            <w:tcW w:type="dxa" w:w="2160"/>
          </w:tcPr>
          <w:p>
            <w:r>
              <w:rPr>
                <w:sz w:val="16"/>
              </w:rPr>
              <w:t>Yahoo奇摩新聞</w:t>
            </w:r>
          </w:p>
        </w:tc>
        <w:tc>
          <w:tcPr>
            <w:tcW w:type="dxa" w:w="2160"/>
          </w:tcPr>
          <w:p>
            <w:r>
              <w:rPr>
                <w:sz w:val="16"/>
              </w:rPr>
              <w:t>綺瑞室內設計：凝境有聲 構建十二小宅的溫潤意境</w:t>
            </w:r>
          </w:p>
        </w:tc>
        <w:tc>
          <w:tcPr>
            <w:tcW w:type="dxa" w:w="2160"/>
          </w:tcPr>
          <w:p>
            <w:r>
              <w:rPr>
                <w:sz w:val="16"/>
              </w:rPr>
              <w:t>2026-08-25</w:t>
            </w:r>
          </w:p>
        </w:tc>
        <w:tc>
          <w:tcPr>
            <w:tcW w:type="dxa" w:w="2160"/>
          </w:tcPr>
          <w:p>
            <w:r>
              <w:rPr>
                <w:sz w:val="16"/>
              </w:rPr>
              <w:t>https://tw.stock.yahoo.com/news/%E7%B6%BA%E7%91%9E%E5%AE%A4%E5%85%A7%E8%A8%AD%E8%A8%88%EF%BC%9A%E5%87%9D%E5%A2%83%E6%9C%89%E8%81%B2-%E6%A7%8B%E5%BB%BA%E5%8D%81%E4%BA%8C%E5%B0%8F%E5%AE%85%E7%9A%84%E6%BA%AB%E6%BD%A4%E6%84%8F%E5%A2%83-042313618.html</w:t>
            </w:r>
          </w:p>
        </w:tc>
      </w:tr>
      <w:tr>
        <w:tc>
          <w:tcPr>
            <w:tcW w:type="dxa" w:w="2160"/>
          </w:tcPr>
          <w:p>
            <w:r>
              <w:rPr>
                <w:sz w:val="16"/>
              </w:rPr>
              <w:t>Yahoo奇摩新聞</w:t>
            </w:r>
          </w:p>
        </w:tc>
        <w:tc>
          <w:tcPr>
            <w:tcW w:type="dxa" w:w="2160"/>
          </w:tcPr>
          <w:p>
            <w:r>
              <w:rPr>
                <w:sz w:val="16"/>
              </w:rPr>
              <w:t>台股近千點V轉收紅！航運股攜手金融軍團、矽光子護盤奪回季線｜Yahoo財經掃描</w:t>
            </w:r>
          </w:p>
        </w:tc>
        <w:tc>
          <w:tcPr>
            <w:tcW w:type="dxa" w:w="2160"/>
          </w:tcPr>
          <w:p>
            <w:r>
              <w:rPr>
                <w:sz w:val="16"/>
              </w:rPr>
              <w:t>2026-08-25</w:t>
            </w:r>
          </w:p>
        </w:tc>
        <w:tc>
          <w:tcPr>
            <w:tcW w:type="dxa" w:w="2160"/>
          </w:tcPr>
          <w:p>
            <w:r>
              <w:rPr>
                <w:sz w:val="16"/>
              </w:rPr>
              <w:t>https://tw.stock.yahoo.com/news/%E5%8F%B0%E8%82%A1%E8%BF%91%E5%8D%83%E9%BB%9Ev%E8%BD%89%E6%94%B6%E7%B4%85%EF%BC%81%E8%88%AA%E9%81%8B%E8%82%A1%E6%94%9C%E6%89%8B%E9%87%91%E8%9E%8D%E8%BB%8D%E5%9C%98%E3%80%81%E7%9F%BD%E5%85%89%E5%AD%90%E8%AD%B7%E7%9B%A4%E5%A5%AA%E5%9B%9E%E5%AD%A3%E7%B7%9A%EF%BD%9Cyahoo%E8%B2%A1%E7%B6%93%E6%8E%83%E6%8F%8F-091212698.html</w:t>
            </w:r>
          </w:p>
        </w:tc>
      </w:tr>
      <w:tr>
        <w:tc>
          <w:tcPr>
            <w:tcW w:type="dxa" w:w="2160"/>
          </w:tcPr>
          <w:p>
            <w:r>
              <w:rPr>
                <w:sz w:val="16"/>
              </w:rPr>
              <w:t>Yahoo奇摩新聞</w:t>
            </w:r>
          </w:p>
        </w:tc>
        <w:tc>
          <w:tcPr>
            <w:tcW w:type="dxa" w:w="2160"/>
          </w:tcPr>
          <w:p>
            <w:r>
              <w:rPr>
                <w:sz w:val="16"/>
              </w:rPr>
              <w:t>1萬元當馬斯克SpaceX股東！ 主動式ETF新兵00411A明掛牌</w:t>
            </w:r>
          </w:p>
        </w:tc>
        <w:tc>
          <w:tcPr>
            <w:tcW w:type="dxa" w:w="2160"/>
          </w:tcPr>
          <w:p>
            <w:r>
              <w:rPr>
                <w:sz w:val="16"/>
              </w:rPr>
              <w:t>2026-08-25</w:t>
            </w:r>
          </w:p>
        </w:tc>
        <w:tc>
          <w:tcPr>
            <w:tcW w:type="dxa" w:w="2160"/>
          </w:tcPr>
          <w:p>
            <w:r>
              <w:rPr>
                <w:sz w:val="16"/>
              </w:rPr>
              <w:t>https://tw.stock.yahoo.com/news/1%E8%90%AC%E5%85%83%E7%95%B6%E9%A6%AC%E6%96%AF%E5%85%8Bspacex%E8%82%A1%E6%9D%B1%EF%BC%81-%E4%B8%BB%E5%8B%95%E5%BC%8Fetf%E6%96%B0%E5%85%B500411a%E6%98%8E%E6%8E%9B%E7%89%8C-091443571.html</w:t>
            </w:r>
          </w:p>
        </w:tc>
      </w:tr>
      <w:tr>
        <w:tc>
          <w:tcPr>
            <w:tcW w:type="dxa" w:w="2160"/>
          </w:tcPr>
          <w:p>
            <w:r>
              <w:rPr>
                <w:sz w:val="16"/>
              </w:rPr>
              <w:t>Yahoo奇摩新聞</w:t>
            </w:r>
          </w:p>
        </w:tc>
        <w:tc>
          <w:tcPr>
            <w:tcW w:type="dxa" w:w="2160"/>
          </w:tcPr>
          <w:p>
            <w:r>
              <w:rPr>
                <w:sz w:val="16"/>
              </w:rPr>
              <w:t>寶雅法說》今年拚開60店！長期800店目標不變 砸12億元展店、改裝</w:t>
            </w:r>
          </w:p>
        </w:tc>
        <w:tc>
          <w:tcPr>
            <w:tcW w:type="dxa" w:w="2160"/>
          </w:tcPr>
          <w:p>
            <w:r>
              <w:rPr>
                <w:sz w:val="16"/>
              </w:rPr>
              <w:t>2026-08-25</w:t>
            </w:r>
          </w:p>
        </w:tc>
        <w:tc>
          <w:tcPr>
            <w:tcW w:type="dxa" w:w="2160"/>
          </w:tcPr>
          <w:p>
            <w:r>
              <w:rPr>
                <w:sz w:val="16"/>
              </w:rPr>
              <w:t>https://tw.stock.yahoo.com/news/%E5%AF%B6%E9%9B%85%E6%B3%95%E8%AA%AA%E3%80%8B%E4%BB%8A%E5%B9%B4%E6%8B%9A%E9%96%8B60%E5%BA%97%EF%BC%81%E9%95%B7%E6%9C%9F800%E5%BA%97%E7%9B%AE%E6%A8%99%E4%B8%8D%E8%AE%8A-%E7%A0%B812%E5%84%84%E5%85%83%E5%B1%95%E5%BA%97%E3%80%81%E6%94%B9%E8%A3%9D-092136848.html</w:t>
            </w:r>
          </w:p>
        </w:tc>
      </w:tr>
      <w:tr>
        <w:tc>
          <w:tcPr>
            <w:tcW w:type="dxa" w:w="2160"/>
          </w:tcPr>
          <w:p>
            <w:r>
              <w:rPr>
                <w:sz w:val="16"/>
              </w:rPr>
              <w:t>Yahoo奇摩新聞</w:t>
            </w:r>
          </w:p>
        </w:tc>
        <w:tc>
          <w:tcPr>
            <w:tcW w:type="dxa" w:w="2160"/>
          </w:tcPr>
          <w:p>
            <w:r>
              <w:rPr>
                <w:sz w:val="16"/>
              </w:rPr>
              <w:t>反嗆陳幸妤「我損失比較多」趙建銘：貸款沒繳清她怎可能願意離婚</w:t>
            </w:r>
          </w:p>
        </w:tc>
        <w:tc>
          <w:tcPr>
            <w:tcW w:type="dxa" w:w="2160"/>
          </w:tcPr>
          <w:p>
            <w:r>
              <w:rPr>
                <w:sz w:val="16"/>
              </w:rPr>
              <w:t>2026-08-25</w:t>
            </w:r>
          </w:p>
        </w:tc>
        <w:tc>
          <w:tcPr>
            <w:tcW w:type="dxa" w:w="2160"/>
          </w:tcPr>
          <w:p>
            <w:r>
              <w:rPr>
                <w:sz w:val="16"/>
              </w:rPr>
              <w:t>https://tw.news.yahoo.com/%E5%8F%8D%E5%97%86%E9%99%B3%E5%B9%B8%E5%A6%A4-%E6%88%91%E6%90%8D%E5%A4%B1%E6%AF%94%E8%BC%83%E5%A4%9A-%E8%B6%99%E5%BB%BA%E9%8A%98-%E8%B2%B8%E6%AC%BE%E6%B2%92%E7%B9%B3%E6%B8%85%E5%A5%B9%E6%80%8E%E5%8F%AF%E8%83%BD%E9%A1%98%E9%9B%A2%E5%A9%9A-010350806.html</w:t>
            </w:r>
          </w:p>
        </w:tc>
      </w:tr>
      <w:tr>
        <w:tc>
          <w:tcPr>
            <w:tcW w:type="dxa" w:w="2160"/>
          </w:tcPr>
          <w:p>
            <w:r>
              <w:rPr>
                <w:sz w:val="16"/>
              </w:rPr>
              <w:t>Yahoo奇摩新聞</w:t>
            </w:r>
          </w:p>
        </w:tc>
        <w:tc>
          <w:tcPr>
            <w:tcW w:type="dxa" w:w="2160"/>
          </w:tcPr>
          <w:p>
            <w:r>
              <w:rPr>
                <w:sz w:val="16"/>
              </w:rPr>
              <w:t>告別「抗老」容貌焦慮！美學專家QBee 攜手SELAHE定義新世代保養美學</w:t>
            </w:r>
          </w:p>
        </w:tc>
        <w:tc>
          <w:tcPr>
            <w:tcW w:type="dxa" w:w="2160"/>
          </w:tcPr>
          <w:p>
            <w:r>
              <w:rPr>
                <w:sz w:val="16"/>
              </w:rPr>
              <w:t>2026-08-25</w:t>
            </w:r>
          </w:p>
        </w:tc>
        <w:tc>
          <w:tcPr>
            <w:tcW w:type="dxa" w:w="2160"/>
          </w:tcPr>
          <w:p>
            <w:r>
              <w:rPr>
                <w:sz w:val="16"/>
              </w:rPr>
              <w:t>https://tw.news.yahoo.com/%E5%91%8A%E5%88%A5-%E6%8A%97%E8%80%81-%E5%AE%B9%E8%B2%8C%E7%84%A6%E6%85%AE-%E7%BE%8E%E5%AD%B8%E5%B0%88%E5%AE%B6qbee-%E6%94%9C%E6%89%8Bselahe%E5%AE%9A%E7%BE%A9%E6%96%B0%E4%B8%96%E4%BB%A3%E4%BF%9D%E9%A4%8A%E7%BE%8E%E5%AD%B8-013236971.html</w:t>
            </w:r>
          </w:p>
        </w:tc>
      </w:tr>
      <w:tr>
        <w:tc>
          <w:tcPr>
            <w:tcW w:type="dxa" w:w="2160"/>
          </w:tcPr>
          <w:p>
            <w:r>
              <w:rPr>
                <w:sz w:val="16"/>
              </w:rPr>
              <w:t>Yahoo奇摩新聞</w:t>
            </w:r>
          </w:p>
        </w:tc>
        <w:tc>
          <w:tcPr>
            <w:tcW w:type="dxa" w:w="2160"/>
          </w:tcPr>
          <w:p>
            <w:r>
              <w:rPr>
                <w:sz w:val="16"/>
              </w:rPr>
              <w:t>只會多不會少！2300萬教育基金全還3兒　趙建銘自爆「副卡隨便刷」</w:t>
            </w:r>
          </w:p>
        </w:tc>
        <w:tc>
          <w:tcPr>
            <w:tcW w:type="dxa" w:w="2160"/>
          </w:tcPr>
          <w:p>
            <w:r>
              <w:rPr>
                <w:sz w:val="16"/>
              </w:rPr>
              <w:t>2026-08-25</w:t>
            </w:r>
          </w:p>
        </w:tc>
        <w:tc>
          <w:tcPr>
            <w:tcW w:type="dxa" w:w="2160"/>
          </w:tcPr>
          <w:p>
            <w:r>
              <w:rPr>
                <w:sz w:val="16"/>
              </w:rPr>
              <w:t>https://tw.news.yahoo.com/%E5%8F%AA%E6%9C%83%E5%A4%9A%E4%B8%8D%E6%9C%83%E5%B0%91-2300%E8%90%AC%E6%95%99%E8%82%B2%E5%9F%BA%E9%87%91%E5%85%A8%E9%82%843%E5%85%92-%E8%B6%99%E5%BB%BA%E9%8A%98%E8%87%AA%E7%88%86-%E5%89%AF%E5%8D%A1%E9%9A%A8%E4%BE%BF%E5%88%B7-013256880.html</w:t>
            </w:r>
          </w:p>
        </w:tc>
      </w:tr>
      <w:tr>
        <w:tc>
          <w:tcPr>
            <w:tcW w:type="dxa" w:w="2160"/>
          </w:tcPr>
          <w:p>
            <w:r>
              <w:rPr>
                <w:sz w:val="16"/>
              </w:rPr>
              <w:t>Yahoo奇摩新聞</w:t>
            </w:r>
          </w:p>
        </w:tc>
        <w:tc>
          <w:tcPr>
            <w:tcW w:type="dxa" w:w="2160"/>
          </w:tcPr>
          <w:p>
            <w:r>
              <w:rPr>
                <w:sz w:val="16"/>
              </w:rPr>
              <w:t>趙建銘認「婚內告白許芊芊」但非離婚導火線　酸陳幸妤毀他人墊高自己</w:t>
            </w:r>
          </w:p>
        </w:tc>
        <w:tc>
          <w:tcPr>
            <w:tcW w:type="dxa" w:w="2160"/>
          </w:tcPr>
          <w:p>
            <w:r>
              <w:rPr>
                <w:sz w:val="16"/>
              </w:rPr>
              <w:t>2026-08-25</w:t>
            </w:r>
          </w:p>
        </w:tc>
        <w:tc>
          <w:tcPr>
            <w:tcW w:type="dxa" w:w="2160"/>
          </w:tcPr>
          <w:p>
            <w:r>
              <w:rPr>
                <w:sz w:val="16"/>
              </w:rPr>
              <w:t>https://tw.news.yahoo.com/%E8%B6%99%E5%BB%BA%E9%8A%98%E8%AA%8D-%E5%A9%9A%E5%85%A7%E5%91%8A%E7%99%BD%E8%A8%B1%E8%8A%8A%E8%8A%8A-%E4%BD%86%E9%9D%9E%E9%9B%A2%E5%A9%9A%E5%B0%8E%E7%81%AB%E7%B7%9A-%E9%85%B8%E9%99%B3%E5%B9%B8%E5%A6%A4%E6%AF%80%E4%BB%96%E4%BA%BA%E5%A2%8A%E9%AB%98%E8%87%AA%E5%B7%B1-013400103.html</w:t>
            </w:r>
          </w:p>
        </w:tc>
      </w:tr>
      <w:tr>
        <w:tc>
          <w:tcPr>
            <w:tcW w:type="dxa" w:w="2160"/>
          </w:tcPr>
          <w:p>
            <w:r>
              <w:rPr>
                <w:sz w:val="16"/>
              </w:rPr>
              <w:t>Yahoo奇摩新聞</w:t>
            </w:r>
          </w:p>
        </w:tc>
        <w:tc>
          <w:tcPr>
            <w:tcW w:type="dxa" w:w="2160"/>
          </w:tcPr>
          <w:p>
            <w:r>
              <w:rPr>
                <w:sz w:val="16"/>
              </w:rPr>
              <w:t>彰銀靠「三箭」助攻前7月獲利創高 全年營運「審慎樂觀」</w:t>
            </w:r>
          </w:p>
        </w:tc>
        <w:tc>
          <w:tcPr>
            <w:tcW w:type="dxa" w:w="2160"/>
          </w:tcPr>
          <w:p>
            <w:r>
              <w:rPr>
                <w:sz w:val="16"/>
              </w:rPr>
              <w:t>2026-08-25</w:t>
            </w:r>
          </w:p>
        </w:tc>
        <w:tc>
          <w:tcPr>
            <w:tcW w:type="dxa" w:w="2160"/>
          </w:tcPr>
          <w:p>
            <w:r>
              <w:rPr>
                <w:sz w:val="16"/>
              </w:rPr>
              <w:t>https://tw.stock.yahoo.com/news/%E5%BD%B0%E9%8A%80%E9%9D%A0%E3%80%8C%E4%B8%89%E7%AE%AD%E3%80%8D%E5%8A%A9%E6%94%BB%E5%89%8D7%E6%9C%88%E7%8D%B2%E5%88%A9%E5%89%B5%E9%AB%98-%E5%85%A8%E5%B9%B4%E7%87%9F%E9%81%8B%E3%80%8C%E5%AF%A9%E6%85%8E%E6%A8%82%E8%A7%80%E3%80%8D-094128055.html</w:t>
            </w:r>
          </w:p>
        </w:tc>
      </w:tr>
      <w:tr>
        <w:tc>
          <w:tcPr>
            <w:tcW w:type="dxa" w:w="2160"/>
          </w:tcPr>
          <w:p>
            <w:r>
              <w:rPr>
                <w:sz w:val="16"/>
              </w:rPr>
              <w:t>Yahoo奇摩新聞</w:t>
            </w:r>
          </w:p>
        </w:tc>
        <w:tc>
          <w:tcPr>
            <w:tcW w:type="dxa" w:w="2160"/>
          </w:tcPr>
          <w:p>
            <w:r>
              <w:rPr>
                <w:sz w:val="16"/>
              </w:rPr>
              <w:t>榮獲2026 iF設計大獎｜LA NEW-老牛皮國際</w:t>
            </w:r>
          </w:p>
        </w:tc>
        <w:tc>
          <w:tcPr>
            <w:tcW w:type="dxa" w:w="2160"/>
          </w:tcPr>
          <w:p>
            <w:r>
              <w:rPr>
                <w:sz w:val="16"/>
              </w:rPr>
              <w:t>2026-08-25</w:t>
            </w:r>
          </w:p>
        </w:tc>
        <w:tc>
          <w:tcPr>
            <w:tcW w:type="dxa" w:w="2160"/>
          </w:tcPr>
          <w:p>
            <w:r>
              <w:rPr>
                <w:sz w:val="16"/>
              </w:rPr>
              <w:t>https://tw.news.yahoo.com/%E6%A6%AE%E7%8D%B22026-if%E8%A8%AD%E8%A8%88%E5%A4%A7%E7%8D%8E%EF%BD%9Cla-new-%E8%80%81%E7%89%9B%E7%9A%AE%E5%9C%8B%E9%9A%9B-015601111.html</w:t>
            </w:r>
          </w:p>
        </w:tc>
      </w:tr>
      <w:tr>
        <w:tc>
          <w:tcPr>
            <w:tcW w:type="dxa" w:w="2160"/>
          </w:tcPr>
          <w:p>
            <w:r>
              <w:rPr>
                <w:sz w:val="16"/>
              </w:rPr>
              <w:t>Yahoo奇摩新聞</w:t>
            </w:r>
          </w:p>
        </w:tc>
        <w:tc>
          <w:tcPr>
            <w:tcW w:type="dxa" w:w="2160"/>
          </w:tcPr>
          <w:p>
            <w:r>
              <w:rPr>
                <w:sz w:val="16"/>
              </w:rPr>
              <w:t>翁倩玉、金載原、XLOV、Official髭男dism、本色祭⋯本周演唱會快報！時間地點、入場須知速看｜本周想見你8/2</w:t>
            </w:r>
          </w:p>
        </w:tc>
        <w:tc>
          <w:tcPr>
            <w:tcW w:type="dxa" w:w="2160"/>
          </w:tcPr>
          <w:p>
            <w:r>
              <w:rPr>
                <w:sz w:val="16"/>
              </w:rPr>
              <w:t>2026-08-25</w:t>
            </w:r>
          </w:p>
        </w:tc>
        <w:tc>
          <w:tcPr>
            <w:tcW w:type="dxa" w:w="2160"/>
          </w:tcPr>
          <w:p>
            <w:r>
              <w:rPr>
                <w:sz w:val="16"/>
              </w:rPr>
              <w:t>https://tw.news.yahoo.com/%E7%BF%81%E5%80%A9%E7%8E%89%E3%80%81%E9%87%91%E8%BC%89%E5%8E%9F%E3%80%81xlov%E3%80%81official%E9%AB%AD%E7%94%B7dism%E3%80%81%E6%9C%AC%E8%89%B2%E7%A5%AD%E2%8B%AF%E6%9C%AC%E5%91%A8%E6%BC%94%E5%94%B1%E6%9C%83%E5%BF%AB%E5%A0%B1%EF%BC%81%E6%99%82%E9%96%93%E5%9C%B0%E9%BB%9E%E3%80%81%E5%85%A5%E5%A0%B4%E9%A0%88%E7%9F%A5%E9%80%9F%E7%9C%8B%EF%BD%9C%E6%9C%AC%E5%91%A8%E6%83%B3%E8%A6%8B%E4%BD%A0824830-020138584.html</w:t>
            </w:r>
          </w:p>
        </w:tc>
      </w:tr>
      <w:tr>
        <w:tc>
          <w:tcPr>
            <w:tcW w:type="dxa" w:w="2160"/>
          </w:tcPr>
          <w:p>
            <w:r>
              <w:rPr>
                <w:sz w:val="16"/>
              </w:rPr>
              <w:t>Yahoo奇摩新聞</w:t>
            </w:r>
          </w:p>
        </w:tc>
        <w:tc>
          <w:tcPr>
            <w:tcW w:type="dxa" w:w="2160"/>
          </w:tcPr>
          <w:p>
            <w:r>
              <w:rPr>
                <w:sz w:val="16"/>
              </w:rPr>
              <w:t>指南宮大火修復擬成立專款專用 沈伯洋盼文化部協助、結合自然生態</w:t>
            </w:r>
          </w:p>
        </w:tc>
        <w:tc>
          <w:tcPr>
            <w:tcW w:type="dxa" w:w="2160"/>
          </w:tcPr>
          <w:p>
            <w:r>
              <w:rPr>
                <w:sz w:val="16"/>
              </w:rPr>
              <w:t>2026-08-25</w:t>
            </w:r>
          </w:p>
        </w:tc>
        <w:tc>
          <w:tcPr>
            <w:tcW w:type="dxa" w:w="2160"/>
          </w:tcPr>
          <w:p>
            <w:r>
              <w:rPr>
                <w:sz w:val="16"/>
              </w:rPr>
              <w:t>https://tw.news.yahoo.com/%E6%8C%87%E5%8D%97%E5%AE%AE%E5%A4%A7%E7%81%AB%E4%BF%AE%E5%BE%A9%E6%93%AC%E6%88%90%E7%AB%8B%E5%B0%88%E6%AC%BE%E5%B0%88%E7%94%A8-%E6%B2%88%E4%BC%AF%E6%B4%8B%E7%9B%BC%E6%96%87%E5%8C%96%E9%83%A8%E5%8D%94%E5%8A%A9-%E7%B5%90%E5%90%88%E8%87%AA%E7%84%B6%E7%94%9F%E6%85%8B-040515209.html</w:t>
            </w:r>
          </w:p>
        </w:tc>
      </w:tr>
      <w:tr>
        <w:tc>
          <w:tcPr>
            <w:tcW w:type="dxa" w:w="2160"/>
          </w:tcPr>
          <w:p>
            <w:r>
              <w:rPr>
                <w:sz w:val="16"/>
              </w:rPr>
              <w:t>Yahoo奇摩新聞</w:t>
            </w:r>
          </w:p>
        </w:tc>
        <w:tc>
          <w:tcPr>
            <w:tcW w:type="dxa" w:w="2160"/>
          </w:tcPr>
          <w:p>
            <w:r>
              <w:rPr>
                <w:sz w:val="16"/>
              </w:rPr>
              <w:t>蘋果Vision Pro沉浸式內容遇冷 裁員約兩百名並重組Siri團隊</w:t>
            </w:r>
          </w:p>
        </w:tc>
        <w:tc>
          <w:tcPr>
            <w:tcW w:type="dxa" w:w="2160"/>
          </w:tcPr>
          <w:p>
            <w:r>
              <w:rPr>
                <w:sz w:val="16"/>
              </w:rPr>
              <w:t>2026-08-25</w:t>
            </w:r>
          </w:p>
        </w:tc>
        <w:tc>
          <w:tcPr>
            <w:tcW w:type="dxa" w:w="2160"/>
          </w:tcPr>
          <w:p>
            <w:r>
              <w:rPr>
                <w:sz w:val="16"/>
              </w:rPr>
              <w:t>https://tw.stock.yahoo.com/news/%E8%98%8B%E6%9E%9Cvision-pro%E6%B2%89%E6%B5%B8%E5%BC%8F%E5%85%A7%E5%AE%B9%E9%81%87%E5%86%B7-%E8%A3%81%E5%93%A1%E7%B4%84%E5%85%A9%E7%99%BE%E5%90%8D%E4%B8%A6%E9%87%8D%E7%B5%84siri%E5%9C%98%E9%9A%8A-040547178.html</w:t>
            </w:r>
          </w:p>
        </w:tc>
      </w:tr>
      <w:tr>
        <w:tc>
          <w:tcPr>
            <w:tcW w:type="dxa" w:w="2160"/>
          </w:tcPr>
          <w:p>
            <w:r>
              <w:rPr>
                <w:sz w:val="16"/>
              </w:rPr>
              <w:t>Yahoo奇摩新聞</w:t>
            </w:r>
          </w:p>
        </w:tc>
        <w:tc>
          <w:tcPr>
            <w:tcW w:type="dxa" w:w="2160"/>
          </w:tcPr>
          <w:p>
            <w:r>
              <w:rPr>
                <w:sz w:val="16"/>
              </w:rPr>
              <w:t>趙建銘婚內黑幕／陳幸妤氣到罵X！　一大票網友挺爆：這才是正常人的反應</w:t>
            </w:r>
          </w:p>
        </w:tc>
        <w:tc>
          <w:tcPr>
            <w:tcW w:type="dxa" w:w="2160"/>
          </w:tcPr>
          <w:p>
            <w:r>
              <w:rPr>
                <w:sz w:val="16"/>
              </w:rPr>
              <w:t>2026-08-25</w:t>
            </w:r>
          </w:p>
        </w:tc>
        <w:tc>
          <w:tcPr>
            <w:tcW w:type="dxa" w:w="2160"/>
          </w:tcPr>
          <w:p>
            <w:r>
              <w:rPr>
                <w:sz w:val="16"/>
              </w:rPr>
              <w:t>https://tw.news.yahoo.com/%E8%B6%99%E5%BB%BA%E9%8A%98%E5%A9%9A%E5%85%A7%E9%BB%91%E5%B9%95-%E9%99%B3%E5%B9%B8%E5%A6%A4%E6%B0%A3%E5%88%B0%E7%BD%B5x-%E5%A4%A7%E7%A5%A8%E7%B6%B2%E5%8F%8B%E6%8C%BA%E7%88%86-%E9%80%99%E6%89%8D%E6%98%AF%E6%AD%A3%E5%B8%B8%E4%BA%BA%E7%9A%84%E5%8F%8D%E6%87%89-040600283.html</w:t>
            </w:r>
          </w:p>
        </w:tc>
      </w:tr>
      <w:tr>
        <w:tc>
          <w:tcPr>
            <w:tcW w:type="dxa" w:w="2160"/>
          </w:tcPr>
          <w:p>
            <w:r>
              <w:rPr>
                <w:sz w:val="16"/>
              </w:rPr>
              <w:t>Yahoo奇摩新聞</w:t>
            </w:r>
          </w:p>
        </w:tc>
        <w:tc>
          <w:tcPr>
            <w:tcW w:type="dxa" w:w="2160"/>
          </w:tcPr>
          <w:p>
            <w:r>
              <w:rPr>
                <w:sz w:val="16"/>
              </w:rPr>
              <w:t>第35屆【4A創意獎】收件突破640件！五位籌備委員談創意產業新局：從《我做廣告的》看見AI、人性、商業與下一個世代</w:t>
            </w:r>
          </w:p>
        </w:tc>
        <w:tc>
          <w:tcPr>
            <w:tcW w:type="dxa" w:w="2160"/>
          </w:tcPr>
          <w:p>
            <w:r>
              <w:rPr>
                <w:sz w:val="16"/>
              </w:rPr>
              <w:t>2026-08-25</w:t>
            </w:r>
          </w:p>
        </w:tc>
        <w:tc>
          <w:tcPr>
            <w:tcW w:type="dxa" w:w="2160"/>
          </w:tcPr>
          <w:p>
            <w:r>
              <w:rPr>
                <w:sz w:val="16"/>
              </w:rPr>
              <w:t>https://tw.news.yahoo.com/%E7%AC%AC35%E5%B1%86%E3%80%904a%E5%89%B5%E6%84%8F%E7%8D%8E%E3%80%91%E6%94%B6%E4%BB%B6%E7%AA%81%E7%A0%B4640%E4%BB%B6%EF%BC%81%E4%BA%94%E4%BD%8D%E7%B1%8C%E5%82%99%E5%A7%94%E5%93%A1%E8%AB%87%E5%89%B5%E6%84%8F%E7%94%A2%E6%A5%AD%E6%96%B0%E5%B1%80%EF%BC%9A%E5%BE%9E%E3%80%8A%E6%88%91%E5%81%9A%E5%BB%A3%E5%91%8A%E7%9A%84%E3%80%8B%E7%9C%8B%E8%A6%8Bai%E3%80%81%E4%BA%BA%E6%80%A7%E3%80%81%E5%95%86%E6%A5%AD%E8%88%87%E4%B8%8B%E4%B8%80%E5%80%8B%E4%B8%96%E4%BB%A3-042039399.html</w:t>
            </w:r>
          </w:p>
        </w:tc>
      </w:tr>
      <w:tr>
        <w:tc>
          <w:tcPr>
            <w:tcW w:type="dxa" w:w="2160"/>
          </w:tcPr>
          <w:p>
            <w:r>
              <w:rPr>
                <w:sz w:val="16"/>
              </w:rPr>
              <w:t>Yahoo奇摩新聞</w:t>
            </w:r>
          </w:p>
        </w:tc>
        <w:tc>
          <w:tcPr>
            <w:tcW w:type="dxa" w:w="2160"/>
          </w:tcPr>
          <w:p>
            <w:r>
              <w:rPr>
                <w:sz w:val="16"/>
              </w:rPr>
              <w:t>聯合國反貪腐公約第三次國家報告國際審查　邀請5國際專家在地審查</w:t>
            </w:r>
          </w:p>
        </w:tc>
        <w:tc>
          <w:tcPr>
            <w:tcW w:type="dxa" w:w="2160"/>
          </w:tcPr>
          <w:p>
            <w:r>
              <w:rPr>
                <w:sz w:val="16"/>
              </w:rPr>
              <w:t>2026-08-25</w:t>
            </w:r>
          </w:p>
        </w:tc>
        <w:tc>
          <w:tcPr>
            <w:tcW w:type="dxa" w:w="2160"/>
          </w:tcPr>
          <w:p>
            <w:r>
              <w:rPr>
                <w:sz w:val="16"/>
              </w:rPr>
              <w:t>https://tw.news.yahoo.com/%E8%81%AF%E5%90%88%E5%9C%8B%E5%8F%8D%E8%B2%AA%E8%85%90%E5%85%AC%E7%B4%84%E7%AC%AC%E4%B8%89%E6%AC%A1%E5%9C%8B%E5%AE%B6%E5%A0%B1%E5%91%8A%E5%9C%8B%E9%9A%9B%E5%AF%A9%E6%9F%A5-%E9%82%80%E8%AB%8B5%E5%9C%8B%E9%9A%9B%E5%B0%88%E5%AE%B6%E5%9C%A8%E5%9C%B0%E5%AF%A9%E6%9F%A5-052552779.html</w:t>
            </w:r>
          </w:p>
        </w:tc>
      </w:tr>
      <w:tr>
        <w:tc>
          <w:tcPr>
            <w:tcW w:type="dxa" w:w="2160"/>
          </w:tcPr>
          <w:p>
            <w:r>
              <w:rPr>
                <w:sz w:val="16"/>
              </w:rPr>
              <w:t>Yahoo奇摩新聞</w:t>
            </w:r>
          </w:p>
        </w:tc>
        <w:tc>
          <w:tcPr>
            <w:tcW w:type="dxa" w:w="2160"/>
          </w:tcPr>
          <w:p>
            <w:r>
              <w:rPr>
                <w:sz w:val="16"/>
              </w:rPr>
              <w:t>「值得信賴」！賴清德信任度民調突破5成　藍白好感度全面下滑</w:t>
            </w:r>
          </w:p>
        </w:tc>
        <w:tc>
          <w:tcPr>
            <w:tcW w:type="dxa" w:w="2160"/>
          </w:tcPr>
          <w:p>
            <w:r>
              <w:rPr>
                <w:sz w:val="16"/>
              </w:rPr>
              <w:t>2026-08-25</w:t>
            </w:r>
          </w:p>
        </w:tc>
        <w:tc>
          <w:tcPr>
            <w:tcW w:type="dxa" w:w="2160"/>
          </w:tcPr>
          <w:p>
            <w:r>
              <w:rPr>
                <w:sz w:val="16"/>
              </w:rPr>
              <w:t>https://tw.news.yahoo.com/%E5%80%BC%E5%BE%97%E4%BF%A1%E8%B3%B4-%E8%B3%B4%E6%B8%85%E5%BE%B7%E4%BF%A1%E4%BB%BB%E5%BA%A6%E6%B0%91%E8%AA%BF%E7%AA%81%E7%A0%B45%E6%88%90-%E8%97%8D%E7%99%BD%E5%A5%BD%E6%84%9F%E5%BA%A6%E5%85%A8%E9%9D%A2%E4%B8%8B%E6%BB%91-052700516.html</w:t>
            </w:r>
          </w:p>
        </w:tc>
      </w:tr>
      <w:tr>
        <w:tc>
          <w:tcPr>
            <w:tcW w:type="dxa" w:w="2160"/>
          </w:tcPr>
          <w:p>
            <w:r>
              <w:rPr>
                <w:sz w:val="16"/>
              </w:rPr>
              <w:t>Yahoo奇摩新聞</w:t>
            </w:r>
          </w:p>
        </w:tc>
        <w:tc>
          <w:tcPr>
            <w:tcW w:type="dxa" w:w="2160"/>
          </w:tcPr>
          <w:p>
            <w:r>
              <w:rPr>
                <w:sz w:val="16"/>
              </w:rPr>
              <w:t>AI演算法定價恐涉壟斷：美上訴法院裁決警示企業風險</w:t>
            </w:r>
          </w:p>
        </w:tc>
        <w:tc>
          <w:tcPr>
            <w:tcW w:type="dxa" w:w="2160"/>
          </w:tcPr>
          <w:p>
            <w:r>
              <w:rPr>
                <w:sz w:val="16"/>
              </w:rPr>
              <w:t>2026-08-25</w:t>
            </w:r>
          </w:p>
        </w:tc>
        <w:tc>
          <w:tcPr>
            <w:tcW w:type="dxa" w:w="2160"/>
          </w:tcPr>
          <w:p>
            <w:r>
              <w:rPr>
                <w:sz w:val="16"/>
              </w:rPr>
              <w:t>https://tw.stock.yahoo.com/news/ai%E6%BC%94%E7%AE%97%E6%B3%95%E5%AE%9A%E5%83%B9%E6%81%90%E6%B6%89%E5%A3%9F%E6%96%B7-%E7%BE%8E%E4%B8%8A%E8%A8%B4%E6%B3%95%E9%99%A2%E8%A3%81%E6%B1%BA%E8%AD%A6%E7%A4%BA%E4%BC%81%E6%A5%AD%E9%A2%A8%E9%9A%AA-052715065.html</w:t>
            </w:r>
          </w:p>
        </w:tc>
      </w:tr>
      <w:tr>
        <w:tc>
          <w:tcPr>
            <w:tcW w:type="dxa" w:w="2160"/>
          </w:tcPr>
          <w:p>
            <w:r>
              <w:rPr>
                <w:sz w:val="16"/>
              </w:rPr>
              <w:t>Yahoo奇摩新聞</w:t>
            </w:r>
          </w:p>
        </w:tc>
        <w:tc>
          <w:tcPr>
            <w:tcW w:type="dxa" w:w="2160"/>
          </w:tcPr>
          <w:p>
            <w:r>
              <w:rPr>
                <w:sz w:val="16"/>
              </w:rPr>
              <w:t>暑假進入尾聲「開學症候群」恐上身　兒科醫師：家長陪孩子調整作息</w:t>
            </w:r>
          </w:p>
        </w:tc>
        <w:tc>
          <w:tcPr>
            <w:tcW w:type="dxa" w:w="2160"/>
          </w:tcPr>
          <w:p>
            <w:r>
              <w:rPr>
                <w:sz w:val="16"/>
              </w:rPr>
              <w:t>2026-08-25</w:t>
            </w:r>
          </w:p>
        </w:tc>
        <w:tc>
          <w:tcPr>
            <w:tcW w:type="dxa" w:w="2160"/>
          </w:tcPr>
          <w:p>
            <w:r>
              <w:rPr>
                <w:sz w:val="16"/>
              </w:rPr>
              <w:t>https://tw.news.yahoo.com/%E6%9A%91%E5%81%87%E9%80%B2%E5%85%A5%E5%B0%BE%E8%81%B2-%E9%96%8B%E5%AD%B8%E7%97%87%E5%80%99%E7%BE%A4-%E6%81%90%E4%B8%8A%E8%BA%AB-%E5%85%92%E7%A7%91%E9%86%AB%E5%B8%AB-%E5%AE%B6%E9%95%B7%E9%99%AA%E5%AD%A9%E5%AD%90%E8%AA%BF%E6%95%B4%E4%BD%9C%E6%81%AF-052734885.html</w:t>
            </w:r>
          </w:p>
        </w:tc>
      </w:tr>
      <w:tr>
        <w:tc>
          <w:tcPr>
            <w:tcW w:type="dxa" w:w="2160"/>
          </w:tcPr>
          <w:p>
            <w:r>
              <w:rPr>
                <w:sz w:val="16"/>
              </w:rPr>
              <w:t>Yahoo奇摩新聞</w:t>
            </w:r>
          </w:p>
        </w:tc>
        <w:tc>
          <w:tcPr>
            <w:tcW w:type="dxa" w:w="2160"/>
          </w:tcPr>
          <w:p>
            <w:r>
              <w:rPr>
                <w:sz w:val="16"/>
              </w:rPr>
              <w:t>台北健康住宅設計推薦，裝潢規劃重點一次看</w:t>
            </w:r>
          </w:p>
        </w:tc>
        <w:tc>
          <w:tcPr>
            <w:tcW w:type="dxa" w:w="2160"/>
          </w:tcPr>
          <w:p>
            <w:r>
              <w:rPr>
                <w:sz w:val="16"/>
              </w:rPr>
              <w:t>2026-08-25</w:t>
            </w:r>
          </w:p>
        </w:tc>
        <w:tc>
          <w:tcPr>
            <w:tcW w:type="dxa" w:w="2160"/>
          </w:tcPr>
          <w:p>
            <w:r>
              <w:rPr>
                <w:sz w:val="16"/>
              </w:rPr>
              <w:t>https://tw.news.yahoo.com/%E5%8F%B0%E5%8C%97%E5%81%A5%E5%BA%B7%E4%BD%8F%E5%AE%85%E8%A8%AD%E8%A8%88%E6%8E%A8%E8%96%A6%EF%BC%8C%E8%A3%9D%E6%BD%A2%E8%A6%8F%E5%8A%83%E9%87%8D%E9%BB%9E%E4%B8%80%E6%AC%A1%E7%9C%8B-053413628.html</w:t>
            </w:r>
          </w:p>
        </w:tc>
      </w:tr>
      <w:tr>
        <w:tc>
          <w:tcPr>
            <w:tcW w:type="dxa" w:w="2160"/>
          </w:tcPr>
          <w:p>
            <w:r>
              <w:rPr>
                <w:sz w:val="16"/>
              </w:rPr>
              <w:t>Yahoo奇摩新聞</w:t>
            </w:r>
          </w:p>
        </w:tc>
        <w:tc>
          <w:tcPr>
            <w:tcW w:type="dxa" w:w="2160"/>
          </w:tcPr>
          <w:p>
            <w:r>
              <w:rPr>
                <w:sz w:val="16"/>
              </w:rPr>
              <w:t>新北中永和室內設計推薦，餐飲空間設計</w:t>
            </w:r>
          </w:p>
        </w:tc>
        <w:tc>
          <w:tcPr>
            <w:tcW w:type="dxa" w:w="2160"/>
          </w:tcPr>
          <w:p>
            <w:r>
              <w:rPr>
                <w:sz w:val="16"/>
              </w:rPr>
              <w:t>2026-08-25</w:t>
            </w:r>
          </w:p>
        </w:tc>
        <w:tc>
          <w:tcPr>
            <w:tcW w:type="dxa" w:w="2160"/>
          </w:tcPr>
          <w:p>
            <w:r>
              <w:rPr>
                <w:sz w:val="16"/>
              </w:rPr>
              <w:t>https://tw.news.yahoo.com/%E6%96%B0%E5%8C%97%E4%B8%AD%E6%B0%B8%E5%92%8C%E5%AE%A4%E5%85%A7%E8%A8%AD%E8%A8%88%E6%8E%A8%E8%96%A6%EF%BC%8C%E9%A4%90%E9%A3%B2%E7%A9%BA%E9%96%93%E8%A8%AD%E8%A8%88-053946425.html</w:t>
            </w:r>
          </w:p>
        </w:tc>
      </w:tr>
      <w:tr>
        <w:tc>
          <w:tcPr>
            <w:tcW w:type="dxa" w:w="2160"/>
          </w:tcPr>
          <w:p>
            <w:r>
              <w:rPr>
                <w:sz w:val="16"/>
              </w:rPr>
              <w:t>Yahoo奇摩新聞</w:t>
            </w:r>
          </w:p>
        </w:tc>
        <w:tc>
          <w:tcPr>
            <w:tcW w:type="dxa" w:w="2160"/>
          </w:tcPr>
          <w:p>
            <w:r>
              <w:rPr>
                <w:sz w:val="16"/>
              </w:rPr>
              <w:t>向太願為郭碧婷斷絕母子關係 向佐不滿：賺夠錢無聊就打麻將</w:t>
            </w:r>
          </w:p>
        </w:tc>
        <w:tc>
          <w:tcPr>
            <w:tcW w:type="dxa" w:w="2160"/>
          </w:tcPr>
          <w:p>
            <w:r>
              <w:rPr>
                <w:sz w:val="16"/>
              </w:rPr>
              <w:t>2026-08-25</w:t>
            </w:r>
          </w:p>
        </w:tc>
        <w:tc>
          <w:tcPr>
            <w:tcW w:type="dxa" w:w="2160"/>
          </w:tcPr>
          <w:p>
            <w:r>
              <w:rPr>
                <w:sz w:val="16"/>
              </w:rPr>
              <w:t>https://tw.news.yahoo.com/%E5%90%91%E5%A4%AA%E9%A1%98%E7%82%BA%E9%83%AD%E7%A2%A7%E5%A9%B7%E6%96%B7%E7%B5%95%E6%AF%8D%E5%AD%90%E9%97%9C%E4%BF%82-%E5%90%91%E4%BD%90%E4%B8%8D%E6%BB%BF%EF%BC%9A%E8%B3%BA%E5%A4%A0%E9%8C%A2%E7%84%A1%E8%81%8A%E5%B0%B1%E6%89%93%E9%BA%BB%E5%B0%87-055448911.html</w:t>
            </w:r>
          </w:p>
        </w:tc>
      </w:tr>
      <w:tr>
        <w:tc>
          <w:tcPr>
            <w:tcW w:type="dxa" w:w="2160"/>
          </w:tcPr>
          <w:p>
            <w:r>
              <w:rPr>
                <w:sz w:val="16"/>
              </w:rPr>
              <w:t>Yahoo奇摩新聞</w:t>
            </w:r>
          </w:p>
        </w:tc>
        <w:tc>
          <w:tcPr>
            <w:tcW w:type="dxa" w:w="2160"/>
          </w:tcPr>
          <w:p>
            <w:r>
              <w:rPr>
                <w:sz w:val="16"/>
              </w:rPr>
              <w:t>SMA病友照衝演唱會！揭身障者輪椅出行3困境　全民「拍照」助力環境無障礙</w:t>
            </w:r>
          </w:p>
        </w:tc>
        <w:tc>
          <w:tcPr>
            <w:tcW w:type="dxa" w:w="2160"/>
          </w:tcPr>
          <w:p>
            <w:r>
              <w:rPr>
                <w:sz w:val="16"/>
              </w:rPr>
              <w:t>2026-08-25</w:t>
            </w:r>
          </w:p>
        </w:tc>
        <w:tc>
          <w:tcPr>
            <w:tcW w:type="dxa" w:w="2160"/>
          </w:tcPr>
          <w:p>
            <w:r>
              <w:rPr>
                <w:sz w:val="16"/>
              </w:rPr>
              <w:t>https://tw.news.yahoo.com/sma%E7%97%85%E5%8F%8B%E7%85%A7%E8%A1%9D%E6%BC%94%E5%94%B1%E6%9C%83-%E6%8F%AD%E8%BA%AB%E9%9A%9C%E8%80%85%E8%BC%AA%E6%A4%85%E5%87%BA%E8%A1%8C3%E5%9B%B0%E5%A2%83-%E5%85%A8%E6%B0%91-%E6%8B%8D%E7%85%A7-%E5%8A%A9%E5%8A%9B%E7%92%B0%E5%A2%83%E7%84%A1%E9%9A%9C%E7%A4%99-093000916.html</w:t>
            </w:r>
          </w:p>
        </w:tc>
      </w:tr>
      <w:tr>
        <w:tc>
          <w:tcPr>
            <w:tcW w:type="dxa" w:w="2160"/>
          </w:tcPr>
          <w:p>
            <w:r>
              <w:rPr>
                <w:sz w:val="16"/>
              </w:rPr>
              <w:t>Yahoo奇摩新聞</w:t>
            </w:r>
          </w:p>
        </w:tc>
        <w:tc>
          <w:tcPr>
            <w:tcW w:type="dxa" w:w="2160"/>
          </w:tcPr>
          <w:p>
            <w:r>
              <w:rPr>
                <w:sz w:val="16"/>
              </w:rPr>
              <w:t>辦寵物登記 九月底前可抽300元禮券還有加碼禮</w:t>
            </w:r>
          </w:p>
        </w:tc>
        <w:tc>
          <w:tcPr>
            <w:tcW w:type="dxa" w:w="2160"/>
          </w:tcPr>
          <w:p>
            <w:r>
              <w:rPr>
                <w:sz w:val="16"/>
              </w:rPr>
              <w:t>2026-08-25</w:t>
            </w:r>
          </w:p>
        </w:tc>
        <w:tc>
          <w:tcPr>
            <w:tcW w:type="dxa" w:w="2160"/>
          </w:tcPr>
          <w:p>
            <w:r>
              <w:rPr>
                <w:sz w:val="16"/>
              </w:rPr>
              <w:t>https://tw.news.yahoo.com/%E8%BE%A6%E5%AF%B5%E7%89%A9%E7%99%BB%E8%A8%98-%E4%B9%9D%E6%9C%88%E5%BA%95%E5%89%8D%E5%8F%AF%E6%8A%BD300%E5%85%83%E7%A6%AE%E5%88%B8%E9%82%84%E6%9C%89%E5%8A%A0%E7%A2%BC%E7%A6%AE-093103416.html</w:t>
            </w:r>
          </w:p>
        </w:tc>
      </w:tr>
      <w:tr>
        <w:tc>
          <w:tcPr>
            <w:tcW w:type="dxa" w:w="2160"/>
          </w:tcPr>
          <w:p>
            <w:r>
              <w:rPr>
                <w:sz w:val="16"/>
              </w:rPr>
              <w:t>Yahoo奇摩新聞</w:t>
            </w:r>
          </w:p>
        </w:tc>
        <w:tc>
          <w:tcPr>
            <w:tcW w:type="dxa" w:w="2160"/>
          </w:tcPr>
          <w:p>
            <w:r>
              <w:rPr>
                <w:sz w:val="16"/>
              </w:rPr>
              <w:t>高雄鼓山成汪洋! 轎車拋錨困水中 居民忙清掃</w:t>
            </w:r>
          </w:p>
        </w:tc>
        <w:tc>
          <w:tcPr>
            <w:tcW w:type="dxa" w:w="2160"/>
          </w:tcPr>
          <w:p>
            <w:r>
              <w:rPr>
                <w:sz w:val="16"/>
              </w:rPr>
              <w:t>2026-08-25</w:t>
            </w:r>
          </w:p>
        </w:tc>
        <w:tc>
          <w:tcPr>
            <w:tcW w:type="dxa" w:w="2160"/>
          </w:tcPr>
          <w:p>
            <w:r>
              <w:rPr>
                <w:sz w:val="16"/>
              </w:rPr>
              <w:t>https://tw.news.yahoo.com/%E9%AB%98%E9%9B%84%E9%BC%93%E5%B1%B1%E6%88%90%E6%B1%AA%E6%B4%8B-%E8%BD%8E%E8%BB%8A%E6%8B%8B%E9%8C%A8%E5%9B%B0%E6%B0%B4%E4%B8%AD-%E5%B1%85%E6%B0%91%E5%BF%99%E6%B8%85%E6%8E%83-093104906.html</w:t>
            </w:r>
          </w:p>
        </w:tc>
      </w:tr>
      <w:tr>
        <w:tc>
          <w:tcPr>
            <w:tcW w:type="dxa" w:w="2160"/>
          </w:tcPr>
          <w:p>
            <w:r>
              <w:rPr>
                <w:sz w:val="16"/>
              </w:rPr>
              <w:t>Yahoo奇摩新聞</w:t>
            </w:r>
          </w:p>
        </w:tc>
        <w:tc>
          <w:tcPr>
            <w:tcW w:type="dxa" w:w="2160"/>
          </w:tcPr>
          <w:p>
            <w:r>
              <w:rPr>
                <w:sz w:val="16"/>
              </w:rPr>
              <w:t>光州雙年展立場改變 「台灣館Taiwan Pavilion」名稱可使用</w:t>
            </w:r>
          </w:p>
        </w:tc>
        <w:tc>
          <w:tcPr>
            <w:tcW w:type="dxa" w:w="2160"/>
          </w:tcPr>
          <w:p>
            <w:r>
              <w:rPr>
                <w:sz w:val="16"/>
              </w:rPr>
              <w:t>2026-08-25</w:t>
            </w:r>
          </w:p>
        </w:tc>
        <w:tc>
          <w:tcPr>
            <w:tcW w:type="dxa" w:w="2160"/>
          </w:tcPr>
          <w:p>
            <w:r>
              <w:rPr>
                <w:sz w:val="16"/>
              </w:rPr>
              <w:t>https://tw.news.yahoo.com/%E5%85%89%E5%B7%9E%E9%9B%99%E5%B9%B4%E5%B1%95%E7%AB%8B%E5%A0%B4%E6%94%B9%E8%AE%8A-%E3%80%8C%E5%8F%B0%E7%81%A3%E9%A4%A8taiwan-pavilion%E3%80%8D%E5%90%8D%E7%A8%B1%E5%8F%AF%E4%BD%BF%E7%94%A8-094903947.html</w:t>
            </w:r>
          </w:p>
        </w:tc>
      </w:tr>
      <w:tr>
        <w:tc>
          <w:tcPr>
            <w:tcW w:type="dxa" w:w="2160"/>
          </w:tcPr>
          <w:p>
            <w:r>
              <w:rPr>
                <w:sz w:val="16"/>
              </w:rPr>
              <w:t>Yahoo奇摩新聞</w:t>
            </w:r>
          </w:p>
        </w:tc>
        <w:tc>
          <w:tcPr>
            <w:tcW w:type="dxa" w:w="2160"/>
          </w:tcPr>
          <w:p>
            <w:r>
              <w:rPr>
                <w:sz w:val="16"/>
              </w:rPr>
              <w:t>Yahoo股市公布 2026 「台灣投資人行為大調查」 揭震盪局勢下四大「贏家密碼」</w:t>
            </w:r>
          </w:p>
        </w:tc>
        <w:tc>
          <w:tcPr>
            <w:tcW w:type="dxa" w:w="2160"/>
          </w:tcPr>
          <w:p>
            <w:r>
              <w:rPr>
                <w:sz w:val="16"/>
              </w:rPr>
              <w:t>2026-08-26</w:t>
            </w:r>
          </w:p>
        </w:tc>
        <w:tc>
          <w:tcPr>
            <w:tcW w:type="dxa" w:w="2160"/>
          </w:tcPr>
          <w:p>
            <w:r>
              <w:rPr>
                <w:sz w:val="16"/>
              </w:rPr>
              <w:t>https://tw.news.yahoo.com/yahoo%E8%82%A1%E5%B8%82%E5%85%AC%E5%B8%83-2026-%E3%80%8C%E5%8F%B0%E7%81%A3%E6%8A%95%E8%B3%87%E4%BA%BA%E8%A1%8C%E7%82%BA%E5%A4%A7%E8%AA%BF%E6%9F%A5%E3%80%8D-%E6%8F%AD%E9%9C%87%E7%9B%AA%E5%B1%80%E5%8B%A2%E4%B8%8B%E5%9B%9B%E5%A4%A7%E3%80%8C%E8%B4%8F%E5%AE%B6%E5%AF%86%E7%A2%BC%E3%80%8D-014500090.html</w:t>
            </w:r>
          </w:p>
        </w:tc>
      </w:tr>
      <w:tr>
        <w:tc>
          <w:tcPr>
            <w:tcW w:type="dxa" w:w="2160"/>
          </w:tcPr>
          <w:p>
            <w:r>
              <w:rPr>
                <w:sz w:val="16"/>
              </w:rPr>
              <w:t>Yahoo奇摩新聞</w:t>
            </w:r>
          </w:p>
        </w:tc>
        <w:tc>
          <w:tcPr>
            <w:tcW w:type="dxa" w:w="2160"/>
          </w:tcPr>
          <w:p>
            <w:r>
              <w:rPr>
                <w:sz w:val="16"/>
              </w:rPr>
              <w:t>力壓台積電大立光！台虹半小時吸金137億元漲停飆天價 登頂台股成交王</w:t>
            </w:r>
          </w:p>
        </w:tc>
        <w:tc>
          <w:tcPr>
            <w:tcW w:type="dxa" w:w="2160"/>
          </w:tcPr>
          <w:p>
            <w:r>
              <w:rPr>
                <w:sz w:val="16"/>
              </w:rPr>
              <w:t>2026-08-26</w:t>
            </w:r>
          </w:p>
        </w:tc>
        <w:tc>
          <w:tcPr>
            <w:tcW w:type="dxa" w:w="2160"/>
          </w:tcPr>
          <w:p>
            <w:r>
              <w:rPr>
                <w:sz w:val="16"/>
              </w:rPr>
              <w:t>https://tw.stock.yahoo.com/news/%E5%8A%9B%E5%A3%93%E5%8F%B0%E7%A9%8D%E9%9B%BB%E5%A4%A7%E7%AB%8B%E5%85%89%EF%BC%81%E5%8F%B0%E8%99%B9%E5%8D%8A%E5%B0%8F%E6%99%82%E5%90%B8%E9%87%91137%E5%84%84%E5%85%83%E6%BC%B2%E5%81%9C%E9%A3%86%E5%A4%A9%E5%83%B9-%E7%99%BB%E9%A0%82%E5%8F%B0%E8%82%A1%E6%88%90%E4%BA%A4%E7%8E%8B-014807372.html</w:t>
            </w:r>
          </w:p>
        </w:tc>
      </w:tr>
      <w:tr>
        <w:tc>
          <w:tcPr>
            <w:tcW w:type="dxa" w:w="2160"/>
          </w:tcPr>
          <w:p>
            <w:r>
              <w:rPr>
                <w:sz w:val="16"/>
              </w:rPr>
              <w:t>Yahoo奇摩新聞</w:t>
            </w:r>
          </w:p>
        </w:tc>
        <w:tc>
          <w:tcPr>
            <w:tcW w:type="dxa" w:w="2160"/>
          </w:tcPr>
          <w:p>
            <w:r>
              <w:rPr>
                <w:sz w:val="16"/>
              </w:rPr>
              <w:t>掛牌即破發！統一「主動式ETF新兵」00411A蜜月行情失靈</w:t>
            </w:r>
          </w:p>
        </w:tc>
        <w:tc>
          <w:tcPr>
            <w:tcW w:type="dxa" w:w="2160"/>
          </w:tcPr>
          <w:p>
            <w:r>
              <w:rPr>
                <w:sz w:val="16"/>
              </w:rPr>
              <w:t>2026-08-26</w:t>
            </w:r>
          </w:p>
        </w:tc>
        <w:tc>
          <w:tcPr>
            <w:tcW w:type="dxa" w:w="2160"/>
          </w:tcPr>
          <w:p>
            <w:r>
              <w:rPr>
                <w:sz w:val="16"/>
              </w:rPr>
              <w:t>https://tw.stock.yahoo.com/news/%E6%8E%9B%E7%89%8C%E5%8D%B3%E7%A0%B4%E7%99%BC%EF%BC%81%E7%B5%B1%E4%B8%80%E3%80%8C%E4%B8%BB%E5%8B%95%E5%BC%8Fetf%E6%96%B0%E5%85%B5%E3%80%8D00411a%E8%9C%9C%E6%9C%88%E8%A1%8C%E6%83%85%E5%A4%B1%E9%9D%88-015534968.html</w:t>
            </w:r>
          </w:p>
        </w:tc>
      </w:tr>
      <w:tr>
        <w:tc>
          <w:tcPr>
            <w:tcW w:type="dxa" w:w="2160"/>
          </w:tcPr>
          <w:p>
            <w:r>
              <w:rPr>
                <w:sz w:val="16"/>
              </w:rPr>
              <w:t>Yahoo奇摩新聞</w:t>
            </w:r>
          </w:p>
        </w:tc>
        <w:tc>
          <w:tcPr>
            <w:tcW w:type="dxa" w:w="2160"/>
          </w:tcPr>
          <w:p>
            <w:r>
              <w:rPr>
                <w:sz w:val="16"/>
              </w:rPr>
              <w:t>比大盤強！櫃買中小型電子股買盤回流 分析師點3族群可留意</w:t>
            </w:r>
          </w:p>
        </w:tc>
        <w:tc>
          <w:tcPr>
            <w:tcW w:type="dxa" w:w="2160"/>
          </w:tcPr>
          <w:p>
            <w:r>
              <w:rPr>
                <w:sz w:val="16"/>
              </w:rPr>
              <w:t>2026-08-26</w:t>
            </w:r>
          </w:p>
        </w:tc>
        <w:tc>
          <w:tcPr>
            <w:tcW w:type="dxa" w:w="2160"/>
          </w:tcPr>
          <w:p>
            <w:r>
              <w:rPr>
                <w:sz w:val="16"/>
              </w:rPr>
              <w:t>https://tw.stock.yahoo.com/news/%E6%AF%94%E5%A4%A7%E7%9B%A4%E5%BC%B7%EF%BC%81%E6%AB%83%E8%B2%B7%E4%B8%AD%E5%B0%8F%E5%9E%8B%E9%9B%BB%E5%AD%90%E8%82%A1%E8%B2%B7%E7%9B%A4%E5%9B%9E%E6%B5%81-%E5%88%86%E6%9E%90%E5%B8%AB%E9%BB%9E3%E6%97%8F%E7%BE%A4%E5%8F%AF%E7%95%99%E6%84%8F-020018342.html</w:t>
            </w:r>
          </w:p>
        </w:tc>
      </w:tr>
      <w:tr>
        <w:tc>
          <w:tcPr>
            <w:tcW w:type="dxa" w:w="2160"/>
          </w:tcPr>
          <w:p>
            <w:r>
              <w:rPr>
                <w:sz w:val="16"/>
              </w:rPr>
              <w:t>Yahoo奇摩新聞</w:t>
            </w:r>
          </w:p>
        </w:tc>
        <w:tc>
          <w:tcPr>
            <w:tcW w:type="dxa" w:w="2160"/>
          </w:tcPr>
          <w:p>
            <w:r>
              <w:rPr>
                <w:sz w:val="16"/>
              </w:rPr>
              <w:t>國喬攜日本氣體巨頭卡位半導體材料 一字鎖漲停逾76萬張排隊搶買</w:t>
            </w:r>
          </w:p>
        </w:tc>
        <w:tc>
          <w:tcPr>
            <w:tcW w:type="dxa" w:w="2160"/>
          </w:tcPr>
          <w:p>
            <w:r>
              <w:rPr>
                <w:sz w:val="16"/>
              </w:rPr>
              <w:t>2026-08-26</w:t>
            </w:r>
          </w:p>
        </w:tc>
        <w:tc>
          <w:tcPr>
            <w:tcW w:type="dxa" w:w="2160"/>
          </w:tcPr>
          <w:p>
            <w:r>
              <w:rPr>
                <w:sz w:val="16"/>
              </w:rPr>
              <w:t>https://tw.stock.yahoo.com/news/%E5%9C%8B%E5%96%AC%E6%94%9C%E6%97%A5%E6%9C%AC%E6%B0%A3%E9%AB%94%E5%B7%A8%E9%A0%AD%E5%8D%A1%E4%BD%8D%E5%8D%8A%E5%B0%8E%E9%AB%94%E6%9D%90%E6%96%99-%E4%B8%80%E5%AD%97%E9%8E%96%E6%BC%B2%E5%81%9C%E9%80%BE76%E8%90%AC%E5%BC%B5%E6%8E%92%E9%9A%8A%E6%90%B6%E8%B2%B7-020416119.html</w:t>
            </w:r>
          </w:p>
        </w:tc>
      </w:tr>
      <w:tr>
        <w:tc>
          <w:tcPr>
            <w:tcW w:type="dxa" w:w="2160"/>
          </w:tcPr>
          <w:p>
            <w:r>
              <w:rPr>
                <w:sz w:val="16"/>
              </w:rPr>
              <w:t>Yahoo奇摩新聞</w:t>
            </w:r>
          </w:p>
        </w:tc>
        <w:tc>
          <w:tcPr>
            <w:tcW w:type="dxa" w:w="2160"/>
          </w:tcPr>
          <w:p>
            <w:r>
              <w:rPr>
                <w:sz w:val="16"/>
              </w:rPr>
              <w:t>裕隆法說》第二季領牌數季增一成「車市已回溫」？總經理許國興：仍有不確定性</w:t>
            </w:r>
          </w:p>
        </w:tc>
        <w:tc>
          <w:tcPr>
            <w:tcW w:type="dxa" w:w="2160"/>
          </w:tcPr>
          <w:p>
            <w:r>
              <w:rPr>
                <w:sz w:val="16"/>
              </w:rPr>
              <w:t>2026-08-26</w:t>
            </w:r>
          </w:p>
        </w:tc>
        <w:tc>
          <w:tcPr>
            <w:tcW w:type="dxa" w:w="2160"/>
          </w:tcPr>
          <w:p>
            <w:r>
              <w:rPr>
                <w:sz w:val="16"/>
              </w:rPr>
              <w:t>https://tw.stock.yahoo.com/news/%E8%A3%95%E9%9A%86%E6%B3%95%E8%AA%AA%E3%80%8B%E7%AC%AC%E4%BA%8C%E5%AD%A3%E9%A0%98%E7%89%8C%E6%95%B8%E5%AD%A3%E5%A2%9E%E4%B8%80%E6%88%90%E3%80%8C%E8%BB%8A%E5%B8%82%E5%B7%B2%E5%9B%9E%E6%BA%AB%E3%80%8D%EF%BC%9F%E7%B8%BD%E7%B6%93%E7%90%86%E8%A8%B1%E5%9C%8B%E8%88%88%EF%BC%9A%E4%BB%8D%E6%9C%89%E4%B8%8D%E7%A2%BA%E5%AE%9A%E6%80%A7-074523822.html</w:t>
            </w:r>
          </w:p>
        </w:tc>
      </w:tr>
      <w:tr>
        <w:tc>
          <w:tcPr>
            <w:tcW w:type="dxa" w:w="2160"/>
          </w:tcPr>
          <w:p>
            <w:r>
              <w:rPr>
                <w:sz w:val="16"/>
              </w:rPr>
              <w:t>Yahoo奇摩新聞</w:t>
            </w:r>
          </w:p>
        </w:tc>
        <w:tc>
          <w:tcPr>
            <w:tcW w:type="dxa" w:w="2160"/>
          </w:tcPr>
          <w:p>
            <w:r>
              <w:rPr>
                <w:sz w:val="16"/>
              </w:rPr>
              <w:t>第12張百萬神卡！中信Uniopen卡在統一集團刷卡成長八成</w:t>
            </w:r>
          </w:p>
        </w:tc>
        <w:tc>
          <w:tcPr>
            <w:tcW w:type="dxa" w:w="2160"/>
          </w:tcPr>
          <w:p>
            <w:r>
              <w:rPr>
                <w:sz w:val="16"/>
              </w:rPr>
              <w:t>2026-08-26</w:t>
            </w:r>
          </w:p>
        </w:tc>
        <w:tc>
          <w:tcPr>
            <w:tcW w:type="dxa" w:w="2160"/>
          </w:tcPr>
          <w:p>
            <w:r>
              <w:rPr>
                <w:sz w:val="16"/>
              </w:rPr>
              <w:t>https://tw.stock.yahoo.com/news/%E7%AC%AC12%E5%BC%B5%E7%99%BE%E8%90%AC%E7%A5%9E%E5%8D%A1%EF%BC%81%E4%B8%AD%E4%BF%A1uniopen%E5%8D%A1%E5%9C%A8%E7%B5%B1%E4%B8%80%E9%9B%86%E5%9C%98%E5%88%B7%E5%8D%A1%E6%88%90%E9%95%B7%E5%85%AB%E6%88%90-091105700.html</w:t>
            </w:r>
          </w:p>
        </w:tc>
      </w:tr>
      <w:tr>
        <w:tc>
          <w:tcPr>
            <w:tcW w:type="dxa" w:w="2160"/>
          </w:tcPr>
          <w:p>
            <w:r>
              <w:rPr>
                <w:sz w:val="16"/>
              </w:rPr>
              <w:t>Yahoo奇摩新聞</w:t>
            </w:r>
          </w:p>
        </w:tc>
        <w:tc>
          <w:tcPr>
            <w:tcW w:type="dxa" w:w="2160"/>
          </w:tcPr>
          <w:p>
            <w:r>
              <w:rPr>
                <w:sz w:val="16"/>
              </w:rPr>
              <w:t>外資不棄息？力積電除息前轉買超3萬張 分析師看法出爐</w:t>
            </w:r>
          </w:p>
        </w:tc>
        <w:tc>
          <w:tcPr>
            <w:tcW w:type="dxa" w:w="2160"/>
          </w:tcPr>
          <w:p>
            <w:r>
              <w:rPr>
                <w:sz w:val="16"/>
              </w:rPr>
              <w:t>2026-08-26</w:t>
            </w:r>
          </w:p>
        </w:tc>
        <w:tc>
          <w:tcPr>
            <w:tcW w:type="dxa" w:w="2160"/>
          </w:tcPr>
          <w:p>
            <w:r>
              <w:rPr>
                <w:sz w:val="16"/>
              </w:rPr>
              <w:t>https://tw.stock.yahoo.com/news/%E5%A4%96%E8%B3%87%E4%B8%8D%E6%A3%84%E6%81%AF%EF%BC%9F%E5%8A%9B%E7%A9%8D%E9%9B%BB%E9%99%A4%E6%81%AF%E5%89%8D%E8%BD%89%E8%B2%B7%E8%B6%853%E8%90%AC%E5%BC%B5-%E5%88%86%E6%9E%90%E5%B8%AB%E7%9C%8B%E6%B3%95%E5%87%BA%E7%88%90-092409609.html</w:t>
            </w:r>
          </w:p>
        </w:tc>
      </w:tr>
      <w:tr>
        <w:tc>
          <w:tcPr>
            <w:tcW w:type="dxa" w:w="2160"/>
          </w:tcPr>
          <w:p>
            <w:r>
              <w:rPr>
                <w:sz w:val="16"/>
              </w:rPr>
              <w:t>Yahoo奇摩新聞</w:t>
            </w:r>
          </w:p>
        </w:tc>
        <w:tc>
          <w:tcPr>
            <w:tcW w:type="dxa" w:w="2160"/>
          </w:tcPr>
          <w:p>
            <w:r>
              <w:rPr>
                <w:sz w:val="16"/>
              </w:rPr>
              <w:t>房市冷「慘到裝潢家電」！訂單最多掉6成 建材大聯盟陳情：傳產恐迎倒閉潮</w:t>
            </w:r>
          </w:p>
        </w:tc>
        <w:tc>
          <w:tcPr>
            <w:tcW w:type="dxa" w:w="2160"/>
          </w:tcPr>
          <w:p>
            <w:r>
              <w:rPr>
                <w:sz w:val="16"/>
              </w:rPr>
              <w:t>2026-08-26</w:t>
            </w:r>
          </w:p>
        </w:tc>
        <w:tc>
          <w:tcPr>
            <w:tcW w:type="dxa" w:w="2160"/>
          </w:tcPr>
          <w:p>
            <w:r>
              <w:rPr>
                <w:sz w:val="16"/>
              </w:rPr>
              <w:t>https://tw.stock.yahoo.com/news/%E6%88%BF%E5%B8%82%E5%86%B7%E3%80%8C%E6%85%98%E5%88%B0%E8%A3%9D%E6%BD%A2%E5%AE%B6%E9%9B%BB%E3%80%8D%EF%BC%81%E8%A8%82%E5%96%AE%E6%9C%80%E5%A4%9A%E6%8E%896%E6%88%90-%E5%BB%BA%E6%9D%90%E5%A4%A7%E8%81%AF%E7%9B%9F%E9%99%B3%E6%83%85%EF%BC%9A%E5%82%B3%E7%94%A2%E6%81%90%E8%BF%8E%E5%80%92%E9%96%89%E6%BD%AE-092544327.html</w:t>
            </w:r>
          </w:p>
        </w:tc>
      </w:tr>
      <w:tr>
        <w:tc>
          <w:tcPr>
            <w:tcW w:type="dxa" w:w="2160"/>
          </w:tcPr>
          <w:p>
            <w:r>
              <w:rPr>
                <w:sz w:val="16"/>
              </w:rPr>
              <w:t>Yahoo奇摩新聞</w:t>
            </w:r>
          </w:p>
        </w:tc>
        <w:tc>
          <w:tcPr>
            <w:tcW w:type="dxa" w:w="2160"/>
          </w:tcPr>
          <w:p>
            <w:r>
              <w:rPr>
                <w:sz w:val="16"/>
              </w:rPr>
              <w:t>伊朗與阿曼重啟協商　研議建立荷莫茲海峽臨時航道</w:t>
            </w:r>
          </w:p>
        </w:tc>
        <w:tc>
          <w:tcPr>
            <w:tcW w:type="dxa" w:w="2160"/>
          </w:tcPr>
          <w:p>
            <w:r>
              <w:rPr>
                <w:sz w:val="16"/>
              </w:rPr>
              <w:t>2026-08-26</w:t>
            </w:r>
          </w:p>
        </w:tc>
        <w:tc>
          <w:tcPr>
            <w:tcW w:type="dxa" w:w="2160"/>
          </w:tcPr>
          <w:p>
            <w:r>
              <w:rPr>
                <w:sz w:val="16"/>
              </w:rPr>
              <w:t>https://tw.news.yahoo.com/%E4%BC%8A%E6%9C%97%E8%88%87%E9%98%BF%E6%9B%BC%E9%87%8D%E5%95%9F%E5%8D%94%E5%95%86-%E7%A0%94%E8%AD%B0%E5%BB%BA%E7%AB%8B%E8%8D%B7%E8%8E%AB%E8%8C%B2%E6%B5%B7%E5%B3%BD%E8%87%A8%E6%99%82%E8%88%AA%E9%81%93-014255966.html</w:t>
            </w:r>
          </w:p>
        </w:tc>
      </w:tr>
      <w:tr>
        <w:tc>
          <w:tcPr>
            <w:tcW w:type="dxa" w:w="2160"/>
          </w:tcPr>
          <w:p>
            <w:r>
              <w:rPr>
                <w:sz w:val="16"/>
              </w:rPr>
              <w:t>Yahoo奇摩新聞</w:t>
            </w:r>
          </w:p>
        </w:tc>
        <w:tc>
          <w:tcPr>
            <w:tcW w:type="dxa" w:w="2160"/>
          </w:tcPr>
          <w:p>
            <w:r>
              <w:rPr>
                <w:sz w:val="16"/>
              </w:rPr>
              <w:t>宣布參選竹北市長　李貞秀財產申報曝：沒存款卻有200萬精品</w:t>
            </w:r>
          </w:p>
        </w:tc>
        <w:tc>
          <w:tcPr>
            <w:tcW w:type="dxa" w:w="2160"/>
          </w:tcPr>
          <w:p>
            <w:r>
              <w:rPr>
                <w:sz w:val="16"/>
              </w:rPr>
              <w:t>2026-08-26</w:t>
            </w:r>
          </w:p>
        </w:tc>
        <w:tc>
          <w:tcPr>
            <w:tcW w:type="dxa" w:w="2160"/>
          </w:tcPr>
          <w:p>
            <w:r>
              <w:rPr>
                <w:sz w:val="16"/>
              </w:rPr>
              <w:t>https://tw.news.yahoo.com/%E5%AE%A3%E5%B8%83%E5%8F%83%E9%81%B8%E7%AB%B9%E5%8C%97%E5%B8%82%E9%95%B7-%E6%9D%8E%E8%B2%9E%E7%A7%80%E8%B2%A1%E7%94%A2%E7%94%B3%E5%A0%B1%E6%9B%9D-%E6%B2%92%E5%AD%98%E6%AC%BE%E5%8D%BB%E6%9C%89200%E8%90%AC%E7%B2%BE%E5%93%81-014400552.html</w:t>
            </w:r>
          </w:p>
        </w:tc>
      </w:tr>
      <w:tr>
        <w:tc>
          <w:tcPr>
            <w:tcW w:type="dxa" w:w="2160"/>
          </w:tcPr>
          <w:p>
            <w:r>
              <w:rPr>
                <w:sz w:val="16"/>
              </w:rPr>
              <w:t>Yahoo奇摩新聞</w:t>
            </w:r>
          </w:p>
        </w:tc>
        <w:tc>
          <w:tcPr>
            <w:tcW w:type="dxa" w:w="2160"/>
          </w:tcPr>
          <w:p>
            <w:r>
              <w:rPr>
                <w:sz w:val="16"/>
              </w:rPr>
              <w:t>台股大跌重傷券商！7月稅後少賺156億元</w:t>
            </w:r>
          </w:p>
        </w:tc>
        <w:tc>
          <w:tcPr>
            <w:tcW w:type="dxa" w:w="2160"/>
          </w:tcPr>
          <w:p>
            <w:r>
              <w:rPr>
                <w:sz w:val="16"/>
              </w:rPr>
              <w:t>2026-08-26</w:t>
            </w:r>
          </w:p>
        </w:tc>
        <w:tc>
          <w:tcPr>
            <w:tcW w:type="dxa" w:w="2160"/>
          </w:tcPr>
          <w:p>
            <w:r>
              <w:rPr>
                <w:sz w:val="16"/>
              </w:rPr>
              <w:t>https://tw.stock.yahoo.com/news/%E5%8F%B0%E8%82%A1%E5%A4%A7%E8%B7%8C%E9%87%8D%E5%82%B7%E5%88%B8%E5%95%86%EF%BC%817%E6%9C%88%E7%A8%85%E5%BE%8C%E5%B0%91%E8%B3%BA156%E5%84%84%E5%85%83-095453627.html</w:t>
            </w:r>
          </w:p>
        </w:tc>
      </w:tr>
      <w:tr>
        <w:tc>
          <w:tcPr>
            <w:tcW w:type="dxa" w:w="2160"/>
          </w:tcPr>
          <w:p>
            <w:r>
              <w:rPr>
                <w:sz w:val="16"/>
              </w:rPr>
              <w:t>Yahoo奇摩新聞</w:t>
            </w:r>
          </w:p>
        </w:tc>
        <w:tc>
          <w:tcPr>
            <w:tcW w:type="dxa" w:w="2160"/>
          </w:tcPr>
          <w:p>
            <w:r>
              <w:rPr>
                <w:sz w:val="16"/>
              </w:rPr>
              <w:t>裕融法說》總座：中古車買賣與融資雙位數成長 下半年優於上半年</w:t>
            </w:r>
          </w:p>
        </w:tc>
        <w:tc>
          <w:tcPr>
            <w:tcW w:type="dxa" w:w="2160"/>
          </w:tcPr>
          <w:p>
            <w:r>
              <w:rPr>
                <w:sz w:val="16"/>
              </w:rPr>
              <w:t>2026-08-26</w:t>
            </w:r>
          </w:p>
        </w:tc>
        <w:tc>
          <w:tcPr>
            <w:tcW w:type="dxa" w:w="2160"/>
          </w:tcPr>
          <w:p>
            <w:r>
              <w:rPr>
                <w:sz w:val="16"/>
              </w:rPr>
              <w:t>https://tw.stock.yahoo.com/news/%E8%A3%95%E8%9E%8D%E6%B3%95%E8%AA%AA%E3%80%8B%E7%B8%BD%E5%BA%A7%EF%BC%9A%E4%B8%AD%E5%8F%A4%E8%BB%8A%E8%B2%B7%E8%B3%A3%E8%88%87%E8%9E%8D%E8%B3%87%E9%9B%99%E4%BD%8D%E6%95%B8%E6%88%90%E9%95%B7-%E4%B8%8B%E5%8D%8A%E5%B9%B4%E5%84%AA%E6%96%BC%E4%B8%8A%E5%8D%8A%E5%B9%B4-095740642.html</w:t>
            </w:r>
          </w:p>
        </w:tc>
      </w:tr>
      <w:tr>
        <w:tc>
          <w:tcPr>
            <w:tcW w:type="dxa" w:w="2160"/>
          </w:tcPr>
          <w:p>
            <w:r>
              <w:rPr>
                <w:sz w:val="16"/>
              </w:rPr>
              <w:t>Yahoo奇摩新聞</w:t>
            </w:r>
          </w:p>
        </w:tc>
        <w:tc>
          <w:tcPr>
            <w:tcW w:type="dxa" w:w="2160"/>
          </w:tcPr>
          <w:p>
            <w:r>
              <w:rPr>
                <w:sz w:val="16"/>
              </w:rPr>
              <w:t>第一次賣房就踩雷？砸30萬裝潢「6週秒殺」一查實價心碎：每坪少賺1萬…原來談判有5大坑！</w:t>
            </w:r>
          </w:p>
        </w:tc>
        <w:tc>
          <w:tcPr>
            <w:tcW w:type="dxa" w:w="2160"/>
          </w:tcPr>
          <w:p>
            <w:r>
              <w:rPr>
                <w:sz w:val="16"/>
              </w:rPr>
              <w:t>2026-08-26</w:t>
            </w:r>
          </w:p>
        </w:tc>
        <w:tc>
          <w:tcPr>
            <w:tcW w:type="dxa" w:w="2160"/>
          </w:tcPr>
          <w:p>
            <w:r>
              <w:rPr>
                <w:sz w:val="16"/>
              </w:rPr>
              <w:t>https://tw.stock.yahoo.com/news/%E7%AC%AC%E4%B8%80%E6%AC%A1%E8%B3%A3%E6%88%BF%E5%B0%B1%E8%B8%A9%E9%9B%B7%EF%BC%9F%E7%A0%B830%E8%90%AC%E8%A3%9D%E6%BD%A2%E3%80%8C6%E9%80%B1%E7%A7%92%E6%AE%BA%E3%80%8D%E4%B8%80%E6%9F%A5%E5%AF%A6%E5%83%B9%E5%BF%83%E7%A2%8E%EF%BC%9A%E6%AF%8F%E5%9D%AA%E5%B0%91%E8%B3%BA1%E8%90%AC%E5%8E%9F%E4%BE%86%E8%AB%87%E5%88%A4%E6%9C%895%E5%A4%A7%E5%9D%91%EF%BC%81-020800111.html</w:t>
            </w:r>
          </w:p>
        </w:tc>
      </w:tr>
      <w:tr>
        <w:tc>
          <w:tcPr>
            <w:tcW w:type="dxa" w:w="2160"/>
          </w:tcPr>
          <w:p>
            <w:r>
              <w:rPr>
                <w:sz w:val="16"/>
              </w:rPr>
              <w:t>Yahoo奇摩新聞</w:t>
            </w:r>
          </w:p>
        </w:tc>
        <w:tc>
          <w:tcPr>
            <w:tcW w:type="dxa" w:w="2160"/>
          </w:tcPr>
          <w:p>
            <w:r>
              <w:rPr>
                <w:sz w:val="16"/>
              </w:rPr>
              <w:t>輝達「小鋼炮」Jetson Orin Nano 2效能翻倍 瞄準數百萬AI開發者</w:t>
            </w:r>
          </w:p>
        </w:tc>
        <w:tc>
          <w:tcPr>
            <w:tcW w:type="dxa" w:w="2160"/>
          </w:tcPr>
          <w:p>
            <w:r>
              <w:rPr>
                <w:sz w:val="16"/>
              </w:rPr>
              <w:t>2026-08-26</w:t>
            </w:r>
          </w:p>
        </w:tc>
        <w:tc>
          <w:tcPr>
            <w:tcW w:type="dxa" w:w="2160"/>
          </w:tcPr>
          <w:p>
            <w:r>
              <w:rPr>
                <w:sz w:val="16"/>
              </w:rPr>
              <w:t>https://tw.news.yahoo.com/%E8%BC%9D%E9%81%94-%E5%B0%8F%E9%8B%BC%E7%82%AE-jetson-orin-nano-051842093.html</w:t>
            </w:r>
          </w:p>
        </w:tc>
      </w:tr>
      <w:tr>
        <w:tc>
          <w:tcPr>
            <w:tcW w:type="dxa" w:w="2160"/>
          </w:tcPr>
          <w:p>
            <w:r>
              <w:rPr>
                <w:sz w:val="16"/>
              </w:rPr>
              <w:t>Yahoo奇摩新聞</w:t>
            </w:r>
          </w:p>
        </w:tc>
        <w:tc>
          <w:tcPr>
            <w:tcW w:type="dxa" w:w="2160"/>
          </w:tcPr>
          <w:p>
            <w:r>
              <w:rPr>
                <w:sz w:val="16"/>
              </w:rPr>
              <w:t>趙建銘婚內黑幕／許芊芊慘遭肉搜！陳幸妤追千萬教育基金　翁曉玲批「愛錢」：毀了另一個家庭</w:t>
            </w:r>
          </w:p>
        </w:tc>
        <w:tc>
          <w:tcPr>
            <w:tcW w:type="dxa" w:w="2160"/>
          </w:tcPr>
          <w:p>
            <w:r>
              <w:rPr>
                <w:sz w:val="16"/>
              </w:rPr>
              <w:t>2026-08-26</w:t>
            </w:r>
          </w:p>
        </w:tc>
        <w:tc>
          <w:tcPr>
            <w:tcW w:type="dxa" w:w="2160"/>
          </w:tcPr>
          <w:p>
            <w:r>
              <w:rPr>
                <w:sz w:val="16"/>
              </w:rPr>
              <w:t>https://tw.news.yahoo.com/%E8%B6%99%E5%BB%BA%E9%8A%98%E5%A9%9A%E5%85%A7%E9%BB%91%E5%B9%95-%E8%A8%B1%E8%8A%8A%E8%8A%8A%E6%85%98%E9%81%AD%E8%82%89%E6%90%9C-%E9%99%B3%E5%B9%B8%E5%A6%A4%E8%BF%BD%E5%8D%83%E8%90%AC%E6%95%99%E8%82%B2%E5%9F%BA%E9%87%91-%E7%BF%81%E6%9B%89%E7%8E%B2%E6%89%B9-%E6%84%9B%E9%8C%A2-051900905.html</w:t>
            </w:r>
          </w:p>
        </w:tc>
      </w:tr>
      <w:tr>
        <w:tc>
          <w:tcPr>
            <w:tcW w:type="dxa" w:w="2160"/>
          </w:tcPr>
          <w:p>
            <w:r>
              <w:rPr>
                <w:sz w:val="16"/>
              </w:rPr>
              <w:t>Yahoo奇摩新聞</w:t>
            </w:r>
          </w:p>
        </w:tc>
        <w:tc>
          <w:tcPr>
            <w:tcW w:type="dxa" w:w="2160"/>
          </w:tcPr>
          <w:p>
            <w:r>
              <w:rPr>
                <w:sz w:val="16"/>
              </w:rPr>
              <w:t>高醫AI治理與數位轉型成果再度躍登國際舞台　獲頒EMRAM S7最高等級殊榮</w:t>
            </w:r>
          </w:p>
        </w:tc>
        <w:tc>
          <w:tcPr>
            <w:tcW w:type="dxa" w:w="2160"/>
          </w:tcPr>
          <w:p>
            <w:r>
              <w:rPr>
                <w:sz w:val="16"/>
              </w:rPr>
              <w:t>2026-08-26</w:t>
            </w:r>
          </w:p>
        </w:tc>
        <w:tc>
          <w:tcPr>
            <w:tcW w:type="dxa" w:w="2160"/>
          </w:tcPr>
          <w:p>
            <w:r>
              <w:rPr>
                <w:sz w:val="16"/>
              </w:rPr>
              <w:t>https://tw.news.yahoo.com/%E9%AB%98%E9%86%ABai%E6%B2%BB%E7%90%86%E8%88%87%E6%95%B8%E4%BD%8D%E8%BD%89%E5%9E%8B%E6%88%90%E6%9E%9C%E5%86%8D%E5%BA%A6%E8%BA%8D%E7%99%BB%E5%9C%8B%E9%9A%9B%E8%88%9E%E5%8F%B0-%E7%8D%B2%E9%A0%92emram-s7%E6%9C%80%E9%AB%98%E7%AD%89%E7%B4%9A%E6%AE%8A%E6%A6%AE-051914288.html</w:t>
            </w:r>
          </w:p>
        </w:tc>
      </w:tr>
      <w:tr>
        <w:tc>
          <w:tcPr>
            <w:tcW w:type="dxa" w:w="2160"/>
          </w:tcPr>
          <w:p>
            <w:r>
              <w:rPr>
                <w:sz w:val="16"/>
              </w:rPr>
              <w:t>Yahoo奇摩新聞</w:t>
            </w:r>
          </w:p>
        </w:tc>
        <w:tc>
          <w:tcPr>
            <w:tcW w:type="dxa" w:w="2160"/>
          </w:tcPr>
          <w:p>
            <w:r>
              <w:rPr>
                <w:sz w:val="16"/>
              </w:rPr>
              <w:t>《尼古喵喵》爭議引ACGN創作協會關注！發聲明直指根本「先下架再審查」、擴大解釋「廣告」定義！</w:t>
            </w:r>
          </w:p>
        </w:tc>
        <w:tc>
          <w:tcPr>
            <w:tcW w:type="dxa" w:w="2160"/>
          </w:tcPr>
          <w:p>
            <w:r>
              <w:rPr>
                <w:sz w:val="16"/>
              </w:rPr>
              <w:t>2026-08-26</w:t>
            </w:r>
          </w:p>
        </w:tc>
        <w:tc>
          <w:tcPr>
            <w:tcW w:type="dxa" w:w="2160"/>
          </w:tcPr>
          <w:p>
            <w:r>
              <w:rPr>
                <w:sz w:val="16"/>
              </w:rPr>
              <w:t>https://tw.news.yahoo.com/%E3%80%8A%E5%B0%BC%E5%8F%A4%E5%96%B5%E5%96%B5%E3%80%8B%E7%88%AD%E8%AD%B0%E5%BC%95acgn%E5%89%B5%E4%BD%9C%E5%8D%94%E6%9C%83%E9%97%9C%E6%B3%A8%EF%BC%81%E7%99%BC%E8%81%B2%E6%98%8E%E7%9B%B4%E6%8C%87%E6%A0%B9%E6%9C%AC%E3%80%8C%E5%85%88%E4%B8%8B%E6%9E%B6%E5%86%8D%E5%AF%A9%E6%9F%A5%E3%80%8D%E3%80%81%E6%93%B4%E5%A4%A7%E8%A7%A3%E9%87%8B%E3%80%8C%E5%BB%A3%E5%91%8A%E3%80%8D%E5%AE%9A%E7%BE%A9%EF%BC%81-052035467.html</w:t>
            </w:r>
          </w:p>
        </w:tc>
      </w:tr>
      <w:tr>
        <w:tc>
          <w:tcPr>
            <w:tcW w:type="dxa" w:w="2160"/>
          </w:tcPr>
          <w:p>
            <w:r>
              <w:rPr>
                <w:sz w:val="16"/>
              </w:rPr>
              <w:t>Yahoo奇摩新聞</w:t>
            </w:r>
          </w:p>
        </w:tc>
        <w:tc>
          <w:tcPr>
            <w:tcW w:type="dxa" w:w="2160"/>
          </w:tcPr>
          <w:p>
            <w:r>
              <w:rPr>
                <w:sz w:val="16"/>
              </w:rPr>
              <w:t>為極致品味量身訂製，展現質感空間設計師</w:t>
            </w:r>
          </w:p>
        </w:tc>
        <w:tc>
          <w:tcPr>
            <w:tcW w:type="dxa" w:w="2160"/>
          </w:tcPr>
          <w:p>
            <w:r>
              <w:rPr>
                <w:sz w:val="16"/>
              </w:rPr>
              <w:t>2026-08-26</w:t>
            </w:r>
          </w:p>
        </w:tc>
        <w:tc>
          <w:tcPr>
            <w:tcW w:type="dxa" w:w="2160"/>
          </w:tcPr>
          <w:p>
            <w:r>
              <w:rPr>
                <w:sz w:val="16"/>
              </w:rPr>
              <w:t>https://tw.news.yahoo.com/%E7%82%BA%E6%A5%B5%E8%87%B4%E5%93%81%E5%91%B3%E9%87%8F%E8%BA%AB%E8%A8%82%E8%A3%BD%EF%BC%8C%E5%B1%95%E7%8F%BE%E8%B3%AA%E6%84%9F%E7%A9%BA%E9%96%93%E8%A8%AD%E8%A8%88%E5%B8%AB-052145856.html</w:t>
            </w:r>
          </w:p>
        </w:tc>
      </w:tr>
      <w:tr>
        <w:tc>
          <w:tcPr>
            <w:tcW w:type="dxa" w:w="2160"/>
          </w:tcPr>
          <w:p>
            <w:r>
              <w:rPr>
                <w:sz w:val="16"/>
              </w:rPr>
              <w:t>Yahoo奇摩新聞</w:t>
            </w:r>
          </w:p>
        </w:tc>
        <w:tc>
          <w:tcPr>
            <w:tcW w:type="dxa" w:w="2160"/>
          </w:tcPr>
          <w:p>
            <w:r>
              <w:rPr>
                <w:sz w:val="16"/>
              </w:rPr>
              <w:t>趙建銘婚內黑幕／陳幸妤氣到罵「啊X！」　陳水扁、陳致中幽默回應笑翻網友</w:t>
            </w:r>
          </w:p>
        </w:tc>
        <w:tc>
          <w:tcPr>
            <w:tcW w:type="dxa" w:w="2160"/>
          </w:tcPr>
          <w:p>
            <w:r>
              <w:rPr>
                <w:sz w:val="16"/>
              </w:rPr>
              <w:t>2026-08-26</w:t>
            </w:r>
          </w:p>
        </w:tc>
        <w:tc>
          <w:tcPr>
            <w:tcW w:type="dxa" w:w="2160"/>
          </w:tcPr>
          <w:p>
            <w:r>
              <w:rPr>
                <w:sz w:val="16"/>
              </w:rPr>
              <w:t>https://tw.news.yahoo.com/%E8%B6%99%E5%BB%BA%E9%8A%98%E5%A9%9A%E5%85%A7%E9%BB%91%E5%B9%95-%E9%99%B3%E5%B9%B8%E5%A6%A4%E6%B0%A3%E5%88%B0%E7%BD%B5-%E5%95%8Ax-%E9%99%B3%E6%B0%B4%E6%89%81-%E9%99%B3%E8%87%B4%E4%B8%AD%E5%B9%BD%E9%BB%98%E5%9B%9E%E6%87%89%E7%AC%91%E7%BF%BB%E7%B6%B2%E5%8F%8B-073500047.html</w:t>
            </w:r>
          </w:p>
        </w:tc>
      </w:tr>
      <w:tr>
        <w:tc>
          <w:tcPr>
            <w:tcW w:type="dxa" w:w="2160"/>
          </w:tcPr>
          <w:p>
            <w:r>
              <w:rPr>
                <w:sz w:val="16"/>
              </w:rPr>
              <w:t>Yahoo奇摩新聞</w:t>
            </w:r>
          </w:p>
        </w:tc>
        <w:tc>
          <w:tcPr>
            <w:tcW w:type="dxa" w:w="2160"/>
          </w:tcPr>
          <w:p>
            <w:r>
              <w:rPr>
                <w:sz w:val="16"/>
              </w:rPr>
              <w:t>美加貿易戰升溫 加拿大對200億美元美國商品祭報復性關稅</w:t>
            </w:r>
          </w:p>
        </w:tc>
        <w:tc>
          <w:tcPr>
            <w:tcW w:type="dxa" w:w="2160"/>
          </w:tcPr>
          <w:p>
            <w:r>
              <w:rPr>
                <w:sz w:val="16"/>
              </w:rPr>
              <w:t>2026-08-26</w:t>
            </w:r>
          </w:p>
        </w:tc>
        <w:tc>
          <w:tcPr>
            <w:tcW w:type="dxa" w:w="2160"/>
          </w:tcPr>
          <w:p>
            <w:r>
              <w:rPr>
                <w:sz w:val="16"/>
              </w:rPr>
              <w:t>https://tw.stock.yahoo.com/news/%E7%BE%8E%E5%8A%A0%E8%B2%BF%E6%98%93%E6%88%B0%E5%8D%87%E6%BA%AB-%E5%8A%A0%E6%8B%BF%E5%A4%A7%E5%B0%8D200%E5%84%84%E7%BE%8E%E5%85%83%E7%BE%8E%E5%9C%8B%E5%95%86%E5%93%81%E7%A5%AD%E5%A0%B1%E5%BE%A9%E6%80%A7%E9%97%9C%E7%A8%85-073502957.html</w:t>
            </w:r>
          </w:p>
        </w:tc>
      </w:tr>
      <w:tr>
        <w:tc>
          <w:tcPr>
            <w:tcW w:type="dxa" w:w="2160"/>
          </w:tcPr>
          <w:p>
            <w:r>
              <w:rPr>
                <w:sz w:val="16"/>
              </w:rPr>
              <w:t>Yahoo奇摩新聞</w:t>
            </w:r>
          </w:p>
        </w:tc>
        <w:tc>
          <w:tcPr>
            <w:tcW w:type="dxa" w:w="2160"/>
          </w:tcPr>
          <w:p>
            <w:r>
              <w:rPr>
                <w:sz w:val="16"/>
              </w:rPr>
              <w:t>吳秀華喊台東治水不能等　陳瑩爭取偏鄉醫療獎勵免稅</w:t>
            </w:r>
          </w:p>
        </w:tc>
        <w:tc>
          <w:tcPr>
            <w:tcW w:type="dxa" w:w="2160"/>
          </w:tcPr>
          <w:p>
            <w:r>
              <w:rPr>
                <w:sz w:val="16"/>
              </w:rPr>
              <w:t>2026-08-26</w:t>
            </w:r>
          </w:p>
        </w:tc>
        <w:tc>
          <w:tcPr>
            <w:tcW w:type="dxa" w:w="2160"/>
          </w:tcPr>
          <w:p>
            <w:r>
              <w:rPr>
                <w:sz w:val="16"/>
              </w:rPr>
              <w:t>https://tw.news.yahoo.com/%E5%90%B3%E7%A7%80%E8%8F%AF%E5%96%8A%E5%8F%B0%E6%9D%B1%E6%B2%BB%E6%B0%B4%E4%B8%8D%E8%83%BD%E7%AD%89-%E9%99%B3%E7%91%A9%E7%88%AD%E5%8F%96%E5%81%8F%E9%84%89%E9%86%AB%E7%99%82%E7%8D%8E%E5%8B%B5%E5%85%8D%E7%A8%85-073540545.html</w:t>
            </w:r>
          </w:p>
        </w:tc>
      </w:tr>
      <w:tr>
        <w:tc>
          <w:tcPr>
            <w:tcW w:type="dxa" w:w="2160"/>
          </w:tcPr>
          <w:p>
            <w:r>
              <w:rPr>
                <w:sz w:val="16"/>
              </w:rPr>
              <w:t>Yahoo奇摩新聞</w:t>
            </w:r>
          </w:p>
        </w:tc>
        <w:tc>
          <w:tcPr>
            <w:tcW w:type="dxa" w:w="2160"/>
          </w:tcPr>
          <w:p>
            <w:r>
              <w:rPr>
                <w:sz w:val="16"/>
              </w:rPr>
              <w:t>幫接總統府棄單？遭追問「明明是國民黨刪的」　盧秀燕快閃不回</w:t>
            </w:r>
          </w:p>
        </w:tc>
        <w:tc>
          <w:tcPr>
            <w:tcW w:type="dxa" w:w="2160"/>
          </w:tcPr>
          <w:p>
            <w:r>
              <w:rPr>
                <w:sz w:val="16"/>
              </w:rPr>
              <w:t>2026-08-26</w:t>
            </w:r>
          </w:p>
        </w:tc>
        <w:tc>
          <w:tcPr>
            <w:tcW w:type="dxa" w:w="2160"/>
          </w:tcPr>
          <w:p>
            <w:r>
              <w:rPr>
                <w:sz w:val="16"/>
              </w:rPr>
              <w:t>https://tw.news.yahoo.com/%E5%B9%AB%E6%8E%A5%E7%B8%BD%E7%B5%B1%E5%BA%9C%E6%A3%84%E5%96%AE-%E9%81%AD%E8%BF%BD%E5%95%8F-%E6%98%8E%E6%98%8E%E6%98%AF%E5%9C%8B%E6%B0%91%E9%BB%A8%E5%88%AA%E7%9A%84-%E7%9B%A7%E7%A7%80%E7%87%95%E5%BF%AB%E9%96%83%E4%B8%8D%E5%9B%9E-073600235.html</w:t>
            </w:r>
          </w:p>
        </w:tc>
      </w:tr>
      <w:tr>
        <w:tc>
          <w:tcPr>
            <w:tcW w:type="dxa" w:w="2160"/>
          </w:tcPr>
          <w:p>
            <w:r>
              <w:rPr>
                <w:sz w:val="16"/>
              </w:rPr>
              <w:t>Yahoo奇摩新聞</w:t>
            </w:r>
          </w:p>
        </w:tc>
        <w:tc>
          <w:tcPr>
            <w:tcW w:type="dxa" w:w="2160"/>
          </w:tcPr>
          <w:p>
            <w:r>
              <w:rPr>
                <w:sz w:val="16"/>
              </w:rPr>
              <w:t>十年耕耘受肯定 「新北校園廣告人」榮獲2026傑出公關獎</w:t>
            </w:r>
          </w:p>
        </w:tc>
        <w:tc>
          <w:tcPr>
            <w:tcW w:type="dxa" w:w="2160"/>
          </w:tcPr>
          <w:p>
            <w:r>
              <w:rPr>
                <w:sz w:val="16"/>
              </w:rPr>
              <w:t>2026-08-26</w:t>
            </w:r>
          </w:p>
        </w:tc>
        <w:tc>
          <w:tcPr>
            <w:tcW w:type="dxa" w:w="2160"/>
          </w:tcPr>
          <w:p>
            <w:r>
              <w:rPr>
                <w:sz w:val="16"/>
              </w:rPr>
              <w:t>https://tw.news.yahoo.com/%E5%8D%81%E5%B9%B4%E8%80%95%E8%80%98%E5%8F%97%E8%82%AF%E5%AE%9A-%E6%96%B0%E5%8C%97%E6%A0%A1%E5%9C%92%E5%BB%A3%E5%91%8A%E4%BA%BA-%E6%A6%AE%E7%8D%B22026%E5%82%91%E5%87%BA%E5%85%AC%E9%97%9C%E7%8D%8E-073601528.html</w:t>
            </w:r>
          </w:p>
        </w:tc>
      </w:tr>
      <w:tr>
        <w:tc>
          <w:tcPr>
            <w:tcW w:type="dxa" w:w="2160"/>
          </w:tcPr>
          <w:p>
            <w:r>
              <w:rPr>
                <w:sz w:val="16"/>
              </w:rPr>
              <w:t>Yahoo奇摩新聞</w:t>
            </w:r>
          </w:p>
        </w:tc>
        <w:tc>
          <w:tcPr>
            <w:tcW w:type="dxa" w:w="2160"/>
          </w:tcPr>
          <w:p>
            <w:r>
              <w:rPr>
                <w:sz w:val="16"/>
              </w:rPr>
              <w:t>再爆台大醫院急診候床35天！院方：視需求高低「挑菜」</w:t>
            </w:r>
          </w:p>
        </w:tc>
        <w:tc>
          <w:tcPr>
            <w:tcW w:type="dxa" w:w="2160"/>
          </w:tcPr>
          <w:p>
            <w:r>
              <w:rPr>
                <w:sz w:val="16"/>
              </w:rPr>
              <w:t>2026-08-26</w:t>
            </w:r>
          </w:p>
        </w:tc>
        <w:tc>
          <w:tcPr>
            <w:tcW w:type="dxa" w:w="2160"/>
          </w:tcPr>
          <w:p>
            <w:r>
              <w:rPr>
                <w:sz w:val="16"/>
              </w:rPr>
              <w:t>https://tw.news.yahoo.com/%E5%86%8D%E7%88%86%E5%8F%B0%E5%A4%A7%E9%86%AB%E9%99%A2%E6%80%A5%E8%A8%BA%E5%80%99%E5%BA%8A35%E5%A4%A9%EF%BC%81%E9%99%A2%E6%96%B9%EF%BC%9A%E8%A6%96%E9%9C%80%E6%B1%82%E9%AB%98%E4%BD%8E%E3%80%8C%E6%8C%91%E8%8F%9C%E3%80%8D-074241030.html</w:t>
            </w:r>
          </w:p>
        </w:tc>
      </w:tr>
      <w:tr>
        <w:tc>
          <w:tcPr>
            <w:tcW w:type="dxa" w:w="2160"/>
          </w:tcPr>
          <w:p>
            <w:r>
              <w:rPr>
                <w:sz w:val="16"/>
              </w:rPr>
              <w:t>Yahoo奇摩新聞</w:t>
            </w:r>
          </w:p>
        </w:tc>
        <w:tc>
          <w:tcPr>
            <w:tcW w:type="dxa" w:w="2160"/>
          </w:tcPr>
          <w:p>
            <w:r>
              <w:rPr>
                <w:sz w:val="16"/>
              </w:rPr>
              <w:t>植牙十年嚴重恐脫落 牙醫籲患者審慎評估長期追蹤</w:t>
            </w:r>
          </w:p>
        </w:tc>
        <w:tc>
          <w:tcPr>
            <w:tcW w:type="dxa" w:w="2160"/>
          </w:tcPr>
          <w:p>
            <w:r>
              <w:rPr>
                <w:sz w:val="16"/>
              </w:rPr>
              <w:t>2026-08-26</w:t>
            </w:r>
          </w:p>
        </w:tc>
        <w:tc>
          <w:tcPr>
            <w:tcW w:type="dxa" w:w="2160"/>
          </w:tcPr>
          <w:p>
            <w:r>
              <w:rPr>
                <w:sz w:val="16"/>
              </w:rPr>
              <w:t>https://tw.news.yahoo.com/%E6%A4%8D%E7%89%99%E5%8D%81%E5%B9%B4%E5%9A%B4%E9%87%8D%E6%81%90%E8%84%AB%E8%90%BD-%E7%89%99%E9%86%AB%E7%B1%B2%E6%82%A3%E8%80%85%E5%AF%A9%E6%85%8E%E8%A9%95%E4%BC%B0%E9%95%B7%E6%9C%9F%E8%BF%BD%E8%B9%A4-093208008.html</w:t>
            </w:r>
          </w:p>
        </w:tc>
      </w:tr>
      <w:tr>
        <w:tc>
          <w:tcPr>
            <w:tcW w:type="dxa" w:w="2160"/>
          </w:tcPr>
          <w:p>
            <w:r>
              <w:rPr>
                <w:sz w:val="16"/>
              </w:rPr>
              <w:t>Yahoo奇摩新聞</w:t>
            </w:r>
          </w:p>
        </w:tc>
        <w:tc>
          <w:tcPr>
            <w:tcW w:type="dxa" w:w="2160"/>
          </w:tcPr>
          <w:p>
            <w:r>
              <w:rPr>
                <w:sz w:val="16"/>
              </w:rPr>
              <w:t>獨家直擊／北市「監獄風吸菸區」設了又拆！《民視》目擊工人搬柵欄現場</w:t>
            </w:r>
          </w:p>
        </w:tc>
        <w:tc>
          <w:tcPr>
            <w:tcW w:type="dxa" w:w="2160"/>
          </w:tcPr>
          <w:p>
            <w:r>
              <w:rPr>
                <w:sz w:val="16"/>
              </w:rPr>
              <w:t>2026-08-26</w:t>
            </w:r>
          </w:p>
        </w:tc>
        <w:tc>
          <w:tcPr>
            <w:tcW w:type="dxa" w:w="2160"/>
          </w:tcPr>
          <w:p>
            <w:r>
              <w:rPr>
                <w:sz w:val="16"/>
              </w:rPr>
              <w:t>https://tw.news.yahoo.com/%E7%8D%A8%E5%AE%B6%E7%9B%B4%E6%93%8A-%E5%8C%97%E5%B8%82-%E7%9B%A3%E7%8D%84%E9%A2%A8%E5%90%B8%E8%8F%B8%E5%8D%80-%E8%A8%AD%E4%BA%86%E5%8F%88%E6%8B%86-%E6%B0%91%E8%A6%96-091311775.html</w:t>
            </w:r>
          </w:p>
        </w:tc>
      </w:tr>
      <w:tr>
        <w:tc>
          <w:tcPr>
            <w:tcW w:type="dxa" w:w="2160"/>
          </w:tcPr>
          <w:p>
            <w:r>
              <w:rPr>
                <w:sz w:val="16"/>
              </w:rPr>
              <w:t>Yahoo奇摩新聞</w:t>
            </w:r>
          </w:p>
        </w:tc>
        <w:tc>
          <w:tcPr>
            <w:tcW w:type="dxa" w:w="2160"/>
          </w:tcPr>
          <w:p>
            <w:r>
              <w:rPr>
                <w:sz w:val="16"/>
              </w:rPr>
              <w:t>麻油車冷壓黑麻油也驗出致癌物苯駢芘超標 嘉義市衛生局命令暫停製造下架回收</w:t>
            </w:r>
          </w:p>
        </w:tc>
        <w:tc>
          <w:tcPr>
            <w:tcW w:type="dxa" w:w="2160"/>
          </w:tcPr>
          <w:p>
            <w:r>
              <w:rPr>
                <w:sz w:val="16"/>
              </w:rPr>
              <w:t>2026-08-26</w:t>
            </w:r>
          </w:p>
        </w:tc>
        <w:tc>
          <w:tcPr>
            <w:tcW w:type="dxa" w:w="2160"/>
          </w:tcPr>
          <w:p>
            <w:r>
              <w:rPr>
                <w:sz w:val="16"/>
              </w:rPr>
              <w:t>https://tw.news.yahoo.com/%E9%BA%BB%E6%B2%B9%E8%BB%8A%E5%86%B7%E5%A3%93%E9%BB%91%E9%BA%BB%E6%B2%B9%E4%B9%9F%E9%A9%97%E5%87%BA%E8%87%B4%E7%99%8C%E7%89%A9%E8%8B%AF%E9%A7%A2%E8%8A%98%E8%B6%85%E6%A8%99-%E5%98%89%E7%BE%A9%E5%B8%82%E8%A1%9B%E7%94%9F%E5%B1%80%E5%91%BD%E4%BB%A4%E6%9A%AB%E5%81%9C%E8%A3%BD%E9%80%A0%E4%B8%8B%E6%9E%B6%E5%9B%9E%E6%94%B6-093515078.html</w:t>
            </w:r>
          </w:p>
        </w:tc>
      </w:tr>
      <w:tr>
        <w:tc>
          <w:tcPr>
            <w:tcW w:type="dxa" w:w="2160"/>
          </w:tcPr>
          <w:p>
            <w:r>
              <w:rPr>
                <w:sz w:val="16"/>
              </w:rPr>
              <w:t>Yahoo奇摩新聞</w:t>
            </w:r>
          </w:p>
        </w:tc>
        <w:tc>
          <w:tcPr>
            <w:tcW w:type="dxa" w:w="2160"/>
          </w:tcPr>
          <w:p>
            <w:r>
              <w:rPr>
                <w:sz w:val="16"/>
              </w:rPr>
              <w:t>新纖法說》AI相關營收占比年底拚雙位數！下半年審慎樂觀</w:t>
            </w:r>
          </w:p>
        </w:tc>
        <w:tc>
          <w:tcPr>
            <w:tcW w:type="dxa" w:w="2160"/>
          </w:tcPr>
          <w:p>
            <w:r>
              <w:rPr>
                <w:sz w:val="16"/>
              </w:rPr>
              <w:t>2026-08-27</w:t>
            </w:r>
          </w:p>
        </w:tc>
        <w:tc>
          <w:tcPr>
            <w:tcW w:type="dxa" w:w="2160"/>
          </w:tcPr>
          <w:p>
            <w:r>
              <w:rPr>
                <w:sz w:val="16"/>
              </w:rPr>
              <w:t>https://tw.stock.yahoo.com/news/%E6%96%B0%E7%BA%96%E6%B3%95%E8%AA%AA%E3%80%8Bai%E7%9B%B8%E9%97%9C%E7%87%9F%E6%94%B6%E5%8D%A0%E6%AF%94%E5%B9%B4%E5%BA%95%E6%8B%9A%E9%9B%99%E4%BD%8D%E6%95%B8%EF%BC%81%E4%B8%8B%E5%8D%8A%E5%B9%B4%E5%AF%A9%E6%85%8E%E6%A8%82%E8%A7%80-094746439.html</w:t>
            </w:r>
          </w:p>
        </w:tc>
      </w:tr>
      <w:tr>
        <w:tc>
          <w:tcPr>
            <w:tcW w:type="dxa" w:w="2160"/>
          </w:tcPr>
          <w:p>
            <w:r>
              <w:rPr>
                <w:sz w:val="16"/>
              </w:rPr>
              <w:t>Yahoo奇摩新聞</w:t>
            </w:r>
          </w:p>
        </w:tc>
        <w:tc>
          <w:tcPr>
            <w:tcW w:type="dxa" w:w="2160"/>
          </w:tcPr>
          <w:p>
            <w:r>
              <w:rPr>
                <w:sz w:val="16"/>
              </w:rPr>
              <w:t>華南金法說2》被問公公併 總座蕭玉美：3原則評估</w:t>
            </w:r>
          </w:p>
        </w:tc>
        <w:tc>
          <w:tcPr>
            <w:tcW w:type="dxa" w:w="2160"/>
          </w:tcPr>
          <w:p>
            <w:r>
              <w:rPr>
                <w:sz w:val="16"/>
              </w:rPr>
              <w:t>2026-08-27</w:t>
            </w:r>
          </w:p>
        </w:tc>
        <w:tc>
          <w:tcPr>
            <w:tcW w:type="dxa" w:w="2160"/>
          </w:tcPr>
          <w:p>
            <w:r>
              <w:rPr>
                <w:sz w:val="16"/>
              </w:rPr>
              <w:t>https://tw.stock.yahoo.com/news/%E8%8F%AF%E5%8D%97%E9%87%91%E6%B3%95%E8%AA%AA2%E3%80%8B%E8%A2%AB%E5%95%8F%E5%85%AC%E5%85%AC%E4%BD%B5-%E7%B8%BD%E5%BA%A7%E8%95%AD%E7%8E%89%E7%BE%8E%EF%BC%9A3%E5%8E%9F%E5%89%87%E8%A9%95%E4%BC%B0-095458648.html</w:t>
            </w:r>
          </w:p>
        </w:tc>
      </w:tr>
      <w:tr>
        <w:tc>
          <w:tcPr>
            <w:tcW w:type="dxa" w:w="2160"/>
          </w:tcPr>
          <w:p>
            <w:r>
              <w:rPr>
                <w:sz w:val="16"/>
              </w:rPr>
              <w:t>Yahoo奇摩新聞</w:t>
            </w:r>
          </w:p>
        </w:tc>
        <w:tc>
          <w:tcPr>
            <w:tcW w:type="dxa" w:w="2160"/>
          </w:tcPr>
          <w:p>
            <w:r>
              <w:rPr>
                <w:sz w:val="16"/>
              </w:rPr>
              <w:t>亞太永續博覽會登場 長榮、華航雙雙參展與民眾互動玩遊戲</w:t>
            </w:r>
          </w:p>
        </w:tc>
        <w:tc>
          <w:tcPr>
            <w:tcW w:type="dxa" w:w="2160"/>
          </w:tcPr>
          <w:p>
            <w:r>
              <w:rPr>
                <w:sz w:val="16"/>
              </w:rPr>
              <w:t>2026-08-27</w:t>
            </w:r>
          </w:p>
        </w:tc>
        <w:tc>
          <w:tcPr>
            <w:tcW w:type="dxa" w:w="2160"/>
          </w:tcPr>
          <w:p>
            <w:r>
              <w:rPr>
                <w:sz w:val="16"/>
              </w:rPr>
              <w:t>https://tw.stock.yahoo.com/news/%E4%BA%9E%E5%A4%AA%E6%B0%B8%E7%BA%8C%E5%8D%9A%E8%A6%BD%E6%9C%83%E7%99%BB%E5%A0%B4-%E9%95%B7%E6%A6%AE%E3%80%81%E8%8F%AF%E8%88%AA%E9%9B%99%E9%9B%99%E5%8F%83%E5%B1%95%E8%88%87%E6%B0%91%E7%9C%BE%E4%BA%92%E5%8B%95%E7%8E%A9%E9%81%8A%E6%88%B2-102052364.html</w:t>
            </w:r>
          </w:p>
        </w:tc>
      </w:tr>
      <w:tr>
        <w:tc>
          <w:tcPr>
            <w:tcW w:type="dxa" w:w="2160"/>
          </w:tcPr>
          <w:p>
            <w:r>
              <w:rPr>
                <w:sz w:val="16"/>
              </w:rPr>
              <w:t>Yahoo奇摩新聞</w:t>
            </w:r>
          </w:p>
        </w:tc>
        <w:tc>
          <w:tcPr>
            <w:tcW w:type="dxa" w:w="2160"/>
          </w:tcPr>
          <w:p>
            <w:r>
              <w:rPr>
                <w:sz w:val="16"/>
              </w:rPr>
              <w:t>國旅補助9月開跑 台中旅宿業加碼超值送搶客</w:t>
            </w:r>
          </w:p>
        </w:tc>
        <w:tc>
          <w:tcPr>
            <w:tcW w:type="dxa" w:w="2160"/>
          </w:tcPr>
          <w:p>
            <w:r>
              <w:rPr>
                <w:sz w:val="16"/>
              </w:rPr>
              <w:t>2026-08-27</w:t>
            </w:r>
          </w:p>
        </w:tc>
        <w:tc>
          <w:tcPr>
            <w:tcW w:type="dxa" w:w="2160"/>
          </w:tcPr>
          <w:p>
            <w:r>
              <w:rPr>
                <w:sz w:val="16"/>
              </w:rPr>
              <w:t>https://tw.news.yahoo.com/%E5%9C%8B%E6%97%85%E8%A3%9C%E5%8A%A99%E6%9C%88%E9%96%8B%E8%B7%91-%E5%8F%B0%E4%B8%AD%E6%97%85%E5%AE%BF%E6%A5%AD%E5%8A%A0%E7%A2%BC%E8%B6%85%E5%80%BC%E9%80%81%E6%90%B6%E5%AE%A2-100556998.html</w:t>
            </w:r>
          </w:p>
        </w:tc>
      </w:tr>
      <w:tr>
        <w:tc>
          <w:tcPr>
            <w:tcW w:type="dxa" w:w="2160"/>
          </w:tcPr>
          <w:p>
            <w:r>
              <w:rPr>
                <w:sz w:val="16"/>
              </w:rPr>
              <w:t>Yahoo奇摩新聞</w:t>
            </w:r>
          </w:p>
        </w:tc>
        <w:tc>
          <w:tcPr>
            <w:tcW w:type="dxa" w:w="2160"/>
          </w:tcPr>
          <w:p>
            <w:r>
              <w:rPr>
                <w:sz w:val="16"/>
              </w:rPr>
              <w:t>AI治理從合規走向技術應用 重塑IT職涯發展新面向</w:t>
            </w:r>
          </w:p>
        </w:tc>
        <w:tc>
          <w:tcPr>
            <w:tcW w:type="dxa" w:w="2160"/>
          </w:tcPr>
          <w:p>
            <w:r>
              <w:rPr>
                <w:sz w:val="16"/>
              </w:rPr>
              <w:t>2026-08-27</w:t>
            </w:r>
          </w:p>
        </w:tc>
        <w:tc>
          <w:tcPr>
            <w:tcW w:type="dxa" w:w="2160"/>
          </w:tcPr>
          <w:p>
            <w:r>
              <w:rPr>
                <w:sz w:val="16"/>
              </w:rPr>
              <w:t>https://tw.stock.yahoo.com/news/ai%E6%B2%BB%E7%90%86%E5%BE%9E%E5%90%88%E8%A6%8F%E8%B5%B0%E5%90%91%E6%8A%80%E8%A1%93%E6%87%89%E7%94%A8-%E9%87%8D%E5%A1%91it%E8%81%B7%E6%B6%AF%E7%99%BC%E5%B1%95%E6%96%B0%E9%9D%A2%E5%90%91-100612347.html</w:t>
            </w:r>
          </w:p>
        </w:tc>
      </w:tr>
      <w:tr>
        <w:tc>
          <w:tcPr>
            <w:tcW w:type="dxa" w:w="2160"/>
          </w:tcPr>
          <w:p>
            <w:r>
              <w:rPr>
                <w:sz w:val="16"/>
              </w:rPr>
              <w:t>Yahoo奇摩新聞</w:t>
            </w:r>
          </w:p>
        </w:tc>
        <w:tc>
          <w:tcPr>
            <w:tcW w:type="dxa" w:w="2160"/>
          </w:tcPr>
          <w:p>
            <w:r>
              <w:rPr>
                <w:sz w:val="16"/>
              </w:rPr>
              <w:t>五熊日本潑油遭逮後怎麼過？拘留所「1天作息」曝光</w:t>
            </w:r>
          </w:p>
        </w:tc>
        <w:tc>
          <w:tcPr>
            <w:tcW w:type="dxa" w:w="2160"/>
          </w:tcPr>
          <w:p>
            <w:r>
              <w:rPr>
                <w:sz w:val="16"/>
              </w:rPr>
              <w:t>2026-08-27</w:t>
            </w:r>
          </w:p>
        </w:tc>
        <w:tc>
          <w:tcPr>
            <w:tcW w:type="dxa" w:w="2160"/>
          </w:tcPr>
          <w:p>
            <w:r>
              <w:rPr>
                <w:sz w:val="16"/>
              </w:rPr>
              <w:t>https://tw.news.yahoo.com/%E4%BA%94%E7%86%8A%E6%97%A5%E6%9C%AC%E6%BD%91%E6%B2%B9%E9%81%AD%E9%80%AE%E5%BE%8C%E6%80%8E%E9%BA%BC%E9%81%8E-%E6%8B%98%E7%95%99%E6%89%80-1%E5%A4%A9%E4%BD%9C%E6%81%AF-%E6%9B%9D%E5%85%89-100631008.html</w:t>
            </w:r>
          </w:p>
        </w:tc>
      </w:tr>
      <w:tr>
        <w:tc>
          <w:tcPr>
            <w:tcW w:type="dxa" w:w="2160"/>
          </w:tcPr>
          <w:p>
            <w:r>
              <w:rPr>
                <w:sz w:val="16"/>
              </w:rPr>
              <w:t>Yahoo奇摩新聞</w:t>
            </w:r>
          </w:p>
        </w:tc>
        <w:tc>
          <w:tcPr>
            <w:tcW w:type="dxa" w:w="2160"/>
          </w:tcPr>
          <w:p>
            <w:r>
              <w:rPr>
                <w:sz w:val="16"/>
              </w:rPr>
              <w:t>陳妍希離婚後 被問最愛作品秒答是「它」：講這個不犯法吧</w:t>
            </w:r>
          </w:p>
        </w:tc>
        <w:tc>
          <w:tcPr>
            <w:tcW w:type="dxa" w:w="2160"/>
          </w:tcPr>
          <w:p>
            <w:r>
              <w:rPr>
                <w:sz w:val="16"/>
              </w:rPr>
              <w:t>2026-08-27</w:t>
            </w:r>
          </w:p>
        </w:tc>
        <w:tc>
          <w:tcPr>
            <w:tcW w:type="dxa" w:w="2160"/>
          </w:tcPr>
          <w:p>
            <w:r>
              <w:rPr>
                <w:sz w:val="16"/>
              </w:rPr>
              <w:t>https://tw.news.yahoo.com/%E9%99%B3%E5%A6%8D%E5%B8%8C%E9%9B%A2%E5%A9%9A%E5%BE%8C-%E8%A2%AB%E5%95%8F%E6%9C%80%E6%84%9B%E4%BD%9C%E5%93%81%E7%A7%92%E7%AD%94%E6%98%AF-%E5%AE%83-%E8%AC%9B%E9%80%99%E5%80%8B%E4%B8%8D%E7%8A%AF%E6%B3%95%E5%90%A7-100640208.html</w:t>
            </w:r>
          </w:p>
        </w:tc>
      </w:tr>
      <w:tr>
        <w:tc>
          <w:tcPr>
            <w:tcW w:type="dxa" w:w="2160"/>
          </w:tcPr>
          <w:p>
            <w:r>
              <w:rPr>
                <w:sz w:val="16"/>
              </w:rPr>
              <w:t>Yahoo奇摩新聞</w:t>
            </w:r>
          </w:p>
        </w:tc>
        <w:tc>
          <w:tcPr>
            <w:tcW w:type="dxa" w:w="2160"/>
          </w:tcPr>
          <w:p>
            <w:r>
              <w:rPr>
                <w:sz w:val="16"/>
              </w:rPr>
              <w:t>《都更男女》高雄巡演遇淹水！范瑞君見到這一幕超心疼</w:t>
            </w:r>
          </w:p>
        </w:tc>
        <w:tc>
          <w:tcPr>
            <w:tcW w:type="dxa" w:w="2160"/>
          </w:tcPr>
          <w:p>
            <w:r>
              <w:rPr>
                <w:sz w:val="16"/>
              </w:rPr>
              <w:t>2026-08-27</w:t>
            </w:r>
          </w:p>
        </w:tc>
        <w:tc>
          <w:tcPr>
            <w:tcW w:type="dxa" w:w="2160"/>
          </w:tcPr>
          <w:p>
            <w:r>
              <w:rPr>
                <w:sz w:val="16"/>
              </w:rPr>
              <w:t>https://tw.news.yahoo.com/%E9%83%BD%E6%9B%B4%E7%94%B7%E5%A5%B3-%E9%AB%98%E9%9B%84%E5%B7%A1%E6%BC%94%E9%81%87%E6%B7%B9%E6%B0%B4-%E8%8C%83%E7%91%9E%E5%90%9B%E8%A6%8B%E5%88%B0%E9%80%99-%E5%B9%95%E8%B6%85%E5%BF%83%E7%96%BC-135955893.html</w:t>
            </w:r>
          </w:p>
        </w:tc>
      </w:tr>
      <w:tr>
        <w:tc>
          <w:tcPr>
            <w:tcW w:type="dxa" w:w="2160"/>
          </w:tcPr>
          <w:p>
            <w:r>
              <w:rPr>
                <w:sz w:val="16"/>
              </w:rPr>
              <w:t>Yahoo奇摩新聞</w:t>
            </w:r>
          </w:p>
        </w:tc>
        <w:tc>
          <w:tcPr>
            <w:tcW w:type="dxa" w:w="2160"/>
          </w:tcPr>
          <w:p>
            <w:r>
              <w:rPr>
                <w:sz w:val="16"/>
              </w:rPr>
              <w:t>總統：完善健康幣制度　擴大使用場域獎勵</w:t>
            </w:r>
          </w:p>
        </w:tc>
        <w:tc>
          <w:tcPr>
            <w:tcW w:type="dxa" w:w="2160"/>
          </w:tcPr>
          <w:p>
            <w:r>
              <w:rPr>
                <w:sz w:val="16"/>
              </w:rPr>
              <w:t>2026-08-27</w:t>
            </w:r>
          </w:p>
        </w:tc>
        <w:tc>
          <w:tcPr>
            <w:tcW w:type="dxa" w:w="2160"/>
          </w:tcPr>
          <w:p>
            <w:r>
              <w:rPr>
                <w:sz w:val="16"/>
              </w:rPr>
              <w:t>https://tw.news.yahoo.com/%E7%B8%BD%E7%B5%B1-%E5%AE%8C%E5%96%84%E5%81%A5%E5%BA%B7%E5%B9%A3%E5%88%B6%E5%BA%A6-%E6%93%B4%E5%A4%A7%E4%BD%BF%E7%94%A8%E5%A0%B4%E5%9F%9F%E7%8D%8E%E5%8B%B5-140149444.html</w:t>
            </w:r>
          </w:p>
        </w:tc>
      </w:tr>
      <w:tr>
        <w:tc>
          <w:tcPr>
            <w:tcW w:type="dxa" w:w="2160"/>
          </w:tcPr>
          <w:p>
            <w:r>
              <w:rPr>
                <w:sz w:val="16"/>
              </w:rPr>
              <w:t>Yahoo奇摩新聞</w:t>
            </w:r>
          </w:p>
        </w:tc>
        <w:tc>
          <w:tcPr>
            <w:tcW w:type="dxa" w:w="2160"/>
          </w:tcPr>
          <w:p>
            <w:r>
              <w:rPr>
                <w:sz w:val="16"/>
              </w:rPr>
              <w:t>景甜遭起訴追討1.4億！前男友6千字長文爆料「5000萬美元」代孕爭議</w:t>
            </w:r>
          </w:p>
        </w:tc>
        <w:tc>
          <w:tcPr>
            <w:tcW w:type="dxa" w:w="2160"/>
          </w:tcPr>
          <w:p>
            <w:r>
              <w:rPr>
                <w:sz w:val="16"/>
              </w:rPr>
              <w:t>2026-08-27</w:t>
            </w:r>
          </w:p>
        </w:tc>
        <w:tc>
          <w:tcPr>
            <w:tcW w:type="dxa" w:w="2160"/>
          </w:tcPr>
          <w:p>
            <w:r>
              <w:rPr>
                <w:sz w:val="16"/>
              </w:rPr>
              <w:t>https://tw.news.yahoo.com/%E6%99%AF%E7%94%9C%E9%81%AD%E8%B5%B7%E8%A8%B4%E8%BF%BD%E8%A8%8E14%E5%84%84%EF%BC%81%E5%89%8D%E7%94%B7%E5%8F%8B6%E5%8D%83%E5%AD%97%E9%95%B7%E6%96%87%E7%88%86%E6%96%99%E3%80%8C5000%E8%90%AC%E7%BE%8E%E5%85%83%E3%80%8D%E4%BB%A3%E5%AD%95%E7%88%AD%E8%AD%B0-145433810.html</w:t>
            </w:r>
          </w:p>
        </w:tc>
      </w:tr>
      <w:tr>
        <w:tc>
          <w:tcPr>
            <w:tcW w:type="dxa" w:w="2160"/>
          </w:tcPr>
          <w:p>
            <w:r>
              <w:rPr>
                <w:sz w:val="16"/>
              </w:rPr>
              <w:t>Yahoo奇摩新聞</w:t>
            </w:r>
          </w:p>
        </w:tc>
        <w:tc>
          <w:tcPr>
            <w:tcW w:type="dxa" w:w="2160"/>
          </w:tcPr>
          <w:p>
            <w:r>
              <w:rPr>
                <w:sz w:val="16"/>
              </w:rPr>
              <w:t>中職》洪嘉恩加盟味全龍  金門農工第1位職棒球員誕生</w:t>
            </w:r>
          </w:p>
        </w:tc>
        <w:tc>
          <w:tcPr>
            <w:tcW w:type="dxa" w:w="2160"/>
          </w:tcPr>
          <w:p>
            <w:r>
              <w:rPr>
                <w:sz w:val="16"/>
              </w:rPr>
              <w:t>2026-08-28</w:t>
            </w:r>
          </w:p>
        </w:tc>
        <w:tc>
          <w:tcPr>
            <w:tcW w:type="dxa" w:w="2160"/>
          </w:tcPr>
          <w:p>
            <w:r>
              <w:rPr>
                <w:sz w:val="16"/>
              </w:rPr>
              <w:t>https://tw.sports.yahoo.com/news/%E4%B8%AD%E8%81%B7-%E6%B4%AA%E5%98%89%E6%81%A9%E5%8A%A0%E7%9B%9F%E5%91%B3%E5%85%A8%E9%BE%8D-%E9%87%91%E9%96%80%E8%BE%B2%E5%B7%A5%E7%AC%AC1%E4%BD%8D%E8%81%B7%E6%A3%92%E7%90%83%E5%93%A1%E8%AA%95%E7%94%9F-112826571.html</w:t>
            </w:r>
          </w:p>
        </w:tc>
      </w:tr>
      <w:tr>
        <w:tc>
          <w:tcPr>
            <w:tcW w:type="dxa" w:w="2160"/>
          </w:tcPr>
          <w:p>
            <w:r>
              <w:rPr>
                <w:sz w:val="16"/>
              </w:rPr>
              <w:t>Yahoo奇摩新聞</w:t>
            </w:r>
          </w:p>
        </w:tc>
        <w:tc>
          <w:tcPr>
            <w:tcW w:type="dxa" w:w="2160"/>
          </w:tcPr>
          <w:p>
            <w:r>
              <w:rPr>
                <w:sz w:val="16"/>
              </w:rPr>
              <w:t>中選會否決交通罰鍰專款專用　黃國昌嗆：憑什麼替人民決定配不配？</w:t>
            </w:r>
          </w:p>
        </w:tc>
        <w:tc>
          <w:tcPr>
            <w:tcW w:type="dxa" w:w="2160"/>
          </w:tcPr>
          <w:p>
            <w:r>
              <w:rPr>
                <w:sz w:val="16"/>
              </w:rPr>
              <w:t>2026-08-28</w:t>
            </w:r>
          </w:p>
        </w:tc>
        <w:tc>
          <w:tcPr>
            <w:tcW w:type="dxa" w:w="2160"/>
          </w:tcPr>
          <w:p>
            <w:r>
              <w:rPr>
                <w:sz w:val="16"/>
              </w:rPr>
              <w:t>https://tw.news.yahoo.com/%E4%B8%AD%E9%81%B8%E6%9C%83%E5%90%A6%E6%B1%BA%E4%BA%A4%E9%80%9A%E7%BD%B0%E9%8D%B0%E5%B0%88%E6%AC%BE%E5%B0%88%E7%94%A8-%E9%BB%83%E5%9C%8B%E6%98%8C%E5%97%86-%E6%86%91%E4%BB%80%E9%BA%BC%E6%9B%BF%E4%BA%BA%E6%B0%91%E6%B1%BA%E5%AE%9A%E9%85%8D%E4%B8%8D%E9%85%8D-112912686.html</w:t>
            </w:r>
          </w:p>
        </w:tc>
      </w:tr>
      <w:tr>
        <w:tc>
          <w:tcPr>
            <w:tcW w:type="dxa" w:w="2160"/>
          </w:tcPr>
          <w:p>
            <w:r>
              <w:rPr>
                <w:sz w:val="16"/>
              </w:rPr>
              <w:t>Yahoo奇摩新聞</w:t>
            </w:r>
          </w:p>
        </w:tc>
        <w:tc>
          <w:tcPr>
            <w:tcW w:type="dxa" w:w="2160"/>
          </w:tcPr>
          <w:p>
            <w:r>
              <w:rPr>
                <w:sz w:val="16"/>
              </w:rPr>
              <w:t>牙醫系主任求薦台積電職缺！本人竟是「陳幸妤同學」</w:t>
            </w:r>
          </w:p>
        </w:tc>
        <w:tc>
          <w:tcPr>
            <w:tcW w:type="dxa" w:w="2160"/>
          </w:tcPr>
          <w:p>
            <w:r>
              <w:rPr>
                <w:sz w:val="16"/>
              </w:rPr>
              <w:t>2026-08-28</w:t>
            </w:r>
          </w:p>
        </w:tc>
        <w:tc>
          <w:tcPr>
            <w:tcW w:type="dxa" w:w="2160"/>
          </w:tcPr>
          <w:p>
            <w:r>
              <w:rPr>
                <w:sz w:val="16"/>
              </w:rPr>
              <w:t>https://tw.news.yahoo.com/%E7%89%99%E9%86%AB%E7%B3%BB%E4%B8%BB%E4%BB%BB%E6%B1%82%E8%96%A6%E5%8F%B0%E7%A9%8D%E9%9B%BB%E8%81%B7%E7%BC%BA-%E6%9C%AC%E4%BA%BA%E7%AB%9F%E6%98%AF-%E9%99%B3%E5%B9%B8%E5%A6%A4%E5%90%8C%E5%AD%B8-143605689.html</w:t>
            </w:r>
          </w:p>
        </w:tc>
      </w:tr>
      <w:tr>
        <w:tc>
          <w:tcPr>
            <w:tcW w:type="dxa" w:w="2160"/>
          </w:tcPr>
          <w:p>
            <w:r>
              <w:rPr>
                <w:sz w:val="16"/>
              </w:rPr>
              <w:t>Yahoo奇摩新聞</w:t>
            </w:r>
          </w:p>
        </w:tc>
        <w:tc>
          <w:tcPr>
            <w:tcW w:type="dxa" w:w="2160"/>
          </w:tcPr>
          <w:p>
            <w:r>
              <w:rPr>
                <w:sz w:val="16"/>
              </w:rPr>
              <w:t>中職》「台灣本土投手真的要加油」  洪總語重心長</w:t>
            </w:r>
          </w:p>
        </w:tc>
        <w:tc>
          <w:tcPr>
            <w:tcW w:type="dxa" w:w="2160"/>
          </w:tcPr>
          <w:p>
            <w:r>
              <w:rPr>
                <w:sz w:val="16"/>
              </w:rPr>
              <w:t>2026-08-28</w:t>
            </w:r>
          </w:p>
        </w:tc>
        <w:tc>
          <w:tcPr>
            <w:tcW w:type="dxa" w:w="2160"/>
          </w:tcPr>
          <w:p>
            <w:r>
              <w:rPr>
                <w:sz w:val="16"/>
              </w:rPr>
              <w:t>https://tw.sports.yahoo.com/news/%E4%B8%AD%E8%81%B7-%E5%8F%B0%E7%81%A3%E6%9C%AC%E5%9C%9F%E6%8A%95%E6%89%8B%E7%9C%9F%E7%9A%84%E8%A6%81%E5%8A%A0%E6%B2%B9-%E6%B4%AA%E7%B8%BD%E8%AA%9E%E9%87%8D%E5%BF%83%E9%95%B7-143647657.html</w:t>
            </w:r>
          </w:p>
        </w:tc>
      </w:tr>
      <w:tr>
        <w:tc>
          <w:tcPr>
            <w:tcW w:type="dxa" w:w="2160"/>
          </w:tcPr>
          <w:p>
            <w:r>
              <w:rPr>
                <w:sz w:val="16"/>
              </w:rPr>
              <w:t>Yahoo奇摩新聞</w:t>
            </w:r>
          </w:p>
        </w:tc>
        <w:tc>
          <w:tcPr>
            <w:tcW w:type="dxa" w:w="2160"/>
          </w:tcPr>
          <w:p>
            <w:r>
              <w:rPr>
                <w:sz w:val="16"/>
              </w:rPr>
              <w:t>百年前是沼澤、亂葬崗！　網紅Cheap揭西門町「3度死而復生」關鍵</w:t>
            </w:r>
          </w:p>
        </w:tc>
        <w:tc>
          <w:tcPr>
            <w:tcW w:type="dxa" w:w="2160"/>
          </w:tcPr>
          <w:p>
            <w:r>
              <w:rPr>
                <w:sz w:val="16"/>
              </w:rPr>
              <w:t>2026-08-28</w:t>
            </w:r>
          </w:p>
        </w:tc>
        <w:tc>
          <w:tcPr>
            <w:tcW w:type="dxa" w:w="2160"/>
          </w:tcPr>
          <w:p>
            <w:r>
              <w:rPr>
                <w:sz w:val="16"/>
              </w:rPr>
              <w:t>https://tw.news.yahoo.com/%E7%99%BE%E5%B9%B4%E5%89%8D%E6%98%AF%E6%B2%BC%E6%BE%A4-%E4%BA%82%E8%91%AC%E5%B4%97-%E7%B6%B2%E7%B4%85cheap%E6%8F%AD%E8%A5%BF%E9%96%80%E7%94%BA-3%E5%BA%A6%E6%AD%BB%E8%80%8C%E5%BE%A9%E7%94%9F-%E9%97%9C%E9%8D%B5-143800536.html</w:t>
            </w:r>
          </w:p>
        </w:tc>
      </w:tr>
      <w:tr>
        <w:tc>
          <w:tcPr>
            <w:tcW w:type="dxa" w:w="2160"/>
          </w:tcPr>
          <w:p>
            <w:r>
              <w:rPr>
                <w:sz w:val="16"/>
              </w:rPr>
              <w:t>Yahoo奇摩新聞</w:t>
            </w:r>
          </w:p>
        </w:tc>
        <w:tc>
          <w:tcPr>
            <w:tcW w:type="dxa" w:w="2160"/>
          </w:tcPr>
          <w:p>
            <w:r>
              <w:rPr>
                <w:sz w:val="16"/>
              </w:rPr>
              <w:t>未寫一行程式碼 Ilya Levtov 打造市值千萬供應鏈軟體公司</w:t>
            </w:r>
          </w:p>
        </w:tc>
        <w:tc>
          <w:tcPr>
            <w:tcW w:type="dxa" w:w="2160"/>
          </w:tcPr>
          <w:p>
            <w:r>
              <w:rPr>
                <w:sz w:val="16"/>
              </w:rPr>
              <w:t>2026-08-28</w:t>
            </w:r>
          </w:p>
        </w:tc>
        <w:tc>
          <w:tcPr>
            <w:tcW w:type="dxa" w:w="2160"/>
          </w:tcPr>
          <w:p>
            <w:r>
              <w:rPr>
                <w:sz w:val="16"/>
              </w:rPr>
              <w:t>https://tw.stock.yahoo.com/news/%E6%9C%AA%E5%AF%AB-%E8%A1%8C%E7%A8%8B%E5%BC%8F%E7%A2%BC-ilya-levtov-%E6%89%93%E9%80%A0%E5%B8%82%E5%80%BC%E5%8D%83%E8%90%AC%E4%BE%9B%E6%87%89%E9%8F%88%E8%BB%9F%E9%AB%94%E5%85%AC%E5%8F%B8-143801187.html</w:t>
            </w:r>
          </w:p>
        </w:tc>
      </w:tr>
      <w:tr>
        <w:tc>
          <w:tcPr>
            <w:tcW w:type="dxa" w:w="2160"/>
          </w:tcPr>
          <w:p>
            <w:r>
              <w:rPr>
                <w:sz w:val="16"/>
              </w:rPr>
              <w:t>Yahoo奇摩新聞</w:t>
            </w:r>
          </w:p>
        </w:tc>
        <w:tc>
          <w:tcPr>
            <w:tcW w:type="dxa" w:w="2160"/>
          </w:tcPr>
          <w:p>
            <w:r>
              <w:rPr>
                <w:sz w:val="16"/>
              </w:rPr>
              <w:t>Airwallex深耕新加坡市場 強化跨境金流服務支援</w:t>
            </w:r>
          </w:p>
        </w:tc>
        <w:tc>
          <w:tcPr>
            <w:tcW w:type="dxa" w:w="2160"/>
          </w:tcPr>
          <w:p>
            <w:r>
              <w:rPr>
                <w:sz w:val="16"/>
              </w:rPr>
              <w:t>2026-08-28</w:t>
            </w:r>
          </w:p>
        </w:tc>
        <w:tc>
          <w:tcPr>
            <w:tcW w:type="dxa" w:w="2160"/>
          </w:tcPr>
          <w:p>
            <w:r>
              <w:rPr>
                <w:sz w:val="16"/>
              </w:rPr>
              <w:t>https://tw.stock.yahoo.com/news/airwallex%E6%B7%B1%E8%80%95%E6%96%B0%E5%8A%A0%E5%9D%A1%E5%B8%82%E5%A0%B4-%E5%BC%B7%E5%8C%96%E8%B7%A8%E5%A2%83%E9%87%91%E6%B5%81%E6%9C%8D%E5%8B%99%E6%94%AF%E6%8F%B4-144143657.html</w:t>
            </w:r>
          </w:p>
        </w:tc>
      </w:tr>
      <w:tr>
        <w:tc>
          <w:tcPr>
            <w:tcW w:type="dxa" w:w="2160"/>
          </w:tcPr>
          <w:p>
            <w:r>
              <w:rPr>
                <w:sz w:val="16"/>
              </w:rPr>
              <w:t>Yahoo奇摩新聞</w:t>
            </w:r>
          </w:p>
        </w:tc>
        <w:tc>
          <w:tcPr>
            <w:tcW w:type="dxa" w:w="2160"/>
          </w:tcPr>
          <w:p>
            <w:r>
              <w:rPr>
                <w:sz w:val="16"/>
              </w:rPr>
              <w:t>長庚科大奪亞太暨台灣永續行動獎3金2銀　打造全齡健康共融社會</w:t>
            </w:r>
          </w:p>
        </w:tc>
        <w:tc>
          <w:tcPr>
            <w:tcW w:type="dxa" w:w="2160"/>
          </w:tcPr>
          <w:p>
            <w:r>
              <w:rPr>
                <w:sz w:val="16"/>
              </w:rPr>
              <w:t>2026-08-28</w:t>
            </w:r>
          </w:p>
        </w:tc>
        <w:tc>
          <w:tcPr>
            <w:tcW w:type="dxa" w:w="2160"/>
          </w:tcPr>
          <w:p>
            <w:r>
              <w:rPr>
                <w:sz w:val="16"/>
              </w:rPr>
              <w:t>https://tw.news.yahoo.com/%E9%95%B7%E5%BA%9A%E7%A7%91%E5%A4%A7%E5%A5%AA%E4%BA%9E%E5%A4%AA%E6%9A%A8%E5%8F%B0%E7%81%A3%E6%B0%B8%E7%BA%8C%E8%A1%8C%E5%8B%95%E7%8D%8E3%E9%87%912%E9%8A%80-%E6%89%93%E9%80%A0%E5%85%A8%E9%BD%A1%E5%81%A5%E5%BA%B7%E5%85%B1%E8%9E%8D%E7%A4%BE%E6%9C%83-144200657.html</w:t>
            </w:r>
          </w:p>
        </w:tc>
      </w:tr>
      <w:tr>
        <w:tc>
          <w:tcPr>
            <w:tcW w:type="dxa" w:w="2160"/>
          </w:tcPr>
          <w:p>
            <w:r>
              <w:rPr>
                <w:sz w:val="16"/>
              </w:rPr>
              <w:t>Yahoo奇摩新聞</w:t>
            </w:r>
          </w:p>
        </w:tc>
        <w:tc>
          <w:tcPr>
            <w:tcW w:type="dxa" w:w="2160"/>
          </w:tcPr>
          <w:p>
            <w:r>
              <w:rPr>
                <w:sz w:val="16"/>
              </w:rPr>
              <w:t>童振源專論》從生存危機到全球城市：新加坡六十年成功的治理密碼</w:t>
            </w:r>
          </w:p>
        </w:tc>
        <w:tc>
          <w:tcPr>
            <w:tcW w:type="dxa" w:w="2160"/>
          </w:tcPr>
          <w:p>
            <w:r>
              <w:rPr>
                <w:sz w:val="16"/>
              </w:rPr>
              <w:t>2026-08-29</w:t>
            </w:r>
          </w:p>
        </w:tc>
        <w:tc>
          <w:tcPr>
            <w:tcW w:type="dxa" w:w="2160"/>
          </w:tcPr>
          <w:p>
            <w:r>
              <w:rPr>
                <w:sz w:val="16"/>
              </w:rPr>
              <w:t>https://tw.news.yahoo.com/%E7%AB%A5%E6%8C%AF%E6%BA%90%E5%B0%88%E8%AB%96-%E5%BE%9E%E7%94%9F%E5%AD%98%E5%8D%B1%E6%A9%9F%E5%88%B0%E5%85%A8%E7%90%83%E5%9F%8E%E5%B8%82-%E6%96%B0%E5%8A%A0%E5%9D%A1%E5%85%AD%E5%8D%81%E5%B9%B4%E6%88%90%E5%8A%9F%E7%9A%84%E6%B2%BB%E7%90%86%E5%AF%86%E7%A2%BC-100924789.html</w:t>
            </w:r>
          </w:p>
        </w:tc>
      </w:tr>
      <w:tr>
        <w:tc>
          <w:tcPr>
            <w:tcW w:type="dxa" w:w="2160"/>
          </w:tcPr>
          <w:p>
            <w:r>
              <w:rPr>
                <w:sz w:val="16"/>
              </w:rPr>
              <w:t>Yahoo奇摩新聞</w:t>
            </w:r>
          </w:p>
        </w:tc>
        <w:tc>
          <w:tcPr>
            <w:tcW w:type="dxa" w:w="2160"/>
          </w:tcPr>
          <w:p>
            <w:r>
              <w:rPr>
                <w:sz w:val="16"/>
              </w:rPr>
              <w:t>教育電臺辦台語兒童主播營 體驗用母語開口播新聞</w:t>
            </w:r>
          </w:p>
        </w:tc>
        <w:tc>
          <w:tcPr>
            <w:tcW w:type="dxa" w:w="2160"/>
          </w:tcPr>
          <w:p>
            <w:r>
              <w:rPr>
                <w:sz w:val="16"/>
              </w:rPr>
              <w:t>2026-08-29</w:t>
            </w:r>
          </w:p>
        </w:tc>
        <w:tc>
          <w:tcPr>
            <w:tcW w:type="dxa" w:w="2160"/>
          </w:tcPr>
          <w:p>
            <w:r>
              <w:rPr>
                <w:sz w:val="16"/>
              </w:rPr>
              <w:t>https://tw.news.yahoo.com/%E6%95%99%E8%82%B2%E9%9B%BB%E8%87%BA%E8%BE%A6%E5%8F%B0%E8%AA%9E%E5%85%92%E7%AB%A5%E4%B8%BB%E6%92%AD%E7%87%9F-%E9%AB%94%E9%A9%97%E7%94%A8%E6%AF%8D%E8%AA%9E%E9%96%8B%E5%8F%A3%E6%92%AD%E6%96%B0%E8%81%9E-100954225.html</w:t>
            </w:r>
          </w:p>
        </w:tc>
      </w:tr>
      <w:tr>
        <w:tc>
          <w:tcPr>
            <w:tcW w:type="dxa" w:w="2160"/>
          </w:tcPr>
          <w:p>
            <w:r>
              <w:rPr>
                <w:sz w:val="16"/>
              </w:rPr>
              <w:t>Yahoo奇摩新聞</w:t>
            </w:r>
          </w:p>
        </w:tc>
        <w:tc>
          <w:tcPr>
            <w:tcW w:type="dxa" w:w="2160"/>
          </w:tcPr>
          <w:p>
            <w:r>
              <w:rPr>
                <w:sz w:val="16"/>
              </w:rPr>
              <w:t>中國磨刀？16年後再修《國防動員法》 他揭3層訊號：台灣在最前線</w:t>
            </w:r>
          </w:p>
        </w:tc>
        <w:tc>
          <w:tcPr>
            <w:tcW w:type="dxa" w:w="2160"/>
          </w:tcPr>
          <w:p>
            <w:r>
              <w:rPr>
                <w:sz w:val="16"/>
              </w:rPr>
              <w:t>2026-08-30</w:t>
            </w:r>
          </w:p>
        </w:tc>
        <w:tc>
          <w:tcPr>
            <w:tcW w:type="dxa" w:w="2160"/>
          </w:tcPr>
          <w:p>
            <w:r>
              <w:rPr>
                <w:sz w:val="16"/>
              </w:rPr>
              <w:t>https://tw.news.yahoo.com/%E4%B8%AD%E5%9C%8B%E7%A3%A8%E5%88%80-16%E5%B9%B4%E5%BE%8C%E5%86%8D%E4%BF%AE-%E5%9C%8B%E9%98%B2%E5%8B%95%E5%93%A1%E6%B3%95-%E4%BB%96%E6%8F%AD3%E5%B1%A4%E8%A8%8A%E8%99%9F-%E5%8F%B0%E7%81%A3%E5%9C%A8%E6%9C%80%E5%89%8D%E7%B7%9A-090854859.html</w:t>
            </w:r>
          </w:p>
        </w:tc>
      </w:tr>
      <w:tr>
        <w:tc>
          <w:tcPr>
            <w:tcW w:type="dxa" w:w="2160"/>
          </w:tcPr>
          <w:p>
            <w:r>
              <w:rPr>
                <w:sz w:val="16"/>
              </w:rPr>
              <w:t>Yahoo奇摩新聞</w:t>
            </w:r>
          </w:p>
        </w:tc>
        <w:tc>
          <w:tcPr>
            <w:tcW w:type="dxa" w:w="2160"/>
          </w:tcPr>
          <w:p>
            <w:r>
              <w:rPr>
                <w:sz w:val="16"/>
              </w:rPr>
              <w:t>副署無人機條例並編入追加預算？行政院：等收到三讀法案審慎考量</w:t>
            </w:r>
          </w:p>
        </w:tc>
        <w:tc>
          <w:tcPr>
            <w:tcW w:type="dxa" w:w="2160"/>
          </w:tcPr>
          <w:p>
            <w:r>
              <w:rPr>
                <w:sz w:val="16"/>
              </w:rPr>
              <w:t>2026-08-30</w:t>
            </w:r>
          </w:p>
        </w:tc>
        <w:tc>
          <w:tcPr>
            <w:tcW w:type="dxa" w:w="2160"/>
          </w:tcPr>
          <w:p>
            <w:r>
              <w:rPr>
                <w:sz w:val="16"/>
              </w:rPr>
              <w:t>https://tw.news.yahoo.com/%E5%89%AF%E7%BD%B2%E7%84%A1%E4%BA%BA%E6%A9%9F%E6%A2%9D%E4%BE%8B%E4%B8%A6%E7%B7%A8%E5%85%A5%E8%BF%BD%E5%8A%A0%E9%A0%90%E7%AE%97-%E8%A1%8C%E6%94%BF%E9%99%A2-%E7%AD%89%E6%94%B6%E5%88%B0%E4%B8%89%E8%AE%80%E6%B3%95%E6%A1%88%E5%AF%A9%E6%85%8E%E8%80%83%E9%87%8F-090900789.html</w:t>
            </w:r>
          </w:p>
        </w:tc>
      </w:tr>
      <w:tr>
        <w:tc>
          <w:tcPr>
            <w:tcW w:type="dxa" w:w="2160"/>
          </w:tcPr>
          <w:p>
            <w:r>
              <w:rPr>
                <w:sz w:val="16"/>
              </w:rPr>
              <w:t>Yahoo奇摩新聞</w:t>
            </w:r>
          </w:p>
        </w:tc>
        <w:tc>
          <w:tcPr>
            <w:tcW w:type="dxa" w:w="2160"/>
          </w:tcPr>
          <w:p>
            <w:r>
              <w:rPr>
                <w:sz w:val="16"/>
              </w:rPr>
              <w:t>9月新制一次看！國旅最高省3700元　還有出國變貴、三鶯線正式收費</w:t>
            </w:r>
          </w:p>
        </w:tc>
        <w:tc>
          <w:tcPr>
            <w:tcW w:type="dxa" w:w="2160"/>
          </w:tcPr>
          <w:p>
            <w:r>
              <w:rPr>
                <w:sz w:val="16"/>
              </w:rPr>
              <w:t>2026-08-30</w:t>
            </w:r>
          </w:p>
        </w:tc>
        <w:tc>
          <w:tcPr>
            <w:tcW w:type="dxa" w:w="2160"/>
          </w:tcPr>
          <w:p>
            <w:r>
              <w:rPr>
                <w:sz w:val="16"/>
              </w:rPr>
              <w:t>https://tw.news.yahoo.com/9%E6%9C%88%E6%96%B0%E5%88%B6-%E6%AC%A1%E7%9C%8B-%E5%9C%8B%E6%97%85%E6%9C%80%E9%AB%98%E7%9C%813700%E5%85%83-%E9%82%84%E6%9C%89%E5%87%BA%E5%9C%8B%E8%AE%8A%E8%B2%B4-%E4%B8%89%E9%B6%AF%E7%B7%9A%E6%AD%A3%E5%BC%8F%E6%94%B6%E8%B2%BB-091000457.html</w:t>
            </w:r>
          </w:p>
        </w:tc>
      </w:tr>
      <w:tr>
        <w:tc>
          <w:tcPr>
            <w:tcW w:type="dxa" w:w="2160"/>
          </w:tcPr>
          <w:p>
            <w:r>
              <w:rPr>
                <w:sz w:val="16"/>
              </w:rPr>
              <w:t>Yahoo奇摩新聞</w:t>
            </w:r>
          </w:p>
        </w:tc>
        <w:tc>
          <w:tcPr>
            <w:tcW w:type="dxa" w:w="2160"/>
          </w:tcPr>
          <w:p>
            <w:r>
              <w:rPr>
                <w:sz w:val="16"/>
              </w:rPr>
              <w:t>記憶體快追上黃金？韓媒指出1公斤售價飆破290萬 遊戲玩家組電腦還得再等幾年</w:t>
            </w:r>
          </w:p>
        </w:tc>
        <w:tc>
          <w:tcPr>
            <w:tcW w:type="dxa" w:w="2160"/>
          </w:tcPr>
          <w:p>
            <w:r>
              <w:rPr>
                <w:sz w:val="16"/>
              </w:rPr>
              <w:t>2026-08-30</w:t>
            </w:r>
          </w:p>
        </w:tc>
        <w:tc>
          <w:tcPr>
            <w:tcW w:type="dxa" w:w="2160"/>
          </w:tcPr>
          <w:p>
            <w:r>
              <w:rPr>
                <w:sz w:val="16"/>
              </w:rPr>
              <w:t>https://tw.news.yahoo.com/%E8%A8%98%E6%86%B6%E9%AB%94%E5%BF%AB%E8%BF%BD%E4%B8%8A%E9%BB%83%E9%87%91%EF%BC%9F%E9%9F%93%E5%AA%92%E6%8C%87%E5%87%BA1%E5%85%AC%E6%96%A4%E5%94%AE%E5%83%B9%E9%A3%86%E7%A0%B4290%E8%90%AC-%E9%81%8A%E6%88%B2%E7%8E%A9%E5%AE%B6%E7%B5%84%E9%9B%BB%E8%85%A6%E9%82%84%E5%BE%97%E5%86%8D%E7%AD%89%E5%B9%BE%E5%B9%B4-091317620.html</w:t>
            </w:r>
          </w:p>
        </w:tc>
      </w:tr>
      <w:tr>
        <w:tc>
          <w:tcPr>
            <w:tcW w:type="dxa" w:w="2160"/>
          </w:tcPr>
          <w:p>
            <w:r>
              <w:rPr>
                <w:sz w:val="16"/>
              </w:rPr>
              <w:t>Yahoo奇摩新聞</w:t>
            </w:r>
          </w:p>
        </w:tc>
        <w:tc>
          <w:tcPr>
            <w:tcW w:type="dxa" w:w="2160"/>
          </w:tcPr>
          <w:p>
            <w:r>
              <w:rPr>
                <w:sz w:val="16"/>
              </w:rPr>
              <w:t>史上最強8月！櫃買OTC單月狂漲逾15% 分析師：9月有望續漲</w:t>
            </w:r>
          </w:p>
        </w:tc>
        <w:tc>
          <w:tcPr>
            <w:tcW w:type="dxa" w:w="2160"/>
          </w:tcPr>
          <w:p>
            <w:r>
              <w:rPr>
                <w:sz w:val="16"/>
              </w:rPr>
              <w:t>2026-08-31</w:t>
            </w:r>
          </w:p>
        </w:tc>
        <w:tc>
          <w:tcPr>
            <w:tcW w:type="dxa" w:w="2160"/>
          </w:tcPr>
          <w:p>
            <w:r>
              <w:rPr>
                <w:sz w:val="16"/>
              </w:rPr>
              <w:t>https://tw.stock.yahoo.com/news/%E5%8F%B2%E4%B8%8A%E6%9C%80%E5%BC%B78%E6%9C%88%EF%BC%81%E6%AB%83%E8%B2%B7otc%E5%96%AE%E6%9C%88%E7%8B%82%E6%BC%B2%E9%80%BE15-%E5%88%86%E6%9E%90%E5%B8%AB%EF%BC%9A9%E6%9C%88%E6%9C%89%E6%9C%9B%E7%BA%8C%E6%BC%B2-054236953.html</w:t>
            </w:r>
          </w:p>
        </w:tc>
      </w:tr>
      <w:tr>
        <w:tc>
          <w:tcPr>
            <w:tcW w:type="dxa" w:w="2160"/>
          </w:tcPr>
          <w:p>
            <w:r>
              <w:rPr>
                <w:sz w:val="16"/>
              </w:rPr>
              <w:t>Yahoo奇摩新聞</w:t>
            </w:r>
          </w:p>
        </w:tc>
        <w:tc>
          <w:tcPr>
            <w:tcW w:type="dxa" w:w="2160"/>
          </w:tcPr>
          <w:p>
            <w:r>
              <w:rPr>
                <w:sz w:val="16"/>
              </w:rPr>
              <w:t>MSCI生效！台股尾盤爆3064億元 8月漲3009點「史上最強」</w:t>
            </w:r>
          </w:p>
        </w:tc>
        <w:tc>
          <w:tcPr>
            <w:tcW w:type="dxa" w:w="2160"/>
          </w:tcPr>
          <w:p>
            <w:r>
              <w:rPr>
                <w:sz w:val="16"/>
              </w:rPr>
              <w:t>2026-08-31</w:t>
            </w:r>
          </w:p>
        </w:tc>
        <w:tc>
          <w:tcPr>
            <w:tcW w:type="dxa" w:w="2160"/>
          </w:tcPr>
          <w:p>
            <w:r>
              <w:rPr>
                <w:sz w:val="16"/>
              </w:rPr>
              <w:t>https://tw.stock.yahoo.com/news/msci%E7%94%9F%E6%95%88%EF%BC%81%E5%8F%B0%E8%82%A1%E5%B0%BE%E7%9B%A4%E7%88%863064%E5%84%84%E5%85%83-8%E6%9C%88%E6%BC%B23009%E9%BB%9E%E3%80%8C%E5%8F%B2%E4%B8%8A%E6%9C%80%E5%BC%B7%E3%80%8D-054923677.html</w:t>
            </w:r>
          </w:p>
        </w:tc>
      </w:tr>
      <w:tr>
        <w:tc>
          <w:tcPr>
            <w:tcW w:type="dxa" w:w="2160"/>
          </w:tcPr>
          <w:p>
            <w:r>
              <w:rPr>
                <w:sz w:val="16"/>
              </w:rPr>
              <w:t>Yahoo奇摩新聞</w:t>
            </w:r>
          </w:p>
        </w:tc>
        <w:tc>
          <w:tcPr>
            <w:tcW w:type="dxa" w:w="2160"/>
          </w:tcPr>
          <w:p>
            <w:r>
              <w:rPr>
                <w:sz w:val="16"/>
              </w:rPr>
              <w:t>中市公佈稽查校園午餐結果　稽查187家次、抽驗404件</w:t>
            </w:r>
          </w:p>
        </w:tc>
        <w:tc>
          <w:tcPr>
            <w:tcW w:type="dxa" w:w="2160"/>
          </w:tcPr>
          <w:p>
            <w:r>
              <w:rPr>
                <w:sz w:val="16"/>
              </w:rPr>
              <w:t>2026-08-31</w:t>
            </w:r>
          </w:p>
        </w:tc>
        <w:tc>
          <w:tcPr>
            <w:tcW w:type="dxa" w:w="2160"/>
          </w:tcPr>
          <w:p>
            <w:r>
              <w:rPr>
                <w:sz w:val="16"/>
              </w:rPr>
              <w:t>https://tw.news.yahoo.com/%E4%B8%AD%E5%B8%82%E5%85%AC%E4%BD%88%E7%A8%BD%E6%9F%A5%E6%A0%A1%E5%9C%92%E5%8D%88%E9%A4%90%E7%B5%90%E6%9E%9C-%E7%A8%BD%E6%9F%A5187%E5%AE%B6%E6%AC%A1-%E6%8A%BD%E9%A9%97404%E4%BB%B6-054846405.html</w:t>
            </w:r>
          </w:p>
        </w:tc>
      </w:tr>
      <w:tr>
        <w:tc>
          <w:tcPr>
            <w:tcW w:type="dxa" w:w="2160"/>
          </w:tcPr>
          <w:p>
            <w:r>
              <w:rPr>
                <w:sz w:val="16"/>
              </w:rPr>
              <w:t>Yahoo奇摩新聞</w:t>
            </w:r>
          </w:p>
        </w:tc>
        <w:tc>
          <w:tcPr>
            <w:tcW w:type="dxa" w:w="2160"/>
          </w:tcPr>
          <w:p>
            <w:r>
              <w:rPr>
                <w:sz w:val="16"/>
              </w:rPr>
              <w:t>外傳卸任前夕將訪陸  盧秀燕未回應  鄭照新：沒有聽說</w:t>
            </w:r>
          </w:p>
        </w:tc>
        <w:tc>
          <w:tcPr>
            <w:tcW w:type="dxa" w:w="2160"/>
          </w:tcPr>
          <w:p>
            <w:r>
              <w:rPr>
                <w:sz w:val="16"/>
              </w:rPr>
              <w:t>2026-08-31</w:t>
            </w:r>
          </w:p>
        </w:tc>
        <w:tc>
          <w:tcPr>
            <w:tcW w:type="dxa" w:w="2160"/>
          </w:tcPr>
          <w:p>
            <w:r>
              <w:rPr>
                <w:sz w:val="16"/>
              </w:rPr>
              <w:t>https://tw.news.yahoo.com/%E5%A4%96%E5%82%B3%E5%8D%B8%E4%BB%BB%E5%89%8D%E5%A4%95%E5%B0%87%E8%A8%AA%E9%99%B8-%E7%9B%A7%E7%A7%80%E7%87%95%E6%9C%AA%E5%9B%9E%E6%87%89-%E9%84%AD%E7%85%A7%E6%96%B0-%E6%B2%92%E6%9C%89%E8%81%BD%E8%AA%AA-054847511.html</w:t>
            </w:r>
          </w:p>
        </w:tc>
      </w:tr>
      <w:tr>
        <w:tc>
          <w:tcPr>
            <w:tcW w:type="dxa" w:w="2160"/>
          </w:tcPr>
          <w:p>
            <w:r>
              <w:rPr>
                <w:sz w:val="16"/>
              </w:rPr>
              <w:t>Yahoo奇摩新聞</w:t>
            </w:r>
          </w:p>
        </w:tc>
        <w:tc>
          <w:tcPr>
            <w:tcW w:type="dxa" w:w="2160"/>
          </w:tcPr>
          <w:p>
            <w:r>
              <w:rPr>
                <w:sz w:val="16"/>
              </w:rPr>
              <w:t>開學教師荒? 教育部長：聘任超過99%不影響正常教學</w:t>
            </w:r>
          </w:p>
        </w:tc>
        <w:tc>
          <w:tcPr>
            <w:tcW w:type="dxa" w:w="2160"/>
          </w:tcPr>
          <w:p>
            <w:r>
              <w:rPr>
                <w:sz w:val="16"/>
              </w:rPr>
              <w:t>2026-08-31</w:t>
            </w:r>
          </w:p>
        </w:tc>
        <w:tc>
          <w:tcPr>
            <w:tcW w:type="dxa" w:w="2160"/>
          </w:tcPr>
          <w:p>
            <w:r>
              <w:rPr>
                <w:sz w:val="16"/>
              </w:rPr>
              <w:t>https://tw.news.yahoo.com/%E9%96%8B%E5%AD%B8%E6%95%99%E5%B8%AB%E8%8D%92-%E6%95%99%E8%82%B2%E9%83%A8%E9%95%B7-%E8%81%98%E4%BB%BB%E8%B6%85%E9%81%8E99-%E4%B8%8D%E5%BD%B1%E9%9F%BF%E6%AD%A3%E5%B8%B8%E6%95%99%E5%AD%B8-054857592.html</w:t>
            </w:r>
          </w:p>
        </w:tc>
      </w:tr>
      <w:tr>
        <w:tc>
          <w:tcPr>
            <w:tcW w:type="dxa" w:w="2160"/>
          </w:tcPr>
          <w:p>
            <w:r>
              <w:rPr>
                <w:sz w:val="16"/>
              </w:rPr>
              <w:t>Yahoo奇摩新聞</w:t>
            </w:r>
          </w:p>
        </w:tc>
        <w:tc>
          <w:tcPr>
            <w:tcW w:type="dxa" w:w="2160"/>
          </w:tcPr>
          <w:p>
            <w:r>
              <w:rPr>
                <w:sz w:val="16"/>
              </w:rPr>
              <w:t>Sony Xperia 10 VIII、Hello Kitty限量特仕版　開賣日、價格一次公布</w:t>
            </w:r>
          </w:p>
        </w:tc>
        <w:tc>
          <w:tcPr>
            <w:tcW w:type="dxa" w:w="2160"/>
          </w:tcPr>
          <w:p>
            <w:r>
              <w:rPr>
                <w:sz w:val="16"/>
              </w:rPr>
              <w:t>2026-08-31</w:t>
            </w:r>
          </w:p>
        </w:tc>
        <w:tc>
          <w:tcPr>
            <w:tcW w:type="dxa" w:w="2160"/>
          </w:tcPr>
          <w:p>
            <w:r>
              <w:rPr>
                <w:sz w:val="16"/>
              </w:rPr>
              <w:t>https://tw.news.yahoo.com/sony-xperia-10-viii-hello-054900161.html</w:t>
            </w:r>
          </w:p>
        </w:tc>
      </w:tr>
      <w:tr>
        <w:tc>
          <w:tcPr>
            <w:tcW w:type="dxa" w:w="2160"/>
          </w:tcPr>
          <w:p>
            <w:r>
              <w:rPr>
                <w:sz w:val="16"/>
              </w:rPr>
              <w:t>Yahoo奇摩新聞</w:t>
            </w:r>
          </w:p>
        </w:tc>
        <w:tc>
          <w:tcPr>
            <w:tcW w:type="dxa" w:w="2160"/>
          </w:tcPr>
          <w:p>
            <w:r>
              <w:rPr>
                <w:sz w:val="16"/>
              </w:rPr>
              <w:t>開學日玉里波麗士大動員  護童勤務同步犯罪預防宣導</w:t>
            </w:r>
          </w:p>
        </w:tc>
        <w:tc>
          <w:tcPr>
            <w:tcW w:type="dxa" w:w="2160"/>
          </w:tcPr>
          <w:p>
            <w:r>
              <w:rPr>
                <w:sz w:val="16"/>
              </w:rPr>
              <w:t>2026-08-31</w:t>
            </w:r>
          </w:p>
        </w:tc>
        <w:tc>
          <w:tcPr>
            <w:tcW w:type="dxa" w:w="2160"/>
          </w:tcPr>
          <w:p>
            <w:r>
              <w:rPr>
                <w:sz w:val="16"/>
              </w:rPr>
              <w:t>https://tw.news.yahoo.com/%E9%96%8B%E5%AD%B8%E6%97%A5%E7%8E%89%E9%87%8C%E6%B3%A2%E9%BA%97%E5%A3%AB%E5%A4%A7%E5%8B%95%E5%93%A1-%E8%AD%B7%E7%AB%A5%E5%8B%A4%E5%8B%99%E5%90%8C%E6%AD%A5%E7%8A%AF%E7%BD%AA%E9%A0%90%E9%98%B2%E5%AE%A3%E5%B0%8E-054906619.html</w:t>
            </w:r>
          </w:p>
        </w:tc>
      </w:tr>
      <w:tr>
        <w:tc>
          <w:tcPr>
            <w:tcW w:type="dxa" w:w="2160"/>
          </w:tcPr>
          <w:p>
            <w:r>
              <w:rPr>
                <w:sz w:val="16"/>
              </w:rPr>
              <w:t>Yahoo奇摩新聞</w:t>
            </w:r>
          </w:p>
        </w:tc>
        <w:tc>
          <w:tcPr>
            <w:tcW w:type="dxa" w:w="2160"/>
          </w:tcPr>
          <w:p>
            <w:r>
              <w:rPr>
                <w:sz w:val="16"/>
              </w:rPr>
              <w:t>國中小營養午餐首度全面免費 團膳業者稱食材漲價壓力大</w:t>
            </w:r>
          </w:p>
        </w:tc>
        <w:tc>
          <w:tcPr>
            <w:tcW w:type="dxa" w:w="2160"/>
          </w:tcPr>
          <w:p>
            <w:r>
              <w:rPr>
                <w:sz w:val="16"/>
              </w:rPr>
              <w:t>2026-08-31</w:t>
            </w:r>
          </w:p>
        </w:tc>
        <w:tc>
          <w:tcPr>
            <w:tcW w:type="dxa" w:w="2160"/>
          </w:tcPr>
          <w:p>
            <w:r>
              <w:rPr>
                <w:sz w:val="16"/>
              </w:rPr>
              <w:t>https://tw.news.yahoo.com/%E5%9C%8B%E4%B8%AD%E5%B0%8F%E7%87%9F%E9%A4%8A%E5%8D%88%E9%A4%90%E9%A6%96%E5%BA%A6%E5%85%A8%E9%9D%A2%E5%85%8D%E8%B2%BB-%E5%9C%98%E8%86%B3%E6%A5%AD%E8%80%85%E7%A8%B1%E9%A3%9F%E6%9D%90%E6%BC%B2%E5%83%B9%E5%A3%93%E5%8A%9B%E5%A4%A7-054940466.html</w:t>
            </w:r>
          </w:p>
        </w:tc>
      </w:tr>
      <w:tr>
        <w:tc>
          <w:tcPr>
            <w:tcW w:type="dxa" w:w="2160"/>
          </w:tcPr>
          <w:p>
            <w:r>
              <w:rPr>
                <w:sz w:val="16"/>
              </w:rPr>
              <w:t>Yahoo奇摩新聞</w:t>
            </w:r>
          </w:p>
        </w:tc>
        <w:tc>
          <w:tcPr>
            <w:tcW w:type="dxa" w:w="2160"/>
          </w:tcPr>
          <w:p>
            <w:r>
              <w:rPr>
                <w:sz w:val="16"/>
              </w:rPr>
              <w:t>民眾黨不讓蔡壁如選卻考慮推賴銀柱！朱蕙蓉：無恥可惡噁心到極點</w:t>
            </w:r>
          </w:p>
        </w:tc>
        <w:tc>
          <w:tcPr>
            <w:tcW w:type="dxa" w:w="2160"/>
          </w:tcPr>
          <w:p>
            <w:r>
              <w:rPr>
                <w:sz w:val="16"/>
              </w:rPr>
              <w:t>2026-08-31</w:t>
            </w:r>
          </w:p>
        </w:tc>
        <w:tc>
          <w:tcPr>
            <w:tcW w:type="dxa" w:w="2160"/>
          </w:tcPr>
          <w:p>
            <w:r>
              <w:rPr>
                <w:sz w:val="16"/>
              </w:rPr>
              <w:t>https://tw.news.yahoo.com/%E6%B0%91%E7%9C%BE%E9%BB%A8%E4%B8%8D%E8%AE%93%E8%94%A1%E5%A3%81%E5%A6%82%E9%81%B8%E5%8D%BB%E8%80%83%E6%85%AE%E6%8E%A8%E8%B3%B4%E9%8A%80%E6%9F%B1-%E6%9C%B1%E8%95%99%E8%93%89-%E7%84%A1%E6%81%A5%E5%8F%AF%E6%83%A1%E5%99%81%E5%BF%83%E5%88%B0%E6%A5%B5%E9%BB%9E-055014841.html</w:t>
            </w:r>
          </w:p>
        </w:tc>
      </w:tr>
      <w:tr>
        <w:tc>
          <w:tcPr>
            <w:tcW w:type="dxa" w:w="2160"/>
          </w:tcPr>
          <w:p>
            <w:r>
              <w:rPr>
                <w:sz w:val="16"/>
              </w:rPr>
              <w:t>Yahoo奇摩新聞</w:t>
            </w:r>
          </w:p>
        </w:tc>
        <w:tc>
          <w:tcPr>
            <w:tcW w:type="dxa" w:w="2160"/>
          </w:tcPr>
          <w:p>
            <w:r>
              <w:rPr>
                <w:sz w:val="16"/>
              </w:rPr>
              <w:t>尼泊爾冰崩釀洪災 芥菜種會攜手在地夥伴投入救援行動 啟動緊急物資、心理支持與過渡安置援助</w:t>
            </w:r>
          </w:p>
        </w:tc>
        <w:tc>
          <w:tcPr>
            <w:tcW w:type="dxa" w:w="2160"/>
          </w:tcPr>
          <w:p>
            <w:r>
              <w:rPr>
                <w:sz w:val="16"/>
              </w:rPr>
              <w:t>2026-08-31</w:t>
            </w:r>
          </w:p>
        </w:tc>
        <w:tc>
          <w:tcPr>
            <w:tcW w:type="dxa" w:w="2160"/>
          </w:tcPr>
          <w:p>
            <w:r>
              <w:rPr>
                <w:sz w:val="16"/>
              </w:rPr>
              <w:t>https://tw.news.yahoo.com/%E5%B0%BC%E6%B3%8A%E7%88%BE%E5%86%B0%E5%B4%A9%E9%87%80%E6%B4%AA%E7%81%BD-%E8%8A%A5%E8%8F%9C%E7%A8%AE%E6%9C%83%E6%94%9C%E6%89%8B%E5%9C%A8%E5%9C%B0%E5%A4%A5%E4%BC%B4%E6%8A%95%E5%85%A5%E6%95%91%E6%8F%B4%E8%A1%8C%E5%8B%95-%E5%95%9F%E5%8B%95%E7%B7%8A%E6%80%A5%E7%89%A9%E8%B3%87%E3%80%81%E5%BF%83%E7%90%86%E6%94%AF%E6%8C%81%E8%88%87%E9%81%8E%E6%B8%A1%E5%AE%89%E7%BD%AE%E6%8F%B4%E5%8A%A9-055056166.html</w:t>
            </w:r>
          </w:p>
        </w:tc>
      </w:tr>
      <w:tr>
        <w:tc>
          <w:tcPr>
            <w:tcW w:type="dxa" w:w="2160"/>
          </w:tcPr>
          <w:p>
            <w:r>
              <w:rPr>
                <w:sz w:val="16"/>
              </w:rPr>
              <w:t>id SHOW(Yahoo轉載)</w:t>
            </w:r>
          </w:p>
        </w:tc>
        <w:tc>
          <w:tcPr>
            <w:tcW w:type="dxa" w:w="2160"/>
          </w:tcPr>
          <w:p>
            <w:r>
              <w:rPr>
                <w:sz w:val="16"/>
              </w:rPr>
              <w:t>台達、樺漢、遠傳、中華電信、寶舖建設到亞洲水泥齊聚 2026 Build for NextGen一次看懂下一代建築產業鏈</w:t>
            </w:r>
          </w:p>
        </w:tc>
        <w:tc>
          <w:tcPr>
            <w:tcW w:type="dxa" w:w="2160"/>
          </w:tcPr>
          <w:p>
            <w:r>
              <w:rPr>
                <w:sz w:val="16"/>
              </w:rPr>
              <w:t>2026-08-25</w:t>
            </w:r>
          </w:p>
        </w:tc>
        <w:tc>
          <w:tcPr>
            <w:tcW w:type="dxa" w:w="2160"/>
          </w:tcPr>
          <w:p>
            <w:r>
              <w:rPr>
                <w:sz w:val="16"/>
              </w:rPr>
              <w:t>https://tw.news.yahoo.com/%E5%8F%B0%E9%81%94%E3%80%81%E6%A8%BA%E6%BC%A2%E3%80%81%E9%81%A0%E5%82%B3%E3%80%81%E4%B8%AD%E8%8F%AF%E9%9B%BB%E4%BF%A1%E3%80%81%E5%AF%B6%E8%88%96%E5%BB%BA%E8%A8%AD%E5%88%B0%E4%BA%9E%E6%B4%B2%E6%B0%B4%E6%B3%A5%E9%BD%8A%E8%81%9A-2026-build-for-nextgen%E4%B8%80%E6%AC%A1%E7%9C%8B%E6%87%82%E4%B8%8B%E4%B8%80%E4%BB%A3%E5%BB%BA%E7%AF%89%E7%94%A2%E6%A5%AD%E9%8F%88-013812249.html</w:t>
            </w:r>
          </w:p>
        </w:tc>
      </w:tr>
      <w:tr>
        <w:tc>
          <w:tcPr>
            <w:tcW w:type="dxa" w:w="2160"/>
          </w:tcPr>
          <w:p>
            <w:r>
              <w:rPr>
                <w:sz w:val="16"/>
              </w:rPr>
              <w:t>marie claire 美麗佳人(Yahoo轉載)</w:t>
            </w:r>
          </w:p>
        </w:tc>
        <w:tc>
          <w:tcPr>
            <w:tcW w:type="dxa" w:w="2160"/>
          </w:tcPr>
          <w:p>
            <w:r>
              <w:rPr>
                <w:sz w:val="16"/>
              </w:rPr>
              <w:t>哈瓦仕人字拖推出「包腳趾貓跟鞋」化身大拇趾守護者！從沒想過橡膠拖鞋也能變得高級優雅</w:t>
            </w:r>
          </w:p>
        </w:tc>
        <w:tc>
          <w:tcPr>
            <w:tcW w:type="dxa" w:w="2160"/>
          </w:tcPr>
          <w:p>
            <w:r>
              <w:rPr>
                <w:sz w:val="16"/>
              </w:rPr>
              <w:t>2026-08-28</w:t>
            </w:r>
          </w:p>
        </w:tc>
        <w:tc>
          <w:tcPr>
            <w:tcW w:type="dxa" w:w="2160"/>
          </w:tcPr>
          <w:p>
            <w:r>
              <w:rPr>
                <w:sz w:val="16"/>
              </w:rPr>
              <w:t>https://tw.news.yahoo.com/%E5%93%88%E7%93%A6%E4%BB%95%E4%BA%BA%E5%AD%97%E6%8B%96%E6%8E%A8%E5%87%BA-%E5%8C%85%E8%85%B3%E8%B6%BE%E8%B2%93%E8%B7%9F%E9%9E%8B-%E5%8C%96%E8%BA%AB%E5%A4%A7%E6%8B%87%E8%B6%BE%E5%AE%88%E8%AD%B7%E8%80%85-%E5%BE%9E%E6%B2%92%E6%83%B3%E9%81%8E%E6%A9%A1%E8%86%A0%E6%8B%96%E9%9E%8B%E4%B9%9F%E8%83%BD%E8%AE%8A%E5%BE%97%E9%AB%98%E7%B4%9A%E5%84%AA%E9%9B%85-160000140.html</w:t>
            </w:r>
          </w:p>
        </w:tc>
      </w:tr>
      <w:tr>
        <w:tc>
          <w:tcPr>
            <w:tcW w:type="dxa" w:w="2160"/>
          </w:tcPr>
          <w:p>
            <w:r>
              <w:rPr>
                <w:sz w:val="16"/>
              </w:rPr>
              <w:t>marie claire 美麗佳人(Yahoo轉載)</w:t>
            </w:r>
          </w:p>
        </w:tc>
        <w:tc>
          <w:tcPr>
            <w:tcW w:type="dxa" w:w="2160"/>
          </w:tcPr>
          <w:p>
            <w:r>
              <w:rPr>
                <w:sz w:val="16"/>
              </w:rPr>
              <w:t>The Row秋冬第一顆IT Bag出現了？全新法棍包「Alma」，極簡控又要開始排隊了</w:t>
            </w:r>
          </w:p>
        </w:tc>
        <w:tc>
          <w:tcPr>
            <w:tcW w:type="dxa" w:w="2160"/>
          </w:tcPr>
          <w:p>
            <w:r>
              <w:rPr>
                <w:sz w:val="16"/>
              </w:rPr>
              <w:t>2026-08-28</w:t>
            </w:r>
          </w:p>
        </w:tc>
        <w:tc>
          <w:tcPr>
            <w:tcW w:type="dxa" w:w="2160"/>
          </w:tcPr>
          <w:p>
            <w:r>
              <w:rPr>
                <w:sz w:val="16"/>
              </w:rPr>
              <w:t>https://tw.news.yahoo.com/row%E7%A7%8B%E5%86%AC%E7%AC%AC-%E9%A1%86it-bag%E5%87%BA%E7%8F%BE%E4%BA%86-%E5%85%A8%E6%96%B0%E6%B3%95%E6%A3%8D%E5%8C%85-alma-160000184.html</w:t>
            </w:r>
          </w:p>
        </w:tc>
      </w:tr>
      <w:tr>
        <w:tc>
          <w:tcPr>
            <w:tcW w:type="dxa" w:w="2160"/>
          </w:tcPr>
          <w:p>
            <w:r>
              <w:rPr>
                <w:sz w:val="16"/>
              </w:rPr>
              <w:t>三立新聞網 setn.com(Yahoo轉載)</w:t>
            </w:r>
          </w:p>
        </w:tc>
        <w:tc>
          <w:tcPr>
            <w:tcW w:type="dxa" w:w="2160"/>
          </w:tcPr>
          <w:p>
            <w:r>
              <w:rPr>
                <w:sz w:val="16"/>
              </w:rPr>
              <w:t>0050洗牌倒數！「這3檔」呼聲最高　分析師曝黃金買點：勝率衝破85%</w:t>
            </w:r>
          </w:p>
        </w:tc>
        <w:tc>
          <w:tcPr>
            <w:tcW w:type="dxa" w:w="2160"/>
          </w:tcPr>
          <w:p>
            <w:r>
              <w:rPr>
                <w:sz w:val="16"/>
              </w:rPr>
              <w:t>2026-08-24</w:t>
            </w:r>
          </w:p>
        </w:tc>
        <w:tc>
          <w:tcPr>
            <w:tcW w:type="dxa" w:w="2160"/>
          </w:tcPr>
          <w:p>
            <w:r>
              <w:rPr>
                <w:sz w:val="16"/>
              </w:rPr>
              <w:t>https://tw.news.yahoo.com/0050%E6%B4%97%E7%89%8C%E5%80%92%E6%95%B8-%E9%80%993%E6%AA%94-%E5%91%BC%E8%81%B2%E6%9C%80%E9%AB%98-%E5%88%86%E6%9E%90%E5%B8%AB%E6%9B%9D%E9%BB%83%E9%87%91%E8%B2%B7%E9%BB%9E-%E5%8B%9D%E7%8E%87%E8%A1%9D%E7%A0%B485-015500327.html</w:t>
            </w:r>
          </w:p>
        </w:tc>
      </w:tr>
      <w:tr>
        <w:tc>
          <w:tcPr>
            <w:tcW w:type="dxa" w:w="2160"/>
          </w:tcPr>
          <w:p>
            <w:r>
              <w:rPr>
                <w:sz w:val="16"/>
              </w:rPr>
              <w:t>三立新聞網 setn.com(Yahoo轉載)</w:t>
            </w:r>
          </w:p>
        </w:tc>
        <w:tc>
          <w:tcPr>
            <w:tcW w:type="dxa" w:w="2160"/>
          </w:tcPr>
          <w:p>
            <w:r>
              <w:rPr>
                <w:sz w:val="16"/>
              </w:rPr>
              <w:t>「這檔」直衝亮燈漲停　吹響反攻號角！領軍矽晶圓族群殺出重圍</w:t>
            </w:r>
          </w:p>
        </w:tc>
        <w:tc>
          <w:tcPr>
            <w:tcW w:type="dxa" w:w="2160"/>
          </w:tcPr>
          <w:p>
            <w:r>
              <w:rPr>
                <w:sz w:val="16"/>
              </w:rPr>
              <w:t>2026-08-24</w:t>
            </w:r>
          </w:p>
        </w:tc>
        <w:tc>
          <w:tcPr>
            <w:tcW w:type="dxa" w:w="2160"/>
          </w:tcPr>
          <w:p>
            <w:r>
              <w:rPr>
                <w:sz w:val="16"/>
              </w:rPr>
              <w:t>https://tw.news.yahoo.com/%E9%80%99%E6%AA%94-%E7%9B%B4%E8%A1%9D%E4%BA%AE%E7%87%88%E6%BC%B2%E5%81%9C-%E5%90%B9%E9%9F%BF%E5%8F%8D%E6%94%BB%E8%99%9F%E8%A7%92-%E9%A0%98%E8%BB%8D%E7%9F%BD%E6%99%B6%E5%9C%93%E6%97%8F%E7%BE%A4%E6%AE%BA%E5%87%BA%E9%87%8D%E5%9C%8D-035900709.html</w:t>
            </w:r>
          </w:p>
        </w:tc>
      </w:tr>
      <w:tr>
        <w:tc>
          <w:tcPr>
            <w:tcW w:type="dxa" w:w="2160"/>
          </w:tcPr>
          <w:p>
            <w:r>
              <w:rPr>
                <w:sz w:val="16"/>
              </w:rPr>
              <w:t>三立新聞網 setn.com(Yahoo轉載)</w:t>
            </w:r>
          </w:p>
        </w:tc>
        <w:tc>
          <w:tcPr>
            <w:tcW w:type="dxa" w:w="2160"/>
          </w:tcPr>
          <w:p>
            <w:r>
              <w:rPr>
                <w:sz w:val="16"/>
              </w:rPr>
              <w:t>輝達AI伺服器傳漲價逾15%！美光喊「缺貨」　台鏈記憶體廠吃香</w:t>
            </w:r>
          </w:p>
        </w:tc>
        <w:tc>
          <w:tcPr>
            <w:tcW w:type="dxa" w:w="2160"/>
          </w:tcPr>
          <w:p>
            <w:r>
              <w:rPr>
                <w:sz w:val="16"/>
              </w:rPr>
              <w:t>2026-08-24</w:t>
            </w:r>
          </w:p>
        </w:tc>
        <w:tc>
          <w:tcPr>
            <w:tcW w:type="dxa" w:w="2160"/>
          </w:tcPr>
          <w:p>
            <w:r>
              <w:rPr>
                <w:sz w:val="16"/>
              </w:rPr>
              <w:t>https://tw.news.yahoo.com/%E8%BC%9D%E9%81%94ai%E4%BC%BA%E6%9C%8D%E5%99%A8%E5%82%B3%E6%BC%B2%E5%83%B9%E9%80%BE15-%E7%BE%8E%E5%85%89%E5%96%8A-%E7%BC%BA%E8%B2%A8-%E5%8F%B0%E9%8F%88%E8%A8%98%E6%86%B6%E9%AB%94%E5%BB%A0%E5%90%83%E9%A6%99-040000822.html</w:t>
            </w:r>
          </w:p>
        </w:tc>
      </w:tr>
      <w:tr>
        <w:tc>
          <w:tcPr>
            <w:tcW w:type="dxa" w:w="2160"/>
          </w:tcPr>
          <w:p>
            <w:r>
              <w:rPr>
                <w:sz w:val="16"/>
              </w:rPr>
              <w:t>三立新聞網 setn.com(Yahoo轉載)</w:t>
            </w:r>
          </w:p>
        </w:tc>
        <w:tc>
          <w:tcPr>
            <w:tcW w:type="dxa" w:w="2160"/>
          </w:tcPr>
          <w:p>
            <w:r>
              <w:rPr>
                <w:sz w:val="16"/>
              </w:rPr>
              <w:t>矽晶圓三年來首度喊漲10%！環球晶、台勝科、合晶喜吃香</w:t>
            </w:r>
          </w:p>
        </w:tc>
        <w:tc>
          <w:tcPr>
            <w:tcW w:type="dxa" w:w="2160"/>
          </w:tcPr>
          <w:p>
            <w:r>
              <w:rPr>
                <w:sz w:val="16"/>
              </w:rPr>
              <w:t>2026-08-24</w:t>
            </w:r>
          </w:p>
        </w:tc>
        <w:tc>
          <w:tcPr>
            <w:tcW w:type="dxa" w:w="2160"/>
          </w:tcPr>
          <w:p>
            <w:r>
              <w:rPr>
                <w:sz w:val="16"/>
              </w:rPr>
              <w:t>https://tw.news.yahoo.com/%E7%9F%BD%E6%99%B6%E5%9C%93%E4%B8%89%E5%B9%B4%E4%BE%86%E9%A6%96%E5%BA%A6%E5%96%8A%E6%BC%B210-%E7%92%B0%E7%90%83%E6%99%B6-%E5%8F%B0%E5%8B%9D%E7%A7%91-%E5%90%88%E6%99%B6%E5%96%9C%E5%90%83%E9%A6%99-042000315.html</w:t>
            </w:r>
          </w:p>
        </w:tc>
      </w:tr>
      <w:tr>
        <w:tc>
          <w:tcPr>
            <w:tcW w:type="dxa" w:w="2160"/>
          </w:tcPr>
          <w:p>
            <w:r>
              <w:rPr>
                <w:sz w:val="16"/>
              </w:rPr>
              <w:t>三立新聞網 setn.com(Yahoo轉載)</w:t>
            </w:r>
          </w:p>
        </w:tc>
        <w:tc>
          <w:tcPr>
            <w:tcW w:type="dxa" w:w="2160"/>
          </w:tcPr>
          <w:p>
            <w:r>
              <w:rPr>
                <w:sz w:val="16"/>
              </w:rPr>
              <w:t>瑤池金母的師弟抬不動？買進「這CCL大廠」120張　族群仍集體唱《綠光》</w:t>
            </w:r>
          </w:p>
        </w:tc>
        <w:tc>
          <w:tcPr>
            <w:tcW w:type="dxa" w:w="2160"/>
          </w:tcPr>
          <w:p>
            <w:r>
              <w:rPr>
                <w:sz w:val="16"/>
              </w:rPr>
              <w:t>2026-08-24</w:t>
            </w:r>
          </w:p>
        </w:tc>
        <w:tc>
          <w:tcPr>
            <w:tcW w:type="dxa" w:w="2160"/>
          </w:tcPr>
          <w:p>
            <w:r>
              <w:rPr>
                <w:sz w:val="16"/>
              </w:rPr>
              <w:t>https://tw.news.yahoo.com/%E7%91%A4%E6%B1%A0%E9%87%91%E6%AF%8D%E7%9A%84%E5%B8%AB%E5%BC%9F%E6%8A%AC%E4%B8%8D%E5%8B%95-%E8%B2%B7%E9%80%B2-%E9%80%99ccl%E5%A4%A7%E5%BB%A0-120%E5%BC%B5-%E6%97%8F%E7%BE%A4%E4%BB%8D%E9%9B%86%E9%AB%94%E5%94%B1-042800591.html</w:t>
            </w:r>
          </w:p>
        </w:tc>
      </w:tr>
      <w:tr>
        <w:tc>
          <w:tcPr>
            <w:tcW w:type="dxa" w:w="2160"/>
          </w:tcPr>
          <w:p>
            <w:r>
              <w:rPr>
                <w:sz w:val="16"/>
              </w:rPr>
              <w:t>三立新聞網 setn.com(Yahoo轉載)</w:t>
            </w:r>
          </w:p>
        </w:tc>
        <w:tc>
          <w:tcPr>
            <w:tcW w:type="dxa" w:w="2160"/>
          </w:tcPr>
          <w:p>
            <w:r>
              <w:rPr>
                <w:sz w:val="16"/>
              </w:rPr>
              <w:t>外資鎖定斬殺目標了？上週買「這檔」3.7萬張　今成交量爆15萬張衝第二</w:t>
            </w:r>
          </w:p>
        </w:tc>
        <w:tc>
          <w:tcPr>
            <w:tcW w:type="dxa" w:w="2160"/>
          </w:tcPr>
          <w:p>
            <w:r>
              <w:rPr>
                <w:sz w:val="16"/>
              </w:rPr>
              <w:t>2026-08-24</w:t>
            </w:r>
          </w:p>
        </w:tc>
        <w:tc>
          <w:tcPr>
            <w:tcW w:type="dxa" w:w="2160"/>
          </w:tcPr>
          <w:p>
            <w:r>
              <w:rPr>
                <w:sz w:val="16"/>
              </w:rPr>
              <w:t>https://tw.news.yahoo.com/%E5%A4%96%E8%B3%87%E9%8E%96%E5%AE%9A%E6%96%AC%E6%AE%BA%E7%9B%AE%E6%A8%99%E4%BA%86-%E4%B8%8A%E9%80%B1%E8%B2%B7-%E9%80%99%E6%AA%94-3-7%E8%90%AC%E5%BC%B5-051700672.html</w:t>
            </w:r>
          </w:p>
        </w:tc>
      </w:tr>
      <w:tr>
        <w:tc>
          <w:tcPr>
            <w:tcW w:type="dxa" w:w="2160"/>
          </w:tcPr>
          <w:p>
            <w:r>
              <w:rPr>
                <w:sz w:val="16"/>
              </w:rPr>
              <w:t>三立新聞網 setn.com(Yahoo轉載)</w:t>
            </w:r>
          </w:p>
        </w:tc>
        <w:tc>
          <w:tcPr>
            <w:tcW w:type="dxa" w:w="2160"/>
          </w:tcPr>
          <w:p>
            <w:r>
              <w:rPr>
                <w:sz w:val="16"/>
              </w:rPr>
              <w:t>暴雨重創資金調度！票交所祭退票寬容令　助災民免紀錄、免手續費</w:t>
            </w:r>
          </w:p>
        </w:tc>
        <w:tc>
          <w:tcPr>
            <w:tcW w:type="dxa" w:w="2160"/>
          </w:tcPr>
          <w:p>
            <w:r>
              <w:rPr>
                <w:sz w:val="16"/>
              </w:rPr>
              <w:t>2026-08-24</w:t>
            </w:r>
          </w:p>
        </w:tc>
        <w:tc>
          <w:tcPr>
            <w:tcW w:type="dxa" w:w="2160"/>
          </w:tcPr>
          <w:p>
            <w:r>
              <w:rPr>
                <w:sz w:val="16"/>
              </w:rPr>
              <w:t>https://tw.news.yahoo.com/%E6%9A%B4%E9%9B%A8%E9%87%8D%E5%89%B5%E8%B3%87%E9%87%91%E8%AA%BF%E5%BA%A6-%E7%A5%A8%E4%BA%A4%E6%89%80%E7%A5%AD%E9%80%80%E7%A5%A8%E5%AF%AC%E5%AE%B9%E4%BB%A4-%E5%8A%A9%E7%81%BD%E6%B0%91%E5%85%8D%E7%B4%80%E9%8C%84-%E5%85%8D%E6%89%8B%E7%BA%8C%E8%B2%BB-054000614.html</w:t>
            </w:r>
          </w:p>
        </w:tc>
      </w:tr>
      <w:tr>
        <w:tc>
          <w:tcPr>
            <w:tcW w:type="dxa" w:w="2160"/>
          </w:tcPr>
          <w:p>
            <w:r>
              <w:rPr>
                <w:sz w:val="16"/>
              </w:rPr>
              <w:t>三立新聞網 setn.com(Yahoo轉載)</w:t>
            </w:r>
          </w:p>
        </w:tc>
        <w:tc>
          <w:tcPr>
            <w:tcW w:type="dxa" w:w="2160"/>
          </w:tcPr>
          <w:p>
            <w:r>
              <w:rPr>
                <w:sz w:val="16"/>
              </w:rPr>
              <w:t>台股首檔「萬金股」遭挑戰！川湖來勢洶洶直衝漲停　差距一度剩80元</w:t>
            </w:r>
          </w:p>
        </w:tc>
        <w:tc>
          <w:tcPr>
            <w:tcW w:type="dxa" w:w="2160"/>
          </w:tcPr>
          <w:p>
            <w:r>
              <w:rPr>
                <w:sz w:val="16"/>
              </w:rPr>
              <w:t>2026-08-24</w:t>
            </w:r>
          </w:p>
        </w:tc>
        <w:tc>
          <w:tcPr>
            <w:tcW w:type="dxa" w:w="2160"/>
          </w:tcPr>
          <w:p>
            <w:r>
              <w:rPr>
                <w:sz w:val="16"/>
              </w:rPr>
              <w:t>https://tw.news.yahoo.com/%E5%8F%B0%E8%82%A1%E9%A6%96%E6%AA%94-%E8%90%AC%E9%87%91%E8%82%A1-%E9%81%AD%E6%8C%91%E6%88%B0-%E5%B7%9D%E6%B9%96%E4%BE%86%E5%8B%A2%E6%B4%B6%E6%B4%B6%E7%9B%B4%E8%A1%9D%E6%BC%B2%E5%81%9C-%E5%B7%AE%E8%B7%9D-091900531.html</w:t>
            </w:r>
          </w:p>
        </w:tc>
      </w:tr>
      <w:tr>
        <w:tc>
          <w:tcPr>
            <w:tcW w:type="dxa" w:w="2160"/>
          </w:tcPr>
          <w:p>
            <w:r>
              <w:rPr>
                <w:sz w:val="16"/>
              </w:rPr>
              <w:t>三立新聞網 setn.com(Yahoo轉載)</w:t>
            </w:r>
          </w:p>
        </w:tc>
        <w:tc>
          <w:tcPr>
            <w:tcW w:type="dxa" w:w="2160"/>
          </w:tcPr>
          <w:p>
            <w:r>
              <w:rPr>
                <w:sz w:val="16"/>
              </w:rPr>
              <w:t>CPO產業論壇　官股投顧看好這5檔</w:t>
            </w:r>
          </w:p>
        </w:tc>
        <w:tc>
          <w:tcPr>
            <w:tcW w:type="dxa" w:w="2160"/>
          </w:tcPr>
          <w:p>
            <w:r>
              <w:rPr>
                <w:sz w:val="16"/>
              </w:rPr>
              <w:t>2026-08-24</w:t>
            </w:r>
          </w:p>
        </w:tc>
        <w:tc>
          <w:tcPr>
            <w:tcW w:type="dxa" w:w="2160"/>
          </w:tcPr>
          <w:p>
            <w:r>
              <w:rPr>
                <w:sz w:val="16"/>
              </w:rPr>
              <w:t>https://tw.news.yahoo.com/cpo%E7%94%A2%E6%A5%AD%E8%AB%96%E5%A3%87-%E5%AE%98%E8%82%A1%E6%8A%95%E9%A1%A7%E7%9C%8B%E5%A5%BD%E9%80%995%E6%AA%94-093100978.html</w:t>
            </w:r>
          </w:p>
        </w:tc>
      </w:tr>
      <w:tr>
        <w:tc>
          <w:tcPr>
            <w:tcW w:type="dxa" w:w="2160"/>
          </w:tcPr>
          <w:p>
            <w:r>
              <w:rPr>
                <w:sz w:val="16"/>
              </w:rPr>
              <w:t>三立新聞網 setn.com(Yahoo轉載)</w:t>
            </w:r>
          </w:p>
        </w:tc>
        <w:tc>
          <w:tcPr>
            <w:tcW w:type="dxa" w:w="2160"/>
          </w:tcPr>
          <w:p>
            <w:r>
              <w:rPr>
                <w:sz w:val="16"/>
              </w:rPr>
              <w:t>上任7個月爆幹部「寧降調也不留」基層警爆料烏日警分局長 他親上火線回</w:t>
            </w:r>
          </w:p>
        </w:tc>
        <w:tc>
          <w:tcPr>
            <w:tcW w:type="dxa" w:w="2160"/>
          </w:tcPr>
          <w:p>
            <w:r>
              <w:rPr>
                <w:sz w:val="16"/>
              </w:rPr>
              <w:t>2026-08-24</w:t>
            </w:r>
          </w:p>
        </w:tc>
        <w:tc>
          <w:tcPr>
            <w:tcW w:type="dxa" w:w="2160"/>
          </w:tcPr>
          <w:p>
            <w:r>
              <w:rPr>
                <w:sz w:val="16"/>
              </w:rPr>
              <w:t>https://tw.news.yahoo.com/%E4%B8%8A%E4%BB%BB7%E5%80%8B%E6%9C%88%E7%88%86%E5%B9%B9%E9%83%A8-%E5%AF%A7%E9%99%8D%E8%AA%BF%E4%B9%9F%E4%B8%8D%E7%95%99-%E5%9F%BA%E5%B1%A4%E8%AD%A6%E7%88%86%E6%96%99%E7%83%8F%E6%97%A5%E8%AD%A6%E5%88%86%E5%B1%80%E9%95%B7-%E4%BB%96%E8%A6%AA%E4%B8%8A%E7%81%AB%E7%B7%9A%E5%9B%9E-014300049.html</w:t>
            </w:r>
          </w:p>
        </w:tc>
      </w:tr>
      <w:tr>
        <w:tc>
          <w:tcPr>
            <w:tcW w:type="dxa" w:w="2160"/>
          </w:tcPr>
          <w:p>
            <w:r>
              <w:rPr>
                <w:sz w:val="16"/>
              </w:rPr>
              <w:t>三立新聞網 setn.com(Yahoo轉載)</w:t>
            </w:r>
          </w:p>
        </w:tc>
        <w:tc>
          <w:tcPr>
            <w:tcW w:type="dxa" w:w="2160"/>
          </w:tcPr>
          <w:p>
            <w:r>
              <w:rPr>
                <w:sz w:val="16"/>
              </w:rPr>
              <w:t>學生獎狀劃掉高虹安求簽名　沈伯洋：沒有對高市長不敬、請不要攻擊學生</w:t>
            </w:r>
          </w:p>
        </w:tc>
        <w:tc>
          <w:tcPr>
            <w:tcW w:type="dxa" w:w="2160"/>
          </w:tcPr>
          <w:p>
            <w:r>
              <w:rPr>
                <w:sz w:val="16"/>
              </w:rPr>
              <w:t>2026-08-24</w:t>
            </w:r>
          </w:p>
        </w:tc>
        <w:tc>
          <w:tcPr>
            <w:tcW w:type="dxa" w:w="2160"/>
          </w:tcPr>
          <w:p>
            <w:r>
              <w:rPr>
                <w:sz w:val="16"/>
              </w:rPr>
              <w:t>https://tw.news.yahoo.com/%E5%AD%B8%E7%94%9F%E7%8D%8E%E7%8B%80%E5%8A%83%E6%8E%89%E9%AB%98%E8%99%B9%E5%AE%89%E6%B1%82%E7%B0%BD%E5%90%8D-%E6%B2%88%E4%BC%AF%E6%B4%8B-%E6%B2%92%E6%9C%89%E5%B0%8D%E9%AB%98%E5%B8%82%E9%95%B7%E4%B8%8D%E6%95%AC-%E8%AB%8B%E4%B8%8D%E8%A6%81%E6%94%BB%E6%93%8A%E5%AD%B8%E7%94%9F-014300218.html</w:t>
            </w:r>
          </w:p>
        </w:tc>
      </w:tr>
      <w:tr>
        <w:tc>
          <w:tcPr>
            <w:tcW w:type="dxa" w:w="2160"/>
          </w:tcPr>
          <w:p>
            <w:r>
              <w:rPr>
                <w:sz w:val="16"/>
              </w:rPr>
              <w:t>三立新聞網 setn.com(Yahoo轉載)</w:t>
            </w:r>
          </w:p>
        </w:tc>
        <w:tc>
          <w:tcPr>
            <w:tcW w:type="dxa" w:w="2160"/>
          </w:tcPr>
          <w:p>
            <w:r>
              <w:rPr>
                <w:sz w:val="16"/>
              </w:rPr>
              <w:t>「它」狠砍這檔金融股　外資英雄救美撈1.2萬張！44股東卻笑不出來</w:t>
            </w:r>
          </w:p>
        </w:tc>
        <w:tc>
          <w:tcPr>
            <w:tcW w:type="dxa" w:w="2160"/>
          </w:tcPr>
          <w:p>
            <w:r>
              <w:rPr>
                <w:sz w:val="16"/>
              </w:rPr>
              <w:t>2026-08-24</w:t>
            </w:r>
          </w:p>
        </w:tc>
        <w:tc>
          <w:tcPr>
            <w:tcW w:type="dxa" w:w="2160"/>
          </w:tcPr>
          <w:p>
            <w:r>
              <w:rPr>
                <w:sz w:val="16"/>
              </w:rPr>
              <w:t>https://tw.news.yahoo.com/%E5%AE%83-%E7%8B%A0%E7%A0%8D%E9%80%99%E6%AA%94%E9%87%91%E8%9E%8D%E8%82%A1-%E5%A4%96%E8%B3%87%E8%8B%B1%E9%9B%84%E6%95%91%E7%BE%8E%E6%92%881-2%E8%90%AC%E5%BC%B5-44%E8%82%A1%E6%9D%B1%E5%8D%BB%E7%AC%91%E4%B8%8D%E5%87%BA%E4%BE%86-094400730.html</w:t>
            </w:r>
          </w:p>
        </w:tc>
      </w:tr>
      <w:tr>
        <w:tc>
          <w:tcPr>
            <w:tcW w:type="dxa" w:w="2160"/>
          </w:tcPr>
          <w:p>
            <w:r>
              <w:rPr>
                <w:sz w:val="16"/>
              </w:rPr>
              <w:t>三立新聞網 setn.com(Yahoo轉載)</w:t>
            </w:r>
          </w:p>
        </w:tc>
        <w:tc>
          <w:tcPr>
            <w:tcW w:type="dxa" w:w="2160"/>
          </w:tcPr>
          <w:p>
            <w:r>
              <w:rPr>
                <w:sz w:val="16"/>
              </w:rPr>
              <w:t>張韶涵唱一半撐不住！演唱會緊急「吸氧量血壓」現場痛苦摀臉畫面曝光</w:t>
            </w:r>
          </w:p>
        </w:tc>
        <w:tc>
          <w:tcPr>
            <w:tcW w:type="dxa" w:w="2160"/>
          </w:tcPr>
          <w:p>
            <w:r>
              <w:rPr>
                <w:sz w:val="16"/>
              </w:rPr>
              <w:t>2026-08-24</w:t>
            </w:r>
          </w:p>
        </w:tc>
        <w:tc>
          <w:tcPr>
            <w:tcW w:type="dxa" w:w="2160"/>
          </w:tcPr>
          <w:p>
            <w:r>
              <w:rPr>
                <w:sz w:val="16"/>
              </w:rPr>
              <w:t>https://tw.news.yahoo.com/%E5%BC%B5%E9%9F%B6%E6%B6%B5%E5%94%B1-%E5%8D%8A%E6%92%90%E4%B8%8D%E4%BD%8F-%E6%BC%94%E5%94%B1%E6%9C%83%E7%B7%8A%E6%80%A5-%E5%90%B8%E6%B0%A7%E9%87%8F%E8%A1%80%E5%A3%93-%E7%8F%BE%E5%A0%B4%E7%97%9B%E8%8B%A6%E6%91%80%E8%87%89%E7%95%AB%E9%9D%A2%E6%9B%9D%E5%85%89-014500489.html</w:t>
            </w:r>
          </w:p>
        </w:tc>
      </w:tr>
      <w:tr>
        <w:tc>
          <w:tcPr>
            <w:tcW w:type="dxa" w:w="2160"/>
          </w:tcPr>
          <w:p>
            <w:r>
              <w:rPr>
                <w:sz w:val="16"/>
              </w:rPr>
              <w:t>三立新聞網 setn.com(Yahoo轉載)</w:t>
            </w:r>
          </w:p>
        </w:tc>
        <w:tc>
          <w:tcPr>
            <w:tcW w:type="dxa" w:w="2160"/>
          </w:tcPr>
          <w:p>
            <w:r>
              <w:rPr>
                <w:sz w:val="16"/>
              </w:rPr>
              <w:t>3歲女兒染雙流感「吐一大口血」！本土女星嚇瘋　發病症狀全說了</w:t>
            </w:r>
          </w:p>
        </w:tc>
        <w:tc>
          <w:tcPr>
            <w:tcW w:type="dxa" w:w="2160"/>
          </w:tcPr>
          <w:p>
            <w:r>
              <w:rPr>
                <w:sz w:val="16"/>
              </w:rPr>
              <w:t>2026-08-24</w:t>
            </w:r>
          </w:p>
        </w:tc>
        <w:tc>
          <w:tcPr>
            <w:tcW w:type="dxa" w:w="2160"/>
          </w:tcPr>
          <w:p>
            <w:r>
              <w:rPr>
                <w:sz w:val="16"/>
              </w:rPr>
              <w:t>https://tw.news.yahoo.com/3%E6%AD%B2%E5%A5%B3%E5%85%92%E6%9F%93%E9%9B%99%E6%B5%81%E6%84%9F-%E5%90%90-%E5%A4%A7%E5%8F%A3%E8%A1%80-%E6%9C%AC%E5%9C%9F%E5%A5%B3%E6%98%9F%E5%9A%87%E7%98%8B-%E7%99%BC%E7%97%85%E7%97%87%E7%8B%80%E5%85%A8%E8%AA%AA%E4%BA%86-014700788.html</w:t>
            </w:r>
          </w:p>
        </w:tc>
      </w:tr>
      <w:tr>
        <w:tc>
          <w:tcPr>
            <w:tcW w:type="dxa" w:w="2160"/>
          </w:tcPr>
          <w:p>
            <w:r>
              <w:rPr>
                <w:sz w:val="16"/>
              </w:rPr>
              <w:t>三立新聞網 setn.com(Yahoo轉載)</w:t>
            </w:r>
          </w:p>
        </w:tc>
        <w:tc>
          <w:tcPr>
            <w:tcW w:type="dxa" w:w="2160"/>
          </w:tcPr>
          <w:p>
            <w:r>
              <w:rPr>
                <w:sz w:val="16"/>
              </w:rPr>
              <w:t>快訊／檢調搜索國民黨立委陳雪生國會辦公室！立法院：對案情無所悉</w:t>
            </w:r>
          </w:p>
        </w:tc>
        <w:tc>
          <w:tcPr>
            <w:tcW w:type="dxa" w:w="2160"/>
          </w:tcPr>
          <w:p>
            <w:r>
              <w:rPr>
                <w:sz w:val="16"/>
              </w:rPr>
              <w:t>2026-08-24</w:t>
            </w:r>
          </w:p>
        </w:tc>
        <w:tc>
          <w:tcPr>
            <w:tcW w:type="dxa" w:w="2160"/>
          </w:tcPr>
          <w:p>
            <w:r>
              <w:rPr>
                <w:sz w:val="16"/>
              </w:rPr>
              <w:t>https://tw.news.yahoo.com/%E5%BF%AB%E8%A8%8A-%E6%AA%A2%E8%AA%BF%E6%90%9C%E7%B4%A2%E5%9C%8B%E6%B0%91%E9%BB%A8%E7%AB%8B%E5%A7%94%E9%99%B3%E9%9B%AA%E7%94%9F%E5%9C%8B%E6%9C%83%E8%BE%A6%E5%85%AC%E5%AE%A4-%E7%AB%8B%E6%B3%95%E9%99%A2-%E5%B0%8D%E6%A1%88%E6%83%85%E7%84%A1%E6%89%80%E6%82%89-014800038.html</w:t>
            </w:r>
          </w:p>
        </w:tc>
      </w:tr>
      <w:tr>
        <w:tc>
          <w:tcPr>
            <w:tcW w:type="dxa" w:w="2160"/>
          </w:tcPr>
          <w:p>
            <w:r>
              <w:rPr>
                <w:sz w:val="16"/>
              </w:rPr>
              <w:t>三立新聞網 setn.com(Yahoo轉載)</w:t>
            </w:r>
          </w:p>
        </w:tc>
        <w:tc>
          <w:tcPr>
            <w:tcW w:type="dxa" w:w="2160"/>
          </w:tcPr>
          <w:p>
            <w:r>
              <w:rPr>
                <w:sz w:val="16"/>
              </w:rPr>
              <w:t>快訊／台中14期重劃區命案！84歲老翁「頭套塑膠袋」倒臥空地慘死</w:t>
            </w:r>
          </w:p>
        </w:tc>
        <w:tc>
          <w:tcPr>
            <w:tcW w:type="dxa" w:w="2160"/>
          </w:tcPr>
          <w:p>
            <w:r>
              <w:rPr>
                <w:sz w:val="16"/>
              </w:rPr>
              <w:t>2026-08-24</w:t>
            </w:r>
          </w:p>
        </w:tc>
        <w:tc>
          <w:tcPr>
            <w:tcW w:type="dxa" w:w="2160"/>
          </w:tcPr>
          <w:p>
            <w:r>
              <w:rPr>
                <w:sz w:val="16"/>
              </w:rPr>
              <w:t>https://tw.news.yahoo.com/%E5%BF%AB%E8%A8%8A-%E5%8F%B0%E4%B8%AD14%E6%9C%9F%E9%87%8D%E5%8A%83%E5%8D%80%E5%91%BD%E6%A1%88-84%E6%AD%B2%E8%80%81%E7%BF%81-%E9%A0%AD%E5%A5%97%E5%A1%91%E8%86%A0%E8%A2%8B-%E5%80%92%E8%87%A5%E7%A9%BA%E5%9C%B0%E6%85%98%E6%AD%BB-014900164.html</w:t>
            </w:r>
          </w:p>
        </w:tc>
      </w:tr>
      <w:tr>
        <w:tc>
          <w:tcPr>
            <w:tcW w:type="dxa" w:w="2160"/>
          </w:tcPr>
          <w:p>
            <w:r>
              <w:rPr>
                <w:sz w:val="16"/>
              </w:rPr>
              <w:t>三立新聞網 setn.com(Yahoo轉載)</w:t>
            </w:r>
          </w:p>
        </w:tc>
        <w:tc>
          <w:tcPr>
            <w:tcW w:type="dxa" w:w="2160"/>
          </w:tcPr>
          <w:p>
            <w:r>
              <w:rPr>
                <w:sz w:val="16"/>
              </w:rPr>
              <w:t>五熊疑感動潑油祈禱？他酸爆：激發麻辣鮮香，眼淚都從嘴角流出來了</w:t>
            </w:r>
          </w:p>
        </w:tc>
        <w:tc>
          <w:tcPr>
            <w:tcW w:type="dxa" w:w="2160"/>
          </w:tcPr>
          <w:p>
            <w:r>
              <w:rPr>
                <w:sz w:val="16"/>
              </w:rPr>
              <w:t>2026-08-24</w:t>
            </w:r>
          </w:p>
        </w:tc>
        <w:tc>
          <w:tcPr>
            <w:tcW w:type="dxa" w:w="2160"/>
          </w:tcPr>
          <w:p>
            <w:r>
              <w:rPr>
                <w:sz w:val="16"/>
              </w:rPr>
              <w:t>https://tw.news.yahoo.com/%E4%BA%94%E7%86%8A%E7%96%91%E6%84%9F%E5%8B%95%E6%BD%91%E6%B2%B9%E7%A5%88%E7%A6%B1-%E4%BB%96%E9%85%B8%E7%88%86-%E6%BF%80%E7%99%BC%E9%BA%BB%E8%BE%A3%E9%AE%AE%E9%A6%99-%E7%9C%BC%E6%B7%9A%E9%83%BD%E5%BE%9E%E5%98%B4%E8%A7%92%E6%B5%81%E5%87%BA%E4%BE%86%E4%BA%86-014900824.html</w:t>
            </w:r>
          </w:p>
        </w:tc>
      </w:tr>
      <w:tr>
        <w:tc>
          <w:tcPr>
            <w:tcW w:type="dxa" w:w="2160"/>
          </w:tcPr>
          <w:p>
            <w:r>
              <w:rPr>
                <w:sz w:val="16"/>
              </w:rPr>
              <w:t>三立新聞網 setn.com(Yahoo轉載)</w:t>
            </w:r>
          </w:p>
        </w:tc>
        <w:tc>
          <w:tcPr>
            <w:tcW w:type="dxa" w:w="2160"/>
          </w:tcPr>
          <w:p>
            <w:r>
              <w:rPr>
                <w:sz w:val="16"/>
              </w:rPr>
              <w:t>狠甩大盤！「這檔」ETF配息創掛牌新高　今年股價漲幅逾三成</w:t>
            </w:r>
          </w:p>
        </w:tc>
        <w:tc>
          <w:tcPr>
            <w:tcW w:type="dxa" w:w="2160"/>
          </w:tcPr>
          <w:p>
            <w:r>
              <w:rPr>
                <w:sz w:val="16"/>
              </w:rPr>
              <w:t>2026-08-24</w:t>
            </w:r>
          </w:p>
        </w:tc>
        <w:tc>
          <w:tcPr>
            <w:tcW w:type="dxa" w:w="2160"/>
          </w:tcPr>
          <w:p>
            <w:r>
              <w:rPr>
                <w:sz w:val="16"/>
              </w:rPr>
              <w:t>https://tw.news.yahoo.com/%E7%8B%A0%E7%94%A9%E5%A4%A7%E7%9B%A4-%E9%80%99%E6%AA%94-etf%E9%85%8D%E6%81%AF%E5%89%B5%E6%8E%9B%E7%89%8C%E6%96%B0%E9%AB%98-%E4%BB%8A%E5%B9%B4%E8%82%A1%E5%83%B9%E6%BC%B2%E5%B9%85%E9%80%BE%E4%B8%89%E6%88%90-095500892.html</w:t>
            </w:r>
          </w:p>
        </w:tc>
      </w:tr>
      <w:tr>
        <w:tc>
          <w:tcPr>
            <w:tcW w:type="dxa" w:w="2160"/>
          </w:tcPr>
          <w:p>
            <w:r>
              <w:rPr>
                <w:sz w:val="16"/>
              </w:rPr>
              <w:t>三立新聞網 setn.com(Yahoo轉載)</w:t>
            </w:r>
          </w:p>
        </w:tc>
        <w:tc>
          <w:tcPr>
            <w:tcW w:type="dxa" w:w="2160"/>
          </w:tcPr>
          <w:p>
            <w:r>
              <w:rPr>
                <w:sz w:val="16"/>
              </w:rPr>
              <w:t>東區百貨試穿一半「抬頭驚見監視器」網怒批：太誇張！業者急回應了</w:t>
            </w:r>
          </w:p>
        </w:tc>
        <w:tc>
          <w:tcPr>
            <w:tcW w:type="dxa" w:w="2160"/>
          </w:tcPr>
          <w:p>
            <w:r>
              <w:rPr>
                <w:sz w:val="16"/>
              </w:rPr>
              <w:t>2026-08-24</w:t>
            </w:r>
          </w:p>
        </w:tc>
        <w:tc>
          <w:tcPr>
            <w:tcW w:type="dxa" w:w="2160"/>
          </w:tcPr>
          <w:p>
            <w:r>
              <w:rPr>
                <w:sz w:val="16"/>
              </w:rPr>
              <w:t>https://tw.news.yahoo.com/%E6%9D%B1%E5%8D%80%E7%99%BE%E8%B2%A8%E8%A9%A6%E7%A9%BF-%E5%8D%8A-%E6%8A%AC%E9%A0%AD%E9%A9%9A%E8%A6%8B%E7%9B%A3%E8%A6%96%E5%99%A8-%E7%B6%B2%E6%80%92%E6%89%B9-%E5%A4%AA%E8%AA%87%E5%BC%B5-015500537.html</w:t>
            </w:r>
          </w:p>
        </w:tc>
      </w:tr>
      <w:tr>
        <w:tc>
          <w:tcPr>
            <w:tcW w:type="dxa" w:w="2160"/>
          </w:tcPr>
          <w:p>
            <w:r>
              <w:rPr>
                <w:sz w:val="16"/>
              </w:rPr>
              <w:t>三立新聞網 setn.com(Yahoo轉載)</w:t>
            </w:r>
          </w:p>
        </w:tc>
        <w:tc>
          <w:tcPr>
            <w:tcW w:type="dxa" w:w="2160"/>
          </w:tcPr>
          <w:p>
            <w:r>
              <w:rPr>
                <w:sz w:val="16"/>
              </w:rPr>
              <w:t>家屬飲控問題飆罵護理師「聰明就上台大」！ 輔大醫院發聲明譴責</w:t>
            </w:r>
          </w:p>
        </w:tc>
        <w:tc>
          <w:tcPr>
            <w:tcW w:type="dxa" w:w="2160"/>
          </w:tcPr>
          <w:p>
            <w:r>
              <w:rPr>
                <w:sz w:val="16"/>
              </w:rPr>
              <w:t>2026-08-24</w:t>
            </w:r>
          </w:p>
        </w:tc>
        <w:tc>
          <w:tcPr>
            <w:tcW w:type="dxa" w:w="2160"/>
          </w:tcPr>
          <w:p>
            <w:r>
              <w:rPr>
                <w:sz w:val="16"/>
              </w:rPr>
              <w:t>https://tw.news.yahoo.com/%E5%AE%B6%E5%B1%AC%E9%A3%B2%E6%8E%A7%E5%95%8F%E9%A1%8C%E9%A3%86%E7%BD%B5%E8%AD%B7%E7%90%86%E5%B8%AB-%E8%81%B0%E6%98%8E%E5%B0%B1%E4%B8%8A%E5%8F%B0%E5%A4%A7-%E8%BC%94%E5%A4%A7%E9%86%AB%E9%99%A2%E7%99%BC%E8%81%B2%E6%98%8E%E8%AD%B4%E8%B2%AC-042100252.html</w:t>
            </w:r>
          </w:p>
        </w:tc>
      </w:tr>
      <w:tr>
        <w:tc>
          <w:tcPr>
            <w:tcW w:type="dxa" w:w="2160"/>
          </w:tcPr>
          <w:p>
            <w:r>
              <w:rPr>
                <w:sz w:val="16"/>
              </w:rPr>
              <w:t>三立新聞網 setn.com(Yahoo轉載)</w:t>
            </w:r>
          </w:p>
        </w:tc>
        <w:tc>
          <w:tcPr>
            <w:tcW w:type="dxa" w:w="2160"/>
          </w:tcPr>
          <w:p>
            <w:r>
              <w:rPr>
                <w:sz w:val="16"/>
              </w:rPr>
              <w:t>快訊／超大豪雨狂炸南部！國10燕巢路段邊坡滑落　全線封閉中</w:t>
            </w:r>
          </w:p>
        </w:tc>
        <w:tc>
          <w:tcPr>
            <w:tcW w:type="dxa" w:w="2160"/>
          </w:tcPr>
          <w:p>
            <w:r>
              <w:rPr>
                <w:sz w:val="16"/>
              </w:rPr>
              <w:t>2026-08-24</w:t>
            </w:r>
          </w:p>
        </w:tc>
        <w:tc>
          <w:tcPr>
            <w:tcW w:type="dxa" w:w="2160"/>
          </w:tcPr>
          <w:p>
            <w:r>
              <w:rPr>
                <w:sz w:val="16"/>
              </w:rPr>
              <w:t>https://tw.news.yahoo.com/%E5%BF%AB%E8%A8%8A-%E8%B6%85%E5%A4%A7%E8%B1%AA%E9%9B%A8%E7%8B%82%E7%82%B8%E5%8D%97%E9%83%A8-%E5%9C%8B10%E7%87%95%E5%B7%A2%E8%B7%AF%E6%AE%B5%E9%82%8A%E5%9D%A1%E6%BB%91%E8%90%BD-%E5%85%A8%E7%B7%9A%E5%B0%81%E9%96%89%E4%B8%AD-042400217.html</w:t>
            </w:r>
          </w:p>
        </w:tc>
      </w:tr>
      <w:tr>
        <w:tc>
          <w:tcPr>
            <w:tcW w:type="dxa" w:w="2160"/>
          </w:tcPr>
          <w:p>
            <w:r>
              <w:rPr>
                <w:sz w:val="16"/>
              </w:rPr>
              <w:t>三立新聞網 setn.com(Yahoo轉載)</w:t>
            </w:r>
          </w:p>
        </w:tc>
        <w:tc>
          <w:tcPr>
            <w:tcW w:type="dxa" w:w="2160"/>
          </w:tcPr>
          <w:p>
            <w:r>
              <w:rPr>
                <w:sz w:val="16"/>
              </w:rPr>
              <w:t>唱到一半痛苦摀臉！張韶涵「急救畫面」曝光　深夜發文報平安</w:t>
            </w:r>
          </w:p>
        </w:tc>
        <w:tc>
          <w:tcPr>
            <w:tcW w:type="dxa" w:w="2160"/>
          </w:tcPr>
          <w:p>
            <w:r>
              <w:rPr>
                <w:sz w:val="16"/>
              </w:rPr>
              <w:t>2026-08-24</w:t>
            </w:r>
          </w:p>
        </w:tc>
        <w:tc>
          <w:tcPr>
            <w:tcW w:type="dxa" w:w="2160"/>
          </w:tcPr>
          <w:p>
            <w:r>
              <w:rPr>
                <w:sz w:val="16"/>
              </w:rPr>
              <w:t>https://tw.news.yahoo.com/%E5%94%B1%E5%88%B0-%E5%8D%8A%E7%97%9B%E8%8B%A6%E6%91%80%E8%87%89-%E5%BC%B5%E9%9F%B6%E6%B6%B5-%E6%80%A5%E6%95%91%E7%95%AB%E9%9D%A2-%E6%9B%9D%E5%85%89-043000728.html</w:t>
            </w:r>
          </w:p>
        </w:tc>
      </w:tr>
      <w:tr>
        <w:tc>
          <w:tcPr>
            <w:tcW w:type="dxa" w:w="2160"/>
          </w:tcPr>
          <w:p>
            <w:r>
              <w:rPr>
                <w:sz w:val="16"/>
              </w:rPr>
              <w:t>三立新聞網 setn.com(Yahoo轉載)</w:t>
            </w:r>
          </w:p>
        </w:tc>
        <w:tc>
          <w:tcPr>
            <w:tcW w:type="dxa" w:w="2160"/>
          </w:tcPr>
          <w:p>
            <w:r>
              <w:rPr>
                <w:sz w:val="16"/>
              </w:rPr>
              <w:t>女星驚傳離世！「曾與貓王合作3部電影」風靡美國　享壽82歲死因未公開</w:t>
            </w:r>
          </w:p>
        </w:tc>
        <w:tc>
          <w:tcPr>
            <w:tcW w:type="dxa" w:w="2160"/>
          </w:tcPr>
          <w:p>
            <w:r>
              <w:rPr>
                <w:sz w:val="16"/>
              </w:rPr>
              <w:t>2026-08-24</w:t>
            </w:r>
          </w:p>
        </w:tc>
        <w:tc>
          <w:tcPr>
            <w:tcW w:type="dxa" w:w="2160"/>
          </w:tcPr>
          <w:p>
            <w:r>
              <w:rPr>
                <w:sz w:val="16"/>
              </w:rPr>
              <w:t>https://tw.news.yahoo.com/%E5%A5%B3%E6%98%9F%E9%A9%9A%E5%82%B3%E9%9B%A2%E4%B8%96-%E6%9B%BE%E8%88%87%E8%B2%93%E7%8E%8B%E5%90%88%E4%BD%9C3%E9%83%A8%E9%9B%BB%E5%BD%B1-%E9%A2%A8%E9%9D%A1%E7%BE%8E%E5%9C%8B-%E4%BA%AB%E5%A3%BD82%E6%AD%B2%E6%AD%BB%E5%9B%A0%E6%9C%AA%E5%85%AC%E9%96%8B-052300328.html</w:t>
            </w:r>
          </w:p>
        </w:tc>
      </w:tr>
      <w:tr>
        <w:tc>
          <w:tcPr>
            <w:tcW w:type="dxa" w:w="2160"/>
          </w:tcPr>
          <w:p>
            <w:r>
              <w:rPr>
                <w:sz w:val="16"/>
              </w:rPr>
              <w:t>三立新聞網 setn.com(Yahoo轉載)</w:t>
            </w:r>
          </w:p>
        </w:tc>
        <w:tc>
          <w:tcPr>
            <w:tcW w:type="dxa" w:w="2160"/>
          </w:tcPr>
          <w:p>
            <w:r>
              <w:rPr>
                <w:sz w:val="16"/>
              </w:rPr>
              <w:t>不毒不酒上路就安全？藥師提醒「藥駕」也釀禍　3常見藥品要小心</w:t>
            </w:r>
          </w:p>
        </w:tc>
        <w:tc>
          <w:tcPr>
            <w:tcW w:type="dxa" w:w="2160"/>
          </w:tcPr>
          <w:p>
            <w:r>
              <w:rPr>
                <w:sz w:val="16"/>
              </w:rPr>
              <w:t>2026-08-24</w:t>
            </w:r>
          </w:p>
        </w:tc>
        <w:tc>
          <w:tcPr>
            <w:tcW w:type="dxa" w:w="2160"/>
          </w:tcPr>
          <w:p>
            <w:r>
              <w:rPr>
                <w:sz w:val="16"/>
              </w:rPr>
              <w:t>https://tw.news.yahoo.com/%E4%B8%8D%E6%AF%92%E4%B8%8D%E9%85%92%E4%B8%8A%E8%B7%AF%E5%B0%B1%E5%AE%89%E5%85%A8-%E8%97%A5%E5%B8%AB%E6%8F%90%E9%86%92-%E8%97%A5%E9%A7%95-%E4%B9%9F%E9%87%80%E7%A6%8D-3%E5%B8%B8%E8%A6%8B%E8%97%A5%E5%93%81%E8%A6%81%E5%B0%8F%E5%BF%83-054500454.html</w:t>
            </w:r>
          </w:p>
        </w:tc>
      </w:tr>
      <w:tr>
        <w:tc>
          <w:tcPr>
            <w:tcW w:type="dxa" w:w="2160"/>
          </w:tcPr>
          <w:p>
            <w:r>
              <w:rPr>
                <w:sz w:val="16"/>
              </w:rPr>
              <w:t>三立新聞網 setn.com(Yahoo轉載)</w:t>
            </w:r>
          </w:p>
        </w:tc>
        <w:tc>
          <w:tcPr>
            <w:tcW w:type="dxa" w:w="2160"/>
          </w:tcPr>
          <w:p>
            <w:r>
              <w:rPr>
                <w:sz w:val="16"/>
              </w:rPr>
              <w:t>沈慶京被控賣京華城土地涉掏空中石化　出庭喊冤：是在幫轉型、翻身</w:t>
            </w:r>
          </w:p>
        </w:tc>
        <w:tc>
          <w:tcPr>
            <w:tcW w:type="dxa" w:w="2160"/>
          </w:tcPr>
          <w:p>
            <w:r>
              <w:rPr>
                <w:sz w:val="16"/>
              </w:rPr>
              <w:t>2026-08-24</w:t>
            </w:r>
          </w:p>
        </w:tc>
        <w:tc>
          <w:tcPr>
            <w:tcW w:type="dxa" w:w="2160"/>
          </w:tcPr>
          <w:p>
            <w:r>
              <w:rPr>
                <w:sz w:val="16"/>
              </w:rPr>
              <w:t>https://tw.news.yahoo.com/%E6%B2%88%E6%85%B6%E4%BA%AC%E8%A2%AB%E6%8E%A7%E8%B3%A3%E4%BA%AC%E8%8F%AF%E5%9F%8E%E5%9C%9F%E5%9C%B0%E6%B6%89%E6%8E%8F%E7%A9%BA%E4%B8%AD%E7%9F%B3%E5%8C%96-%E5%87%BA%E5%BA%AD%E5%96%8A%E5%86%A4-%E6%98%AF%E5%9C%A8%E5%B9%AB%E8%BD%89%E5%9E%8B-%E7%BF%BB%E8%BA%AB-054600497.html</w:t>
            </w:r>
          </w:p>
        </w:tc>
      </w:tr>
      <w:tr>
        <w:tc>
          <w:tcPr>
            <w:tcW w:type="dxa" w:w="2160"/>
          </w:tcPr>
          <w:p>
            <w:r>
              <w:rPr>
                <w:sz w:val="16"/>
              </w:rPr>
              <w:t>三立新聞網 setn.com(Yahoo轉載)</w:t>
            </w:r>
          </w:p>
        </w:tc>
        <w:tc>
          <w:tcPr>
            <w:tcW w:type="dxa" w:w="2160"/>
          </w:tcPr>
          <w:p>
            <w:r>
              <w:rPr>
                <w:sz w:val="16"/>
              </w:rPr>
              <w:t>台股收盤／台積電跌35元！拖累台股殺461點　矽晶圓轉強</w:t>
            </w:r>
          </w:p>
        </w:tc>
        <w:tc>
          <w:tcPr>
            <w:tcW w:type="dxa" w:w="2160"/>
          </w:tcPr>
          <w:p>
            <w:r>
              <w:rPr>
                <w:sz w:val="16"/>
              </w:rPr>
              <w:t>2026-08-24</w:t>
            </w:r>
          </w:p>
        </w:tc>
        <w:tc>
          <w:tcPr>
            <w:tcW w:type="dxa" w:w="2160"/>
          </w:tcPr>
          <w:p>
            <w:r>
              <w:rPr>
                <w:sz w:val="16"/>
              </w:rPr>
              <w:t>https://tw.news.yahoo.com/%E5%8F%B0%E8%82%A1%E6%94%B6%E7%9B%A4-%E5%8F%B0%E7%A9%8D%E9%9B%BB%E8%B7%8C35%E5%85%83-%E6%8B%96%E7%B4%AF%E5%8F%B0%E8%82%A1%E6%AE%BA461%E9%BB%9E-%E7%9F%BD%E6%99%B6%E5%9C%93%E8%BD%89%E5%BC%B7-055100805.html</w:t>
            </w:r>
          </w:p>
        </w:tc>
      </w:tr>
      <w:tr>
        <w:tc>
          <w:tcPr>
            <w:tcW w:type="dxa" w:w="2160"/>
          </w:tcPr>
          <w:p>
            <w:r>
              <w:rPr>
                <w:sz w:val="16"/>
              </w:rPr>
              <w:t>三立新聞網 setn.com(Yahoo轉載)</w:t>
            </w:r>
          </w:p>
        </w:tc>
        <w:tc>
          <w:tcPr>
            <w:tcW w:type="dxa" w:w="2160"/>
          </w:tcPr>
          <w:p>
            <w:r>
              <w:rPr>
                <w:sz w:val="16"/>
              </w:rPr>
              <w:t>月均大增72%！市場震盪催出定投潮！有群人靠「他」悶聲發財</w:t>
            </w:r>
          </w:p>
        </w:tc>
        <w:tc>
          <w:tcPr>
            <w:tcW w:type="dxa" w:w="2160"/>
          </w:tcPr>
          <w:p>
            <w:r>
              <w:rPr>
                <w:sz w:val="16"/>
              </w:rPr>
              <w:t>2026-08-24</w:t>
            </w:r>
          </w:p>
        </w:tc>
        <w:tc>
          <w:tcPr>
            <w:tcW w:type="dxa" w:w="2160"/>
          </w:tcPr>
          <w:p>
            <w:r>
              <w:rPr>
                <w:sz w:val="16"/>
              </w:rPr>
              <w:t>https://tw.news.yahoo.com/%E6%9C%88%E5%9D%87%E5%A4%A7%E5%A2%9E72-%E5%B8%82%E5%A0%B4%E9%9C%87%E7%9B%AA%E5%82%AC%E5%87%BA%E5%AE%9A%E6%8A%95%E6%BD%AE-%E6%9C%89%E7%BE%A4%E4%BA%BA%E9%9D%A0-%E4%BB%96-%E6%82%B6%E8%81%B2%E7%99%BC%E8%B2%A1-055500711.html</w:t>
            </w:r>
          </w:p>
        </w:tc>
      </w:tr>
      <w:tr>
        <w:tc>
          <w:tcPr>
            <w:tcW w:type="dxa" w:w="2160"/>
          </w:tcPr>
          <w:p>
            <w:r>
              <w:rPr>
                <w:sz w:val="16"/>
              </w:rPr>
              <w:t>三立新聞網 setn.com(Yahoo轉載)</w:t>
            </w:r>
          </w:p>
        </w:tc>
        <w:tc>
          <w:tcPr>
            <w:tcW w:type="dxa" w:w="2160"/>
          </w:tcPr>
          <w:p>
            <w:r>
              <w:rPr>
                <w:sz w:val="16"/>
              </w:rPr>
              <w:t>腫到7倍大！68歲翁尿不出…膀胱慘變「水庫」　醫示警「1情形」快就醫</w:t>
            </w:r>
          </w:p>
        </w:tc>
        <w:tc>
          <w:tcPr>
            <w:tcW w:type="dxa" w:w="2160"/>
          </w:tcPr>
          <w:p>
            <w:r>
              <w:rPr>
                <w:sz w:val="16"/>
              </w:rPr>
              <w:t>2026-08-24</w:t>
            </w:r>
          </w:p>
        </w:tc>
        <w:tc>
          <w:tcPr>
            <w:tcW w:type="dxa" w:w="2160"/>
          </w:tcPr>
          <w:p>
            <w:r>
              <w:rPr>
                <w:sz w:val="16"/>
              </w:rPr>
              <w:t>https://tw.news.yahoo.com/%E8%85%AB%E5%88%B07%E5%80%8D%E5%A4%A7-68%E6%AD%B2%E7%BF%81%E5%B0%BF%E4%B8%8D%E5%87%BA-%E8%86%80%E8%83%B1%E6%85%98%E8%AE%8A-%E6%B0%B4%E5%BA%AB-%E9%86%AB%E7%A4%BA%E8%AD%A6-055700190.html</w:t>
            </w:r>
          </w:p>
        </w:tc>
      </w:tr>
      <w:tr>
        <w:tc>
          <w:tcPr>
            <w:tcW w:type="dxa" w:w="2160"/>
          </w:tcPr>
          <w:p>
            <w:r>
              <w:rPr>
                <w:sz w:val="16"/>
              </w:rPr>
              <w:t>三立新聞網 setn.com(Yahoo轉載)</w:t>
            </w:r>
          </w:p>
        </w:tc>
        <w:tc>
          <w:tcPr>
            <w:tcW w:type="dxa" w:w="2160"/>
          </w:tcPr>
          <w:p>
            <w:r>
              <w:rPr>
                <w:sz w:val="16"/>
              </w:rPr>
              <w:t>直擊／徐康俊睽違7年來台現身101！粉絲冒雨守候　他曝：昨晚緊張到失眠</w:t>
            </w:r>
          </w:p>
        </w:tc>
        <w:tc>
          <w:tcPr>
            <w:tcW w:type="dxa" w:w="2160"/>
          </w:tcPr>
          <w:p>
            <w:r>
              <w:rPr>
                <w:sz w:val="16"/>
              </w:rPr>
              <w:t>2026-08-24</w:t>
            </w:r>
          </w:p>
        </w:tc>
        <w:tc>
          <w:tcPr>
            <w:tcW w:type="dxa" w:w="2160"/>
          </w:tcPr>
          <w:p>
            <w:r>
              <w:rPr>
                <w:sz w:val="16"/>
              </w:rPr>
              <w:t>https://tw.news.yahoo.com/%E7%9B%B4%E6%93%8A-%E5%BE%90%E5%BA%B7%E4%BF%8A%E7%9D%BD%E9%81%957%E5%B9%B4%E4%BE%86%E5%8F%B0%E7%8F%BE%E8%BA%AB101-%E7%B2%89%E7%B5%B2%E5%86%92%E9%9B%A8%E5%AE%88%E5%80%99-%E4%BB%96%E6%9B%9D-%E6%98%A8%E6%99%9A%E7%B7%8A%E5%BC%B5%E5%88%B0%E5%A4%B1%E7%9C%A0-093500443.html</w:t>
            </w:r>
          </w:p>
        </w:tc>
      </w:tr>
      <w:tr>
        <w:tc>
          <w:tcPr>
            <w:tcW w:type="dxa" w:w="2160"/>
          </w:tcPr>
          <w:p>
            <w:r>
              <w:rPr>
                <w:sz w:val="16"/>
              </w:rPr>
              <w:t>三立新聞網 setn.com(Yahoo轉載)</w:t>
            </w:r>
          </w:p>
        </w:tc>
        <w:tc>
          <w:tcPr>
            <w:tcW w:type="dxa" w:w="2160"/>
          </w:tcPr>
          <w:p>
            <w:r>
              <w:rPr>
                <w:sz w:val="16"/>
              </w:rPr>
              <w:t>勘災預算遭砍僅能電話聯繫地方！藍委批說謊　卓榮泰：該聯繫的都已聯繫</w:t>
            </w:r>
          </w:p>
        </w:tc>
        <w:tc>
          <w:tcPr>
            <w:tcW w:type="dxa" w:w="2160"/>
          </w:tcPr>
          <w:p>
            <w:r>
              <w:rPr>
                <w:sz w:val="16"/>
              </w:rPr>
              <w:t>2026-08-24</w:t>
            </w:r>
          </w:p>
        </w:tc>
        <w:tc>
          <w:tcPr>
            <w:tcW w:type="dxa" w:w="2160"/>
          </w:tcPr>
          <w:p>
            <w:r>
              <w:rPr>
                <w:sz w:val="16"/>
              </w:rPr>
              <w:t>https://tw.news.yahoo.com/%E5%8B%98%E7%81%BD%E9%A0%90%E7%AE%97%E9%81%AD%E7%A0%8D%E5%83%85%E8%83%BD%E9%9B%BB%E8%A9%B1%E8%81%AF%E7%B9%AB%E5%9C%B0%E6%96%B9-%E8%97%8D%E5%A7%94%E6%89%B9%E8%AA%AA%E8%AC%8A-%E5%8D%93%E6%A6%AE%E6%B3%B0-%E8%A9%B2%E8%81%AF%E7%B9%AB%E7%9A%84%E9%83%BD%E5%B7%B2%E8%81%AF%E7%B9%AB-094500243.html</w:t>
            </w:r>
          </w:p>
        </w:tc>
      </w:tr>
      <w:tr>
        <w:tc>
          <w:tcPr>
            <w:tcW w:type="dxa" w:w="2160"/>
          </w:tcPr>
          <w:p>
            <w:r>
              <w:rPr>
                <w:sz w:val="16"/>
              </w:rPr>
              <w:t>三立新聞網 setn.com(Yahoo轉載)</w:t>
            </w:r>
          </w:p>
        </w:tc>
        <w:tc>
          <w:tcPr>
            <w:tcW w:type="dxa" w:w="2160"/>
          </w:tcPr>
          <w:p>
            <w:r>
              <w:rPr>
                <w:sz w:val="16"/>
              </w:rPr>
              <w:t>中央社宅新案今動土！80戶耗資6.3億　北投「新民好室」預計3年後完工</w:t>
            </w:r>
          </w:p>
        </w:tc>
        <w:tc>
          <w:tcPr>
            <w:tcW w:type="dxa" w:w="2160"/>
          </w:tcPr>
          <w:p>
            <w:r>
              <w:rPr>
                <w:sz w:val="16"/>
              </w:rPr>
              <w:t>2026-08-24</w:t>
            </w:r>
          </w:p>
        </w:tc>
        <w:tc>
          <w:tcPr>
            <w:tcW w:type="dxa" w:w="2160"/>
          </w:tcPr>
          <w:p>
            <w:r>
              <w:rPr>
                <w:sz w:val="16"/>
              </w:rPr>
              <w:t>https://tw.news.yahoo.com/%E4%B8%AD%E5%A4%AE%E7%A4%BE%E5%AE%85%E6%96%B0%E6%A1%88%E4%BB%8A%E5%8B%95%E5%9C%9F-80%E6%88%B6%E8%80%97%E8%B3%876-3%E5%84%84-%E5%8C%97%E6%8A%95-%E6%96%B0%E6%B0%91%E5%A5%BD%E5%AE%A4-094500170.html</w:t>
            </w:r>
          </w:p>
        </w:tc>
      </w:tr>
      <w:tr>
        <w:tc>
          <w:tcPr>
            <w:tcW w:type="dxa" w:w="2160"/>
          </w:tcPr>
          <w:p>
            <w:r>
              <w:rPr>
                <w:sz w:val="16"/>
              </w:rPr>
              <w:t>三立新聞網 setn.com(Yahoo轉載)</w:t>
            </w:r>
          </w:p>
        </w:tc>
        <w:tc>
          <w:tcPr>
            <w:tcW w:type="dxa" w:w="2160"/>
          </w:tcPr>
          <w:p>
            <w:r>
              <w:rPr>
                <w:sz w:val="16"/>
              </w:rPr>
              <w:t>川普毀滅性制裁！伊朗貨幣崩盤「200萬里亞爾換1美元」</w:t>
            </w:r>
          </w:p>
        </w:tc>
        <w:tc>
          <w:tcPr>
            <w:tcW w:type="dxa" w:w="2160"/>
          </w:tcPr>
          <w:p>
            <w:r>
              <w:rPr>
                <w:sz w:val="16"/>
              </w:rPr>
              <w:t>2026-08-24</w:t>
            </w:r>
          </w:p>
        </w:tc>
        <w:tc>
          <w:tcPr>
            <w:tcW w:type="dxa" w:w="2160"/>
          </w:tcPr>
          <w:p>
            <w:r>
              <w:rPr>
                <w:sz w:val="16"/>
              </w:rPr>
              <w:t>https://tw.news.yahoo.com/%E5%B7%9D%E6%99%AE%E6%AF%80%E6%BB%85%E6%80%A7%E5%88%B6%E8%A3%81-%E4%BC%8A%E6%9C%97%E8%B2%A8%E5%B9%A3%E5%B4%A9%E7%9B%A4-200%E8%90%AC%E9%87%8C%E4%BA%9E%E7%88%BE%E6%8F%9B1%E7%BE%8E%E5%85%83-095100431.html</w:t>
            </w:r>
          </w:p>
        </w:tc>
      </w:tr>
      <w:tr>
        <w:tc>
          <w:tcPr>
            <w:tcW w:type="dxa" w:w="2160"/>
          </w:tcPr>
          <w:p>
            <w:r>
              <w:rPr>
                <w:sz w:val="16"/>
              </w:rPr>
              <w:t>三立新聞網 setn.com(Yahoo轉載)</w:t>
            </w:r>
          </w:p>
        </w:tc>
        <w:tc>
          <w:tcPr>
            <w:tcW w:type="dxa" w:w="2160"/>
          </w:tcPr>
          <w:p>
            <w:r>
              <w:rPr>
                <w:sz w:val="16"/>
              </w:rPr>
              <w:t>揹房貸是魯蛇？過來人曝存0050真實差距　眾人一面倒：少算了這關鍵</w:t>
            </w:r>
          </w:p>
        </w:tc>
        <w:tc>
          <w:tcPr>
            <w:tcW w:type="dxa" w:w="2160"/>
          </w:tcPr>
          <w:p>
            <w:r>
              <w:rPr>
                <w:sz w:val="16"/>
              </w:rPr>
              <w:t>2026-08-25</w:t>
            </w:r>
          </w:p>
        </w:tc>
        <w:tc>
          <w:tcPr>
            <w:tcW w:type="dxa" w:w="2160"/>
          </w:tcPr>
          <w:p>
            <w:r>
              <w:rPr>
                <w:sz w:val="16"/>
              </w:rPr>
              <w:t>https://tw.news.yahoo.com/%E6%8F%B9%E6%88%BF%E8%B2%B8%E6%98%AF%E9%AD%AF%E8%9B%87-%E9%81%8E%E4%BE%86%E4%BA%BA%E6%9B%9D%E5%AD%980050%E7%9C%9F%E5%AF%A6%E5%B7%AE%E8%B7%9D-%E7%9C%BE%E4%BA%BA-%E9%9D%A2%E5%80%92-%E5%B0%91%E7%AE%97%E4%BA%86%E9%80%99%E9%97%9C%E9%8D%B5-014500178.html</w:t>
            </w:r>
          </w:p>
        </w:tc>
      </w:tr>
      <w:tr>
        <w:tc>
          <w:tcPr>
            <w:tcW w:type="dxa" w:w="2160"/>
          </w:tcPr>
          <w:p>
            <w:r>
              <w:rPr>
                <w:sz w:val="16"/>
              </w:rPr>
              <w:t>三立新聞網 setn.com(Yahoo轉載)</w:t>
            </w:r>
          </w:p>
        </w:tc>
        <w:tc>
          <w:tcPr>
            <w:tcW w:type="dxa" w:w="2160"/>
          </w:tcPr>
          <w:p>
            <w:r>
              <w:rPr>
                <w:sz w:val="16"/>
              </w:rPr>
              <w:t>欣興、南電全倒　PCB族群遭潑綠油漆！「三哥」點火殺出重圍</w:t>
            </w:r>
          </w:p>
        </w:tc>
        <w:tc>
          <w:tcPr>
            <w:tcW w:type="dxa" w:w="2160"/>
          </w:tcPr>
          <w:p>
            <w:r>
              <w:rPr>
                <w:sz w:val="16"/>
              </w:rPr>
              <w:t>2026-08-25</w:t>
            </w:r>
          </w:p>
        </w:tc>
        <w:tc>
          <w:tcPr>
            <w:tcW w:type="dxa" w:w="2160"/>
          </w:tcPr>
          <w:p>
            <w:r>
              <w:rPr>
                <w:sz w:val="16"/>
              </w:rPr>
              <w:t>https://tw.news.yahoo.com/%E6%AC%A3%E8%88%88-%E5%8D%97%E9%9B%BB%E5%85%A8%E5%80%92-pcb%E6%97%8F%E7%BE%A4%E9%81%AD%E6%BD%91%E7%B6%A0%E6%B2%B9%E6%BC%86-%E4%B8%89%E5%93%A5-%E9%BB%9E%E7%81%AB%E6%AE%BA%E5%87%BA%E9%87%8D%E5%9C%8D-035700329.html</w:t>
            </w:r>
          </w:p>
        </w:tc>
      </w:tr>
      <w:tr>
        <w:tc>
          <w:tcPr>
            <w:tcW w:type="dxa" w:w="2160"/>
          </w:tcPr>
          <w:p>
            <w:r>
              <w:rPr>
                <w:sz w:val="16"/>
              </w:rPr>
              <w:t>三立新聞網 setn.com(Yahoo轉載)</w:t>
            </w:r>
          </w:p>
        </w:tc>
        <w:tc>
          <w:tcPr>
            <w:tcW w:type="dxa" w:w="2160"/>
          </w:tcPr>
          <w:p>
            <w:r>
              <w:rPr>
                <w:sz w:val="16"/>
              </w:rPr>
              <w:t>熱錢默默卡位！「他」穩坐逆勢加碼寶座</w:t>
            </w:r>
          </w:p>
        </w:tc>
        <w:tc>
          <w:tcPr>
            <w:tcW w:type="dxa" w:w="2160"/>
          </w:tcPr>
          <w:p>
            <w:r>
              <w:rPr>
                <w:sz w:val="16"/>
              </w:rPr>
              <w:t>2026-08-25</w:t>
            </w:r>
          </w:p>
        </w:tc>
        <w:tc>
          <w:tcPr>
            <w:tcW w:type="dxa" w:w="2160"/>
          </w:tcPr>
          <w:p>
            <w:r>
              <w:rPr>
                <w:sz w:val="16"/>
              </w:rPr>
              <w:t>https://tw.news.yahoo.com/%E7%86%B1%E9%8C%A2%E9%BB%98%E9%BB%98%E5%8D%A1%E4%BD%8D-%E4%BB%96-%E7%A9%A9%E5%9D%90%E9%80%86%E5%8B%A2%E5%8A%A0%E7%A2%BC%E5%AF%B6%E5%BA%A7-040300284.html</w:t>
            </w:r>
          </w:p>
        </w:tc>
      </w:tr>
      <w:tr>
        <w:tc>
          <w:tcPr>
            <w:tcW w:type="dxa" w:w="2160"/>
          </w:tcPr>
          <w:p>
            <w:r>
              <w:rPr>
                <w:sz w:val="16"/>
              </w:rPr>
              <w:t>三立新聞網 setn.com(Yahoo轉載)</w:t>
            </w:r>
          </w:p>
        </w:tc>
        <w:tc>
          <w:tcPr>
            <w:tcW w:type="dxa" w:w="2160"/>
          </w:tcPr>
          <w:p>
            <w:r>
              <w:rPr>
                <w:sz w:val="16"/>
              </w:rPr>
              <w:t>AI熱引爆教育商機！韓國晶片補習班塞爆　台灣爭開半導體專班</w:t>
            </w:r>
          </w:p>
        </w:tc>
        <w:tc>
          <w:tcPr>
            <w:tcW w:type="dxa" w:w="2160"/>
          </w:tcPr>
          <w:p>
            <w:r>
              <w:rPr>
                <w:sz w:val="16"/>
              </w:rPr>
              <w:t>2026-08-25</w:t>
            </w:r>
          </w:p>
        </w:tc>
        <w:tc>
          <w:tcPr>
            <w:tcW w:type="dxa" w:w="2160"/>
          </w:tcPr>
          <w:p>
            <w:r>
              <w:rPr>
                <w:sz w:val="16"/>
              </w:rPr>
              <w:t>https://tw.news.yahoo.com/ai%E7%86%B1%E5%BC%95%E7%88%86%E6%95%99%E8%82%B2%E5%95%86%E6%A9%9F-%E9%9F%93%E5%9C%8B%E6%99%B6%E7%89%87%E8%A3%9C%E7%BF%92%E7%8F%AD%E5%A1%9E%E7%88%86-%E5%8F%B0%E7%81%A3%E7%88%AD%E9%96%8B%E5%8D%8A%E5%B0%8E%E9%AB%94%E5%B0%88%E7%8F%AD-040500082.html</w:t>
            </w:r>
          </w:p>
        </w:tc>
      </w:tr>
      <w:tr>
        <w:tc>
          <w:tcPr>
            <w:tcW w:type="dxa" w:w="2160"/>
          </w:tcPr>
          <w:p>
            <w:r>
              <w:rPr>
                <w:sz w:val="16"/>
              </w:rPr>
              <w:t>三立新聞網 setn.com(Yahoo轉載)</w:t>
            </w:r>
          </w:p>
        </w:tc>
        <w:tc>
          <w:tcPr>
            <w:tcW w:type="dxa" w:w="2160"/>
          </w:tcPr>
          <w:p>
            <w:r>
              <w:rPr>
                <w:sz w:val="16"/>
              </w:rPr>
              <w:t>川普買「這檔」股票掀爭議！與馬斯克翻臉後又牽上線</w:t>
            </w:r>
          </w:p>
        </w:tc>
        <w:tc>
          <w:tcPr>
            <w:tcW w:type="dxa" w:w="2160"/>
          </w:tcPr>
          <w:p>
            <w:r>
              <w:rPr>
                <w:sz w:val="16"/>
              </w:rPr>
              <w:t>2026-08-25</w:t>
            </w:r>
          </w:p>
        </w:tc>
        <w:tc>
          <w:tcPr>
            <w:tcW w:type="dxa" w:w="2160"/>
          </w:tcPr>
          <w:p>
            <w:r>
              <w:rPr>
                <w:sz w:val="16"/>
              </w:rPr>
              <w:t>https://tw.news.yahoo.com/%E5%B7%9D%E6%99%AE%E8%B2%B7-%E9%80%99%E6%AA%94-%E8%82%A1%E7%A5%A8%E6%8E%80%E7%88%AD%E8%AD%B0-%E8%88%87%E9%A6%AC%E6%96%AF%E5%85%8B%E7%BF%BB%E8%87%89%E5%BE%8C%E5%8F%88%E7%89%BD%E4%B8%8A%E7%B7%9A-044200779.html</w:t>
            </w:r>
          </w:p>
        </w:tc>
      </w:tr>
      <w:tr>
        <w:tc>
          <w:tcPr>
            <w:tcW w:type="dxa" w:w="2160"/>
          </w:tcPr>
          <w:p>
            <w:r>
              <w:rPr>
                <w:sz w:val="16"/>
              </w:rPr>
              <w:t>三立新聞網 setn.com(Yahoo轉載)</w:t>
            </w:r>
          </w:p>
        </w:tc>
        <w:tc>
          <w:tcPr>
            <w:tcW w:type="dxa" w:w="2160"/>
          </w:tcPr>
          <w:p>
            <w:r>
              <w:rPr>
                <w:sz w:val="16"/>
              </w:rPr>
              <w:t>比特幣衝破8萬大關！現貨ETF狂吸26億鎂　幣圈大咖勸「現在就進場」</w:t>
            </w:r>
          </w:p>
        </w:tc>
        <w:tc>
          <w:tcPr>
            <w:tcW w:type="dxa" w:w="2160"/>
          </w:tcPr>
          <w:p>
            <w:r>
              <w:rPr>
                <w:sz w:val="16"/>
              </w:rPr>
              <w:t>2026-08-25</w:t>
            </w:r>
          </w:p>
        </w:tc>
        <w:tc>
          <w:tcPr>
            <w:tcW w:type="dxa" w:w="2160"/>
          </w:tcPr>
          <w:p>
            <w:r>
              <w:rPr>
                <w:sz w:val="16"/>
              </w:rPr>
              <w:t>https://tw.news.yahoo.com/%E6%AF%94%E7%89%B9%E5%B9%A3%E8%A1%9D%E7%A0%B48%E8%90%AC%E5%A4%A7%E9%97%9C-%E7%8F%BE%E8%B2%A8etf%E7%8B%82%E5%90%B826%E5%84%84%E9%8E%82-%E5%B9%A3%E5%9C%88%E5%A4%A7%E5%92%96%E5%8B%B8-%E7%8F%BE%E5%9C%A8%E5%B0%B1%E9%80%B2%E5%A0%B4-044800482.html</w:t>
            </w:r>
          </w:p>
        </w:tc>
      </w:tr>
      <w:tr>
        <w:tc>
          <w:tcPr>
            <w:tcW w:type="dxa" w:w="2160"/>
          </w:tcPr>
          <w:p>
            <w:r>
              <w:rPr>
                <w:sz w:val="16"/>
              </w:rPr>
              <w:t>三立新聞網 setn.com(Yahoo轉載)</w:t>
            </w:r>
          </w:p>
        </w:tc>
        <w:tc>
          <w:tcPr>
            <w:tcW w:type="dxa" w:w="2160"/>
          </w:tcPr>
          <w:p>
            <w:r>
              <w:rPr>
                <w:sz w:val="16"/>
              </w:rPr>
              <w:t>90天漲幅飆破600%！「這檔」直奔11根漲停　今止步急翻黑重挫5.4%</w:t>
            </w:r>
          </w:p>
        </w:tc>
        <w:tc>
          <w:tcPr>
            <w:tcW w:type="dxa" w:w="2160"/>
          </w:tcPr>
          <w:p>
            <w:r>
              <w:rPr>
                <w:sz w:val="16"/>
              </w:rPr>
              <w:t>2026-08-25</w:t>
            </w:r>
          </w:p>
        </w:tc>
        <w:tc>
          <w:tcPr>
            <w:tcW w:type="dxa" w:w="2160"/>
          </w:tcPr>
          <w:p>
            <w:r>
              <w:rPr>
                <w:sz w:val="16"/>
              </w:rPr>
              <w:t>https://tw.news.yahoo.com/90%E5%A4%A9%E6%BC%B2%E5%B9%85%E9%A3%86%E7%A0%B4600-%E9%80%99%E6%AA%94-%E7%9B%B4%E5%A5%9411%E6%A0%B9%E6%BC%B2%E5%81%9C-%E4%BB%8A%E6%AD%A2%E6%AD%A5%E6%80%A5%E7%BF%BB%E9%BB%91%E9%87%8D%E6%8C%AB5-4-051800400.html</w:t>
            </w:r>
          </w:p>
        </w:tc>
      </w:tr>
      <w:tr>
        <w:tc>
          <w:tcPr>
            <w:tcW w:type="dxa" w:w="2160"/>
          </w:tcPr>
          <w:p>
            <w:r>
              <w:rPr>
                <w:sz w:val="16"/>
              </w:rPr>
              <w:t>三立新聞網 setn.com(Yahoo轉載)</w:t>
            </w:r>
          </w:p>
        </w:tc>
        <w:tc>
          <w:tcPr>
            <w:tcW w:type="dxa" w:w="2160"/>
          </w:tcPr>
          <w:p>
            <w:r>
              <w:rPr>
                <w:sz w:val="16"/>
              </w:rPr>
              <w:t>趙建銘稱2300萬拿去投資！陳幸妤怒喊買「這檔ETF」早翻倍　試算差距曝</w:t>
            </w:r>
          </w:p>
        </w:tc>
        <w:tc>
          <w:tcPr>
            <w:tcW w:type="dxa" w:w="2160"/>
          </w:tcPr>
          <w:p>
            <w:r>
              <w:rPr>
                <w:sz w:val="16"/>
              </w:rPr>
              <w:t>2026-08-25</w:t>
            </w:r>
          </w:p>
        </w:tc>
        <w:tc>
          <w:tcPr>
            <w:tcW w:type="dxa" w:w="2160"/>
          </w:tcPr>
          <w:p>
            <w:r>
              <w:rPr>
                <w:sz w:val="16"/>
              </w:rPr>
              <w:t>https://tw.news.yahoo.com/%E8%B6%99%E5%BB%BA%E9%8A%98%E7%A8%B12300%E8%90%AC%E6%8B%BF%E5%8E%BB%E6%8A%95%E8%B3%87-%E9%99%B3%E5%B9%B8%E5%A6%A4%E6%80%92%E5%96%8A%E8%B2%B7-%E9%80%99%E6%AA%94etf-%E6%97%A9%E7%BF%BB%E5%80%8D-%E8%A9%A6%E7%AE%97%E5%B7%AE%E8%B7%9D%E6%9B%9D-051900253.html</w:t>
            </w:r>
          </w:p>
        </w:tc>
      </w:tr>
      <w:tr>
        <w:tc>
          <w:tcPr>
            <w:tcW w:type="dxa" w:w="2160"/>
          </w:tcPr>
          <w:p>
            <w:r>
              <w:rPr>
                <w:sz w:val="16"/>
              </w:rPr>
              <w:t>三立新聞網 setn.com(Yahoo轉載)</w:t>
            </w:r>
          </w:p>
        </w:tc>
        <w:tc>
          <w:tcPr>
            <w:tcW w:type="dxa" w:w="2160"/>
          </w:tcPr>
          <w:p>
            <w:r>
              <w:rPr>
                <w:sz w:val="16"/>
              </w:rPr>
              <w:t>每年射千枚火箭上太空！川普豪言送利多　台廠供應鏈一次看</w:t>
            </w:r>
          </w:p>
        </w:tc>
        <w:tc>
          <w:tcPr>
            <w:tcW w:type="dxa" w:w="2160"/>
          </w:tcPr>
          <w:p>
            <w:r>
              <w:rPr>
                <w:sz w:val="16"/>
              </w:rPr>
              <w:t>2026-08-25</w:t>
            </w:r>
          </w:p>
        </w:tc>
        <w:tc>
          <w:tcPr>
            <w:tcW w:type="dxa" w:w="2160"/>
          </w:tcPr>
          <w:p>
            <w:r>
              <w:rPr>
                <w:sz w:val="16"/>
              </w:rPr>
              <w:t>https://tw.news.yahoo.com/%E6%AF%8F%E5%B9%B4%E5%B0%84%E5%8D%83%E6%9E%9A%E7%81%AB%E7%AE%AD%E4%B8%8A%E5%A4%AA%E7%A9%BA-%E5%B7%9D%E6%99%AE%E8%B1%AA%E8%A8%80%E9%80%81%E5%88%A9%E5%A4%9A-%E5%8F%B0%E5%BB%A0%E4%BE%9B%E6%87%89%E9%8F%88-%E6%AC%A1%E7%9C%8B-054700632.html</w:t>
            </w:r>
          </w:p>
        </w:tc>
      </w:tr>
      <w:tr>
        <w:tc>
          <w:tcPr>
            <w:tcW w:type="dxa" w:w="2160"/>
          </w:tcPr>
          <w:p>
            <w:r>
              <w:rPr>
                <w:sz w:val="16"/>
              </w:rPr>
              <w:t>三立新聞網 setn.com(Yahoo轉載)</w:t>
            </w:r>
          </w:p>
        </w:tc>
        <w:tc>
          <w:tcPr>
            <w:tcW w:type="dxa" w:w="2160"/>
          </w:tcPr>
          <w:p>
            <w:r>
              <w:rPr>
                <w:sz w:val="16"/>
              </w:rPr>
              <w:t>年度併購案成果豐！「這檔」金融股6個月賺244億　EPS衝1.66元</w:t>
            </w:r>
          </w:p>
        </w:tc>
        <w:tc>
          <w:tcPr>
            <w:tcW w:type="dxa" w:w="2160"/>
          </w:tcPr>
          <w:p>
            <w:r>
              <w:rPr>
                <w:sz w:val="16"/>
              </w:rPr>
              <w:t>2026-08-25</w:t>
            </w:r>
          </w:p>
        </w:tc>
        <w:tc>
          <w:tcPr>
            <w:tcW w:type="dxa" w:w="2160"/>
          </w:tcPr>
          <w:p>
            <w:r>
              <w:rPr>
                <w:sz w:val="16"/>
              </w:rPr>
              <w:t>https://tw.news.yahoo.com/%E5%B9%B4%E5%BA%A6%E4%BD%B5%E8%B3%BC%E6%A1%88%E6%88%90%E6%9E%9C%E8%B1%90-%E9%80%99%E6%AA%94-%E9%87%91%E8%9E%8D%E8%82%A16%E5%80%8B%E6%9C%88%E8%B3%BA244%E5%84%84-eps%E8%A1%9D1-66%E5%85%83-090600433.html</w:t>
            </w:r>
          </w:p>
        </w:tc>
      </w:tr>
      <w:tr>
        <w:tc>
          <w:tcPr>
            <w:tcW w:type="dxa" w:w="2160"/>
          </w:tcPr>
          <w:p>
            <w:r>
              <w:rPr>
                <w:sz w:val="16"/>
              </w:rPr>
              <w:t>三立新聞網 setn.com(Yahoo轉載)</w:t>
            </w:r>
          </w:p>
        </w:tc>
        <w:tc>
          <w:tcPr>
            <w:tcW w:type="dxa" w:w="2160"/>
          </w:tcPr>
          <w:p>
            <w:r>
              <w:rPr>
                <w:sz w:val="16"/>
              </w:rPr>
              <w:t>提升複利效率！改為不配息　老牌市值型ETF的他分割大變身</w:t>
            </w:r>
          </w:p>
        </w:tc>
        <w:tc>
          <w:tcPr>
            <w:tcW w:type="dxa" w:w="2160"/>
          </w:tcPr>
          <w:p>
            <w:r>
              <w:rPr>
                <w:sz w:val="16"/>
              </w:rPr>
              <w:t>2026-08-25</w:t>
            </w:r>
          </w:p>
        </w:tc>
        <w:tc>
          <w:tcPr>
            <w:tcW w:type="dxa" w:w="2160"/>
          </w:tcPr>
          <w:p>
            <w:r>
              <w:rPr>
                <w:sz w:val="16"/>
              </w:rPr>
              <w:t>https://tw.news.yahoo.com/%E6%8F%90%E5%8D%87%E8%A4%87%E5%88%A9%E6%95%88%E7%8E%87-%E6%94%B9%E7%82%BA%E4%B8%8D%E9%85%8D%E6%81%AF-%E8%80%81%E7%89%8C%E5%B8%82%E5%80%BC%E5%9E%8Betf%E7%9A%84%E4%BB%96%E5%88%86%E5%89%B2%E5%A4%A7%E8%AE%8A%E8%BA%AB-091100372.html</w:t>
            </w:r>
          </w:p>
        </w:tc>
      </w:tr>
      <w:tr>
        <w:tc>
          <w:tcPr>
            <w:tcW w:type="dxa" w:w="2160"/>
          </w:tcPr>
          <w:p>
            <w:r>
              <w:rPr>
                <w:sz w:val="16"/>
              </w:rPr>
              <w:t>三立新聞網 setn.com(Yahoo轉載)</w:t>
            </w:r>
          </w:p>
        </w:tc>
        <w:tc>
          <w:tcPr>
            <w:tcW w:type="dxa" w:w="2160"/>
          </w:tcPr>
          <w:p>
            <w:r>
              <w:rPr>
                <w:sz w:val="16"/>
              </w:rPr>
              <w:t>財報亮眼！上市櫃獲利直逼4兆　唯獨「他」慘遭暫停交易</w:t>
            </w:r>
          </w:p>
        </w:tc>
        <w:tc>
          <w:tcPr>
            <w:tcW w:type="dxa" w:w="2160"/>
          </w:tcPr>
          <w:p>
            <w:r>
              <w:rPr>
                <w:sz w:val="16"/>
              </w:rPr>
              <w:t>2026-08-25</w:t>
            </w:r>
          </w:p>
        </w:tc>
        <w:tc>
          <w:tcPr>
            <w:tcW w:type="dxa" w:w="2160"/>
          </w:tcPr>
          <w:p>
            <w:r>
              <w:rPr>
                <w:sz w:val="16"/>
              </w:rPr>
              <w:t>https://tw.news.yahoo.com/%E8%B2%A1%E5%A0%B1%E4%BA%AE%E7%9C%BC-%E4%B8%8A%E5%B8%82%E6%AB%83%E7%8D%B2%E5%88%A9%E7%9B%B4%E9%80%BC4%E5%85%86-%E5%94%AF%E7%8D%A8-%E4%BB%96-%E6%85%98%E9%81%AD%E6%9A%AB%E5%81%9C%E4%BA%A4%E6%98%93-094000938.html</w:t>
            </w:r>
          </w:p>
        </w:tc>
      </w:tr>
      <w:tr>
        <w:tc>
          <w:tcPr>
            <w:tcW w:type="dxa" w:w="2160"/>
          </w:tcPr>
          <w:p>
            <w:r>
              <w:rPr>
                <w:sz w:val="16"/>
              </w:rPr>
              <w:t>三立新聞網 setn.com(Yahoo轉載)</w:t>
            </w:r>
          </w:p>
        </w:tc>
        <w:tc>
          <w:tcPr>
            <w:tcW w:type="dxa" w:w="2160"/>
          </w:tcPr>
          <w:p>
            <w:r>
              <w:rPr>
                <w:sz w:val="16"/>
              </w:rPr>
              <w:t>貼沈伯洋合照　台大名醫：要選問A答B的人，還是選專業人士？</w:t>
            </w:r>
          </w:p>
        </w:tc>
        <w:tc>
          <w:tcPr>
            <w:tcW w:type="dxa" w:w="2160"/>
          </w:tcPr>
          <w:p>
            <w:r>
              <w:rPr>
                <w:sz w:val="16"/>
              </w:rPr>
              <w:t>2026-08-25</w:t>
            </w:r>
          </w:p>
        </w:tc>
        <w:tc>
          <w:tcPr>
            <w:tcW w:type="dxa" w:w="2160"/>
          </w:tcPr>
          <w:p>
            <w:r>
              <w:rPr>
                <w:sz w:val="16"/>
              </w:rPr>
              <w:t>https://tw.news.yahoo.com/%E8%B2%BC%E6%B2%88%E4%BC%AF%E6%B4%8B%E5%90%88%E7%85%A7-%E5%8F%B0%E5%A4%A7%E5%90%8D%E9%86%AB-%E8%A6%81%E9%81%B8%E5%95%8Fa%E7%AD%94b%E7%9A%84%E4%BA%BA-%E9%82%84%E6%98%AF%E9%81%B8%E5%B0%88%E6%A5%AD%E4%BA%BA%E5%A3%AB-014000480.html</w:t>
            </w:r>
          </w:p>
        </w:tc>
      </w:tr>
      <w:tr>
        <w:tc>
          <w:tcPr>
            <w:tcW w:type="dxa" w:w="2160"/>
          </w:tcPr>
          <w:p>
            <w:r>
              <w:rPr>
                <w:sz w:val="16"/>
              </w:rPr>
              <w:t>三立新聞網 setn.com(Yahoo轉載)</w:t>
            </w:r>
          </w:p>
        </w:tc>
        <w:tc>
          <w:tcPr>
            <w:tcW w:type="dxa" w:w="2160"/>
          </w:tcPr>
          <w:p>
            <w:r>
              <w:rPr>
                <w:sz w:val="16"/>
              </w:rPr>
              <w:t>誰才是韭菜？外資狂砍「這檔」萬張　104萬股民卻翹二郎腿笑了</w:t>
            </w:r>
          </w:p>
        </w:tc>
        <w:tc>
          <w:tcPr>
            <w:tcW w:type="dxa" w:w="2160"/>
          </w:tcPr>
          <w:p>
            <w:r>
              <w:rPr>
                <w:sz w:val="16"/>
              </w:rPr>
              <w:t>2026-08-25</w:t>
            </w:r>
          </w:p>
        </w:tc>
        <w:tc>
          <w:tcPr>
            <w:tcW w:type="dxa" w:w="2160"/>
          </w:tcPr>
          <w:p>
            <w:r>
              <w:rPr>
                <w:sz w:val="16"/>
              </w:rPr>
              <w:t>https://tw.news.yahoo.com/%E8%AA%B0%E6%89%8D%E6%98%AF%E9%9F%AD%E8%8F%9C-%E5%A4%96%E8%B3%87%E7%8B%82%E7%A0%8D-%E9%80%99%E6%AA%94-%E8%90%AC%E5%BC%B5-104%E8%90%AC%E8%82%A1%E6%B0%91%E5%8D%BB%E7%BF%B9%E4%BA%8C%E9%83%8E%E8%85%BF%E7%AC%91%E4%BA%86-094200751.html</w:t>
            </w:r>
          </w:p>
        </w:tc>
      </w:tr>
      <w:tr>
        <w:tc>
          <w:tcPr>
            <w:tcW w:type="dxa" w:w="2160"/>
          </w:tcPr>
          <w:p>
            <w:r>
              <w:rPr>
                <w:sz w:val="16"/>
              </w:rPr>
              <w:t>三立新聞網 setn.com(Yahoo轉載)</w:t>
            </w:r>
          </w:p>
        </w:tc>
        <w:tc>
          <w:tcPr>
            <w:tcW w:type="dxa" w:w="2160"/>
          </w:tcPr>
          <w:p>
            <w:r>
              <w:rPr>
                <w:sz w:val="16"/>
              </w:rPr>
              <w:t>應徵加油站洗車被打槍！68歲田路路求職碰壁　「雙腳受傷」慘況曝光</w:t>
            </w:r>
          </w:p>
        </w:tc>
        <w:tc>
          <w:tcPr>
            <w:tcW w:type="dxa" w:w="2160"/>
          </w:tcPr>
          <w:p>
            <w:r>
              <w:rPr>
                <w:sz w:val="16"/>
              </w:rPr>
              <w:t>2026-08-25</w:t>
            </w:r>
          </w:p>
        </w:tc>
        <w:tc>
          <w:tcPr>
            <w:tcW w:type="dxa" w:w="2160"/>
          </w:tcPr>
          <w:p>
            <w:r>
              <w:rPr>
                <w:sz w:val="16"/>
              </w:rPr>
              <w:t>https://tw.news.yahoo.com/%E6%87%89%E5%BE%B5%E5%8A%A0%E6%B2%B9%E7%AB%99%E6%B4%97%E8%BB%8A%E8%A2%AB%E6%89%93%E6%A7%8D-68%E6%AD%B2%E7%94%B0%E8%B7%AF%E8%B7%AF%E6%B1%82%E8%81%B7%E7%A2%B0%E5%A3%81-%E9%9B%99%E8%85%B3%E5%8F%97%E5%82%B7-%E6%85%98%E6%B3%81%E6%9B%9D%E5%85%89-015000580.html</w:t>
            </w:r>
          </w:p>
        </w:tc>
      </w:tr>
      <w:tr>
        <w:tc>
          <w:tcPr>
            <w:tcW w:type="dxa" w:w="2160"/>
          </w:tcPr>
          <w:p>
            <w:r>
              <w:rPr>
                <w:sz w:val="16"/>
              </w:rPr>
              <w:t>三立新聞網 setn.com(Yahoo轉載)</w:t>
            </w:r>
          </w:p>
        </w:tc>
        <w:tc>
          <w:tcPr>
            <w:tcW w:type="dxa" w:w="2160"/>
          </w:tcPr>
          <w:p>
            <w:r>
              <w:rPr>
                <w:sz w:val="16"/>
              </w:rPr>
              <w:t>醬油買1送1！人妻「摔破1罐」含淚結帳　老公超暖反應被讚：嫁對人了</w:t>
            </w:r>
          </w:p>
        </w:tc>
        <w:tc>
          <w:tcPr>
            <w:tcW w:type="dxa" w:w="2160"/>
          </w:tcPr>
          <w:p>
            <w:r>
              <w:rPr>
                <w:sz w:val="16"/>
              </w:rPr>
              <w:t>2026-08-25</w:t>
            </w:r>
          </w:p>
        </w:tc>
        <w:tc>
          <w:tcPr>
            <w:tcW w:type="dxa" w:w="2160"/>
          </w:tcPr>
          <w:p>
            <w:r>
              <w:rPr>
                <w:sz w:val="16"/>
              </w:rPr>
              <w:t>https://tw.news.yahoo.com/%E9%86%AC%E6%B2%B9%E8%B2%B71%E9%80%811-%E4%BA%BA%E5%A6%BB-%E6%91%94%E7%A0%B41%E7%BD%90-%E5%90%AB%E6%B7%9A%E7%B5%90%E5%B8%B3-%E8%80%81%E5%85%AC%E8%B6%85%E6%9A%96%E5%8F%8D%E6%87%89%E8%A2%AB%E8%AE%9A-015100477.html</w:t>
            </w:r>
          </w:p>
        </w:tc>
      </w:tr>
      <w:tr>
        <w:tc>
          <w:tcPr>
            <w:tcW w:type="dxa" w:w="2160"/>
          </w:tcPr>
          <w:p>
            <w:r>
              <w:rPr>
                <w:sz w:val="16"/>
              </w:rPr>
              <w:t>三立新聞網 setn.com(Yahoo轉載)</w:t>
            </w:r>
          </w:p>
        </w:tc>
        <w:tc>
          <w:tcPr>
            <w:tcW w:type="dxa" w:w="2160"/>
          </w:tcPr>
          <w:p>
            <w:r>
              <w:rPr>
                <w:sz w:val="16"/>
              </w:rPr>
              <w:t>酸南部拿錢還淹水！台南粉專甩數據嗆：大台北拿1600億得了便宜還賣乖</w:t>
            </w:r>
          </w:p>
        </w:tc>
        <w:tc>
          <w:tcPr>
            <w:tcW w:type="dxa" w:w="2160"/>
          </w:tcPr>
          <w:p>
            <w:r>
              <w:rPr>
                <w:sz w:val="16"/>
              </w:rPr>
              <w:t>2026-08-25</w:t>
            </w:r>
          </w:p>
        </w:tc>
        <w:tc>
          <w:tcPr>
            <w:tcW w:type="dxa" w:w="2160"/>
          </w:tcPr>
          <w:p>
            <w:r>
              <w:rPr>
                <w:sz w:val="16"/>
              </w:rPr>
              <w:t>https://tw.news.yahoo.com/%E9%85%B8%E5%8D%97%E9%83%A8%E6%8B%BF%E9%8C%A2%E9%82%84%E6%B7%B9%E6%B0%B4-%E5%8F%B0%E5%8D%97%E7%B2%89%E5%B0%88%E7%94%A9%E6%95%B8%E6%93%9A%E5%97%86-%E5%A4%A7%E5%8F%B0%E5%8C%97%E6%8B%BF1600%E5%84%84%E5%BE%97%E4%BA%86%E4%BE%BF%E5%AE%9C%E9%82%84%E8%B3%A3%E4%B9%96-015200013.html</w:t>
            </w:r>
          </w:p>
        </w:tc>
      </w:tr>
      <w:tr>
        <w:tc>
          <w:tcPr>
            <w:tcW w:type="dxa" w:w="2160"/>
          </w:tcPr>
          <w:p>
            <w:r>
              <w:rPr>
                <w:sz w:val="16"/>
              </w:rPr>
              <w:t>三立新聞網 setn.com(Yahoo轉載)</w:t>
            </w:r>
          </w:p>
        </w:tc>
        <w:tc>
          <w:tcPr>
            <w:tcW w:type="dxa" w:w="2160"/>
          </w:tcPr>
          <w:p>
            <w:r>
              <w:rPr>
                <w:sz w:val="16"/>
              </w:rPr>
              <w:t>卓榮泰喊沒預算勘災「只能電話聯繫地方」　賴士葆：低級藉口可以下台了</w:t>
            </w:r>
          </w:p>
        </w:tc>
        <w:tc>
          <w:tcPr>
            <w:tcW w:type="dxa" w:w="2160"/>
          </w:tcPr>
          <w:p>
            <w:r>
              <w:rPr>
                <w:sz w:val="16"/>
              </w:rPr>
              <w:t>2026-08-25</w:t>
            </w:r>
          </w:p>
        </w:tc>
        <w:tc>
          <w:tcPr>
            <w:tcW w:type="dxa" w:w="2160"/>
          </w:tcPr>
          <w:p>
            <w:r>
              <w:rPr>
                <w:sz w:val="16"/>
              </w:rPr>
              <w:t>https://tw.news.yahoo.com/%E5%8D%93%E6%A6%AE%E6%B3%B0%E5%96%8A%E6%B2%92%E9%A0%90%E7%AE%97%E5%8B%98%E7%81%BD-%E5%8F%AA%E8%83%BD%E9%9B%BB%E8%A9%B1%E8%81%AF%E7%B9%AB%E5%9C%B0%E6%96%B9-%E8%B3%B4%E5%A3%AB%E8%91%86-%E4%BD%8E%E7%B4%9A%E8%97%89%E5%8F%A3%E5%8F%AF%E4%BB%A5%E4%B8%8B%E5%8F%B0%E4%BA%86-042000458.html</w:t>
            </w:r>
          </w:p>
        </w:tc>
      </w:tr>
      <w:tr>
        <w:tc>
          <w:tcPr>
            <w:tcW w:type="dxa" w:w="2160"/>
          </w:tcPr>
          <w:p>
            <w:r>
              <w:rPr>
                <w:sz w:val="16"/>
              </w:rPr>
              <w:t>三立新聞網 setn.com(Yahoo轉載)</w:t>
            </w:r>
          </w:p>
        </w:tc>
        <w:tc>
          <w:tcPr>
            <w:tcW w:type="dxa" w:w="2160"/>
          </w:tcPr>
          <w:p>
            <w:r>
              <w:rPr>
                <w:sz w:val="16"/>
              </w:rPr>
              <w:t>除蟲公司遭爆用毒農藥「噴餐具」！數十家餐廳中標</w:t>
            </w:r>
          </w:p>
        </w:tc>
        <w:tc>
          <w:tcPr>
            <w:tcW w:type="dxa" w:w="2160"/>
          </w:tcPr>
          <w:p>
            <w:r>
              <w:rPr>
                <w:sz w:val="16"/>
              </w:rPr>
              <w:t>2026-08-25</w:t>
            </w:r>
          </w:p>
        </w:tc>
        <w:tc>
          <w:tcPr>
            <w:tcW w:type="dxa" w:w="2160"/>
          </w:tcPr>
          <w:p>
            <w:r>
              <w:rPr>
                <w:sz w:val="16"/>
              </w:rPr>
              <w:t>https://tw.news.yahoo.com/%E9%99%A4%E8%9F%B2%E5%85%AC%E5%8F%B8%E9%81%AD%E7%88%86%E7%94%A8%E6%AF%92%E8%BE%B2%E8%97%A5-%E5%99%B4%E9%A4%90%E5%85%B7-%E6%95%B8%E5%8D%81%E5%AE%B6%E9%A4%90%E5%BB%B3%E4%B8%AD%E6%A8%99-042500524.html</w:t>
            </w:r>
          </w:p>
        </w:tc>
      </w:tr>
      <w:tr>
        <w:tc>
          <w:tcPr>
            <w:tcW w:type="dxa" w:w="2160"/>
          </w:tcPr>
          <w:p>
            <w:r>
              <w:rPr>
                <w:sz w:val="16"/>
              </w:rPr>
              <w:t>三立新聞網 setn.com(Yahoo轉載)</w:t>
            </w:r>
          </w:p>
        </w:tc>
        <w:tc>
          <w:tcPr>
            <w:tcW w:type="dxa" w:w="2160"/>
          </w:tcPr>
          <w:p>
            <w:r>
              <w:rPr>
                <w:sz w:val="16"/>
              </w:rPr>
              <w:t>不是手機！研究曝「常看1物」害大腦萎縮：增加失智、中風風險</w:t>
            </w:r>
          </w:p>
        </w:tc>
        <w:tc>
          <w:tcPr>
            <w:tcW w:type="dxa" w:w="2160"/>
          </w:tcPr>
          <w:p>
            <w:r>
              <w:rPr>
                <w:sz w:val="16"/>
              </w:rPr>
              <w:t>2026-08-25</w:t>
            </w:r>
          </w:p>
        </w:tc>
        <w:tc>
          <w:tcPr>
            <w:tcW w:type="dxa" w:w="2160"/>
          </w:tcPr>
          <w:p>
            <w:r>
              <w:rPr>
                <w:sz w:val="16"/>
              </w:rPr>
              <w:t>https://tw.news.yahoo.com/%E4%B8%8D%E6%98%AF%E6%89%8B%E6%A9%9F-%E7%A0%94%E7%A9%B6%E6%9B%9D-%E5%B8%B8%E7%9C%8B1%E7%89%A9-%E5%AE%B3%E5%A4%A7%E8%85%A6%E8%90%8E%E7%B8%AE-%E5%A2%9E%E5%8A%A0%E5%A4%B1%E6%99%BA-042800823.html</w:t>
            </w:r>
          </w:p>
        </w:tc>
      </w:tr>
      <w:tr>
        <w:tc>
          <w:tcPr>
            <w:tcW w:type="dxa" w:w="2160"/>
          </w:tcPr>
          <w:p>
            <w:r>
              <w:rPr>
                <w:sz w:val="16"/>
              </w:rPr>
              <w:t>三立新聞網 setn.com(Yahoo轉載)</w:t>
            </w:r>
          </w:p>
        </w:tc>
        <w:tc>
          <w:tcPr>
            <w:tcW w:type="dxa" w:w="2160"/>
          </w:tcPr>
          <w:p>
            <w:r>
              <w:rPr>
                <w:sz w:val="16"/>
              </w:rPr>
              <w:t>「媽媽在台大急診等12天床走了」！醫改會批醫療系統警訊失靈　籲做2事</w:t>
            </w:r>
          </w:p>
        </w:tc>
        <w:tc>
          <w:tcPr>
            <w:tcW w:type="dxa" w:w="2160"/>
          </w:tcPr>
          <w:p>
            <w:r>
              <w:rPr>
                <w:sz w:val="16"/>
              </w:rPr>
              <w:t>2026-08-25</w:t>
            </w:r>
          </w:p>
        </w:tc>
        <w:tc>
          <w:tcPr>
            <w:tcW w:type="dxa" w:w="2160"/>
          </w:tcPr>
          <w:p>
            <w:r>
              <w:rPr>
                <w:sz w:val="16"/>
              </w:rPr>
              <w:t>https://tw.news.yahoo.com/%E5%AA%BD%E5%AA%BD%E5%9C%A8%E5%8F%B0%E5%A4%A7%E6%80%A5%E8%A8%BA%E7%AD%8912%E5%A4%A9%E5%BA%8A%E8%B5%B0%E4%BA%86-%E9%86%AB%E6%94%B9%E6%9C%83%E6%89%B9%E9%86%AB%E7%99%82%E7%B3%BB%E7%B5%B1%E8%AD%A6%E8%A8%8A%E5%A4%B1%E9%9D%88-%E7%B1%B2%E5%81%9A2%E4%BA%8B-052900616.html</w:t>
            </w:r>
          </w:p>
        </w:tc>
      </w:tr>
      <w:tr>
        <w:tc>
          <w:tcPr>
            <w:tcW w:type="dxa" w:w="2160"/>
          </w:tcPr>
          <w:p>
            <w:r>
              <w:rPr>
                <w:sz w:val="16"/>
              </w:rPr>
              <w:t>三立新聞網 setn.com(Yahoo轉載)</w:t>
            </w:r>
          </w:p>
        </w:tc>
        <w:tc>
          <w:tcPr>
            <w:tcW w:type="dxa" w:w="2160"/>
          </w:tcPr>
          <w:p>
            <w:r>
              <w:rPr>
                <w:sz w:val="16"/>
              </w:rPr>
              <w:t>薔薔泳裝尺度全開！高衩剪裁秀出逆天長腿　轉身曲線太狂網友全暴動</w:t>
            </w:r>
          </w:p>
        </w:tc>
        <w:tc>
          <w:tcPr>
            <w:tcW w:type="dxa" w:w="2160"/>
          </w:tcPr>
          <w:p>
            <w:r>
              <w:rPr>
                <w:sz w:val="16"/>
              </w:rPr>
              <w:t>2026-08-25</w:t>
            </w:r>
          </w:p>
        </w:tc>
        <w:tc>
          <w:tcPr>
            <w:tcW w:type="dxa" w:w="2160"/>
          </w:tcPr>
          <w:p>
            <w:r>
              <w:rPr>
                <w:sz w:val="16"/>
              </w:rPr>
              <w:t>https://tw.news.yahoo.com/%E8%96%94%E8%96%94%E6%B3%B3%E8%A3%9D%E5%B0%BA%E5%BA%A6%E5%85%A8%E9%96%8B-%E9%AB%98%E8%A1%A9%E5%89%AA%E8%A3%81%E7%A7%80%E5%87%BA%E9%80%86%E5%A4%A9%E9%95%B7%E8%85%BF-%E8%BD%89%E8%BA%AB%E6%9B%B2%E7%B7%9A%E5%A4%AA%E7%8B%82%E7%B6%B2%E5%8F%8B%E5%85%A8%E6%9A%B4%E5%8B%95-053100105.html</w:t>
            </w:r>
          </w:p>
        </w:tc>
      </w:tr>
      <w:tr>
        <w:tc>
          <w:tcPr>
            <w:tcW w:type="dxa" w:w="2160"/>
          </w:tcPr>
          <w:p>
            <w:r>
              <w:rPr>
                <w:sz w:val="16"/>
              </w:rPr>
              <w:t>三立新聞網 setn.com(Yahoo轉載)</w:t>
            </w:r>
          </w:p>
        </w:tc>
        <w:tc>
          <w:tcPr>
            <w:tcW w:type="dxa" w:w="2160"/>
          </w:tcPr>
          <w:p>
            <w:r>
              <w:rPr>
                <w:sz w:val="16"/>
              </w:rPr>
              <w:t>​林襄爆「肉色外露」超糗應援內幕！琪琪鞋子直接飛出去：砸向小鐘</w:t>
            </w:r>
          </w:p>
        </w:tc>
        <w:tc>
          <w:tcPr>
            <w:tcW w:type="dxa" w:w="2160"/>
          </w:tcPr>
          <w:p>
            <w:r>
              <w:rPr>
                <w:sz w:val="16"/>
              </w:rPr>
              <w:t>2026-08-25</w:t>
            </w:r>
          </w:p>
        </w:tc>
        <w:tc>
          <w:tcPr>
            <w:tcW w:type="dxa" w:w="2160"/>
          </w:tcPr>
          <w:p>
            <w:r>
              <w:rPr>
                <w:sz w:val="16"/>
              </w:rPr>
              <w:t>https://tw.news.yahoo.com/%E6%9E%97%E8%A5%84%E7%88%86-%E8%82%89%E8%89%B2%E5%A4%96%E9%9C%B2-%E8%B6%85%E7%B3%97%E6%87%89%E6%8F%B4%E5%85%A7%E5%B9%95-%E7%90%AA%E7%90%AA%E9%9E%8B%E5%AD%90%E7%9B%B4%E6%8E%A5%E9%A3%9B%E5%87%BA%E5%8E%BB-%E7%A0%B8%E5%90%91%E5%B0%8F%E9%90%98-053500039.html</w:t>
            </w:r>
          </w:p>
        </w:tc>
      </w:tr>
      <w:tr>
        <w:tc>
          <w:tcPr>
            <w:tcW w:type="dxa" w:w="2160"/>
          </w:tcPr>
          <w:p>
            <w:r>
              <w:rPr>
                <w:sz w:val="16"/>
              </w:rPr>
              <w:t>三立新聞網 setn.com(Yahoo轉載)</w:t>
            </w:r>
          </w:p>
        </w:tc>
        <w:tc>
          <w:tcPr>
            <w:tcW w:type="dxa" w:w="2160"/>
          </w:tcPr>
          <w:p>
            <w:r>
              <w:rPr>
                <w:sz w:val="16"/>
              </w:rPr>
              <w:t>快訊／台大驚傳墜樓！25歲女研究生「凝態物理館墜落」當場OHCA</w:t>
            </w:r>
          </w:p>
        </w:tc>
        <w:tc>
          <w:tcPr>
            <w:tcW w:type="dxa" w:w="2160"/>
          </w:tcPr>
          <w:p>
            <w:r>
              <w:rPr>
                <w:sz w:val="16"/>
              </w:rPr>
              <w:t>2026-08-25</w:t>
            </w:r>
          </w:p>
        </w:tc>
        <w:tc>
          <w:tcPr>
            <w:tcW w:type="dxa" w:w="2160"/>
          </w:tcPr>
          <w:p>
            <w:r>
              <w:rPr>
                <w:sz w:val="16"/>
              </w:rPr>
              <w:t>https://tw.news.yahoo.com/%E5%BF%AB%E8%A8%8A-%E5%8F%B0%E5%A4%A7%E9%A9%9A%E5%82%B3%E5%A2%9C%E6%A8%93-25%E6%AD%B2%E5%A5%B3%E7%A0%94%E7%A9%B6%E7%94%9F-%E5%87%9D%E6%85%8B%E7%89%A9%E7%90%86%E9%A4%A8%E5%A2%9C%E8%90%BD-%E7%95%B6%E5%A0%B4ohca-093300037.html</w:t>
            </w:r>
          </w:p>
        </w:tc>
      </w:tr>
      <w:tr>
        <w:tc>
          <w:tcPr>
            <w:tcW w:type="dxa" w:w="2160"/>
          </w:tcPr>
          <w:p>
            <w:r>
              <w:rPr>
                <w:sz w:val="16"/>
              </w:rPr>
              <w:t>三立新聞網 setn.com(Yahoo轉載)</w:t>
            </w:r>
          </w:p>
        </w:tc>
        <w:tc>
          <w:tcPr>
            <w:tcW w:type="dxa" w:w="2160"/>
          </w:tcPr>
          <w:p>
            <w:r>
              <w:rPr>
                <w:sz w:val="16"/>
              </w:rPr>
              <w:t>明天協商無人機條例！鍾佳濱拋修「無人載具實驗條例」發揮台灣優勢</w:t>
            </w:r>
          </w:p>
        </w:tc>
        <w:tc>
          <w:tcPr>
            <w:tcW w:type="dxa" w:w="2160"/>
          </w:tcPr>
          <w:p>
            <w:r>
              <w:rPr>
                <w:sz w:val="16"/>
              </w:rPr>
              <w:t>2026-08-25</w:t>
            </w:r>
          </w:p>
        </w:tc>
        <w:tc>
          <w:tcPr>
            <w:tcW w:type="dxa" w:w="2160"/>
          </w:tcPr>
          <w:p>
            <w:r>
              <w:rPr>
                <w:sz w:val="16"/>
              </w:rPr>
              <w:t>https://tw.news.yahoo.com/%E6%98%8E%E5%A4%A9%E5%8D%94%E5%95%86%E7%84%A1%E4%BA%BA%E6%A9%9F%E6%A2%9D%E4%BE%8B-%E9%8D%BE%E4%BD%B3%E6%BF%B1%E6%8B%8B%E4%BF%AE-%E7%84%A1%E4%BA%BA%E8%BC%89%E5%85%B7%E5%AF%A6%E9%A9%97%E6%A2%9D%E4%BE%8B-%E7%99%BC%E6%8F%AE%E5%8F%B0%E7%81%A3%E5%84%AA%E5%8B%A2-094500366.html</w:t>
            </w:r>
          </w:p>
        </w:tc>
      </w:tr>
      <w:tr>
        <w:tc>
          <w:tcPr>
            <w:tcW w:type="dxa" w:w="2160"/>
          </w:tcPr>
          <w:p>
            <w:r>
              <w:rPr>
                <w:sz w:val="16"/>
              </w:rPr>
              <w:t>三立新聞網 setn.com(Yahoo轉載)</w:t>
            </w:r>
          </w:p>
        </w:tc>
        <w:tc>
          <w:tcPr>
            <w:tcW w:type="dxa" w:w="2160"/>
          </w:tcPr>
          <w:p>
            <w:r>
              <w:rPr>
                <w:sz w:val="16"/>
              </w:rPr>
              <w:t>你上車沒？AI散熱迎翻倍潮　陳重銘點名「4檔散熱概念股」是大贏家</w:t>
            </w:r>
          </w:p>
        </w:tc>
        <w:tc>
          <w:tcPr>
            <w:tcW w:type="dxa" w:w="2160"/>
          </w:tcPr>
          <w:p>
            <w:r>
              <w:rPr>
                <w:sz w:val="16"/>
              </w:rPr>
              <w:t>2026-08-26</w:t>
            </w:r>
          </w:p>
        </w:tc>
        <w:tc>
          <w:tcPr>
            <w:tcW w:type="dxa" w:w="2160"/>
          </w:tcPr>
          <w:p>
            <w:r>
              <w:rPr>
                <w:sz w:val="16"/>
              </w:rPr>
              <w:t>https://tw.news.yahoo.com/%E4%BD%A0%E4%B8%8A%E8%BB%8A%E6%B2%92%EF%BC%9Fai%E6%95%A3%E7%86%B1%E8%BF%8E%E7%BF%BB%E5%80%8D%E6%BD%AE-%E9%99%B3%E9%87%8D%E9%8A%98%E9%BB%9E%E5%90%8D%E3%80%8C4%E6%AA%94%E6%95%A3%E7%86%B1%E6%A6%82%E5%BF%B5%E8%82%A1%E3%80%8D%E6%98%AF%E5%A4%A7%E8%B4%8F%E5%AE%B6-014700023.html</w:t>
            </w:r>
          </w:p>
        </w:tc>
      </w:tr>
      <w:tr>
        <w:tc>
          <w:tcPr>
            <w:tcW w:type="dxa" w:w="2160"/>
          </w:tcPr>
          <w:p>
            <w:r>
              <w:rPr>
                <w:sz w:val="16"/>
              </w:rPr>
              <w:t>三立新聞網 setn.com(Yahoo轉載)</w:t>
            </w:r>
          </w:p>
        </w:tc>
        <w:tc>
          <w:tcPr>
            <w:tcW w:type="dxa" w:w="2160"/>
          </w:tcPr>
          <w:p>
            <w:r>
              <w:rPr>
                <w:sz w:val="16"/>
              </w:rPr>
              <w:t>做空停損完就暴跌！他當沖狂賠數萬懷疑人生　過來人拍肩：沒這條件別碰</w:t>
            </w:r>
          </w:p>
        </w:tc>
        <w:tc>
          <w:tcPr>
            <w:tcW w:type="dxa" w:w="2160"/>
          </w:tcPr>
          <w:p>
            <w:r>
              <w:rPr>
                <w:sz w:val="16"/>
              </w:rPr>
              <w:t>2026-08-26</w:t>
            </w:r>
          </w:p>
        </w:tc>
        <w:tc>
          <w:tcPr>
            <w:tcW w:type="dxa" w:w="2160"/>
          </w:tcPr>
          <w:p>
            <w:r>
              <w:rPr>
                <w:sz w:val="16"/>
              </w:rPr>
              <w:t>https://tw.news.yahoo.com/%E5%81%9A%E7%A9%BA%E5%81%9C%E6%90%8D%E5%AE%8C%E5%B0%B1%E6%9A%B4%E8%B7%8C-%E4%BB%96%E7%95%B6%E6%B2%96%E7%8B%82%E8%B3%A0%E6%95%B8%E8%90%AC%E6%87%B7%E7%96%91%E4%BA%BA%E7%94%9F-%E9%81%8E%E4%BE%86%E4%BA%BA%E6%8B%8D%E8%82%A9-%E6%B2%92%E9%80%99%E6%A2%9D%E4%BB%B6%E5%88%A5%E7%A2%B0-015200078.html</w:t>
            </w:r>
          </w:p>
        </w:tc>
      </w:tr>
      <w:tr>
        <w:tc>
          <w:tcPr>
            <w:tcW w:type="dxa" w:w="2160"/>
          </w:tcPr>
          <w:p>
            <w:r>
              <w:rPr>
                <w:sz w:val="16"/>
              </w:rPr>
              <w:t>三立新聞網 setn.com(Yahoo轉載)</w:t>
            </w:r>
          </w:p>
        </w:tc>
        <w:tc>
          <w:tcPr>
            <w:tcW w:type="dxa" w:w="2160"/>
          </w:tcPr>
          <w:p>
            <w:r>
              <w:rPr>
                <w:sz w:val="16"/>
              </w:rPr>
              <w:t>全台首檔！亞洲半導體主動式ETF　賣鏟大贏家來了！</w:t>
            </w:r>
          </w:p>
        </w:tc>
        <w:tc>
          <w:tcPr>
            <w:tcW w:type="dxa" w:w="2160"/>
          </w:tcPr>
          <w:p>
            <w:r>
              <w:rPr>
                <w:sz w:val="16"/>
              </w:rPr>
              <w:t>2026-08-26</w:t>
            </w:r>
          </w:p>
        </w:tc>
        <w:tc>
          <w:tcPr>
            <w:tcW w:type="dxa" w:w="2160"/>
          </w:tcPr>
          <w:p>
            <w:r>
              <w:rPr>
                <w:sz w:val="16"/>
              </w:rPr>
              <w:t>https://tw.news.yahoo.com/%E5%85%A8%E5%8F%B0%E9%A6%96%E6%AA%94-%E4%BA%9E%E6%B4%B2%E5%8D%8A%E5%B0%8E%E9%AB%94%E4%B8%BB%E5%8B%95%E5%BC%8Fetf-%E8%B3%A3%E9%8F%9F%E5%A4%A7%E8%B4%8F%E5%AE%B6%E4%BE%86%E4%BA%86-015500285.html</w:t>
            </w:r>
          </w:p>
        </w:tc>
      </w:tr>
      <w:tr>
        <w:tc>
          <w:tcPr>
            <w:tcW w:type="dxa" w:w="2160"/>
          </w:tcPr>
          <w:p>
            <w:r>
              <w:rPr>
                <w:sz w:val="16"/>
              </w:rPr>
              <w:t>三立新聞網 setn.com(Yahoo轉載)</w:t>
            </w:r>
          </w:p>
        </w:tc>
        <w:tc>
          <w:tcPr>
            <w:tcW w:type="dxa" w:w="2160"/>
          </w:tcPr>
          <w:p>
            <w:r>
              <w:rPr>
                <w:sz w:val="16"/>
              </w:rPr>
              <w:t>翁曉玲中油沒買庇護工場產品　經濟部反擊</w:t>
            </w:r>
          </w:p>
        </w:tc>
        <w:tc>
          <w:tcPr>
            <w:tcW w:type="dxa" w:w="2160"/>
          </w:tcPr>
          <w:p>
            <w:r>
              <w:rPr>
                <w:sz w:val="16"/>
              </w:rPr>
              <w:t>2026-08-26</w:t>
            </w:r>
          </w:p>
        </w:tc>
        <w:tc>
          <w:tcPr>
            <w:tcW w:type="dxa" w:w="2160"/>
          </w:tcPr>
          <w:p>
            <w:r>
              <w:rPr>
                <w:sz w:val="16"/>
              </w:rPr>
              <w:t>https://tw.news.yahoo.com/%E7%BF%81%E6%9B%89%E7%8E%B2%E4%B8%AD%E6%B2%B9%E6%B2%92%E8%B2%B7%E5%BA%87%E8%AD%B7%E5%B7%A5%E5%A0%B4%E7%94%A2%E5%93%81-%E7%B6%93%E6%BF%9F%E9%83%A8%E5%8F%8D%E6%93%8A-020300294.html</w:t>
            </w:r>
          </w:p>
        </w:tc>
      </w:tr>
      <w:tr>
        <w:tc>
          <w:tcPr>
            <w:tcW w:type="dxa" w:w="2160"/>
          </w:tcPr>
          <w:p>
            <w:r>
              <w:rPr>
                <w:sz w:val="16"/>
              </w:rPr>
              <w:t>三立新聞網 setn.com(Yahoo轉載)</w:t>
            </w:r>
          </w:p>
        </w:tc>
        <w:tc>
          <w:tcPr>
            <w:tcW w:type="dxa" w:w="2160"/>
          </w:tcPr>
          <w:p>
            <w:r>
              <w:rPr>
                <w:sz w:val="16"/>
              </w:rPr>
              <w:t>大立光飆漲停創新高　一度超車「這檔」股價！光學族群嗨翻天</w:t>
            </w:r>
          </w:p>
        </w:tc>
        <w:tc>
          <w:tcPr>
            <w:tcW w:type="dxa" w:w="2160"/>
          </w:tcPr>
          <w:p>
            <w:r>
              <w:rPr>
                <w:sz w:val="16"/>
              </w:rPr>
              <w:t>2026-08-26</w:t>
            </w:r>
          </w:p>
        </w:tc>
        <w:tc>
          <w:tcPr>
            <w:tcW w:type="dxa" w:w="2160"/>
          </w:tcPr>
          <w:p>
            <w:r>
              <w:rPr>
                <w:sz w:val="16"/>
              </w:rPr>
              <w:t>https://tw.news.yahoo.com/%E5%A4%A7%E7%AB%8B%E5%85%89%E9%A3%86%E6%BC%B2%E5%81%9C%E5%89%B5%E6%96%B0%E9%AB%98-%E5%BA%A6%E8%B6%85%E8%BB%8A-%E9%80%99%E6%AA%94-%E8%82%A1%E5%83%B9-%E5%85%89%E5%AD%B8%E6%97%8F%E7%BE%A4%E5%97%A8%E7%BF%BB%E5%A4%A9-050600556.html</w:t>
            </w:r>
          </w:p>
        </w:tc>
      </w:tr>
      <w:tr>
        <w:tc>
          <w:tcPr>
            <w:tcW w:type="dxa" w:w="2160"/>
          </w:tcPr>
          <w:p>
            <w:r>
              <w:rPr>
                <w:sz w:val="16"/>
              </w:rPr>
              <w:t>三立新聞網 setn.com(Yahoo轉載)</w:t>
            </w:r>
          </w:p>
        </w:tc>
        <w:tc>
          <w:tcPr>
            <w:tcW w:type="dxa" w:w="2160"/>
          </w:tcPr>
          <w:p>
            <w:r>
              <w:rPr>
                <w:sz w:val="16"/>
              </w:rPr>
              <w:t>點心盒翻出「失智爸2800萬股票」　兒子嗨翻！券商卻冷吐1句崩潰了</w:t>
            </w:r>
          </w:p>
        </w:tc>
        <w:tc>
          <w:tcPr>
            <w:tcW w:type="dxa" w:w="2160"/>
          </w:tcPr>
          <w:p>
            <w:r>
              <w:rPr>
                <w:sz w:val="16"/>
              </w:rPr>
              <w:t>2026-08-26</w:t>
            </w:r>
          </w:p>
        </w:tc>
        <w:tc>
          <w:tcPr>
            <w:tcW w:type="dxa" w:w="2160"/>
          </w:tcPr>
          <w:p>
            <w:r>
              <w:rPr>
                <w:sz w:val="16"/>
              </w:rPr>
              <w:t>https://tw.news.yahoo.com/%E9%BB%9E%E5%BF%83%E7%9B%92%E7%BF%BB%E5%87%BA-%E5%A4%B1%E6%99%BA%E7%88%B82800%E8%90%AC%E8%82%A1%E7%A5%A8-%E5%85%92%E5%AD%90%E5%97%A8%E7%BF%BB-%E5%88%B8%E5%95%86%E5%8D%BB%E5%86%B7%E5%90%901%E5%8F%A5%E5%B4%A9%E6%BD%B0%E4%BA%86-053500493.html</w:t>
            </w:r>
          </w:p>
        </w:tc>
      </w:tr>
      <w:tr>
        <w:tc>
          <w:tcPr>
            <w:tcW w:type="dxa" w:w="2160"/>
          </w:tcPr>
          <w:p>
            <w:r>
              <w:rPr>
                <w:sz w:val="16"/>
              </w:rPr>
              <w:t>三立新聞網 setn.com(Yahoo轉載)</w:t>
            </w:r>
          </w:p>
        </w:tc>
        <w:tc>
          <w:tcPr>
            <w:tcW w:type="dxa" w:w="2160"/>
          </w:tcPr>
          <w:p>
            <w:r>
              <w:rPr>
                <w:sz w:val="16"/>
              </w:rPr>
              <w:t>外資砍聯電1.6萬張　「它」沒救竟聯手獵殺！104萬股東臉綠了</w:t>
            </w:r>
          </w:p>
        </w:tc>
        <w:tc>
          <w:tcPr>
            <w:tcW w:type="dxa" w:w="2160"/>
          </w:tcPr>
          <w:p>
            <w:r>
              <w:rPr>
                <w:sz w:val="16"/>
              </w:rPr>
              <w:t>2026-08-26</w:t>
            </w:r>
          </w:p>
        </w:tc>
        <w:tc>
          <w:tcPr>
            <w:tcW w:type="dxa" w:w="2160"/>
          </w:tcPr>
          <w:p>
            <w:r>
              <w:rPr>
                <w:sz w:val="16"/>
              </w:rPr>
              <w:t>https://tw.news.yahoo.com/%E5%A4%96%E8%B3%87%E7%A0%8D%E8%81%AF%E9%9B%BB1-6%E8%90%AC%E5%BC%B5-%E5%AE%83-%E6%B2%92%E6%95%91%E7%AB%9F%E8%81%AF%E6%89%8B%E7%8D%B5%E6%AE%BA-104%E8%90%AC%E8%82%A1%E6%9D%B1%E8%87%89%E7%B6%A0%E4%BA%86-092200775.html</w:t>
            </w:r>
          </w:p>
        </w:tc>
      </w:tr>
      <w:tr>
        <w:tc>
          <w:tcPr>
            <w:tcW w:type="dxa" w:w="2160"/>
          </w:tcPr>
          <w:p>
            <w:r>
              <w:rPr>
                <w:sz w:val="16"/>
              </w:rPr>
              <w:t>三立新聞網 setn.com(Yahoo轉載)</w:t>
            </w:r>
          </w:p>
        </w:tc>
        <w:tc>
          <w:tcPr>
            <w:tcW w:type="dxa" w:w="2160"/>
          </w:tcPr>
          <w:p>
            <w:r>
              <w:rPr>
                <w:sz w:val="16"/>
              </w:rPr>
              <w:t>台股急拉大漲663點「多空都煎熬」！專家曝唯一解方</w:t>
            </w:r>
          </w:p>
        </w:tc>
        <w:tc>
          <w:tcPr>
            <w:tcW w:type="dxa" w:w="2160"/>
          </w:tcPr>
          <w:p>
            <w:r>
              <w:rPr>
                <w:sz w:val="16"/>
              </w:rPr>
              <w:t>2026-08-26</w:t>
            </w:r>
          </w:p>
        </w:tc>
        <w:tc>
          <w:tcPr>
            <w:tcW w:type="dxa" w:w="2160"/>
          </w:tcPr>
          <w:p>
            <w:r>
              <w:rPr>
                <w:sz w:val="16"/>
              </w:rPr>
              <w:t>https://tw.news.yahoo.com/%E5%8F%B0%E8%82%A1%E6%80%A5%E6%8B%89%E5%A4%A7%E6%BC%B2663%E9%BB%9E-%E5%A4%9A%E7%A9%BA%E9%83%BD%E7%85%8E%E7%86%AC-%E5%B0%88%E5%AE%B6%E6%9B%9D%E5%94%AF-%E8%A7%A3%E6%96%B9-093300980.html</w:t>
            </w:r>
          </w:p>
        </w:tc>
      </w:tr>
      <w:tr>
        <w:tc>
          <w:tcPr>
            <w:tcW w:type="dxa" w:w="2160"/>
          </w:tcPr>
          <w:p>
            <w:r>
              <w:rPr>
                <w:sz w:val="16"/>
              </w:rPr>
              <w:t>三立新聞網 setn.com(Yahoo轉載)</w:t>
            </w:r>
          </w:p>
        </w:tc>
        <w:tc>
          <w:tcPr>
            <w:tcW w:type="dxa" w:w="2160"/>
          </w:tcPr>
          <w:p>
            <w:r>
              <w:rPr>
                <w:sz w:val="16"/>
              </w:rPr>
              <w:t>直言國務機要費買月餅「行之有年」！黃暐瀚：不懂立委有什麼好不相信？</w:t>
            </w:r>
          </w:p>
        </w:tc>
        <w:tc>
          <w:tcPr>
            <w:tcW w:type="dxa" w:w="2160"/>
          </w:tcPr>
          <w:p>
            <w:r>
              <w:rPr>
                <w:sz w:val="16"/>
              </w:rPr>
              <w:t>2026-08-26</w:t>
            </w:r>
          </w:p>
        </w:tc>
        <w:tc>
          <w:tcPr>
            <w:tcW w:type="dxa" w:w="2160"/>
          </w:tcPr>
          <w:p>
            <w:r>
              <w:rPr>
                <w:sz w:val="16"/>
              </w:rPr>
              <w:t>https://tw.news.yahoo.com/%E7%9B%B4%E8%A8%80%E5%9C%8B%E5%8B%99%E6%A9%9F%E8%A6%81%E8%B2%BB%E8%B2%B7%E6%9C%88%E9%A4%85-%E8%A1%8C%E4%B9%8B%E6%9C%89%E5%B9%B4-%E9%BB%83%E6%9A%90%E7%80%9A-%E4%B8%8D%E6%87%82%E7%AB%8B%E5%A7%94%E6%9C%89%E4%BB%80%E9%BA%BC%E5%A5%BD%E4%B8%8D%E7%9B%B8%E4%BF%A1-014500465.html</w:t>
            </w:r>
          </w:p>
        </w:tc>
      </w:tr>
      <w:tr>
        <w:tc>
          <w:tcPr>
            <w:tcW w:type="dxa" w:w="2160"/>
          </w:tcPr>
          <w:p>
            <w:r>
              <w:rPr>
                <w:sz w:val="16"/>
              </w:rPr>
              <w:t>三立新聞網 setn.com(Yahoo轉載)</w:t>
            </w:r>
          </w:p>
        </w:tc>
        <w:tc>
          <w:tcPr>
            <w:tcW w:type="dxa" w:w="2160"/>
          </w:tcPr>
          <w:p>
            <w:r>
              <w:rPr>
                <w:sz w:val="16"/>
              </w:rPr>
              <w:t>日本公布數據！日人來台灣玩「比去中國多」　他酸中共：搬石頭砸自己腳</w:t>
            </w:r>
          </w:p>
        </w:tc>
        <w:tc>
          <w:tcPr>
            <w:tcW w:type="dxa" w:w="2160"/>
          </w:tcPr>
          <w:p>
            <w:r>
              <w:rPr>
                <w:sz w:val="16"/>
              </w:rPr>
              <w:t>2026-08-26</w:t>
            </w:r>
          </w:p>
        </w:tc>
        <w:tc>
          <w:tcPr>
            <w:tcW w:type="dxa" w:w="2160"/>
          </w:tcPr>
          <w:p>
            <w:r>
              <w:rPr>
                <w:sz w:val="16"/>
              </w:rPr>
              <w:t>https://tw.news.yahoo.com/%E6%97%A5%E6%9C%AC%E5%85%AC%E5%B8%83%E6%95%B8%E6%93%9A-%E6%97%A5%E4%BA%BA%E4%BE%86%E5%8F%B0%E7%81%A3%E7%8E%A9-%E6%AF%94%E5%8E%BB%E4%B8%AD%E5%9C%8B%E5%A4%9A-%E4%BB%96%E9%85%B8%E4%B8%AD%E5%85%B1-%E6%90%AC%E7%9F%B3%E9%A0%AD%E7%A0%B8%E8%87%AA%E5%B7%B1%E8%85%B3-014500783.html</w:t>
            </w:r>
          </w:p>
        </w:tc>
      </w:tr>
      <w:tr>
        <w:tc>
          <w:tcPr>
            <w:tcW w:type="dxa" w:w="2160"/>
          </w:tcPr>
          <w:p>
            <w:r>
              <w:rPr>
                <w:sz w:val="16"/>
              </w:rPr>
              <w:t>三立新聞網 setn.com(Yahoo轉載)</w:t>
            </w:r>
          </w:p>
        </w:tc>
        <w:tc>
          <w:tcPr>
            <w:tcW w:type="dxa" w:w="2160"/>
          </w:tcPr>
          <w:p>
            <w:r>
              <w:rPr>
                <w:sz w:val="16"/>
              </w:rPr>
              <w:t>北市南港2公車進站爆追撞！「擋風玻璃全碎」畫面曝光　1乘客受傷送醫</w:t>
            </w:r>
          </w:p>
        </w:tc>
        <w:tc>
          <w:tcPr>
            <w:tcW w:type="dxa" w:w="2160"/>
          </w:tcPr>
          <w:p>
            <w:r>
              <w:rPr>
                <w:sz w:val="16"/>
              </w:rPr>
              <w:t>2026-08-26</w:t>
            </w:r>
          </w:p>
        </w:tc>
        <w:tc>
          <w:tcPr>
            <w:tcW w:type="dxa" w:w="2160"/>
          </w:tcPr>
          <w:p>
            <w:r>
              <w:rPr>
                <w:sz w:val="16"/>
              </w:rPr>
              <w:t>https://tw.news.yahoo.com/%E5%8C%97%E5%B8%82%E5%8D%97%E6%B8%AF2%E5%85%AC%E8%BB%8A%E9%80%B2%E7%AB%99%E7%88%86%E8%BF%BD%E6%92%9E-%E6%93%8B%E9%A2%A8%E7%8E%BB%E7%92%83%E5%85%A8%E7%A2%8E-%E7%95%AB%E9%9D%A2%E6%9B%9D%E5%85%89-1%E4%B9%98%E5%AE%A2%E5%8F%97%E5%82%B7%E9%80%81%E9%86%AB-014700324.html</w:t>
            </w:r>
          </w:p>
        </w:tc>
      </w:tr>
      <w:tr>
        <w:tc>
          <w:tcPr>
            <w:tcW w:type="dxa" w:w="2160"/>
          </w:tcPr>
          <w:p>
            <w:r>
              <w:rPr>
                <w:sz w:val="16"/>
              </w:rPr>
              <w:t>三立新聞網 setn.com(Yahoo轉載)</w:t>
            </w:r>
          </w:p>
        </w:tc>
        <w:tc>
          <w:tcPr>
            <w:tcW w:type="dxa" w:w="2160"/>
          </w:tcPr>
          <w:p>
            <w:r>
              <w:rPr>
                <w:sz w:val="16"/>
              </w:rPr>
              <w:t>普渡警消禁忌多　命理師曝「7種水果」千萬別拜：拜錯恐超忙</w:t>
            </w:r>
          </w:p>
        </w:tc>
        <w:tc>
          <w:tcPr>
            <w:tcW w:type="dxa" w:w="2160"/>
          </w:tcPr>
          <w:p>
            <w:r>
              <w:rPr>
                <w:sz w:val="16"/>
              </w:rPr>
              <w:t>2026-08-26</w:t>
            </w:r>
          </w:p>
        </w:tc>
        <w:tc>
          <w:tcPr>
            <w:tcW w:type="dxa" w:w="2160"/>
          </w:tcPr>
          <w:p>
            <w:r>
              <w:rPr>
                <w:sz w:val="16"/>
              </w:rPr>
              <w:t>https://tw.news.yahoo.com/%E6%99%AE%E6%B8%A1%E8%AD%A6%E6%B6%88%E7%A6%81%E5%BF%8C%E5%A4%9A-%E5%91%BD%E7%90%86%E5%B8%AB%E6%9B%9D-7%E7%A8%AE%E6%B0%B4%E6%9E%9C-%E5%8D%83%E8%90%AC%E5%88%A5%E6%8B%9C-%E6%8B%9C%E9%8C%AF%E6%81%90%E8%B6%85%E5%BF%99-015600261.html</w:t>
            </w:r>
          </w:p>
        </w:tc>
      </w:tr>
      <w:tr>
        <w:tc>
          <w:tcPr>
            <w:tcW w:type="dxa" w:w="2160"/>
          </w:tcPr>
          <w:p>
            <w:r>
              <w:rPr>
                <w:sz w:val="16"/>
              </w:rPr>
              <w:t>三立新聞網 setn.com(Yahoo轉載)</w:t>
            </w:r>
          </w:p>
        </w:tc>
        <w:tc>
          <w:tcPr>
            <w:tcW w:type="dxa" w:w="2160"/>
          </w:tcPr>
          <w:p>
            <w:r>
              <w:rPr>
                <w:sz w:val="16"/>
              </w:rPr>
              <w:t>翁曉玲砍預算、盧秀燕棄單喊接手！林俊憲1句酸爆：怎麼看都穩賺不賠</w:t>
            </w:r>
          </w:p>
        </w:tc>
        <w:tc>
          <w:tcPr>
            <w:tcW w:type="dxa" w:w="2160"/>
          </w:tcPr>
          <w:p>
            <w:r>
              <w:rPr>
                <w:sz w:val="16"/>
              </w:rPr>
              <w:t>2026-08-26</w:t>
            </w:r>
          </w:p>
        </w:tc>
        <w:tc>
          <w:tcPr>
            <w:tcW w:type="dxa" w:w="2160"/>
          </w:tcPr>
          <w:p>
            <w:r>
              <w:rPr>
                <w:sz w:val="16"/>
              </w:rPr>
              <w:t>https://tw.news.yahoo.com/%E7%BF%81%E6%9B%89%E7%8E%B2%E7%A0%8D%E9%A0%90%E7%AE%97-%E7%9B%A7%E7%A7%80%E7%87%95%E6%A3%84%E5%96%AE%E5%96%8A%E6%8E%A5%E6%89%8B-%E6%9E%97%E4%BF%8A%E6%86%B21%E5%8F%A5%E9%85%B8%E7%88%86-%E6%80%8E%E9%BA%BC%E7%9C%8B%E9%83%BD%E7%A9%A9%E8%B3%BA%E4%B8%8D%E8%B3%A0-015900177.html</w:t>
            </w:r>
          </w:p>
        </w:tc>
      </w:tr>
      <w:tr>
        <w:tc>
          <w:tcPr>
            <w:tcW w:type="dxa" w:w="2160"/>
          </w:tcPr>
          <w:p>
            <w:r>
              <w:rPr>
                <w:sz w:val="16"/>
              </w:rPr>
              <w:t>三立新聞網 setn.com(Yahoo轉載)</w:t>
            </w:r>
          </w:p>
        </w:tc>
        <w:tc>
          <w:tcPr>
            <w:tcW w:type="dxa" w:w="2160"/>
          </w:tcPr>
          <w:p>
            <w:r>
              <w:rPr>
                <w:sz w:val="16"/>
              </w:rPr>
              <w:t>假買3C真騙簽約坑上百名大學生破千萬！台中通訊行業務員判8年8個月</w:t>
            </w:r>
          </w:p>
        </w:tc>
        <w:tc>
          <w:tcPr>
            <w:tcW w:type="dxa" w:w="2160"/>
          </w:tcPr>
          <w:p>
            <w:r>
              <w:rPr>
                <w:sz w:val="16"/>
              </w:rPr>
              <w:t>2026-08-26</w:t>
            </w:r>
          </w:p>
        </w:tc>
        <w:tc>
          <w:tcPr>
            <w:tcW w:type="dxa" w:w="2160"/>
          </w:tcPr>
          <w:p>
            <w:r>
              <w:rPr>
                <w:sz w:val="16"/>
              </w:rPr>
              <w:t>https://tw.news.yahoo.com/%E5%81%87%E8%B2%B73c%E7%9C%9F%E9%A8%99%E7%B0%BD%E7%B4%84%E5%9D%91%E4%B8%8A%E7%99%BE%E5%90%8D%E5%A4%A7%E5%AD%B8%E7%94%9F%E7%A0%B4%E5%8D%83%E8%90%AC-%E5%8F%B0%E4%B8%AD%E9%80%9A%E8%A8%8A%E8%A1%8C%E6%A5%AD%E5%8B%99%E5%93%A1%E5%88%A48%E5%B9%B48%E5%80%8B%E6%9C%88-020100329.html</w:t>
            </w:r>
          </w:p>
        </w:tc>
      </w:tr>
      <w:tr>
        <w:tc>
          <w:tcPr>
            <w:tcW w:type="dxa" w:w="2160"/>
          </w:tcPr>
          <w:p>
            <w:r>
              <w:rPr>
                <w:sz w:val="16"/>
              </w:rPr>
              <w:t>三立新聞網 setn.com(Yahoo轉載)</w:t>
            </w:r>
          </w:p>
        </w:tc>
        <w:tc>
          <w:tcPr>
            <w:tcW w:type="dxa" w:w="2160"/>
          </w:tcPr>
          <w:p>
            <w:r>
              <w:rPr>
                <w:sz w:val="16"/>
              </w:rPr>
              <w:t>政大學霸成「最帥女歌手」！親媽憂養不活自己　她卻靠1神曲爆紅</w:t>
            </w:r>
          </w:p>
        </w:tc>
        <w:tc>
          <w:tcPr>
            <w:tcW w:type="dxa" w:w="2160"/>
          </w:tcPr>
          <w:p>
            <w:r>
              <w:rPr>
                <w:sz w:val="16"/>
              </w:rPr>
              <w:t>2026-08-26</w:t>
            </w:r>
          </w:p>
        </w:tc>
        <w:tc>
          <w:tcPr>
            <w:tcW w:type="dxa" w:w="2160"/>
          </w:tcPr>
          <w:p>
            <w:r>
              <w:rPr>
                <w:sz w:val="16"/>
              </w:rPr>
              <w:t>https://tw.news.yahoo.com/%E6%94%BF%E5%A4%A7%E5%AD%B8%E9%9C%B8%E6%88%90-%E6%9C%80%E5%B8%A5%E5%A5%B3%E6%AD%8C%E6%89%8B-%E8%A6%AA%E5%AA%BD%E6%86%82%E9%A4%8A%E4%B8%8D%E6%B4%BB%E8%87%AA%E5%B7%B1-%E5%A5%B9%E5%8D%BB%E9%9D%A01%E7%A5%9E%E6%9B%B2%E7%88%86%E7%B4%85-054900037.html</w:t>
            </w:r>
          </w:p>
        </w:tc>
      </w:tr>
      <w:tr>
        <w:tc>
          <w:tcPr>
            <w:tcW w:type="dxa" w:w="2160"/>
          </w:tcPr>
          <w:p>
            <w:r>
              <w:rPr>
                <w:sz w:val="16"/>
              </w:rPr>
              <w:t>三立新聞網 setn.com(Yahoo轉載)</w:t>
            </w:r>
          </w:p>
        </w:tc>
        <w:tc>
          <w:tcPr>
            <w:tcW w:type="dxa" w:w="2160"/>
          </w:tcPr>
          <w:p>
            <w:r>
              <w:rPr>
                <w:sz w:val="16"/>
              </w:rPr>
              <w:t>訪談全文曝！追2300萬教育基金去向…陳幸妤：錢沒進到戶頭，都要打問號</w:t>
            </w:r>
          </w:p>
        </w:tc>
        <w:tc>
          <w:tcPr>
            <w:tcW w:type="dxa" w:w="2160"/>
          </w:tcPr>
          <w:p>
            <w:r>
              <w:rPr>
                <w:sz w:val="16"/>
              </w:rPr>
              <w:t>2026-08-26</w:t>
            </w:r>
          </w:p>
        </w:tc>
        <w:tc>
          <w:tcPr>
            <w:tcW w:type="dxa" w:w="2160"/>
          </w:tcPr>
          <w:p>
            <w:r>
              <w:rPr>
                <w:sz w:val="16"/>
              </w:rPr>
              <w:t>https://tw.news.yahoo.com/%E8%A8%AA%E8%AB%87%E5%85%A8%E6%96%87%E6%9B%9D-%E8%BF%BD2300%E8%90%AC%E6%95%99%E8%82%B2%E5%9F%BA%E9%87%91%E5%8E%BB%E5%90%91-%E9%99%B3%E5%B9%B8%E5%A6%A4-%E9%8C%A2%E6%B2%92%E9%80%B2%E5%88%B0%E6%88%B6%E9%A0%AD-%E9%83%BD%E8%A6%81%E6%89%93%E5%95%8F%E8%99%9F-055000846.html</w:t>
            </w:r>
          </w:p>
        </w:tc>
      </w:tr>
      <w:tr>
        <w:tc>
          <w:tcPr>
            <w:tcW w:type="dxa" w:w="2160"/>
          </w:tcPr>
          <w:p>
            <w:r>
              <w:rPr>
                <w:sz w:val="16"/>
              </w:rPr>
              <w:t>三立新聞網 setn.com(Yahoo轉載)</w:t>
            </w:r>
          </w:p>
        </w:tc>
        <w:tc>
          <w:tcPr>
            <w:tcW w:type="dxa" w:w="2160"/>
          </w:tcPr>
          <w:p>
            <w:r>
              <w:rPr>
                <w:sz w:val="16"/>
              </w:rPr>
              <w:t>LINE公告砍掉「1功能」！9月底正式終止服務　備份方法曝光</w:t>
            </w:r>
          </w:p>
        </w:tc>
        <w:tc>
          <w:tcPr>
            <w:tcW w:type="dxa" w:w="2160"/>
          </w:tcPr>
          <w:p>
            <w:r>
              <w:rPr>
                <w:sz w:val="16"/>
              </w:rPr>
              <w:t>2026-08-26</w:t>
            </w:r>
          </w:p>
        </w:tc>
        <w:tc>
          <w:tcPr>
            <w:tcW w:type="dxa" w:w="2160"/>
          </w:tcPr>
          <w:p>
            <w:r>
              <w:rPr>
                <w:sz w:val="16"/>
              </w:rPr>
              <w:t>https://tw.news.yahoo.com/line%E5%85%AC%E5%91%8A%E7%A0%8D%E6%8E%89-1%E5%8A%9F%E8%83%BD-9%E6%9C%88%E5%BA%95%E6%AD%A3%E5%BC%8F%E7%B5%82%E6%AD%A2%E6%9C%8D%E5%8B%99-%E5%82%99%E4%BB%BD%E6%96%B9%E6%B3%95%E6%9B%9D%E5%85%89-074300510.html</w:t>
            </w:r>
          </w:p>
        </w:tc>
      </w:tr>
      <w:tr>
        <w:tc>
          <w:tcPr>
            <w:tcW w:type="dxa" w:w="2160"/>
          </w:tcPr>
          <w:p>
            <w:r>
              <w:rPr>
                <w:sz w:val="16"/>
              </w:rPr>
              <w:t>三立新聞網 setn.com(Yahoo轉載)</w:t>
            </w:r>
          </w:p>
        </w:tc>
        <w:tc>
          <w:tcPr>
            <w:tcW w:type="dxa" w:w="2160"/>
          </w:tcPr>
          <w:p>
            <w:r>
              <w:rPr>
                <w:sz w:val="16"/>
              </w:rPr>
              <w:t>睡越多越健康？醫師揭「黃金7小時」關鍵　睡太少、太久恐傷大腦</w:t>
            </w:r>
          </w:p>
        </w:tc>
        <w:tc>
          <w:tcPr>
            <w:tcW w:type="dxa" w:w="2160"/>
          </w:tcPr>
          <w:p>
            <w:r>
              <w:rPr>
                <w:sz w:val="16"/>
              </w:rPr>
              <w:t>2026-08-26</w:t>
            </w:r>
          </w:p>
        </w:tc>
        <w:tc>
          <w:tcPr>
            <w:tcW w:type="dxa" w:w="2160"/>
          </w:tcPr>
          <w:p>
            <w:r>
              <w:rPr>
                <w:sz w:val="16"/>
              </w:rPr>
              <w:t>https://tw.news.yahoo.com/%E7%9D%A1%E8%B6%8A%E5%A4%9A%E8%B6%8A%E5%81%A5%E5%BA%B7-%E9%86%AB%E5%B8%AB%E6%8F%AD-%E9%BB%83%E9%87%917%E5%B0%8F%E6%99%82-%E9%97%9C%E9%8D%B5-%E7%9D%A1%E5%A4%AA%E5%B0%91-074400686.html</w:t>
            </w:r>
          </w:p>
        </w:tc>
      </w:tr>
      <w:tr>
        <w:tc>
          <w:tcPr>
            <w:tcW w:type="dxa" w:w="2160"/>
          </w:tcPr>
          <w:p>
            <w:r>
              <w:rPr>
                <w:sz w:val="16"/>
              </w:rPr>
              <w:t>三立新聞網 setn.com(Yahoo轉載)</w:t>
            </w:r>
          </w:p>
        </w:tc>
        <w:tc>
          <w:tcPr>
            <w:tcW w:type="dxa" w:w="2160"/>
          </w:tcPr>
          <w:p>
            <w:r>
              <w:rPr>
                <w:sz w:val="16"/>
              </w:rPr>
              <w:t>才剛刺青！空服員在夏威夷轉機「在24樓離奇墜落」慘亡　痛留15歲獨子</w:t>
            </w:r>
          </w:p>
        </w:tc>
        <w:tc>
          <w:tcPr>
            <w:tcW w:type="dxa" w:w="2160"/>
          </w:tcPr>
          <w:p>
            <w:r>
              <w:rPr>
                <w:sz w:val="16"/>
              </w:rPr>
              <w:t>2026-08-26</w:t>
            </w:r>
          </w:p>
        </w:tc>
        <w:tc>
          <w:tcPr>
            <w:tcW w:type="dxa" w:w="2160"/>
          </w:tcPr>
          <w:p>
            <w:r>
              <w:rPr>
                <w:sz w:val="16"/>
              </w:rPr>
              <w:t>https://tw.news.yahoo.com/%E6%89%8D%E5%89%9B%E5%88%BA%E9%9D%92-%E7%A9%BA%E6%9C%8D%E5%93%A1%E5%9C%A8%E5%A4%8F%E5%A8%81%E5%A4%B7%E8%BD%89%E6%A9%9F-%E5%9C%A824%E6%A8%93%E9%9B%A2%E5%A5%87%E5%A2%9C%E8%90%BD-%E6%85%98%E4%BA%A1-%E7%97%9B%E7%95%9915%E6%AD%B2%E7%8D%A8%E5%AD%90-074700085.html</w:t>
            </w:r>
          </w:p>
        </w:tc>
      </w:tr>
      <w:tr>
        <w:tc>
          <w:tcPr>
            <w:tcW w:type="dxa" w:w="2160"/>
          </w:tcPr>
          <w:p>
            <w:r>
              <w:rPr>
                <w:sz w:val="16"/>
              </w:rPr>
              <w:t>三立新聞網 setn.com(Yahoo轉載)</w:t>
            </w:r>
          </w:p>
        </w:tc>
        <w:tc>
          <w:tcPr>
            <w:tcW w:type="dxa" w:w="2160"/>
          </w:tcPr>
          <w:p>
            <w:r>
              <w:rPr>
                <w:sz w:val="16"/>
              </w:rPr>
              <w:t>沙德爾颱風搗亂！立法院會改27日開會　韓國瑜保證：絕不夾帶私貨</w:t>
            </w:r>
          </w:p>
        </w:tc>
        <w:tc>
          <w:tcPr>
            <w:tcW w:type="dxa" w:w="2160"/>
          </w:tcPr>
          <w:p>
            <w:r>
              <w:rPr>
                <w:sz w:val="16"/>
              </w:rPr>
              <w:t>2026-08-26</w:t>
            </w:r>
          </w:p>
        </w:tc>
        <w:tc>
          <w:tcPr>
            <w:tcW w:type="dxa" w:w="2160"/>
          </w:tcPr>
          <w:p>
            <w:r>
              <w:rPr>
                <w:sz w:val="16"/>
              </w:rPr>
              <w:t>https://tw.news.yahoo.com/%E6%B2%99%E5%BE%B7%E7%88%BE%E9%A2%B1%E9%A2%A8%E6%90%97%E4%BA%82-%E7%AB%8B%E6%B3%95%E9%99%A2%E6%9C%83%E6%94%B927%E6%97%A5%E9%96%8B%E6%9C%83-%E9%9F%93%E5%9C%8B%E7%91%9C%E4%BF%9D%E8%AD%89-%E7%B5%95%E4%B8%8D%E5%A4%BE%E5%B8%B6%E7%A7%81%E8%B2%A8-075200055.html</w:t>
            </w:r>
          </w:p>
        </w:tc>
      </w:tr>
      <w:tr>
        <w:tc>
          <w:tcPr>
            <w:tcW w:type="dxa" w:w="2160"/>
          </w:tcPr>
          <w:p>
            <w:r>
              <w:rPr>
                <w:sz w:val="16"/>
              </w:rPr>
              <w:t>三立新聞網 setn.com(Yahoo轉載)</w:t>
            </w:r>
          </w:p>
        </w:tc>
        <w:tc>
          <w:tcPr>
            <w:tcW w:type="dxa" w:w="2160"/>
          </w:tcPr>
          <w:p>
            <w:r>
              <w:rPr>
                <w:sz w:val="16"/>
              </w:rPr>
              <w:t>1班竟有5個特教生！開學資源沒到齊　教團怒轟：出了事只有老師扛</w:t>
            </w:r>
          </w:p>
        </w:tc>
        <w:tc>
          <w:tcPr>
            <w:tcW w:type="dxa" w:w="2160"/>
          </w:tcPr>
          <w:p>
            <w:r>
              <w:rPr>
                <w:sz w:val="16"/>
              </w:rPr>
              <w:t>2026-08-26</w:t>
            </w:r>
          </w:p>
        </w:tc>
        <w:tc>
          <w:tcPr>
            <w:tcW w:type="dxa" w:w="2160"/>
          </w:tcPr>
          <w:p>
            <w:r>
              <w:rPr>
                <w:sz w:val="16"/>
              </w:rPr>
              <w:t>https://tw.news.yahoo.com/1%E7%8F%AD%E7%AB%9F%E6%9C%895%E5%80%8B%E7%89%B9%E6%95%99%E7%94%9F-%E9%96%8B%E5%AD%B8%E8%B3%87%E6%BA%90%E6%B2%92%E5%88%B0%E9%BD%8A-%E6%95%99%E5%9C%98%E6%80%92%E8%BD%9F-%E5%87%BA%E4%BA%86%E4%BA%8B%E5%8F%AA%E6%9C%89%E8%80%81%E5%B8%AB%E6%89%9B-093400178.html</w:t>
            </w:r>
          </w:p>
        </w:tc>
      </w:tr>
      <w:tr>
        <w:tc>
          <w:tcPr>
            <w:tcW w:type="dxa" w:w="2160"/>
          </w:tcPr>
          <w:p>
            <w:r>
              <w:rPr>
                <w:sz w:val="16"/>
              </w:rPr>
              <w:t>三立新聞網 setn.com(Yahoo轉載)</w:t>
            </w:r>
          </w:p>
        </w:tc>
        <w:tc>
          <w:tcPr>
            <w:tcW w:type="dxa" w:w="2160"/>
          </w:tcPr>
          <w:p>
            <w:r>
              <w:rPr>
                <w:sz w:val="16"/>
              </w:rPr>
              <w:t>賴清德揭藍白無人機條例排擠社福　國民黨嗆：為何普發現金就不排擠？</w:t>
            </w:r>
          </w:p>
        </w:tc>
        <w:tc>
          <w:tcPr>
            <w:tcW w:type="dxa" w:w="2160"/>
          </w:tcPr>
          <w:p>
            <w:r>
              <w:rPr>
                <w:sz w:val="16"/>
              </w:rPr>
              <w:t>2026-08-26</w:t>
            </w:r>
          </w:p>
        </w:tc>
        <w:tc>
          <w:tcPr>
            <w:tcW w:type="dxa" w:w="2160"/>
          </w:tcPr>
          <w:p>
            <w:r>
              <w:rPr>
                <w:sz w:val="16"/>
              </w:rPr>
              <w:t>https://tw.news.yahoo.com/%E8%B3%B4%E6%B8%85%E5%BE%B7%E6%8F%AD%E8%97%8D%E7%99%BD%E7%84%A1%E4%BA%BA%E6%A9%9F%E6%A2%9D%E4%BE%8B%E6%8E%92%E6%93%A0%E7%A4%BE%E7%A6%8F-%E5%9C%8B%E6%B0%91%E9%BB%A8%E5%97%86-%E7%82%BA%E4%BD%95%E6%99%AE%E7%99%BC%E7%8F%BE%E9%87%91%E5%B0%B1%E4%B8%8D%E6%8E%92%E6%93%A0-093400280.html</w:t>
            </w:r>
          </w:p>
        </w:tc>
      </w:tr>
      <w:tr>
        <w:tc>
          <w:tcPr>
            <w:tcW w:type="dxa" w:w="2160"/>
          </w:tcPr>
          <w:p>
            <w:r>
              <w:rPr>
                <w:sz w:val="16"/>
              </w:rPr>
              <w:t>三立新聞網 setn.com(Yahoo轉載)</w:t>
            </w:r>
          </w:p>
        </w:tc>
        <w:tc>
          <w:tcPr>
            <w:tcW w:type="dxa" w:w="2160"/>
          </w:tcPr>
          <w:p>
            <w:r>
              <w:rPr>
                <w:sz w:val="16"/>
              </w:rPr>
              <w:t>對趙建銘還有愛！陳幸妤吐1句「連記者都沉默」網心疼：想抱抱她</w:t>
            </w:r>
          </w:p>
        </w:tc>
        <w:tc>
          <w:tcPr>
            <w:tcW w:type="dxa" w:w="2160"/>
          </w:tcPr>
          <w:p>
            <w:r>
              <w:rPr>
                <w:sz w:val="16"/>
              </w:rPr>
              <w:t>2026-08-26</w:t>
            </w:r>
          </w:p>
        </w:tc>
        <w:tc>
          <w:tcPr>
            <w:tcW w:type="dxa" w:w="2160"/>
          </w:tcPr>
          <w:p>
            <w:r>
              <w:rPr>
                <w:sz w:val="16"/>
              </w:rPr>
              <w:t>https://tw.news.yahoo.com/%E5%B0%8D%E8%B6%99%E5%BB%BA%E9%8A%98%E9%82%84%E6%9C%89%E6%84%9B-%E9%99%B3%E5%B9%B8%E5%A6%A4%E5%90%901%E5%8F%A5-%E9%80%A3%E8%A8%98%E8%80%85%E9%83%BD%E6%B2%89%E9%BB%98-%E7%B6%B2%E5%BF%83%E7%96%BC-%E6%83%B3%E6%8A%B1%E6%8A%B1%E5%A5%B9-093900386.html</w:t>
            </w:r>
          </w:p>
        </w:tc>
      </w:tr>
      <w:tr>
        <w:tc>
          <w:tcPr>
            <w:tcW w:type="dxa" w:w="2160"/>
          </w:tcPr>
          <w:p>
            <w:r>
              <w:rPr>
                <w:sz w:val="16"/>
              </w:rPr>
              <w:t>三立新聞網 setn.com(Yahoo轉載)</w:t>
            </w:r>
          </w:p>
        </w:tc>
        <w:tc>
          <w:tcPr>
            <w:tcW w:type="dxa" w:w="2160"/>
          </w:tcPr>
          <w:p>
            <w:r>
              <w:rPr>
                <w:sz w:val="16"/>
              </w:rPr>
              <w:t>Uber達成全台19縣市布局！　機車載客、併購案進度曝</w:t>
            </w:r>
          </w:p>
        </w:tc>
        <w:tc>
          <w:tcPr>
            <w:tcW w:type="dxa" w:w="2160"/>
          </w:tcPr>
          <w:p>
            <w:r>
              <w:rPr>
                <w:sz w:val="16"/>
              </w:rPr>
              <w:t>2026-08-26</w:t>
            </w:r>
          </w:p>
        </w:tc>
        <w:tc>
          <w:tcPr>
            <w:tcW w:type="dxa" w:w="2160"/>
          </w:tcPr>
          <w:p>
            <w:r>
              <w:rPr>
                <w:sz w:val="16"/>
              </w:rPr>
              <w:t>https://tw.news.yahoo.com/uber%E9%81%94%E6%88%90%E5%85%A8%E5%8F%B019%E7%B8%A3%E5%B8%82%E5%B8%83%E5%B1%80-%E6%A9%9F%E8%BB%8A%E8%BC%89%E5%AE%A2-%E4%BD%B5%E8%B3%BC%E6%A1%88%E9%80%B2%E5%BA%A6%E6%9B%9D-094700921.html</w:t>
            </w:r>
          </w:p>
        </w:tc>
      </w:tr>
      <w:tr>
        <w:tc>
          <w:tcPr>
            <w:tcW w:type="dxa" w:w="2160"/>
          </w:tcPr>
          <w:p>
            <w:r>
              <w:rPr>
                <w:sz w:val="16"/>
              </w:rPr>
              <w:t>三立新聞網 setn.com(Yahoo轉載)</w:t>
            </w:r>
          </w:p>
        </w:tc>
        <w:tc>
          <w:tcPr>
            <w:tcW w:type="dxa" w:w="2160"/>
          </w:tcPr>
          <w:p>
            <w:r>
              <w:rPr>
                <w:sz w:val="16"/>
              </w:rPr>
              <w:t>快訊／美股翻紅！費半一度漲2.18%　台指期夜盤同步走揚</w:t>
            </w:r>
          </w:p>
        </w:tc>
        <w:tc>
          <w:tcPr>
            <w:tcW w:type="dxa" w:w="2160"/>
          </w:tcPr>
          <w:p>
            <w:r>
              <w:rPr>
                <w:sz w:val="16"/>
              </w:rPr>
              <w:t>2026-08-27</w:t>
            </w:r>
          </w:p>
        </w:tc>
        <w:tc>
          <w:tcPr>
            <w:tcW w:type="dxa" w:w="2160"/>
          </w:tcPr>
          <w:p>
            <w:r>
              <w:rPr>
                <w:sz w:val="16"/>
              </w:rPr>
              <w:t>https://tw.news.yahoo.com/%E5%BF%AB%E8%A8%8A-%E7%BE%8E%E8%82%A1%E7%BF%BB%E7%B4%85-%E8%B2%BB%E5%8D%8A-%E5%BA%A6%E6%BC%B22-18-134900556.html</w:t>
            </w:r>
          </w:p>
        </w:tc>
      </w:tr>
      <w:tr>
        <w:tc>
          <w:tcPr>
            <w:tcW w:type="dxa" w:w="2160"/>
          </w:tcPr>
          <w:p>
            <w:r>
              <w:rPr>
                <w:sz w:val="16"/>
              </w:rPr>
              <w:t>三立新聞網 setn.com(Yahoo轉載)</w:t>
            </w:r>
          </w:p>
        </w:tc>
        <w:tc>
          <w:tcPr>
            <w:tcW w:type="dxa" w:w="2160"/>
          </w:tcPr>
          <w:p>
            <w:r>
              <w:rPr>
                <w:sz w:val="16"/>
              </w:rPr>
              <w:t>有望打破歷史魔咒！輝達股價飆破7%　外媒揭1事</w:t>
            </w:r>
          </w:p>
        </w:tc>
        <w:tc>
          <w:tcPr>
            <w:tcW w:type="dxa" w:w="2160"/>
          </w:tcPr>
          <w:p>
            <w:r>
              <w:rPr>
                <w:sz w:val="16"/>
              </w:rPr>
              <w:t>2026-08-27</w:t>
            </w:r>
          </w:p>
        </w:tc>
        <w:tc>
          <w:tcPr>
            <w:tcW w:type="dxa" w:w="2160"/>
          </w:tcPr>
          <w:p>
            <w:r>
              <w:rPr>
                <w:sz w:val="16"/>
              </w:rPr>
              <w:t>https://tw.news.yahoo.com/%E6%9C%89%E6%9C%9B%E6%89%93%E7%A0%B4%E6%AD%B7%E5%8F%B2%E9%AD%94%E5%92%92-%E8%BC%9D%E9%81%94%E8%82%A1%E5%83%B9%E9%A3%86%E7%A0%B47-%E5%A4%96%E5%AA%92%E6%8F%AD1%E4%BA%8B-141600473.html</w:t>
            </w:r>
          </w:p>
        </w:tc>
      </w:tr>
      <w:tr>
        <w:tc>
          <w:tcPr>
            <w:tcW w:type="dxa" w:w="2160"/>
          </w:tcPr>
          <w:p>
            <w:r>
              <w:rPr>
                <w:sz w:val="16"/>
              </w:rPr>
              <w:t>三立新聞網 setn.com(Yahoo轉載)</w:t>
            </w:r>
          </w:p>
        </w:tc>
        <w:tc>
          <w:tcPr>
            <w:tcW w:type="dxa" w:w="2160"/>
          </w:tcPr>
          <w:p>
            <w:r>
              <w:rPr>
                <w:sz w:val="16"/>
              </w:rPr>
              <w:t>美央行年會傑克森洞倒數　利率調整就看這2數據！</w:t>
            </w:r>
          </w:p>
        </w:tc>
        <w:tc>
          <w:tcPr>
            <w:tcW w:type="dxa" w:w="2160"/>
          </w:tcPr>
          <w:p>
            <w:r>
              <w:rPr>
                <w:sz w:val="16"/>
              </w:rPr>
              <w:t>2026-08-27</w:t>
            </w:r>
          </w:p>
        </w:tc>
        <w:tc>
          <w:tcPr>
            <w:tcW w:type="dxa" w:w="2160"/>
          </w:tcPr>
          <w:p>
            <w:r>
              <w:rPr>
                <w:sz w:val="16"/>
              </w:rPr>
              <w:t>https://tw.news.yahoo.com/%E7%BE%8E%E5%A4%AE%E8%A1%8C%E5%B9%B4%E6%9C%83%E5%82%91%E5%85%8B%E6%A3%AE%E6%B4%9E%E5%80%92%E6%95%B8-%E5%88%A9%E7%8E%87%E8%AA%BF%E6%95%B4%E5%B0%B1%E7%9C%8B%E9%80%992%E6%95%B8%E6%93%9A-142500177.html</w:t>
            </w:r>
          </w:p>
        </w:tc>
      </w:tr>
      <w:tr>
        <w:tc>
          <w:tcPr>
            <w:tcW w:type="dxa" w:w="2160"/>
          </w:tcPr>
          <w:p>
            <w:r>
              <w:rPr>
                <w:sz w:val="16"/>
              </w:rPr>
              <w:t>三立新聞網 setn.com(Yahoo轉載)</w:t>
            </w:r>
          </w:p>
        </w:tc>
        <w:tc>
          <w:tcPr>
            <w:tcW w:type="dxa" w:w="2160"/>
          </w:tcPr>
          <w:p>
            <w:r>
              <w:rPr>
                <w:sz w:val="16"/>
              </w:rPr>
              <w:t>PCB族群「僅華通衝漲停」！專家警告：要留意1事</w:t>
            </w:r>
          </w:p>
        </w:tc>
        <w:tc>
          <w:tcPr>
            <w:tcW w:type="dxa" w:w="2160"/>
          </w:tcPr>
          <w:p>
            <w:r>
              <w:rPr>
                <w:sz w:val="16"/>
              </w:rPr>
              <w:t>2026-08-27</w:t>
            </w:r>
          </w:p>
        </w:tc>
        <w:tc>
          <w:tcPr>
            <w:tcW w:type="dxa" w:w="2160"/>
          </w:tcPr>
          <w:p>
            <w:r>
              <w:rPr>
                <w:sz w:val="16"/>
              </w:rPr>
              <w:t>https://tw.news.yahoo.com/pcb%E6%97%8F%E7%BE%A4-%E5%83%85%E8%8F%AF%E9%80%9A%E8%A1%9D%E6%BC%B2%E5%81%9C-%E5%B0%88%E5%AE%B6%E8%AD%A6%E5%91%8A-%E8%A6%81%E7%95%99%E6%84%8F1%E4%BA%8B-161400077.html</w:t>
            </w:r>
          </w:p>
        </w:tc>
      </w:tr>
      <w:tr>
        <w:tc>
          <w:tcPr>
            <w:tcW w:type="dxa" w:w="2160"/>
          </w:tcPr>
          <w:p>
            <w:r>
              <w:rPr>
                <w:sz w:val="16"/>
              </w:rPr>
              <w:t>三立新聞網 setn.com(Yahoo轉載)</w:t>
            </w:r>
          </w:p>
        </w:tc>
        <w:tc>
          <w:tcPr>
            <w:tcW w:type="dxa" w:w="2160"/>
          </w:tcPr>
          <w:p>
            <w:r>
              <w:rPr>
                <w:sz w:val="16"/>
              </w:rPr>
              <w:t>低軌衛星又飛起來了？雙雄獲利一路旺到2027年　目標價曝光</w:t>
            </w:r>
          </w:p>
        </w:tc>
        <w:tc>
          <w:tcPr>
            <w:tcW w:type="dxa" w:w="2160"/>
          </w:tcPr>
          <w:p>
            <w:r>
              <w:rPr>
                <w:sz w:val="16"/>
              </w:rPr>
              <w:t>2026-08-27</w:t>
            </w:r>
          </w:p>
        </w:tc>
        <w:tc>
          <w:tcPr>
            <w:tcW w:type="dxa" w:w="2160"/>
          </w:tcPr>
          <w:p>
            <w:r>
              <w:rPr>
                <w:sz w:val="16"/>
              </w:rPr>
              <w:t>https://tw.news.yahoo.com/%E4%BD%8E%E8%BB%8C%E8%A1%9B%E6%98%9F%E5%8F%88%E9%A3%9B%E8%B5%B7%E4%BE%86%E4%BA%86-%E9%9B%99%E9%9B%84%E7%8D%B2%E5%88%A9-%E8%B7%AF%E6%97%BA%E5%88%B02027%E5%B9%B4-%E7%9B%AE%E6%A8%99%E5%83%B9%E6%9B%9D%E5%85%89-170500085.html</w:t>
            </w:r>
          </w:p>
        </w:tc>
      </w:tr>
      <w:tr>
        <w:tc>
          <w:tcPr>
            <w:tcW w:type="dxa" w:w="2160"/>
          </w:tcPr>
          <w:p>
            <w:r>
              <w:rPr>
                <w:sz w:val="16"/>
              </w:rPr>
              <w:t>三立新聞網 setn.com(Yahoo轉載)</w:t>
            </w:r>
          </w:p>
        </w:tc>
        <w:tc>
          <w:tcPr>
            <w:tcW w:type="dxa" w:w="2160"/>
          </w:tcPr>
          <w:p>
            <w:r>
              <w:rPr>
                <w:sz w:val="16"/>
              </w:rPr>
              <w:t>3大法人押寶方向曝光！8月最愛前10檔　這3檔報酬率衝2位數</w:t>
            </w:r>
          </w:p>
        </w:tc>
        <w:tc>
          <w:tcPr>
            <w:tcW w:type="dxa" w:w="2160"/>
          </w:tcPr>
          <w:p>
            <w:r>
              <w:rPr>
                <w:sz w:val="16"/>
              </w:rPr>
              <w:t>2026-08-27</w:t>
            </w:r>
          </w:p>
        </w:tc>
        <w:tc>
          <w:tcPr>
            <w:tcW w:type="dxa" w:w="2160"/>
          </w:tcPr>
          <w:p>
            <w:r>
              <w:rPr>
                <w:sz w:val="16"/>
              </w:rPr>
              <w:t>https://tw.news.yahoo.com/3%E5%A4%A7%E6%B3%95%E4%BA%BA%E6%8A%BC%E5%AF%B6%E6%96%B9%E5%90%91%E6%9B%9D%E5%85%89-8%E6%9C%88%E6%9C%80%E6%84%9B%E5%89%8D10%E6%AA%94-%E9%80%993%E6%AA%94%E5%A0%B1%E9%85%AC%E7%8E%87%E8%A1%9D2%E4%BD%8D%E6%95%B8-172500881.html</w:t>
            </w:r>
          </w:p>
        </w:tc>
      </w:tr>
      <w:tr>
        <w:tc>
          <w:tcPr>
            <w:tcW w:type="dxa" w:w="2160"/>
          </w:tcPr>
          <w:p>
            <w:r>
              <w:rPr>
                <w:sz w:val="16"/>
              </w:rPr>
              <w:t>三立新聞網 setn.com(Yahoo轉載)</w:t>
            </w:r>
          </w:p>
        </w:tc>
        <w:tc>
          <w:tcPr>
            <w:tcW w:type="dxa" w:w="2160"/>
          </w:tcPr>
          <w:p>
            <w:r>
              <w:rPr>
                <w:sz w:val="16"/>
              </w:rPr>
              <w:t>今年來規模成長近8成！它穩居定投前十大　前5大持股曝光</w:t>
            </w:r>
          </w:p>
        </w:tc>
        <w:tc>
          <w:tcPr>
            <w:tcW w:type="dxa" w:w="2160"/>
          </w:tcPr>
          <w:p>
            <w:r>
              <w:rPr>
                <w:sz w:val="16"/>
              </w:rPr>
              <w:t>2026-08-27</w:t>
            </w:r>
          </w:p>
        </w:tc>
        <w:tc>
          <w:tcPr>
            <w:tcW w:type="dxa" w:w="2160"/>
          </w:tcPr>
          <w:p>
            <w:r>
              <w:rPr>
                <w:sz w:val="16"/>
              </w:rPr>
              <w:t>https://tw.news.yahoo.com/%E4%BB%8A%E5%B9%B4%E4%BE%86%E8%A6%8F%E6%A8%A1%E6%88%90%E9%95%B7%E8%BF%918%E6%88%90-%E5%AE%83%E7%A9%A9%E5%B1%85%E5%AE%9A%E6%8A%95%E5%89%8D%E5%8D%81%E5%A4%A7-%E5%89%8D5%E5%A4%A7%E6%8C%81%E8%82%A1%E6%9B%9D%E5%85%89-174500022.html</w:t>
            </w:r>
          </w:p>
        </w:tc>
      </w:tr>
      <w:tr>
        <w:tc>
          <w:tcPr>
            <w:tcW w:type="dxa" w:w="2160"/>
          </w:tcPr>
          <w:p>
            <w:r>
              <w:rPr>
                <w:sz w:val="16"/>
              </w:rPr>
              <w:t>三立新聞網 setn.com(Yahoo轉載)</w:t>
            </w:r>
          </w:p>
        </w:tc>
        <w:tc>
          <w:tcPr>
            <w:tcW w:type="dxa" w:w="2160"/>
          </w:tcPr>
          <w:p>
            <w:r>
              <w:rPr>
                <w:sz w:val="16"/>
              </w:rPr>
              <w:t>狂啖CoWoS紅利！「這化學大廠」Q3毛利率估衝24.4%　目標價上看165元</w:t>
            </w:r>
          </w:p>
        </w:tc>
        <w:tc>
          <w:tcPr>
            <w:tcW w:type="dxa" w:w="2160"/>
          </w:tcPr>
          <w:p>
            <w:r>
              <w:rPr>
                <w:sz w:val="16"/>
              </w:rPr>
              <w:t>2026-08-27</w:t>
            </w:r>
          </w:p>
        </w:tc>
        <w:tc>
          <w:tcPr>
            <w:tcW w:type="dxa" w:w="2160"/>
          </w:tcPr>
          <w:p>
            <w:r>
              <w:rPr>
                <w:sz w:val="16"/>
              </w:rPr>
              <w:t>https://tw.news.yahoo.com/%E7%8B%82%E5%95%96cowos%E7%B4%85%E5%88%A9-%E9%80%99%E5%8C%96%E5%AD%B8%E5%A4%A7%E5%BB%A0-q3%E6%AF%9B%E5%88%A9%E7%8E%87%E4%BC%B0%E8%A1%9D24-4-%E7%9B%AE%E6%A8%99%E5%83%B9%E4%B8%8A%E7%9C%8B165%E5%85%83-180500469.html</w:t>
            </w:r>
          </w:p>
        </w:tc>
      </w:tr>
      <w:tr>
        <w:tc>
          <w:tcPr>
            <w:tcW w:type="dxa" w:w="2160"/>
          </w:tcPr>
          <w:p>
            <w:r>
              <w:rPr>
                <w:sz w:val="16"/>
              </w:rPr>
              <w:t>三立新聞網 setn.com(Yahoo轉載)</w:t>
            </w:r>
          </w:p>
        </w:tc>
        <w:tc>
          <w:tcPr>
            <w:tcW w:type="dxa" w:w="2160"/>
          </w:tcPr>
          <w:p>
            <w:r>
              <w:rPr>
                <w:sz w:val="16"/>
              </w:rPr>
              <w:t>搜救隊慶功淪公帑吃喝！宜蘭前消防局長「浮報私吞3.3萬酒」遭起訴</w:t>
            </w:r>
          </w:p>
        </w:tc>
        <w:tc>
          <w:tcPr>
            <w:tcW w:type="dxa" w:w="2160"/>
          </w:tcPr>
          <w:p>
            <w:r>
              <w:rPr>
                <w:sz w:val="16"/>
              </w:rPr>
              <w:t>2026-08-27</w:t>
            </w:r>
          </w:p>
        </w:tc>
        <w:tc>
          <w:tcPr>
            <w:tcW w:type="dxa" w:w="2160"/>
          </w:tcPr>
          <w:p>
            <w:r>
              <w:rPr>
                <w:sz w:val="16"/>
              </w:rPr>
              <w:t>https://tw.news.yahoo.com/%E6%90%9C%E6%95%91%E9%9A%8A%E6%85%B6%E5%8A%9F%E6%B7%AA%E5%85%AC%E5%B8%91%E5%90%83%E5%96%9D-%E5%AE%9C%E8%98%AD%E5%89%8D%E6%B6%88%E9%98%B2%E5%B1%80%E9%95%B7-%E6%B5%AE%E5%A0%B1%E7%A7%81%E5%90%9E3-3%E8%90%AC%E9%85%92-%E9%81%AD%E8%B5%B7%E8%A8%B4-100900393.html</w:t>
            </w:r>
          </w:p>
        </w:tc>
      </w:tr>
      <w:tr>
        <w:tc>
          <w:tcPr>
            <w:tcW w:type="dxa" w:w="2160"/>
          </w:tcPr>
          <w:p>
            <w:r>
              <w:rPr>
                <w:sz w:val="16"/>
              </w:rPr>
              <w:t>三立新聞網 setn.com(Yahoo轉載)</w:t>
            </w:r>
          </w:p>
        </w:tc>
        <w:tc>
          <w:tcPr>
            <w:tcW w:type="dxa" w:w="2160"/>
          </w:tcPr>
          <w:p>
            <w:r>
              <w:rPr>
                <w:sz w:val="16"/>
              </w:rPr>
              <w:t>趙建銘稱2300萬10／5才能還！律師曝「2種可能」：在籌錢</w:t>
            </w:r>
          </w:p>
        </w:tc>
        <w:tc>
          <w:tcPr>
            <w:tcW w:type="dxa" w:w="2160"/>
          </w:tcPr>
          <w:p>
            <w:r>
              <w:rPr>
                <w:sz w:val="16"/>
              </w:rPr>
              <w:t>2026-08-27</w:t>
            </w:r>
          </w:p>
        </w:tc>
        <w:tc>
          <w:tcPr>
            <w:tcW w:type="dxa" w:w="2160"/>
          </w:tcPr>
          <w:p>
            <w:r>
              <w:rPr>
                <w:sz w:val="16"/>
              </w:rPr>
              <w:t>https://tw.news.yahoo.com/%E8%B6%99%E5%BB%BA%E9%8A%98%E7%A8%B12300%E8%90%AC10-5%E6%89%8D%E8%83%BD%E9%82%84-%E5%BE%8B%E5%B8%AB%E6%9B%9D-2%E7%A8%AE%E5%8F%AF%E8%83%BD-%E5%9C%A8%E7%B1%8C%E9%8C%A2-101100870.html</w:t>
            </w:r>
          </w:p>
        </w:tc>
      </w:tr>
      <w:tr>
        <w:tc>
          <w:tcPr>
            <w:tcW w:type="dxa" w:w="2160"/>
          </w:tcPr>
          <w:p>
            <w:r>
              <w:rPr>
                <w:sz w:val="16"/>
              </w:rPr>
              <w:t>三立新聞網 setn.com(Yahoo轉載)</w:t>
            </w:r>
          </w:p>
        </w:tc>
        <w:tc>
          <w:tcPr>
            <w:tcW w:type="dxa" w:w="2160"/>
          </w:tcPr>
          <w:p>
            <w:r>
              <w:rPr>
                <w:sz w:val="16"/>
              </w:rPr>
              <w:t>怕吃到「甲醛白菜」？全聯、萬家福、好市多等6大賣場回應了</w:t>
            </w:r>
          </w:p>
        </w:tc>
        <w:tc>
          <w:tcPr>
            <w:tcW w:type="dxa" w:w="2160"/>
          </w:tcPr>
          <w:p>
            <w:r>
              <w:rPr>
                <w:sz w:val="16"/>
              </w:rPr>
              <w:t>2026-08-27</w:t>
            </w:r>
          </w:p>
        </w:tc>
        <w:tc>
          <w:tcPr>
            <w:tcW w:type="dxa" w:w="2160"/>
          </w:tcPr>
          <w:p>
            <w:r>
              <w:rPr>
                <w:sz w:val="16"/>
              </w:rPr>
              <w:t>https://tw.news.yahoo.com/%E6%80%95%E5%90%83%E5%88%B0-%E7%94%B2%E9%86%9B%E7%99%BD%E8%8F%9C-%E5%85%A8%E8%81%AF-%E8%90%AC%E5%AE%B6%E7%A6%8F-%E5%A5%BD%E5%B8%82%E5%A4%9A%E7%AD%896%E5%A4%A7%E8%B3%A3%E5%A0%B4%E5%9B%9E%E6%87%89%E4%BA%86-101300856.html</w:t>
            </w:r>
          </w:p>
        </w:tc>
      </w:tr>
      <w:tr>
        <w:tc>
          <w:tcPr>
            <w:tcW w:type="dxa" w:w="2160"/>
          </w:tcPr>
          <w:p>
            <w:r>
              <w:rPr>
                <w:sz w:val="16"/>
              </w:rPr>
              <w:t>三立新聞網 setn.com(Yahoo轉載)</w:t>
            </w:r>
          </w:p>
        </w:tc>
        <w:tc>
          <w:tcPr>
            <w:tcW w:type="dxa" w:w="2160"/>
          </w:tcPr>
          <w:p>
            <w:r>
              <w:rPr>
                <w:sz w:val="16"/>
              </w:rPr>
              <w:t>「關稅帝君」又來！美股恐崩盤　股民趕快做1事</w:t>
            </w:r>
          </w:p>
        </w:tc>
        <w:tc>
          <w:tcPr>
            <w:tcW w:type="dxa" w:w="2160"/>
          </w:tcPr>
          <w:p>
            <w:r>
              <w:rPr>
                <w:sz w:val="16"/>
              </w:rPr>
              <w:t>2026-08-27</w:t>
            </w:r>
          </w:p>
        </w:tc>
        <w:tc>
          <w:tcPr>
            <w:tcW w:type="dxa" w:w="2160"/>
          </w:tcPr>
          <w:p>
            <w:r>
              <w:rPr>
                <w:sz w:val="16"/>
              </w:rPr>
              <w:t>https://tw.news.yahoo.com/%E9%97%9C%E7%A8%85%E5%B8%9D%E5%90%9B-%E5%8F%88%E4%BE%86-%E7%BE%8E%E8%82%A1%E6%81%90%E5%B4%A9%E7%9B%A4-%E8%82%A1%E6%B0%91%E8%B6%95%E5%BF%AB%E5%81%9A1%E4%BA%8B-181500117.html</w:t>
            </w:r>
          </w:p>
        </w:tc>
      </w:tr>
      <w:tr>
        <w:tc>
          <w:tcPr>
            <w:tcW w:type="dxa" w:w="2160"/>
          </w:tcPr>
          <w:p>
            <w:r>
              <w:rPr>
                <w:sz w:val="16"/>
              </w:rPr>
              <w:t>三立新聞網 setn.com(Yahoo轉載)</w:t>
            </w:r>
          </w:p>
        </w:tc>
        <w:tc>
          <w:tcPr>
            <w:tcW w:type="dxa" w:w="2160"/>
          </w:tcPr>
          <w:p>
            <w:r>
              <w:rPr>
                <w:sz w:val="16"/>
              </w:rPr>
              <w:t>「誤稱泡泡瑪特吉伊卡哇」梁文傑道歉了　老婆認證老男人</w:t>
            </w:r>
          </w:p>
        </w:tc>
        <w:tc>
          <w:tcPr>
            <w:tcW w:type="dxa" w:w="2160"/>
          </w:tcPr>
          <w:p>
            <w:r>
              <w:rPr>
                <w:sz w:val="16"/>
              </w:rPr>
              <w:t>2026-08-27</w:t>
            </w:r>
          </w:p>
        </w:tc>
        <w:tc>
          <w:tcPr>
            <w:tcW w:type="dxa" w:w="2160"/>
          </w:tcPr>
          <w:p>
            <w:r>
              <w:rPr>
                <w:sz w:val="16"/>
              </w:rPr>
              <w:t>https://tw.news.yahoo.com/%E8%AA%A4%E7%A8%B1%E6%B3%A1%E6%B3%A1%E7%91%AA%E7%89%B9%E5%90%89%E4%BC%8A%E5%8D%A1%E5%93%87-%E6%A2%81%E6%96%87%E5%82%91%E9%81%93%E6%AD%89%E4%BA%86-%E8%80%81%E5%A9%86%E8%AA%8D%E8%AD%89%E8%80%81%E7%94%B7%E4%BA%BA-101500528.html</w:t>
            </w:r>
          </w:p>
        </w:tc>
      </w:tr>
      <w:tr>
        <w:tc>
          <w:tcPr>
            <w:tcW w:type="dxa" w:w="2160"/>
          </w:tcPr>
          <w:p>
            <w:r>
              <w:rPr>
                <w:sz w:val="16"/>
              </w:rPr>
              <w:t>三立新聞網 setn.com(Yahoo轉載)</w:t>
            </w:r>
          </w:p>
        </w:tc>
        <w:tc>
          <w:tcPr>
            <w:tcW w:type="dxa" w:w="2160"/>
          </w:tcPr>
          <w:p>
            <w:r>
              <w:rPr>
                <w:sz w:val="16"/>
              </w:rPr>
              <w:t>BenQ發表三大智慧照明新品　ScreenBar Max與iMac專用燈登場</w:t>
            </w:r>
          </w:p>
        </w:tc>
        <w:tc>
          <w:tcPr>
            <w:tcW w:type="dxa" w:w="2160"/>
          </w:tcPr>
          <w:p>
            <w:r>
              <w:rPr>
                <w:sz w:val="16"/>
              </w:rPr>
              <w:t>2026-08-27</w:t>
            </w:r>
          </w:p>
        </w:tc>
        <w:tc>
          <w:tcPr>
            <w:tcW w:type="dxa" w:w="2160"/>
          </w:tcPr>
          <w:p>
            <w:r>
              <w:rPr>
                <w:sz w:val="16"/>
              </w:rPr>
              <w:t>https://tw.news.yahoo.com/benq%E7%99%BC%E8%A1%A8%E4%B8%89%E5%A4%A7%E6%99%BA%E6%85%A7%E7%85%A7%E6%98%8E%E6%96%B0%E5%93%81-screenbar-max%E8%88%87imac%E5%B0%88%E7%94%A8%E7%87%88%E7%99%BB%E5%A0%B4-101800715.html</w:t>
            </w:r>
          </w:p>
        </w:tc>
      </w:tr>
      <w:tr>
        <w:tc>
          <w:tcPr>
            <w:tcW w:type="dxa" w:w="2160"/>
          </w:tcPr>
          <w:p>
            <w:r>
              <w:rPr>
                <w:sz w:val="16"/>
              </w:rPr>
              <w:t>三立新聞網 setn.com(Yahoo轉載)</w:t>
            </w:r>
          </w:p>
        </w:tc>
        <w:tc>
          <w:tcPr>
            <w:tcW w:type="dxa" w:w="2160"/>
          </w:tcPr>
          <w:p>
            <w:r>
              <w:rPr>
                <w:sz w:val="16"/>
              </w:rPr>
              <w:t>癌篩最高1000點！「健康幣」10月上線幣值曝光：最高抱走1萬3150點</w:t>
            </w:r>
          </w:p>
        </w:tc>
        <w:tc>
          <w:tcPr>
            <w:tcW w:type="dxa" w:w="2160"/>
          </w:tcPr>
          <w:p>
            <w:r>
              <w:rPr>
                <w:sz w:val="16"/>
              </w:rPr>
              <w:t>2026-08-27</w:t>
            </w:r>
          </w:p>
        </w:tc>
        <w:tc>
          <w:tcPr>
            <w:tcW w:type="dxa" w:w="2160"/>
          </w:tcPr>
          <w:p>
            <w:r>
              <w:rPr>
                <w:sz w:val="16"/>
              </w:rPr>
              <w:t>https://tw.news.yahoo.com/%E7%99%8C%E7%AF%A9%E6%9C%80%E9%AB%981000%E9%BB%9E-%E5%81%A5%E5%BA%B7%E5%B9%A3-10%E6%9C%88%E4%B8%8A%E7%B7%9A%E5%B9%A3%E5%80%BC%E6%9B%9D%E5%85%89-%E6%9C%80%E9%AB%98%E6%8A%B1%E8%B5%B01%E8%90%AC3150%E9%BB%9E-102600557.html</w:t>
            </w:r>
          </w:p>
        </w:tc>
      </w:tr>
      <w:tr>
        <w:tc>
          <w:tcPr>
            <w:tcW w:type="dxa" w:w="2160"/>
          </w:tcPr>
          <w:p>
            <w:r>
              <w:rPr>
                <w:sz w:val="16"/>
              </w:rPr>
              <w:t>三立新聞網 setn.com(Yahoo轉載)</w:t>
            </w:r>
          </w:p>
        </w:tc>
        <w:tc>
          <w:tcPr>
            <w:tcW w:type="dxa" w:w="2160"/>
          </w:tcPr>
          <w:p>
            <w:r>
              <w:rPr>
                <w:sz w:val="16"/>
              </w:rPr>
              <w:t>車市冷「它」卻在回血！這家老廠毛利狂增27.85%</w:t>
            </w:r>
          </w:p>
        </w:tc>
        <w:tc>
          <w:tcPr>
            <w:tcW w:type="dxa" w:w="2160"/>
          </w:tcPr>
          <w:p>
            <w:r>
              <w:rPr>
                <w:sz w:val="16"/>
              </w:rPr>
              <w:t>2026-08-27</w:t>
            </w:r>
          </w:p>
        </w:tc>
        <w:tc>
          <w:tcPr>
            <w:tcW w:type="dxa" w:w="2160"/>
          </w:tcPr>
          <w:p>
            <w:r>
              <w:rPr>
                <w:sz w:val="16"/>
              </w:rPr>
              <w:t>https://tw.news.yahoo.com/%E8%BB%8A%E5%B8%82%E5%86%B7-%E5%AE%83-%E5%8D%BB%E5%9C%A8%E5%9B%9E%E8%A1%80-%E9%80%99%E5%AE%B6%E8%80%81%E5%BB%A0%E6%AF%9B%E5%88%A9%E7%8B%82%E5%A2%9E27-85-190500239.html</w:t>
            </w:r>
          </w:p>
        </w:tc>
      </w:tr>
      <w:tr>
        <w:tc>
          <w:tcPr>
            <w:tcW w:type="dxa" w:w="2160"/>
          </w:tcPr>
          <w:p>
            <w:r>
              <w:rPr>
                <w:sz w:val="16"/>
              </w:rPr>
              <w:t>三立新聞網 setn.com(Yahoo轉載)</w:t>
            </w:r>
          </w:p>
        </w:tc>
        <w:tc>
          <w:tcPr>
            <w:tcW w:type="dxa" w:w="2160"/>
          </w:tcPr>
          <w:p>
            <w:r>
              <w:rPr>
                <w:sz w:val="16"/>
              </w:rPr>
              <w:t>輝達推動伺服器出貨潮　進補6台廠</w:t>
            </w:r>
          </w:p>
        </w:tc>
        <w:tc>
          <w:tcPr>
            <w:tcW w:type="dxa" w:w="2160"/>
          </w:tcPr>
          <w:p>
            <w:r>
              <w:rPr>
                <w:sz w:val="16"/>
              </w:rPr>
              <w:t>2026-08-27</w:t>
            </w:r>
          </w:p>
        </w:tc>
        <w:tc>
          <w:tcPr>
            <w:tcW w:type="dxa" w:w="2160"/>
          </w:tcPr>
          <w:p>
            <w:r>
              <w:rPr>
                <w:sz w:val="16"/>
              </w:rPr>
              <w:t>https://tw.news.yahoo.com/%E8%BC%9D%E9%81%94%E6%8E%A8%E5%8B%95%E4%BC%BA%E6%9C%8D%E5%99%A8%E5%87%BA%E8%B2%A8%E6%BD%AE-%E9%80%B2%E8%A3%9C6%E5%8F%B0%E5%BB%A0-190500940.html</w:t>
            </w:r>
          </w:p>
        </w:tc>
      </w:tr>
      <w:tr>
        <w:tc>
          <w:tcPr>
            <w:tcW w:type="dxa" w:w="2160"/>
          </w:tcPr>
          <w:p>
            <w:r>
              <w:rPr>
                <w:sz w:val="16"/>
              </w:rPr>
              <w:t>三立新聞網 setn.com(Yahoo轉載)</w:t>
            </w:r>
          </w:p>
        </w:tc>
        <w:tc>
          <w:tcPr>
            <w:tcW w:type="dxa" w:w="2160"/>
          </w:tcPr>
          <w:p>
            <w:r>
              <w:rPr>
                <w:sz w:val="16"/>
              </w:rPr>
              <w:t>預言台積電衝8320元！吳嘉隆揭換算天價：台股衝13萬</w:t>
            </w:r>
          </w:p>
        </w:tc>
        <w:tc>
          <w:tcPr>
            <w:tcW w:type="dxa" w:w="2160"/>
          </w:tcPr>
          <w:p>
            <w:r>
              <w:rPr>
                <w:sz w:val="16"/>
              </w:rPr>
              <w:t>2026-08-27</w:t>
            </w:r>
          </w:p>
        </w:tc>
        <w:tc>
          <w:tcPr>
            <w:tcW w:type="dxa" w:w="2160"/>
          </w:tcPr>
          <w:p>
            <w:r>
              <w:rPr>
                <w:sz w:val="16"/>
              </w:rPr>
              <w:t>https://tw.news.yahoo.com/%E9%A0%90%E8%A8%80%E5%8F%B0%E7%A9%8D%E9%9B%BB%E8%A1%9D8320%E5%85%83-%E5%90%B3%E5%98%89%E9%9A%86%E6%8F%AD%E6%8F%9B%E7%AE%97%E5%A4%A9%E5%83%B9-%E5%8F%B0%E8%82%A1%E8%A1%9D13%E8%90%AC-192300137.html</w:t>
            </w:r>
          </w:p>
        </w:tc>
      </w:tr>
      <w:tr>
        <w:tc>
          <w:tcPr>
            <w:tcW w:type="dxa" w:w="2160"/>
          </w:tcPr>
          <w:p>
            <w:r>
              <w:rPr>
                <w:sz w:val="16"/>
              </w:rPr>
              <w:t>三立新聞網 setn.com(Yahoo轉載)</w:t>
            </w:r>
          </w:p>
        </w:tc>
        <w:tc>
          <w:tcPr>
            <w:tcW w:type="dxa" w:w="2160"/>
          </w:tcPr>
          <w:p>
            <w:r>
              <w:rPr>
                <w:sz w:val="16"/>
              </w:rPr>
              <w:t>ABF載板一路缺到2028！分析師謝明哲點名「這兩檔」迎補漲</w:t>
            </w:r>
          </w:p>
        </w:tc>
        <w:tc>
          <w:tcPr>
            <w:tcW w:type="dxa" w:w="2160"/>
          </w:tcPr>
          <w:p>
            <w:r>
              <w:rPr>
                <w:sz w:val="16"/>
              </w:rPr>
              <w:t>2026-08-27</w:t>
            </w:r>
          </w:p>
        </w:tc>
        <w:tc>
          <w:tcPr>
            <w:tcW w:type="dxa" w:w="2160"/>
          </w:tcPr>
          <w:p>
            <w:r>
              <w:rPr>
                <w:sz w:val="16"/>
              </w:rPr>
              <w:t>https://tw.news.yahoo.com/abf%E8%BC%89%E6%9D%BF-%E8%B7%AF%E7%BC%BA%E5%88%B02028-%E5%88%86%E6%9E%90%E5%B8%AB%E8%AC%9D%E6%98%8E%E5%93%B2%E9%BB%9E%E5%90%8D-%E9%80%99%E5%85%A9%E6%AA%94-%E8%BF%8E%E8%A3%9C%E6%BC%B2-194200870.html</w:t>
            </w:r>
          </w:p>
        </w:tc>
      </w:tr>
      <w:tr>
        <w:tc>
          <w:tcPr>
            <w:tcW w:type="dxa" w:w="2160"/>
          </w:tcPr>
          <w:p>
            <w:r>
              <w:rPr>
                <w:sz w:val="16"/>
              </w:rPr>
              <w:t>三立新聞網 setn.com(Yahoo轉載)</w:t>
            </w:r>
          </w:p>
        </w:tc>
        <w:tc>
          <w:tcPr>
            <w:tcW w:type="dxa" w:w="2160"/>
          </w:tcPr>
          <w:p>
            <w:r>
              <w:rPr>
                <w:sz w:val="16"/>
              </w:rPr>
              <w:t>正宮求償百萬！國小師外遇六度上摩鐵　女同事嬌喊老公饒了我</w:t>
            </w:r>
          </w:p>
        </w:tc>
        <w:tc>
          <w:tcPr>
            <w:tcW w:type="dxa" w:w="2160"/>
          </w:tcPr>
          <w:p>
            <w:r>
              <w:rPr>
                <w:sz w:val="16"/>
              </w:rPr>
              <w:t>2026-08-27</w:t>
            </w:r>
          </w:p>
        </w:tc>
        <w:tc>
          <w:tcPr>
            <w:tcW w:type="dxa" w:w="2160"/>
          </w:tcPr>
          <w:p>
            <w:r>
              <w:rPr>
                <w:sz w:val="16"/>
              </w:rPr>
              <w:t>https://tw.news.yahoo.com/%E6%AD%A3%E5%AE%AE%E6%B1%82%E5%84%9F%E7%99%BE%E8%90%AC-%E5%9C%8B%E5%B0%8F%E5%B8%AB%E5%A4%96%E9%81%87%E5%85%AD%E5%BA%A6%E4%B8%8A%E6%91%A9%E9%90%B5-%E5%A5%B3%E5%90%8C%E4%BA%8B%E5%AC%8C%E5%96%8A%E8%80%81%E5%85%AC%E9%A5%92%E4%BA%86%E6%88%91-142300465.html</w:t>
            </w:r>
          </w:p>
        </w:tc>
      </w:tr>
      <w:tr>
        <w:tc>
          <w:tcPr>
            <w:tcW w:type="dxa" w:w="2160"/>
          </w:tcPr>
          <w:p>
            <w:r>
              <w:rPr>
                <w:sz w:val="16"/>
              </w:rPr>
              <w:t>三立新聞網 setn.com(Yahoo轉載)</w:t>
            </w:r>
          </w:p>
        </w:tc>
        <w:tc>
          <w:tcPr>
            <w:tcW w:type="dxa" w:w="2160"/>
          </w:tcPr>
          <w:p>
            <w:r>
              <w:rPr>
                <w:sz w:val="16"/>
              </w:rPr>
              <w:t>她沒血便、腹痛！「大便不成形2週」　醫一查驚：大腸癌</w:t>
            </w:r>
          </w:p>
        </w:tc>
        <w:tc>
          <w:tcPr>
            <w:tcW w:type="dxa" w:w="2160"/>
          </w:tcPr>
          <w:p>
            <w:r>
              <w:rPr>
                <w:sz w:val="16"/>
              </w:rPr>
              <w:t>2026-08-27</w:t>
            </w:r>
          </w:p>
        </w:tc>
        <w:tc>
          <w:tcPr>
            <w:tcW w:type="dxa" w:w="2160"/>
          </w:tcPr>
          <w:p>
            <w:r>
              <w:rPr>
                <w:sz w:val="16"/>
              </w:rPr>
              <w:t>https://tw.news.yahoo.com/%E5%A5%B9%E6%B2%92%E8%A1%80%E4%BE%BF-%E8%85%B9%E7%97%9B-%E5%A4%A7%E4%BE%BF%E4%B8%8D%E6%88%90%E5%BD%A22%E9%80%B1-%E9%86%AB-%E6%9F%A5%E9%A9%9A-143300489.html</w:t>
            </w:r>
          </w:p>
        </w:tc>
      </w:tr>
      <w:tr>
        <w:tc>
          <w:tcPr>
            <w:tcW w:type="dxa" w:w="2160"/>
          </w:tcPr>
          <w:p>
            <w:r>
              <w:rPr>
                <w:sz w:val="16"/>
              </w:rPr>
              <w:t>三立新聞網 setn.com(Yahoo轉載)</w:t>
            </w:r>
          </w:p>
        </w:tc>
        <w:tc>
          <w:tcPr>
            <w:tcW w:type="dxa" w:w="2160"/>
          </w:tcPr>
          <w:p>
            <w:r>
              <w:rPr>
                <w:sz w:val="16"/>
              </w:rPr>
              <w:t>00後工讀生問「林志玲是誰？」網比擬「當年的張員瑛」：木村拓哉都驚嘆</w:t>
            </w:r>
          </w:p>
        </w:tc>
        <w:tc>
          <w:tcPr>
            <w:tcW w:type="dxa" w:w="2160"/>
          </w:tcPr>
          <w:p>
            <w:r>
              <w:rPr>
                <w:sz w:val="16"/>
              </w:rPr>
              <w:t>2026-08-27</w:t>
            </w:r>
          </w:p>
        </w:tc>
        <w:tc>
          <w:tcPr>
            <w:tcW w:type="dxa" w:w="2160"/>
          </w:tcPr>
          <w:p>
            <w:r>
              <w:rPr>
                <w:sz w:val="16"/>
              </w:rPr>
              <w:t>https://tw.news.yahoo.com/00%E5%BE%8C%E5%B7%A5%E8%AE%80%E7%94%9F%E5%95%8F-%E6%9E%97%E5%BF%97%E7%8E%B2%E6%98%AF%E8%AA%B0-%E7%B6%B2%E6%AF%94%E6%93%AC-%E7%95%B6%E5%B9%B4%E7%9A%84%E5%BC%B5%E5%93%A1%E7%91%9B-%E6%9C%A8%E6%9D%91%E6%8B%93%E5%93%89%E9%83%BD%E9%A9%9A%E5%98%86-144100996.html</w:t>
            </w:r>
          </w:p>
        </w:tc>
      </w:tr>
      <w:tr>
        <w:tc>
          <w:tcPr>
            <w:tcW w:type="dxa" w:w="2160"/>
          </w:tcPr>
          <w:p>
            <w:r>
              <w:rPr>
                <w:sz w:val="16"/>
              </w:rPr>
              <w:t>三立新聞網 setn.com(Yahoo轉載)</w:t>
            </w:r>
          </w:p>
        </w:tc>
        <w:tc>
          <w:tcPr>
            <w:tcW w:type="dxa" w:w="2160"/>
          </w:tcPr>
          <w:p>
            <w:r>
              <w:rPr>
                <w:sz w:val="16"/>
              </w:rPr>
              <w:t>景甜涼了？3個月前駁斥代孕討錢　男友「律師」打臉：求償3千餘萬人民幣</w:t>
            </w:r>
          </w:p>
        </w:tc>
        <w:tc>
          <w:tcPr>
            <w:tcW w:type="dxa" w:w="2160"/>
          </w:tcPr>
          <w:p>
            <w:r>
              <w:rPr>
                <w:sz w:val="16"/>
              </w:rPr>
              <w:t>2026-08-27</w:t>
            </w:r>
          </w:p>
        </w:tc>
        <w:tc>
          <w:tcPr>
            <w:tcW w:type="dxa" w:w="2160"/>
          </w:tcPr>
          <w:p>
            <w:r>
              <w:rPr>
                <w:sz w:val="16"/>
              </w:rPr>
              <w:t>https://tw.news.yahoo.com/%E6%99%AF%E7%94%9C%E6%B6%BC%E4%BA%86-3%E5%80%8B%E6%9C%88%E5%89%8D%E9%A7%81%E6%96%A5%E4%BB%A3%E5%AD%95%E8%A8%8E%E9%8C%A2-%E7%94%B7%E5%8F%8B-%E5%BE%8B%E5%B8%AB-%E6%89%93%E8%87%89-143300201.html</w:t>
            </w:r>
          </w:p>
        </w:tc>
      </w:tr>
      <w:tr>
        <w:tc>
          <w:tcPr>
            <w:tcW w:type="dxa" w:w="2160"/>
          </w:tcPr>
          <w:p>
            <w:r>
              <w:rPr>
                <w:sz w:val="16"/>
              </w:rPr>
              <w:t>三立新聞網 setn.com(Yahoo轉載)</w:t>
            </w:r>
          </w:p>
        </w:tc>
        <w:tc>
          <w:tcPr>
            <w:tcW w:type="dxa" w:w="2160"/>
          </w:tcPr>
          <w:p>
            <w:r>
              <w:rPr>
                <w:sz w:val="16"/>
              </w:rPr>
              <w:t>「狗籠」14.9萬！北市吸菸區價格全曝光！卓冠廷怒轟：這怎麼核銷的</w:t>
            </w:r>
          </w:p>
        </w:tc>
        <w:tc>
          <w:tcPr>
            <w:tcW w:type="dxa" w:w="2160"/>
          </w:tcPr>
          <w:p>
            <w:r>
              <w:rPr>
                <w:sz w:val="16"/>
              </w:rPr>
              <w:t>2026-08-27</w:t>
            </w:r>
          </w:p>
        </w:tc>
        <w:tc>
          <w:tcPr>
            <w:tcW w:type="dxa" w:w="2160"/>
          </w:tcPr>
          <w:p>
            <w:r>
              <w:rPr>
                <w:sz w:val="16"/>
              </w:rPr>
              <w:t>https://tw.news.yahoo.com/%E7%8B%97%E7%B1%A0-14-9%E8%90%AC-%E5%8C%97%E5%B8%82%E5%90%B8%E8%8F%B8%E5%8D%80%E5%83%B9%E6%A0%BC%E5%85%A8%E6%9B%9D%E5%85%89-%E5%8D%93%E5%86%A0%E5%BB%B7%E6%80%92%E8%BD%9F-144700511.html</w:t>
            </w:r>
          </w:p>
        </w:tc>
      </w:tr>
      <w:tr>
        <w:tc>
          <w:tcPr>
            <w:tcW w:type="dxa" w:w="2160"/>
          </w:tcPr>
          <w:p>
            <w:r>
              <w:rPr>
                <w:sz w:val="16"/>
              </w:rPr>
              <w:t>三立新聞網 setn.com(Yahoo轉載)</w:t>
            </w:r>
          </w:p>
        </w:tc>
        <w:tc>
          <w:tcPr>
            <w:tcW w:type="dxa" w:w="2160"/>
          </w:tcPr>
          <w:p>
            <w:r>
              <w:rPr>
                <w:sz w:val="16"/>
              </w:rPr>
              <w:t>快訊／巨響驚魂！台中七期核心商辦工地「高處重墜」 男子當場慘死</w:t>
            </w:r>
          </w:p>
        </w:tc>
        <w:tc>
          <w:tcPr>
            <w:tcW w:type="dxa" w:w="2160"/>
          </w:tcPr>
          <w:p>
            <w:r>
              <w:rPr>
                <w:sz w:val="16"/>
              </w:rPr>
              <w:t>2026-08-27</w:t>
            </w:r>
          </w:p>
        </w:tc>
        <w:tc>
          <w:tcPr>
            <w:tcW w:type="dxa" w:w="2160"/>
          </w:tcPr>
          <w:p>
            <w:r>
              <w:rPr>
                <w:sz w:val="16"/>
              </w:rPr>
              <w:t>https://tw.news.yahoo.com/%E5%BF%AB%E8%A8%8A-%E5%B7%A8%E9%9F%BF%E9%A9%9A%E9%AD%82-%E5%8F%B0%E4%B8%AD%E4%B8%83%E6%9C%9F%E6%A0%B8%E5%BF%83%E5%95%86%E8%BE%A6%E5%B7%A5%E5%9C%B0-%E9%AB%98%E8%99%95%E9%87%8D%E5%A2%9C-%E7%94%B7%E5%AD%90%E7%95%B6%E5%A0%B4%E6%85%98%E6%AD%BB-145200430.html</w:t>
            </w:r>
          </w:p>
        </w:tc>
      </w:tr>
      <w:tr>
        <w:tc>
          <w:tcPr>
            <w:tcW w:type="dxa" w:w="2160"/>
          </w:tcPr>
          <w:p>
            <w:r>
              <w:rPr>
                <w:sz w:val="16"/>
              </w:rPr>
              <w:t>三立新聞網 setn.com(Yahoo轉載)</w:t>
            </w:r>
          </w:p>
        </w:tc>
        <w:tc>
          <w:tcPr>
            <w:tcW w:type="dxa" w:w="2160"/>
          </w:tcPr>
          <w:p>
            <w:r>
              <w:rPr>
                <w:sz w:val="16"/>
              </w:rPr>
              <w:t>獨家／娃娃菜爆「致癌甲醛」疑慮　火鍋業者預防性停售</w:t>
            </w:r>
          </w:p>
        </w:tc>
        <w:tc>
          <w:tcPr>
            <w:tcW w:type="dxa" w:w="2160"/>
          </w:tcPr>
          <w:p>
            <w:r>
              <w:rPr>
                <w:sz w:val="16"/>
              </w:rPr>
              <w:t>2026-08-27</w:t>
            </w:r>
          </w:p>
        </w:tc>
        <w:tc>
          <w:tcPr>
            <w:tcW w:type="dxa" w:w="2160"/>
          </w:tcPr>
          <w:p>
            <w:r>
              <w:rPr>
                <w:sz w:val="16"/>
              </w:rPr>
              <w:t>https://tw.news.yahoo.com/%E7%8D%A8%E5%AE%B6-%E5%A8%83%E5%A8%83%E8%8F%9C%E7%88%86-%E8%87%B4%E7%99%8C%E7%94%B2%E9%86%9B-%E7%96%91%E6%85%AE-%E7%81%AB%E9%8D%8B%E6%A5%AD%E8%80%85%E9%A0%90%E9%98%B2%E6%80%A7%E5%81%9C%E5%94%AE-152900438.html</w:t>
            </w:r>
          </w:p>
        </w:tc>
      </w:tr>
      <w:tr>
        <w:tc>
          <w:tcPr>
            <w:tcW w:type="dxa" w:w="2160"/>
          </w:tcPr>
          <w:p>
            <w:r>
              <w:rPr>
                <w:sz w:val="16"/>
              </w:rPr>
              <w:t>三立新聞網 setn.com(Yahoo轉載)</w:t>
            </w:r>
          </w:p>
        </w:tc>
        <w:tc>
          <w:tcPr>
            <w:tcW w:type="dxa" w:w="2160"/>
          </w:tcPr>
          <w:p>
            <w:r>
              <w:rPr>
                <w:sz w:val="16"/>
              </w:rPr>
              <w:t>開學倒數3天找嘸老師！211名公立國小代理教師職缺代聘</w:t>
            </w:r>
          </w:p>
        </w:tc>
        <w:tc>
          <w:tcPr>
            <w:tcW w:type="dxa" w:w="2160"/>
          </w:tcPr>
          <w:p>
            <w:r>
              <w:rPr>
                <w:sz w:val="16"/>
              </w:rPr>
              <w:t>2026-08-27</w:t>
            </w:r>
          </w:p>
        </w:tc>
        <w:tc>
          <w:tcPr>
            <w:tcW w:type="dxa" w:w="2160"/>
          </w:tcPr>
          <w:p>
            <w:r>
              <w:rPr>
                <w:sz w:val="16"/>
              </w:rPr>
              <w:t>https://tw.news.yahoo.com/%E9%96%8B%E5%AD%B8%E5%80%92%E6%95%B83%E5%A4%A9%E6%89%BE%E5%98%B8%E8%80%81%E5%B8%AB-211%E5%90%8D%E5%85%AC%E7%AB%8B%E5%9C%8B%E5%B0%8F%E4%BB%A3%E7%90%86%E6%95%99%E5%B8%AB%E8%81%B7%E7%BC%BA%E4%BB%A3%E8%81%98-154800800.html</w:t>
            </w:r>
          </w:p>
        </w:tc>
      </w:tr>
      <w:tr>
        <w:tc>
          <w:tcPr>
            <w:tcW w:type="dxa" w:w="2160"/>
          </w:tcPr>
          <w:p>
            <w:r>
              <w:rPr>
                <w:sz w:val="16"/>
              </w:rPr>
              <w:t>三立新聞網 setn.com(Yahoo轉載)</w:t>
            </w:r>
          </w:p>
        </w:tc>
        <w:tc>
          <w:tcPr>
            <w:tcW w:type="dxa" w:w="2160"/>
          </w:tcPr>
          <w:p>
            <w:r>
              <w:rPr>
                <w:sz w:val="16"/>
              </w:rPr>
              <w:t>快訊／輝達「暴漲近10%」振奮晶片股！四指、台指期揚升</w:t>
            </w:r>
          </w:p>
        </w:tc>
        <w:tc>
          <w:tcPr>
            <w:tcW w:type="dxa" w:w="2160"/>
          </w:tcPr>
          <w:p>
            <w:r>
              <w:rPr>
                <w:sz w:val="16"/>
              </w:rPr>
              <w:t>2026-08-28</w:t>
            </w:r>
          </w:p>
        </w:tc>
        <w:tc>
          <w:tcPr>
            <w:tcW w:type="dxa" w:w="2160"/>
          </w:tcPr>
          <w:p>
            <w:r>
              <w:rPr>
                <w:sz w:val="16"/>
              </w:rPr>
              <w:t>https://tw.news.yahoo.com/%E5%BF%AB%E8%A8%8A-%E8%BC%9D%E9%81%94-%E6%9A%B4%E6%BC%B2%E8%BF%9110-%E6%8C%AF%E5%A5%AE%E6%99%B6%E7%89%87%E8%82%A1-%E5%9B%9B%E6%8C%87-165100539.html</w:t>
            </w:r>
          </w:p>
        </w:tc>
      </w:tr>
      <w:tr>
        <w:tc>
          <w:tcPr>
            <w:tcW w:type="dxa" w:w="2160"/>
          </w:tcPr>
          <w:p>
            <w:r>
              <w:rPr>
                <w:sz w:val="16"/>
              </w:rPr>
              <w:t>三立新聞網 setn.com(Yahoo轉載)</w:t>
            </w:r>
          </w:p>
        </w:tc>
        <w:tc>
          <w:tcPr>
            <w:tcW w:type="dxa" w:w="2160"/>
          </w:tcPr>
          <w:p>
            <w:r>
              <w:rPr>
                <w:sz w:val="16"/>
              </w:rPr>
              <w:t>族群多飆股　光通訊供應鏈14強</w:t>
            </w:r>
          </w:p>
        </w:tc>
        <w:tc>
          <w:tcPr>
            <w:tcW w:type="dxa" w:w="2160"/>
          </w:tcPr>
          <w:p>
            <w:r>
              <w:rPr>
                <w:sz w:val="16"/>
              </w:rPr>
              <w:t>2026-08-28</w:t>
            </w:r>
          </w:p>
        </w:tc>
        <w:tc>
          <w:tcPr>
            <w:tcW w:type="dxa" w:w="2160"/>
          </w:tcPr>
          <w:p>
            <w:r>
              <w:rPr>
                <w:sz w:val="16"/>
              </w:rPr>
              <w:t>https://tw.news.yahoo.com/%E6%97%8F%E7%BE%A4%E5%A4%9A%E9%A3%86%E8%82%A1-%E5%85%89%E9%80%9A%E8%A8%8A%E4%BE%9B%E6%87%89%E9%8F%8814%E5%BC%B7-170500087.html</w:t>
            </w:r>
          </w:p>
        </w:tc>
      </w:tr>
      <w:tr>
        <w:tc>
          <w:tcPr>
            <w:tcW w:type="dxa" w:w="2160"/>
          </w:tcPr>
          <w:p>
            <w:r>
              <w:rPr>
                <w:sz w:val="16"/>
              </w:rPr>
              <w:t>三立新聞網 setn.com(Yahoo轉載)</w:t>
            </w:r>
          </w:p>
        </w:tc>
        <w:tc>
          <w:tcPr>
            <w:tcW w:type="dxa" w:w="2160"/>
          </w:tcPr>
          <w:p>
            <w:r>
              <w:rPr>
                <w:sz w:val="16"/>
              </w:rPr>
              <w:t>桃園晶圓代工廠深夜失火！急疏散200多名員工</w:t>
            </w:r>
          </w:p>
        </w:tc>
        <w:tc>
          <w:tcPr>
            <w:tcW w:type="dxa" w:w="2160"/>
          </w:tcPr>
          <w:p>
            <w:r>
              <w:rPr>
                <w:sz w:val="16"/>
              </w:rPr>
              <w:t>2026-08-28</w:t>
            </w:r>
          </w:p>
        </w:tc>
        <w:tc>
          <w:tcPr>
            <w:tcW w:type="dxa" w:w="2160"/>
          </w:tcPr>
          <w:p>
            <w:r>
              <w:rPr>
                <w:sz w:val="16"/>
              </w:rPr>
              <w:t>https://tw.news.yahoo.com/%E6%A1%83%E5%9C%92%E6%99%B6%E5%9C%93%E4%BB%A3%E5%B7%A5%E5%BB%A0%E6%B7%B1%E5%A4%9C%E5%A4%B1%E7%81%AB-%E6%80%A5%E7%96%8F%E6%95%A3200%E5%A4%9A%E5%90%8D%E5%93%A1%E5%B7%A5-173000404.html</w:t>
            </w:r>
          </w:p>
        </w:tc>
      </w:tr>
      <w:tr>
        <w:tc>
          <w:tcPr>
            <w:tcW w:type="dxa" w:w="2160"/>
          </w:tcPr>
          <w:p>
            <w:r>
              <w:rPr>
                <w:sz w:val="16"/>
              </w:rPr>
              <w:t>三立新聞網 setn.com(Yahoo轉載)</w:t>
            </w:r>
          </w:p>
        </w:tc>
        <w:tc>
          <w:tcPr>
            <w:tcW w:type="dxa" w:w="2160"/>
          </w:tcPr>
          <w:p>
            <w:r>
              <w:rPr>
                <w:sz w:val="16"/>
              </w:rPr>
              <w:t>想把你灌滿！國小男師偷吃同校女師「2月激戰摩鐵6次」判賠30萬</w:t>
            </w:r>
          </w:p>
        </w:tc>
        <w:tc>
          <w:tcPr>
            <w:tcW w:type="dxa" w:w="2160"/>
          </w:tcPr>
          <w:p>
            <w:r>
              <w:rPr>
                <w:sz w:val="16"/>
              </w:rPr>
              <w:t>2026-08-28</w:t>
            </w:r>
          </w:p>
        </w:tc>
        <w:tc>
          <w:tcPr>
            <w:tcW w:type="dxa" w:w="2160"/>
          </w:tcPr>
          <w:p>
            <w:r>
              <w:rPr>
                <w:sz w:val="16"/>
              </w:rPr>
              <w:t>https://tw.news.yahoo.com/%E6%83%B3%E6%8A%8A%E4%BD%A0%E7%81%8C%E6%BB%BF-%E5%9C%8B%E5%B0%8F%E7%94%B7%E5%B8%AB%E5%81%B7%E5%90%83%E5%90%8C%E6%A0%A1%E5%A5%B3%E5%B8%AB-2%E6%9C%88%E6%BF%80%E6%88%B0%E6%91%A9%E9%90%B56%E6%AC%A1-%E5%88%A4%E8%B3%A030%E8%90%AC-173100234.html</w:t>
            </w:r>
          </w:p>
        </w:tc>
      </w:tr>
      <w:tr>
        <w:tc>
          <w:tcPr>
            <w:tcW w:type="dxa" w:w="2160"/>
          </w:tcPr>
          <w:p>
            <w:r>
              <w:rPr>
                <w:sz w:val="16"/>
              </w:rPr>
              <w:t>三立新聞網 setn.com(Yahoo轉載)</w:t>
            </w:r>
          </w:p>
        </w:tc>
        <w:tc>
          <w:tcPr>
            <w:tcW w:type="dxa" w:w="2160"/>
          </w:tcPr>
          <w:p>
            <w:r>
              <w:rPr>
                <w:sz w:val="16"/>
              </w:rPr>
              <w:t>搶進半導體關鍵材料！台虹強攻 PTFE載板　股價飆漲 98%、獲利年增 27%</w:t>
            </w:r>
          </w:p>
        </w:tc>
        <w:tc>
          <w:tcPr>
            <w:tcW w:type="dxa" w:w="2160"/>
          </w:tcPr>
          <w:p>
            <w:r>
              <w:rPr>
                <w:sz w:val="16"/>
              </w:rPr>
              <w:t>2026-08-28</w:t>
            </w:r>
          </w:p>
        </w:tc>
        <w:tc>
          <w:tcPr>
            <w:tcW w:type="dxa" w:w="2160"/>
          </w:tcPr>
          <w:p>
            <w:r>
              <w:rPr>
                <w:sz w:val="16"/>
              </w:rPr>
              <w:t>https://tw.news.yahoo.com/%E6%90%B6%E9%80%B2%E5%8D%8A%E5%B0%8E%E9%AB%94%E9%97%9C%E9%8D%B5%E6%9D%90%E6%96%99-%E5%8F%B0%E8%99%B9%E5%BC%B7%E6%94%BB-ptfe%E8%BC%89%E6%9D%BF-%E8%82%A1%E5%83%B9%E9%A3%86%E6%BC%B2-98-111500356.html</w:t>
            </w:r>
          </w:p>
        </w:tc>
      </w:tr>
      <w:tr>
        <w:tc>
          <w:tcPr>
            <w:tcW w:type="dxa" w:w="2160"/>
          </w:tcPr>
          <w:p>
            <w:r>
              <w:rPr>
                <w:sz w:val="16"/>
              </w:rPr>
              <w:t>三立新聞網 setn.com(Yahoo轉載)</w:t>
            </w:r>
          </w:p>
        </w:tc>
        <w:tc>
          <w:tcPr>
            <w:tcW w:type="dxa" w:w="2160"/>
          </w:tcPr>
          <w:p>
            <w:r>
              <w:rPr>
                <w:sz w:val="16"/>
              </w:rPr>
              <w:t>優質金融股一次打包！達人推10大高「含金」ETF：第一名占比近95%</w:t>
            </w:r>
          </w:p>
        </w:tc>
        <w:tc>
          <w:tcPr>
            <w:tcW w:type="dxa" w:w="2160"/>
          </w:tcPr>
          <w:p>
            <w:r>
              <w:rPr>
                <w:sz w:val="16"/>
              </w:rPr>
              <w:t>2026-08-28</w:t>
            </w:r>
          </w:p>
        </w:tc>
        <w:tc>
          <w:tcPr>
            <w:tcW w:type="dxa" w:w="2160"/>
          </w:tcPr>
          <w:p>
            <w:r>
              <w:rPr>
                <w:sz w:val="16"/>
              </w:rPr>
              <w:t>https://tw.news.yahoo.com/%E5%84%AA%E8%B3%AA%E9%87%91%E8%9E%8D%E8%82%A1-%E6%AC%A1%E6%89%93%E5%8C%85-%E9%81%94%E4%BA%BA%E6%8E%A810%E5%A4%A7%E9%AB%98-%E5%90%AB%E9%87%91-etf-112800849.html</w:t>
            </w:r>
          </w:p>
        </w:tc>
      </w:tr>
      <w:tr>
        <w:tc>
          <w:tcPr>
            <w:tcW w:type="dxa" w:w="2160"/>
          </w:tcPr>
          <w:p>
            <w:r>
              <w:rPr>
                <w:sz w:val="16"/>
              </w:rPr>
              <w:t>三立新聞網 setn.com(Yahoo轉載)</w:t>
            </w:r>
          </w:p>
        </w:tc>
        <w:tc>
          <w:tcPr>
            <w:tcW w:type="dxa" w:w="2160"/>
          </w:tcPr>
          <w:p>
            <w:r>
              <w:rPr>
                <w:sz w:val="16"/>
              </w:rPr>
              <w:t>超過百萬股東爽翻！外資狂撒銀彈爆買近9萬張　「這檔」今開高漲停</w:t>
            </w:r>
          </w:p>
        </w:tc>
        <w:tc>
          <w:tcPr>
            <w:tcW w:type="dxa" w:w="2160"/>
          </w:tcPr>
          <w:p>
            <w:r>
              <w:rPr>
                <w:sz w:val="16"/>
              </w:rPr>
              <w:t>2026-08-28</w:t>
            </w:r>
          </w:p>
        </w:tc>
        <w:tc>
          <w:tcPr>
            <w:tcW w:type="dxa" w:w="2160"/>
          </w:tcPr>
          <w:p>
            <w:r>
              <w:rPr>
                <w:sz w:val="16"/>
              </w:rPr>
              <w:t>https://tw.news.yahoo.com/%E8%B6%85%E9%81%8E%E7%99%BE%E8%90%AC%E8%82%A1%E6%9D%B1%E7%88%BD%E7%BF%BB-%E5%A4%96%E8%B3%87%E7%8B%82%E6%92%92%E9%8A%80%E5%BD%88%E7%88%86%E8%B2%B7%E8%BF%919%E8%90%AC%E5%BC%B5-%E9%80%99%E6%AA%94-%E4%BB%8A%E9%96%8B%E9%AB%98%E6%BC%B2%E5%81%9C-120700380.html</w:t>
            </w:r>
          </w:p>
        </w:tc>
      </w:tr>
      <w:tr>
        <w:tc>
          <w:tcPr>
            <w:tcW w:type="dxa" w:w="2160"/>
          </w:tcPr>
          <w:p>
            <w:r>
              <w:rPr>
                <w:sz w:val="16"/>
              </w:rPr>
              <w:t>三立新聞網 setn.com(Yahoo轉載)</w:t>
            </w:r>
          </w:p>
        </w:tc>
        <w:tc>
          <w:tcPr>
            <w:tcW w:type="dxa" w:w="2160"/>
          </w:tcPr>
          <w:p>
            <w:r>
              <w:rPr>
                <w:sz w:val="16"/>
              </w:rPr>
              <w:t>00981A股價衝破30元，9月配息0.7元有譜？達人揭「瑤池金母」最新預測</w:t>
            </w:r>
          </w:p>
        </w:tc>
        <w:tc>
          <w:tcPr>
            <w:tcW w:type="dxa" w:w="2160"/>
          </w:tcPr>
          <w:p>
            <w:r>
              <w:rPr>
                <w:sz w:val="16"/>
              </w:rPr>
              <w:t>2026-08-28</w:t>
            </w:r>
          </w:p>
        </w:tc>
        <w:tc>
          <w:tcPr>
            <w:tcW w:type="dxa" w:w="2160"/>
          </w:tcPr>
          <w:p>
            <w:r>
              <w:rPr>
                <w:sz w:val="16"/>
              </w:rPr>
              <w:t>https://tw.news.yahoo.com/00981a%E8%82%A1%E5%83%B9%E8%A1%9D%E7%A0%B430%E5%85%83-9%E6%9C%88%E9%85%8D%E6%81%AF0-7%E5%85%83%E6%9C%89%E8%AD%9C-%E9%81%94%E4%BA%BA%E6%8F%AD-%E7%91%A4%E6%B1%A0%E9%87%91%E6%AF%8D-120900736.html</w:t>
            </w:r>
          </w:p>
        </w:tc>
      </w:tr>
      <w:tr>
        <w:tc>
          <w:tcPr>
            <w:tcW w:type="dxa" w:w="2160"/>
          </w:tcPr>
          <w:p>
            <w:r>
              <w:rPr>
                <w:sz w:val="16"/>
              </w:rPr>
              <w:t>三立新聞網 setn.com(Yahoo轉載)</w:t>
            </w:r>
          </w:p>
        </w:tc>
        <w:tc>
          <w:tcPr>
            <w:tcW w:type="dxa" w:w="2160"/>
          </w:tcPr>
          <w:p>
            <w:r>
              <w:rPr>
                <w:sz w:val="16"/>
              </w:rPr>
              <w:t>華許全球央行年會演說：通膨未解不排除升息</w:t>
            </w:r>
          </w:p>
        </w:tc>
        <w:tc>
          <w:tcPr>
            <w:tcW w:type="dxa" w:w="2160"/>
          </w:tcPr>
          <w:p>
            <w:r>
              <w:rPr>
                <w:sz w:val="16"/>
              </w:rPr>
              <w:t>2026-08-28</w:t>
            </w:r>
          </w:p>
        </w:tc>
        <w:tc>
          <w:tcPr>
            <w:tcW w:type="dxa" w:w="2160"/>
          </w:tcPr>
          <w:p>
            <w:r>
              <w:rPr>
                <w:sz w:val="16"/>
              </w:rPr>
              <w:t>https://tw.news.yahoo.com/%E8%8F%AF%E8%A8%B1%E5%85%A8%E7%90%83%E5%A4%AE%E8%A1%8C%E5%B9%B4%E6%9C%83%E6%BC%94%E8%AA%AA-%E9%80%9A%E8%86%A8%E6%9C%AA%E8%A7%A3%E4%B8%8D%E6%8E%92%E9%99%A4%E5%8D%87%E6%81%AF-145500914.html</w:t>
            </w:r>
          </w:p>
        </w:tc>
      </w:tr>
      <w:tr>
        <w:tc>
          <w:tcPr>
            <w:tcW w:type="dxa" w:w="2160"/>
          </w:tcPr>
          <w:p>
            <w:r>
              <w:rPr>
                <w:sz w:val="16"/>
              </w:rPr>
              <w:t>三立新聞網 setn.com(Yahoo轉載)</w:t>
            </w:r>
          </w:p>
        </w:tc>
        <w:tc>
          <w:tcPr>
            <w:tcW w:type="dxa" w:w="2160"/>
          </w:tcPr>
          <w:p>
            <w:r>
              <w:rPr>
                <w:sz w:val="16"/>
              </w:rPr>
              <w:t>毛利率回升至27%！「這大廠」搶吃高階CCL大餅　前7月營收超越全年</w:t>
            </w:r>
          </w:p>
        </w:tc>
        <w:tc>
          <w:tcPr>
            <w:tcW w:type="dxa" w:w="2160"/>
          </w:tcPr>
          <w:p>
            <w:r>
              <w:rPr>
                <w:sz w:val="16"/>
              </w:rPr>
              <w:t>2026-08-28</w:t>
            </w:r>
          </w:p>
        </w:tc>
        <w:tc>
          <w:tcPr>
            <w:tcW w:type="dxa" w:w="2160"/>
          </w:tcPr>
          <w:p>
            <w:r>
              <w:rPr>
                <w:sz w:val="16"/>
              </w:rPr>
              <w:t>https://tw.news.yahoo.com/%E6%AF%9B%E5%88%A9%E7%8E%87%E5%9B%9E%E5%8D%87%E8%87%B327-%E9%80%99%E5%A4%A7%E5%BB%A0-%E6%90%B6%E5%90%83%E9%AB%98%E9%9A%8Eccl%E5%A4%A7%E9%A4%85-%E5%89%8D7%E6%9C%88%E7%87%9F%E6%94%B6%E8%B6%85%E8%B6%8A%E5%85%A8%E5%B9%B4-155000418.html</w:t>
            </w:r>
          </w:p>
        </w:tc>
      </w:tr>
      <w:tr>
        <w:tc>
          <w:tcPr>
            <w:tcW w:type="dxa" w:w="2160"/>
          </w:tcPr>
          <w:p>
            <w:r>
              <w:rPr>
                <w:sz w:val="16"/>
              </w:rPr>
              <w:t>三立新聞網 setn.com(Yahoo轉載)</w:t>
            </w:r>
          </w:p>
        </w:tc>
        <w:tc>
          <w:tcPr>
            <w:tcW w:type="dxa" w:w="2160"/>
          </w:tcPr>
          <w:p>
            <w:r>
              <w:rPr>
                <w:sz w:val="16"/>
              </w:rPr>
              <w:t>SEMICON大展將登場　台積電領軍10強</w:t>
            </w:r>
          </w:p>
        </w:tc>
        <w:tc>
          <w:tcPr>
            <w:tcW w:type="dxa" w:w="2160"/>
          </w:tcPr>
          <w:p>
            <w:r>
              <w:rPr>
                <w:sz w:val="16"/>
              </w:rPr>
              <w:t>2026-08-28</w:t>
            </w:r>
          </w:p>
        </w:tc>
        <w:tc>
          <w:tcPr>
            <w:tcW w:type="dxa" w:w="2160"/>
          </w:tcPr>
          <w:p>
            <w:r>
              <w:rPr>
                <w:sz w:val="16"/>
              </w:rPr>
              <w:t>https://tw.news.yahoo.com/semicon%E5%A4%A7%E5%B1%95%E5%B0%87%E7%99%BB%E5%A0%B4-%E5%8F%B0%E7%A9%8D%E9%9B%BB%E9%A0%98%E8%BB%8D10%E5%BC%B7-160500275.html</w:t>
            </w:r>
          </w:p>
        </w:tc>
      </w:tr>
      <w:tr>
        <w:tc>
          <w:tcPr>
            <w:tcW w:type="dxa" w:w="2160"/>
          </w:tcPr>
          <w:p>
            <w:r>
              <w:rPr>
                <w:sz w:val="16"/>
              </w:rPr>
              <w:t>三立新聞網 setn.com(Yahoo轉載)</w:t>
            </w:r>
          </w:p>
        </w:tc>
        <w:tc>
          <w:tcPr>
            <w:tcW w:type="dxa" w:w="2160"/>
          </w:tcPr>
          <w:p>
            <w:r>
              <w:rPr>
                <w:sz w:val="16"/>
              </w:rPr>
              <w:t>快訊／華許1句話「費半慘崩3%」！科技股下挫　台指期跌327點</w:t>
            </w:r>
          </w:p>
        </w:tc>
        <w:tc>
          <w:tcPr>
            <w:tcW w:type="dxa" w:w="2160"/>
          </w:tcPr>
          <w:p>
            <w:r>
              <w:rPr>
                <w:sz w:val="16"/>
              </w:rPr>
              <w:t>2026-08-28</w:t>
            </w:r>
          </w:p>
        </w:tc>
        <w:tc>
          <w:tcPr>
            <w:tcW w:type="dxa" w:w="2160"/>
          </w:tcPr>
          <w:p>
            <w:r>
              <w:rPr>
                <w:sz w:val="16"/>
              </w:rPr>
              <w:t>https://tw.news.yahoo.com/%E5%BF%AB%E8%A8%8A-%E8%8F%AF%E8%A8%B11%E5%8F%A5%E8%A9%B1-%E8%B2%BB%E5%8D%8A%E6%85%98%E5%B4%A93-%E7%A7%91%E6%8A%80%E8%82%A1%E4%B8%8B%E6%8C%AB-%E5%8F%B0%E6%8C%87%E6%9C%9F%E8%B7%8C327%E9%BB%9E-164700266.html</w:t>
            </w:r>
          </w:p>
        </w:tc>
      </w:tr>
      <w:tr>
        <w:tc>
          <w:tcPr>
            <w:tcW w:type="dxa" w:w="2160"/>
          </w:tcPr>
          <w:p>
            <w:r>
              <w:rPr>
                <w:sz w:val="16"/>
              </w:rPr>
              <w:t>三立新聞網 setn.com(Yahoo轉載)</w:t>
            </w:r>
          </w:p>
        </w:tc>
        <w:tc>
          <w:tcPr>
            <w:tcW w:type="dxa" w:w="2160"/>
          </w:tcPr>
          <w:p>
            <w:r>
              <w:rPr>
                <w:sz w:val="16"/>
              </w:rPr>
              <w:t>全民發1萬怎麼存？法人曝這4檔搭配攻略　不同年齡答案不一樣</w:t>
            </w:r>
          </w:p>
        </w:tc>
        <w:tc>
          <w:tcPr>
            <w:tcW w:type="dxa" w:w="2160"/>
          </w:tcPr>
          <w:p>
            <w:r>
              <w:rPr>
                <w:sz w:val="16"/>
              </w:rPr>
              <w:t>2026-08-28</w:t>
            </w:r>
          </w:p>
        </w:tc>
        <w:tc>
          <w:tcPr>
            <w:tcW w:type="dxa" w:w="2160"/>
          </w:tcPr>
          <w:p>
            <w:r>
              <w:rPr>
                <w:sz w:val="16"/>
              </w:rPr>
              <w:t>https://tw.news.yahoo.com/%E5%85%A8%E6%B0%91%E7%99%BC1%E8%90%AC%E6%80%8E%E9%BA%BC%E5%AD%98-%E6%B3%95%E4%BA%BA%E6%9B%9D%E9%80%994%E6%AA%94%E6%90%AD%E9%85%8D%E6%94%BB%E7%95%A5-%E4%B8%8D%E5%90%8C%E5%B9%B4%E9%BD%A1%E7%AD%94%E6%A1%88%E4%B8%8D-%E6%A8%A3-174100099.html</w:t>
            </w:r>
          </w:p>
        </w:tc>
      </w:tr>
      <w:tr>
        <w:tc>
          <w:tcPr>
            <w:tcW w:type="dxa" w:w="2160"/>
          </w:tcPr>
          <w:p>
            <w:r>
              <w:rPr>
                <w:sz w:val="16"/>
              </w:rPr>
              <w:t>三立新聞網 setn.com(Yahoo轉載)</w:t>
            </w:r>
          </w:p>
        </w:tc>
        <w:tc>
          <w:tcPr>
            <w:tcW w:type="dxa" w:w="2160"/>
          </w:tcPr>
          <w:p>
            <w:r>
              <w:rPr>
                <w:sz w:val="16"/>
              </w:rPr>
              <w:t>台積分紅基層就領40萬！這大廠卻不滿分紅同業墊底　傳8成員工挺罷工</w:t>
            </w:r>
          </w:p>
        </w:tc>
        <w:tc>
          <w:tcPr>
            <w:tcW w:type="dxa" w:w="2160"/>
          </w:tcPr>
          <w:p>
            <w:r>
              <w:rPr>
                <w:sz w:val="16"/>
              </w:rPr>
              <w:t>2026-08-28</w:t>
            </w:r>
          </w:p>
        </w:tc>
        <w:tc>
          <w:tcPr>
            <w:tcW w:type="dxa" w:w="2160"/>
          </w:tcPr>
          <w:p>
            <w:r>
              <w:rPr>
                <w:sz w:val="16"/>
              </w:rPr>
              <w:t>https://tw.news.yahoo.com/%E5%8F%B0%E7%A9%8D%E5%88%86%E7%B4%85%E5%9F%BA%E5%B1%A4%E5%B0%B1%E9%A0%9840%E8%90%AC-%E9%80%99%E5%A4%A7%E5%BB%A0%E5%8D%BB%E4%B8%8D%E6%BB%BF%E5%88%86%E7%B4%85%E5%90%8C%E6%A5%AD%E5%A2%8A%E5%BA%95-%E5%82%B38%E6%88%90%E5%93%A1%E5%B7%A5%E6%8C%BA%E7%BD%B7%E5%B7%A5-181500099.html</w:t>
            </w:r>
          </w:p>
        </w:tc>
      </w:tr>
      <w:tr>
        <w:tc>
          <w:tcPr>
            <w:tcW w:type="dxa" w:w="2160"/>
          </w:tcPr>
          <w:p>
            <w:r>
              <w:rPr>
                <w:sz w:val="16"/>
              </w:rPr>
              <w:t>三立新聞網 setn.com(Yahoo轉載)</w:t>
            </w:r>
          </w:p>
        </w:tc>
        <w:tc>
          <w:tcPr>
            <w:tcW w:type="dxa" w:w="2160"/>
          </w:tcPr>
          <w:p>
            <w:r>
              <w:rPr>
                <w:sz w:val="16"/>
              </w:rPr>
              <w:t>助友邦聖露西亞「建醫療系統篩慢病」國泰醫院獲亞太永續獎肯定</w:t>
            </w:r>
          </w:p>
        </w:tc>
        <w:tc>
          <w:tcPr>
            <w:tcW w:type="dxa" w:w="2160"/>
          </w:tcPr>
          <w:p>
            <w:r>
              <w:rPr>
                <w:sz w:val="16"/>
              </w:rPr>
              <w:t>2026-08-28</w:t>
            </w:r>
          </w:p>
        </w:tc>
        <w:tc>
          <w:tcPr>
            <w:tcW w:type="dxa" w:w="2160"/>
          </w:tcPr>
          <w:p>
            <w:r>
              <w:rPr>
                <w:sz w:val="16"/>
              </w:rPr>
              <w:t>https://tw.news.yahoo.com/%E5%8A%A9%E5%8F%8B%E9%82%A6%E8%81%96%E9%9C%B2%E8%A5%BF%E4%BA%9E-%E5%BB%BA%E9%86%AB%E7%99%82%E7%B3%BB%E7%B5%B1%E7%AF%A9%E6%85%A2%E7%97%85-%E5%9C%8B%E6%B3%B0%E9%86%AB%E9%99%A2%E7%8D%B2%E4%BA%9E%E5%A4%AA%E6%B0%B8%E7%BA%8C%E7%8D%8E%E8%82%AF%E5%AE%9A-113800878.html</w:t>
            </w:r>
          </w:p>
        </w:tc>
      </w:tr>
      <w:tr>
        <w:tc>
          <w:tcPr>
            <w:tcW w:type="dxa" w:w="2160"/>
          </w:tcPr>
          <w:p>
            <w:r>
              <w:rPr>
                <w:sz w:val="16"/>
              </w:rPr>
              <w:t>三立新聞網 setn.com(Yahoo轉載)</w:t>
            </w:r>
          </w:p>
        </w:tc>
        <w:tc>
          <w:tcPr>
            <w:tcW w:type="dxa" w:w="2160"/>
          </w:tcPr>
          <w:p>
            <w:r>
              <w:rPr>
                <w:sz w:val="16"/>
              </w:rPr>
              <w:t>台灣國中生每週上網「時數堪比成人工時」　3成遭遇AI麻煩</w:t>
            </w:r>
          </w:p>
        </w:tc>
        <w:tc>
          <w:tcPr>
            <w:tcW w:type="dxa" w:w="2160"/>
          </w:tcPr>
          <w:p>
            <w:r>
              <w:rPr>
                <w:sz w:val="16"/>
              </w:rPr>
              <w:t>2026-08-28</w:t>
            </w:r>
          </w:p>
        </w:tc>
        <w:tc>
          <w:tcPr>
            <w:tcW w:type="dxa" w:w="2160"/>
          </w:tcPr>
          <w:p>
            <w:r>
              <w:rPr>
                <w:sz w:val="16"/>
              </w:rPr>
              <w:t>https://tw.news.yahoo.com/%E5%8F%B0%E7%81%A3%E5%9C%8B%E4%B8%AD%E7%94%9F%E6%AF%8F%E9%80%B1%E4%B8%8A%E7%B6%B2-%E6%99%82%E6%95%B8%E5%A0%AA%E6%AF%94%E6%88%90%E4%BA%BA%E5%B7%A5%E6%99%82-3%E6%88%90%E9%81%AD%E9%81%87ai%E9%BA%BB%E7%85%A9-114900973.html</w:t>
            </w:r>
          </w:p>
        </w:tc>
      </w:tr>
      <w:tr>
        <w:tc>
          <w:tcPr>
            <w:tcW w:type="dxa" w:w="2160"/>
          </w:tcPr>
          <w:p>
            <w:r>
              <w:rPr>
                <w:sz w:val="16"/>
              </w:rPr>
              <w:t>三立新聞網 setn.com(Yahoo轉載)</w:t>
            </w:r>
          </w:p>
        </w:tc>
        <w:tc>
          <w:tcPr>
            <w:tcW w:type="dxa" w:w="2160"/>
          </w:tcPr>
          <w:p>
            <w:r>
              <w:rPr>
                <w:sz w:val="16"/>
              </w:rPr>
              <w:t>輝達報喜！4大半導體族群準備吃補　它好猛3年狂漲202%</w:t>
            </w:r>
          </w:p>
        </w:tc>
        <w:tc>
          <w:tcPr>
            <w:tcW w:type="dxa" w:w="2160"/>
          </w:tcPr>
          <w:p>
            <w:r>
              <w:rPr>
                <w:sz w:val="16"/>
              </w:rPr>
              <w:t>2026-08-28</w:t>
            </w:r>
          </w:p>
        </w:tc>
        <w:tc>
          <w:tcPr>
            <w:tcW w:type="dxa" w:w="2160"/>
          </w:tcPr>
          <w:p>
            <w:r>
              <w:rPr>
                <w:sz w:val="16"/>
              </w:rPr>
              <w:t>https://tw.news.yahoo.com/%E8%BC%9D%E9%81%94%E5%A0%B1%E5%96%9C-4%E5%A4%A7%E5%8D%8A%E5%B0%8E%E9%AB%94%E6%97%8F%E7%BE%A4%E6%BA%96%E5%82%99%E5%90%83%E8%A3%9C-%E5%AE%83%E5%A5%BD%E7%8C%9B3%E5%B9%B4%E7%8B%82%E6%BC%B2202-195500895.html</w:t>
            </w:r>
          </w:p>
        </w:tc>
      </w:tr>
      <w:tr>
        <w:tc>
          <w:tcPr>
            <w:tcW w:type="dxa" w:w="2160"/>
          </w:tcPr>
          <w:p>
            <w:r>
              <w:rPr>
                <w:sz w:val="16"/>
              </w:rPr>
              <w:t>三立新聞網 setn.com(Yahoo轉載)</w:t>
            </w:r>
          </w:p>
        </w:tc>
        <w:tc>
          <w:tcPr>
            <w:tcW w:type="dxa" w:w="2160"/>
          </w:tcPr>
          <w:p>
            <w:r>
              <w:rPr>
                <w:sz w:val="16"/>
              </w:rPr>
              <w:t>晶圓二哥漲停上方仍有短壓！ 專家點名這價位　下週先獲利調節一趟</w:t>
            </w:r>
          </w:p>
        </w:tc>
        <w:tc>
          <w:tcPr>
            <w:tcW w:type="dxa" w:w="2160"/>
          </w:tcPr>
          <w:p>
            <w:r>
              <w:rPr>
                <w:sz w:val="16"/>
              </w:rPr>
              <w:t>2026-08-28</w:t>
            </w:r>
          </w:p>
        </w:tc>
        <w:tc>
          <w:tcPr>
            <w:tcW w:type="dxa" w:w="2160"/>
          </w:tcPr>
          <w:p>
            <w:r>
              <w:rPr>
                <w:sz w:val="16"/>
              </w:rPr>
              <w:t>https://tw.news.yahoo.com/%E6%99%B6%E5%9C%93%E4%BA%8C%E5%93%A5%E6%BC%B2%E5%81%9C%E4%B8%8A%E6%96%B9%E4%BB%8D%E6%9C%89%E7%9F%AD%E5%A3%93-%E5%B0%88%E5%AE%B6%E9%BB%9E%E5%90%8D%E9%80%99%E5%83%B9%E4%BD%8D-%E4%B8%8B%E9%80%B1%E5%85%88%E7%8D%B2%E5%88%A9%E8%AA%BF%E7%AF%80-%E8%B6%9F-195700963.html</w:t>
            </w:r>
          </w:p>
        </w:tc>
      </w:tr>
      <w:tr>
        <w:tc>
          <w:tcPr>
            <w:tcW w:type="dxa" w:w="2160"/>
          </w:tcPr>
          <w:p>
            <w:r>
              <w:rPr>
                <w:sz w:val="16"/>
              </w:rPr>
              <w:t>三立新聞網 setn.com(Yahoo轉載)</w:t>
            </w:r>
          </w:p>
        </w:tc>
        <w:tc>
          <w:tcPr>
            <w:tcW w:type="dxa" w:w="2160"/>
          </w:tcPr>
          <w:p>
            <w:r>
              <w:rPr>
                <w:sz w:val="16"/>
              </w:rPr>
              <w:t>韭菜煉金術？川普爽賺443億　散戶血虧1488億</w:t>
            </w:r>
          </w:p>
        </w:tc>
        <w:tc>
          <w:tcPr>
            <w:tcW w:type="dxa" w:w="2160"/>
          </w:tcPr>
          <w:p>
            <w:r>
              <w:rPr>
                <w:sz w:val="16"/>
              </w:rPr>
              <w:t>2026-08-28</w:t>
            </w:r>
          </w:p>
        </w:tc>
        <w:tc>
          <w:tcPr>
            <w:tcW w:type="dxa" w:w="2160"/>
          </w:tcPr>
          <w:p>
            <w:r>
              <w:rPr>
                <w:sz w:val="16"/>
              </w:rPr>
              <w:t>https://tw.news.yahoo.com/%E9%9F%AD%E8%8F%9C%E7%85%89%E9%87%91%E8%A1%93-%E5%B7%9D%E6%99%AE%E7%88%BD%E8%B3%BA443%E5%84%84-%E6%95%A3%E6%88%B6%E8%A1%80%E8%99%A71488%E5%84%84-202200793.html</w:t>
            </w:r>
          </w:p>
        </w:tc>
      </w:tr>
      <w:tr>
        <w:tc>
          <w:tcPr>
            <w:tcW w:type="dxa" w:w="2160"/>
          </w:tcPr>
          <w:p>
            <w:r>
              <w:rPr>
                <w:sz w:val="16"/>
              </w:rPr>
              <w:t>三立新聞網 setn.com(Yahoo轉載)</w:t>
            </w:r>
          </w:p>
        </w:tc>
        <w:tc>
          <w:tcPr>
            <w:tcW w:type="dxa" w:w="2160"/>
          </w:tcPr>
          <w:p>
            <w:r>
              <w:rPr>
                <w:sz w:val="16"/>
              </w:rPr>
              <w:t>7月股災嚇不跑存股族！資金8月狂敲　這3只突圍成最大贏家</w:t>
            </w:r>
          </w:p>
        </w:tc>
        <w:tc>
          <w:tcPr>
            <w:tcW w:type="dxa" w:w="2160"/>
          </w:tcPr>
          <w:p>
            <w:r>
              <w:rPr>
                <w:sz w:val="16"/>
              </w:rPr>
              <w:t>2026-08-28</w:t>
            </w:r>
          </w:p>
        </w:tc>
        <w:tc>
          <w:tcPr>
            <w:tcW w:type="dxa" w:w="2160"/>
          </w:tcPr>
          <w:p>
            <w:r>
              <w:rPr>
                <w:sz w:val="16"/>
              </w:rPr>
              <w:t>https://tw.news.yahoo.com/7%E6%9C%88%E8%82%A1%E7%81%BD%E5%9A%87%E4%B8%8D%E8%B7%91%E5%AD%98%E8%82%A1%E6%97%8F-%E8%B3%87%E9%87%918%E6%9C%88%E7%8B%82%E6%95%B2-%E9%80%993%E5%8F%AA%E7%AA%81%E5%9C%8D%E6%88%90%E6%9C%80%E5%A4%A7%E8%B4%8F%E5%AE%B6-202500347.html</w:t>
            </w:r>
          </w:p>
        </w:tc>
      </w:tr>
      <w:tr>
        <w:tc>
          <w:tcPr>
            <w:tcW w:type="dxa" w:w="2160"/>
          </w:tcPr>
          <w:p>
            <w:r>
              <w:rPr>
                <w:sz w:val="16"/>
              </w:rPr>
              <w:t>三立新聞網 setn.com(Yahoo轉載)</w:t>
            </w:r>
          </w:p>
        </w:tc>
        <w:tc>
          <w:tcPr>
            <w:tcW w:type="dxa" w:w="2160"/>
          </w:tcPr>
          <w:p>
            <w:r>
              <w:rPr>
                <w:sz w:val="16"/>
              </w:rPr>
              <w:t>成交量破兆元台股仍回不去了？郭哲榮直言「做這檔」是最傻投資</w:t>
            </w:r>
          </w:p>
        </w:tc>
        <w:tc>
          <w:tcPr>
            <w:tcW w:type="dxa" w:w="2160"/>
          </w:tcPr>
          <w:p>
            <w:r>
              <w:rPr>
                <w:sz w:val="16"/>
              </w:rPr>
              <w:t>2026-08-28</w:t>
            </w:r>
          </w:p>
        </w:tc>
        <w:tc>
          <w:tcPr>
            <w:tcW w:type="dxa" w:w="2160"/>
          </w:tcPr>
          <w:p>
            <w:r>
              <w:rPr>
                <w:sz w:val="16"/>
              </w:rPr>
              <w:t>https://tw.news.yahoo.com/%E6%88%90%E4%BA%A4%E9%87%8F%E7%A0%B4%E5%85%86%E5%85%83%E5%8F%B0%E8%82%A1%E4%BB%8D%E5%9B%9E%E4%B8%8D%E5%8E%BB%E4%BA%86-%E9%83%AD%E5%93%B2%E6%A6%AE%E7%9B%B4%E8%A8%80-%E5%81%9A%E9%80%99%E6%AA%94-%E6%98%AF%E6%9C%80%E5%82%BB%E6%8A%95%E8%B3%87-205000079.html</w:t>
            </w:r>
          </w:p>
        </w:tc>
      </w:tr>
      <w:tr>
        <w:tc>
          <w:tcPr>
            <w:tcW w:type="dxa" w:w="2160"/>
          </w:tcPr>
          <w:p>
            <w:r>
              <w:rPr>
                <w:sz w:val="16"/>
              </w:rPr>
              <w:t>三立新聞網 setn.com(Yahoo轉載)</w:t>
            </w:r>
          </w:p>
        </w:tc>
        <w:tc>
          <w:tcPr>
            <w:tcW w:type="dxa" w:w="2160"/>
          </w:tcPr>
          <w:p>
            <w:r>
              <w:rPr>
                <w:sz w:val="16"/>
              </w:rPr>
              <w:t>被動元件狂飆！哲哲揭大戶「圍魏救趙」套利心法：加碼這檔陪你到五萬點</w:t>
            </w:r>
          </w:p>
        </w:tc>
        <w:tc>
          <w:tcPr>
            <w:tcW w:type="dxa" w:w="2160"/>
          </w:tcPr>
          <w:p>
            <w:r>
              <w:rPr>
                <w:sz w:val="16"/>
              </w:rPr>
              <w:t>2026-08-28</w:t>
            </w:r>
          </w:p>
        </w:tc>
        <w:tc>
          <w:tcPr>
            <w:tcW w:type="dxa" w:w="2160"/>
          </w:tcPr>
          <w:p>
            <w:r>
              <w:rPr>
                <w:sz w:val="16"/>
              </w:rPr>
              <w:t>https://tw.news.yahoo.com/%E8%A2%AB%E5%8B%95%E5%85%83%E4%BB%B6%E7%8B%82%E9%A3%86-%E5%93%B2%E5%93%B2%E6%8F%AD%E5%A4%A7%E6%88%B6-%E5%9C%8D%E9%AD%8F%E6%95%91%E8%B6%99-%E5%A5%97%E5%88%A9%E5%BF%83%E6%B3%95-%E5%8A%A0%E7%A2%BC%E9%80%99%E6%AA%94%E9%99%AA%E4%BD%A0%E5%88%B0%E4%BA%94%E8%90%AC%E9%BB%9E-205200126.html</w:t>
            </w:r>
          </w:p>
        </w:tc>
      </w:tr>
      <w:tr>
        <w:tc>
          <w:tcPr>
            <w:tcW w:type="dxa" w:w="2160"/>
          </w:tcPr>
          <w:p>
            <w:r>
              <w:rPr>
                <w:sz w:val="16"/>
              </w:rPr>
              <w:t>三立新聞網 setn.com(Yahoo轉載)</w:t>
            </w:r>
          </w:p>
        </w:tc>
        <w:tc>
          <w:tcPr>
            <w:tcW w:type="dxa" w:w="2160"/>
          </w:tcPr>
          <w:p>
            <w:r>
              <w:rPr>
                <w:sz w:val="16"/>
              </w:rPr>
              <w:t>吸25家科技巨頭進駐！亞灣2.0拚出百億產值　AI主題館高雄登場</w:t>
            </w:r>
          </w:p>
        </w:tc>
        <w:tc>
          <w:tcPr>
            <w:tcW w:type="dxa" w:w="2160"/>
          </w:tcPr>
          <w:p>
            <w:r>
              <w:rPr>
                <w:sz w:val="16"/>
              </w:rPr>
              <w:t>2026-08-28</w:t>
            </w:r>
          </w:p>
        </w:tc>
        <w:tc>
          <w:tcPr>
            <w:tcW w:type="dxa" w:w="2160"/>
          </w:tcPr>
          <w:p>
            <w:r>
              <w:rPr>
                <w:sz w:val="16"/>
              </w:rPr>
              <w:t>https://tw.news.yahoo.com/%E5%90%B825%E5%AE%B6%E7%A7%91%E6%8A%80%E5%B7%A8%E9%A0%AD%E9%80%B2%E9%A7%90-%E4%BA%9E%E7%81%A32-0%E6%8B%9A%E5%87%BA%E7%99%BE%E5%84%84%E7%94%A2%E5%80%BC-ai%E4%B8%BB%E9%A1%8C%E9%A4%A8%E9%AB%98%E9%9B%84%E7%99%BB%E5%A0%B4-145600569.html</w:t>
            </w:r>
          </w:p>
        </w:tc>
      </w:tr>
      <w:tr>
        <w:tc>
          <w:tcPr>
            <w:tcW w:type="dxa" w:w="2160"/>
          </w:tcPr>
          <w:p>
            <w:r>
              <w:rPr>
                <w:sz w:val="16"/>
              </w:rPr>
              <w:t>三立新聞網 setn.com(Yahoo轉載)</w:t>
            </w:r>
          </w:p>
        </w:tc>
        <w:tc>
          <w:tcPr>
            <w:tcW w:type="dxa" w:w="2160"/>
          </w:tcPr>
          <w:p>
            <w:r>
              <w:rPr>
                <w:sz w:val="16"/>
              </w:rPr>
              <w:t>特權插隊？2藍委爆「私訊院長室喬病床」　黃仁：受託於民</w:t>
            </w:r>
          </w:p>
        </w:tc>
        <w:tc>
          <w:tcPr>
            <w:tcW w:type="dxa" w:w="2160"/>
          </w:tcPr>
          <w:p>
            <w:r>
              <w:rPr>
                <w:sz w:val="16"/>
              </w:rPr>
              <w:t>2026-08-28</w:t>
            </w:r>
          </w:p>
        </w:tc>
        <w:tc>
          <w:tcPr>
            <w:tcW w:type="dxa" w:w="2160"/>
          </w:tcPr>
          <w:p>
            <w:r>
              <w:rPr>
                <w:sz w:val="16"/>
              </w:rPr>
              <w:t>https://tw.news.yahoo.com/%E7%89%B9%E6%AC%8A%E6%8F%92%E9%9A%8A-2%E8%97%8D%E5%A7%94%E7%88%86-%E7%A7%81%E8%A8%8A%E9%99%A2%E9%95%B7%E5%AE%A4%E5%96%AC%E7%97%85%E5%BA%8A-%E9%BB%83%E4%BB%81-%E5%8F%97%E8%A8%97%E6%96%BC%E6%B0%91-150500292.html</w:t>
            </w:r>
          </w:p>
        </w:tc>
      </w:tr>
      <w:tr>
        <w:tc>
          <w:tcPr>
            <w:tcW w:type="dxa" w:w="2160"/>
          </w:tcPr>
          <w:p>
            <w:r>
              <w:rPr>
                <w:sz w:val="16"/>
              </w:rPr>
              <w:t>三立新聞網 setn.com(Yahoo轉載)</w:t>
            </w:r>
          </w:p>
        </w:tc>
        <w:tc>
          <w:tcPr>
            <w:tcW w:type="dxa" w:w="2160"/>
          </w:tcPr>
          <w:p>
            <w:r>
              <w:rPr>
                <w:sz w:val="16"/>
              </w:rPr>
              <w:t>獨家／貴！通化街停車場「半小時90元」　假日無上限計費</w:t>
            </w:r>
          </w:p>
        </w:tc>
        <w:tc>
          <w:tcPr>
            <w:tcW w:type="dxa" w:w="2160"/>
          </w:tcPr>
          <w:p>
            <w:r>
              <w:rPr>
                <w:sz w:val="16"/>
              </w:rPr>
              <w:t>2026-08-29</w:t>
            </w:r>
          </w:p>
        </w:tc>
        <w:tc>
          <w:tcPr>
            <w:tcW w:type="dxa" w:w="2160"/>
          </w:tcPr>
          <w:p>
            <w:r>
              <w:rPr>
                <w:sz w:val="16"/>
              </w:rPr>
              <w:t>https://tw.news.yahoo.com/%E7%8D%A8%E5%AE%B6-%E8%B2%B4-%E9%80%9A%E5%8C%96%E8%A1%97%E5%81%9C%E8%BB%8A%E5%A0%B4-%E5%8D%8A%E5%B0%8F%E6%99%8290%E5%85%83-%E5%81%87%E6%97%A5%E7%84%A1%E4%B8%8A%E9%99%90%E8%A8%88%E8%B2%BB-162800671.html</w:t>
            </w:r>
          </w:p>
        </w:tc>
      </w:tr>
      <w:tr>
        <w:tc>
          <w:tcPr>
            <w:tcW w:type="dxa" w:w="2160"/>
          </w:tcPr>
          <w:p>
            <w:r>
              <w:rPr>
                <w:sz w:val="16"/>
              </w:rPr>
              <w:t>三立新聞網 setn.com(Yahoo轉載)</w:t>
            </w:r>
          </w:p>
        </w:tc>
        <w:tc>
          <w:tcPr>
            <w:tcW w:type="dxa" w:w="2160"/>
          </w:tcPr>
          <w:p>
            <w:r>
              <w:rPr>
                <w:sz w:val="16"/>
              </w:rPr>
              <w:t>獨家／烤肉店「涼拌高麗菜」發黃變爛　客：講2次才整桶收走</w:t>
            </w:r>
          </w:p>
        </w:tc>
        <w:tc>
          <w:tcPr>
            <w:tcW w:type="dxa" w:w="2160"/>
          </w:tcPr>
          <w:p>
            <w:r>
              <w:rPr>
                <w:sz w:val="16"/>
              </w:rPr>
              <w:t>2026-08-29</w:t>
            </w:r>
          </w:p>
        </w:tc>
        <w:tc>
          <w:tcPr>
            <w:tcW w:type="dxa" w:w="2160"/>
          </w:tcPr>
          <w:p>
            <w:r>
              <w:rPr>
                <w:sz w:val="16"/>
              </w:rPr>
              <w:t>https://tw.news.yahoo.com/%E7%8D%A8%E5%AE%B6-%E7%83%A4%E8%82%89%E5%BA%97-%E6%B6%BC%E6%8B%8C%E9%AB%98%E9%BA%97%E8%8F%9C-%E7%99%BC%E9%BB%83%E8%AE%8A%E7%88%9B-%E5%AE%A2-165600897.html</w:t>
            </w:r>
          </w:p>
        </w:tc>
      </w:tr>
      <w:tr>
        <w:tc>
          <w:tcPr>
            <w:tcW w:type="dxa" w:w="2160"/>
          </w:tcPr>
          <w:p>
            <w:r>
              <w:rPr>
                <w:sz w:val="16"/>
              </w:rPr>
              <w:t>三立新聞網 setn.com(Yahoo轉載)</w:t>
            </w:r>
          </w:p>
        </w:tc>
        <w:tc>
          <w:tcPr>
            <w:tcW w:type="dxa" w:w="2160"/>
          </w:tcPr>
          <w:p>
            <w:r>
              <w:rPr>
                <w:sz w:val="16"/>
              </w:rPr>
              <w:t>才罹膀胱癌！51歲大咖主持人腦中風「宣布暫停活動」 緊急住院治療</w:t>
            </w:r>
          </w:p>
        </w:tc>
        <w:tc>
          <w:tcPr>
            <w:tcW w:type="dxa" w:w="2160"/>
          </w:tcPr>
          <w:p>
            <w:r>
              <w:rPr>
                <w:sz w:val="16"/>
              </w:rPr>
              <w:t>2026-08-29</w:t>
            </w:r>
          </w:p>
        </w:tc>
        <w:tc>
          <w:tcPr>
            <w:tcW w:type="dxa" w:w="2160"/>
          </w:tcPr>
          <w:p>
            <w:r>
              <w:rPr>
                <w:sz w:val="16"/>
              </w:rPr>
              <w:t>https://tw.news.yahoo.com/%E6%89%8D%E7%BD%B9%E8%86%80%E8%83%B1%E7%99%8C-51%E6%AD%B2%E5%A4%A7%E5%92%96%E4%B8%BB%E6%8C%81%E4%BA%BA%E8%85%A6%E4%B8%AD%E9%A2%A8-%E5%AE%A3%E5%B8%83%E6%9A%AB%E5%81%9C%E6%B4%BB%E5%8B%95-%E7%B7%8A%E6%80%A5%E4%BD%8F%E9%99%A2%E6%B2%BB%E7%99%82-170000442.html</w:t>
            </w:r>
          </w:p>
        </w:tc>
      </w:tr>
      <w:tr>
        <w:tc>
          <w:tcPr>
            <w:tcW w:type="dxa" w:w="2160"/>
          </w:tcPr>
          <w:p>
            <w:r>
              <w:rPr>
                <w:sz w:val="16"/>
              </w:rPr>
              <w:t>三立新聞網 setn.com(Yahoo轉載)</w:t>
            </w:r>
          </w:p>
        </w:tc>
        <w:tc>
          <w:tcPr>
            <w:tcW w:type="dxa" w:w="2160"/>
          </w:tcPr>
          <w:p>
            <w:r>
              <w:rPr>
                <w:sz w:val="16"/>
              </w:rPr>
              <w:t>獨家／冷藏蝦紅頭是蝦膏？專家：若反覆退冰恐不新鮮</w:t>
            </w:r>
          </w:p>
        </w:tc>
        <w:tc>
          <w:tcPr>
            <w:tcW w:type="dxa" w:w="2160"/>
          </w:tcPr>
          <w:p>
            <w:r>
              <w:rPr>
                <w:sz w:val="16"/>
              </w:rPr>
              <w:t>2026-08-29</w:t>
            </w:r>
          </w:p>
        </w:tc>
        <w:tc>
          <w:tcPr>
            <w:tcW w:type="dxa" w:w="2160"/>
          </w:tcPr>
          <w:p>
            <w:r>
              <w:rPr>
                <w:sz w:val="16"/>
              </w:rPr>
              <w:t>https://tw.news.yahoo.com/%E7%8D%A8%E5%AE%B6-%E5%86%B7%E8%97%8F%E8%9D%A6%E7%B4%85%E9%A0%AD%E6%98%AF%E8%9D%A6%E8%86%8F-%E5%B0%88%E5%AE%B6-%E8%8B%A5%E5%8F%8D%E8%A6%86%E9%80%80%E5%86%B0%E6%81%90%E4%B8%8D%E6%96%B0%E9%AE%AE-170000511.html</w:t>
            </w:r>
          </w:p>
        </w:tc>
      </w:tr>
      <w:tr>
        <w:tc>
          <w:tcPr>
            <w:tcW w:type="dxa" w:w="2160"/>
          </w:tcPr>
          <w:p>
            <w:r>
              <w:rPr>
                <w:sz w:val="16"/>
              </w:rPr>
              <w:t>三立新聞網 setn.com(Yahoo轉載)</w:t>
            </w:r>
          </w:p>
        </w:tc>
        <w:tc>
          <w:tcPr>
            <w:tcW w:type="dxa" w:w="2160"/>
          </w:tcPr>
          <w:p>
            <w:r>
              <w:rPr>
                <w:sz w:val="16"/>
              </w:rPr>
              <w:t>專家斷言台股週一「恐回檔500至600點」！這族群有望逆勢抗跌</w:t>
            </w:r>
          </w:p>
        </w:tc>
        <w:tc>
          <w:tcPr>
            <w:tcW w:type="dxa" w:w="2160"/>
          </w:tcPr>
          <w:p>
            <w:r>
              <w:rPr>
                <w:sz w:val="16"/>
              </w:rPr>
              <w:t>2026-08-29</w:t>
            </w:r>
          </w:p>
        </w:tc>
        <w:tc>
          <w:tcPr>
            <w:tcW w:type="dxa" w:w="2160"/>
          </w:tcPr>
          <w:p>
            <w:r>
              <w:rPr>
                <w:sz w:val="16"/>
              </w:rPr>
              <w:t>https://tw.news.yahoo.com/%E5%B0%88%E5%AE%B6%E6%96%B7%E8%A8%80%E5%8F%B0%E8%82%A1%E9%80%B1-%E6%81%90%E5%9B%9E%E6%AA%94500%E8%87%B3600%E9%BB%9E-%E9%80%99%E6%97%8F%E7%BE%A4%E6%9C%89%E6%9C%9B%E9%80%86%E5%8B%A2%E6%8A%97%E8%B7%8C-094400867.html</w:t>
            </w:r>
          </w:p>
        </w:tc>
      </w:tr>
      <w:tr>
        <w:tc>
          <w:tcPr>
            <w:tcW w:type="dxa" w:w="2160"/>
          </w:tcPr>
          <w:p>
            <w:r>
              <w:rPr>
                <w:sz w:val="16"/>
              </w:rPr>
              <w:t>三立新聞網 setn.com(Yahoo轉載)</w:t>
            </w:r>
          </w:p>
        </w:tc>
        <w:tc>
          <w:tcPr>
            <w:tcW w:type="dxa" w:w="2160"/>
          </w:tcPr>
          <w:p>
            <w:r>
              <w:rPr>
                <w:sz w:val="16"/>
              </w:rPr>
              <w:t>半年就賺10股本！謝金河點名「4檔大黑馬」　EPS全衝破百</w:t>
            </w:r>
          </w:p>
        </w:tc>
        <w:tc>
          <w:tcPr>
            <w:tcW w:type="dxa" w:w="2160"/>
          </w:tcPr>
          <w:p>
            <w:r>
              <w:rPr>
                <w:sz w:val="16"/>
              </w:rPr>
              <w:t>2026-08-29</w:t>
            </w:r>
          </w:p>
        </w:tc>
        <w:tc>
          <w:tcPr>
            <w:tcW w:type="dxa" w:w="2160"/>
          </w:tcPr>
          <w:p>
            <w:r>
              <w:rPr>
                <w:sz w:val="16"/>
              </w:rPr>
              <w:t>https://tw.news.yahoo.com/%E5%8D%8A%E5%B9%B4%E5%B0%B1%E8%B3%BA10%E8%82%A1%E6%9C%AC-%E8%AC%9D%E9%87%91%E6%B2%B3%E9%BB%9E%E5%90%8D-4%E6%AA%94%E5%A4%A7%E9%BB%91%E9%A6%AC-eps%E5%85%A8%E8%A1%9D%E7%A0%B4%E7%99%BE-100900793.html</w:t>
            </w:r>
          </w:p>
        </w:tc>
      </w:tr>
      <w:tr>
        <w:tc>
          <w:tcPr>
            <w:tcW w:type="dxa" w:w="2160"/>
          </w:tcPr>
          <w:p>
            <w:r>
              <w:rPr>
                <w:sz w:val="16"/>
              </w:rPr>
              <w:t>三立新聞網 setn.com(Yahoo轉載)</w:t>
            </w:r>
          </w:p>
        </w:tc>
        <w:tc>
          <w:tcPr>
            <w:tcW w:type="dxa" w:w="2160"/>
          </w:tcPr>
          <w:p>
            <w:r>
              <w:rPr>
                <w:sz w:val="16"/>
              </w:rPr>
              <w:t>自信看懂走勢！他砸400萬狂加碼攤平1檔股票　結局慘哭</w:t>
            </w:r>
          </w:p>
        </w:tc>
        <w:tc>
          <w:tcPr>
            <w:tcW w:type="dxa" w:w="2160"/>
          </w:tcPr>
          <w:p>
            <w:r>
              <w:rPr>
                <w:sz w:val="16"/>
              </w:rPr>
              <w:t>2026-08-29</w:t>
            </w:r>
          </w:p>
        </w:tc>
        <w:tc>
          <w:tcPr>
            <w:tcW w:type="dxa" w:w="2160"/>
          </w:tcPr>
          <w:p>
            <w:r>
              <w:rPr>
                <w:sz w:val="16"/>
              </w:rPr>
              <w:t>https://tw.news.yahoo.com/%E8%87%AA%E4%BF%A1%E7%9C%8B%E6%87%82%E8%B5%B0%E5%8B%A2-%E4%BB%96%E7%A0%B8400%E8%90%AC%E7%8B%82%E5%8A%A0%E7%A2%BC%E6%94%A4%E5%B9%B31%E6%AA%94%E8%82%A1%E7%A5%A8-%E7%B5%90%E5%B1%80%E6%85%98%E5%93%AD-103300460.html</w:t>
            </w:r>
          </w:p>
        </w:tc>
      </w:tr>
      <w:tr>
        <w:tc>
          <w:tcPr>
            <w:tcW w:type="dxa" w:w="2160"/>
          </w:tcPr>
          <w:p>
            <w:r>
              <w:rPr>
                <w:sz w:val="16"/>
              </w:rPr>
              <w:t>三立新聞網 setn.com(Yahoo轉載)</w:t>
            </w:r>
          </w:p>
        </w:tc>
        <w:tc>
          <w:tcPr>
            <w:tcW w:type="dxa" w:w="2160"/>
          </w:tcPr>
          <w:p>
            <w:r>
              <w:rPr>
                <w:sz w:val="16"/>
              </w:rPr>
              <w:t>不滿被調查債務！上兵想將輔導長打進醫院　還恐嚇衝撞58砲指部</w:t>
            </w:r>
          </w:p>
        </w:tc>
        <w:tc>
          <w:tcPr>
            <w:tcW w:type="dxa" w:w="2160"/>
          </w:tcPr>
          <w:p>
            <w:r>
              <w:rPr>
                <w:sz w:val="16"/>
              </w:rPr>
              <w:t>2026-08-29</w:t>
            </w:r>
          </w:p>
        </w:tc>
        <w:tc>
          <w:tcPr>
            <w:tcW w:type="dxa" w:w="2160"/>
          </w:tcPr>
          <w:p>
            <w:r>
              <w:rPr>
                <w:sz w:val="16"/>
              </w:rPr>
              <w:t>https://tw.news.yahoo.com/%E4%B8%8D%E6%BB%BF%E8%A2%AB%E8%AA%BF%E6%9F%A5%E5%82%B5%E5%8B%99-%E4%B8%8A%E5%85%B5%E6%83%B3%E5%B0%87%E8%BC%94%E5%B0%8E%E9%95%B7%E6%89%93%E9%80%B2%E9%86%AB%E9%99%A2-%E9%82%84%E6%81%90%E5%9A%87%E8%A1%9D%E6%92%9E58%E7%A0%B2%E6%8C%87%E9%83%A8-101100316.html</w:t>
            </w:r>
          </w:p>
        </w:tc>
      </w:tr>
      <w:tr>
        <w:tc>
          <w:tcPr>
            <w:tcW w:type="dxa" w:w="2160"/>
          </w:tcPr>
          <w:p>
            <w:r>
              <w:rPr>
                <w:sz w:val="16"/>
              </w:rPr>
              <w:t>三立新聞網 setn.com(Yahoo轉載)</w:t>
            </w:r>
          </w:p>
        </w:tc>
        <w:tc>
          <w:tcPr>
            <w:tcW w:type="dxa" w:w="2160"/>
          </w:tcPr>
          <w:p>
            <w:r>
              <w:rPr>
                <w:sz w:val="16"/>
              </w:rPr>
              <w:t>精打細算抑或小氣？孫宇晨2.8折買許家印專機　砸近8億只為載景甜</w:t>
            </w:r>
          </w:p>
        </w:tc>
        <w:tc>
          <w:tcPr>
            <w:tcW w:type="dxa" w:w="2160"/>
          </w:tcPr>
          <w:p>
            <w:r>
              <w:rPr>
                <w:sz w:val="16"/>
              </w:rPr>
              <w:t>2026-08-29</w:t>
            </w:r>
          </w:p>
        </w:tc>
        <w:tc>
          <w:tcPr>
            <w:tcW w:type="dxa" w:w="2160"/>
          </w:tcPr>
          <w:p>
            <w:r>
              <w:rPr>
                <w:sz w:val="16"/>
              </w:rPr>
              <w:t>https://tw.news.yahoo.com/%E7%B2%BE%E6%89%93%E7%B4%B0%E7%AE%97%E6%8A%91%E6%88%96%E5%B0%8F%E6%B0%A3-%E5%AD%AB%E5%AE%87%E6%99%A82-8%E6%8A%98%E8%B2%B7%E8%A8%B1%E5%AE%B6%E5%8D%B0%E5%B0%88%E6%A9%9F-%E7%A0%B8%E8%BF%918%E5%84%84%E5%8F%AA%E7%82%BA%E8%BC%89%E6%99%AF%E7%94%9C-101200897.html</w:t>
            </w:r>
          </w:p>
        </w:tc>
      </w:tr>
      <w:tr>
        <w:tc>
          <w:tcPr>
            <w:tcW w:type="dxa" w:w="2160"/>
          </w:tcPr>
          <w:p>
            <w:r>
              <w:rPr>
                <w:sz w:val="16"/>
              </w:rPr>
              <w:t>三立新聞網 setn.com(Yahoo轉載)</w:t>
            </w:r>
          </w:p>
        </w:tc>
        <w:tc>
          <w:tcPr>
            <w:tcW w:type="dxa" w:w="2160"/>
          </w:tcPr>
          <w:p>
            <w:r>
              <w:rPr>
                <w:sz w:val="16"/>
              </w:rPr>
              <w:t>蔬菜王是它！中醫師大讚「解決任何排便問題」再提醒：2類人別吃太多</w:t>
            </w:r>
          </w:p>
        </w:tc>
        <w:tc>
          <w:tcPr>
            <w:tcW w:type="dxa" w:w="2160"/>
          </w:tcPr>
          <w:p>
            <w:r>
              <w:rPr>
                <w:sz w:val="16"/>
              </w:rPr>
              <w:t>2026-08-29</w:t>
            </w:r>
          </w:p>
        </w:tc>
        <w:tc>
          <w:tcPr>
            <w:tcW w:type="dxa" w:w="2160"/>
          </w:tcPr>
          <w:p>
            <w:r>
              <w:rPr>
                <w:sz w:val="16"/>
              </w:rPr>
              <w:t>https://tw.news.yahoo.com/%E8%94%AC%E8%8F%9C%E7%8E%8B%E6%98%AF%E5%AE%83-%E4%B8%AD%E9%86%AB%E5%B8%AB%E5%A4%A7%E8%AE%9A-%E8%A7%A3%E6%B1%BA%E4%BB%BB%E4%BD%95%E6%8E%92%E4%BE%BF%E5%95%8F%E9%A1%8C-%E5%86%8D%E6%8F%90%E9%86%92-2%E9%A1%9E%E4%BA%BA%E5%88%A5%E5%90%83%E5%A4%AA%E5%A4%9A-101500650.html</w:t>
            </w:r>
          </w:p>
        </w:tc>
      </w:tr>
      <w:tr>
        <w:tc>
          <w:tcPr>
            <w:tcW w:type="dxa" w:w="2160"/>
          </w:tcPr>
          <w:p>
            <w:r>
              <w:rPr>
                <w:sz w:val="16"/>
              </w:rPr>
              <w:t>三立新聞網 setn.com(Yahoo轉載)</w:t>
            </w:r>
          </w:p>
        </w:tc>
        <w:tc>
          <w:tcPr>
            <w:tcW w:type="dxa" w:w="2160"/>
          </w:tcPr>
          <w:p>
            <w:r>
              <w:rPr>
                <w:sz w:val="16"/>
              </w:rPr>
              <w:t>JENNIE深度參與設計、創意發想　adidas Originals首度推聯名系列</w:t>
            </w:r>
          </w:p>
        </w:tc>
        <w:tc>
          <w:tcPr>
            <w:tcW w:type="dxa" w:w="2160"/>
          </w:tcPr>
          <w:p>
            <w:r>
              <w:rPr>
                <w:sz w:val="16"/>
              </w:rPr>
              <w:t>2026-08-29</w:t>
            </w:r>
          </w:p>
        </w:tc>
        <w:tc>
          <w:tcPr>
            <w:tcW w:type="dxa" w:w="2160"/>
          </w:tcPr>
          <w:p>
            <w:r>
              <w:rPr>
                <w:sz w:val="16"/>
              </w:rPr>
              <w:t>https://tw.news.yahoo.com/jennie%E6%B7%B1%E5%BA%A6%E5%8F%83%E8%88%87%E8%A8%AD%E8%A8%88-%E5%89%B5%E6%84%8F%E7%99%BC%E6%83%B3-adidas-originals%E9%A6%96%E5%BA%A6%E6%8E%A8%E8%81%AF%E5%90%8D%E7%B3%BB%E5%88%97-103300851.html</w:t>
            </w:r>
          </w:p>
        </w:tc>
      </w:tr>
      <w:tr>
        <w:tc>
          <w:tcPr>
            <w:tcW w:type="dxa" w:w="2160"/>
          </w:tcPr>
          <w:p>
            <w:r>
              <w:rPr>
                <w:sz w:val="16"/>
              </w:rPr>
              <w:t>三立新聞網 setn.com(Yahoo轉載)</w:t>
            </w:r>
          </w:p>
        </w:tc>
        <w:tc>
          <w:tcPr>
            <w:tcW w:type="dxa" w:w="2160"/>
          </w:tcPr>
          <w:p>
            <w:r>
              <w:rPr>
                <w:sz w:val="16"/>
              </w:rPr>
              <w:t>欣興驚涉「洗產地」！內部賣超名單一次看　交保老總今年出脫獲利金額曝</w:t>
            </w:r>
          </w:p>
        </w:tc>
        <w:tc>
          <w:tcPr>
            <w:tcW w:type="dxa" w:w="2160"/>
          </w:tcPr>
          <w:p>
            <w:r>
              <w:rPr>
                <w:sz w:val="16"/>
              </w:rPr>
              <w:t>2026-08-30</w:t>
            </w:r>
          </w:p>
        </w:tc>
        <w:tc>
          <w:tcPr>
            <w:tcW w:type="dxa" w:w="2160"/>
          </w:tcPr>
          <w:p>
            <w:r>
              <w:rPr>
                <w:sz w:val="16"/>
              </w:rPr>
              <w:t>https://tw.news.yahoo.com/%E6%AC%A3%E8%88%88%E9%A9%9A%E6%B6%89-%E6%B4%97%E7%94%A2%E5%9C%B0-%E5%85%A7%E9%83%A8%E8%B3%A3%E8%B6%85%E5%90%8D%E5%96%AE-%E6%AC%A1%E7%9C%8B-%E4%BA%A4%E4%BF%9D%E8%80%81%E7%B8%BD%E4%BB%8A%E5%B9%B4%E5%87%BA%E8%84%AB%E7%8D%B2%E5%88%A9%E9%87%91%E9%A1%8D%E6%9B%9D-082000167.html</w:t>
            </w:r>
          </w:p>
        </w:tc>
      </w:tr>
      <w:tr>
        <w:tc>
          <w:tcPr>
            <w:tcW w:type="dxa" w:w="2160"/>
          </w:tcPr>
          <w:p>
            <w:r>
              <w:rPr>
                <w:sz w:val="16"/>
              </w:rPr>
              <w:t>三立新聞網 setn.com(Yahoo轉載)</w:t>
            </w:r>
          </w:p>
        </w:tc>
        <w:tc>
          <w:tcPr>
            <w:tcW w:type="dxa" w:w="2160"/>
          </w:tcPr>
          <w:p>
            <w:r>
              <w:rPr>
                <w:sz w:val="16"/>
              </w:rPr>
              <w:t>0050規模衝2.3兆撼動個股？專家揭持股比例　算給你看真相</w:t>
            </w:r>
          </w:p>
        </w:tc>
        <w:tc>
          <w:tcPr>
            <w:tcW w:type="dxa" w:w="2160"/>
          </w:tcPr>
          <w:p>
            <w:r>
              <w:rPr>
                <w:sz w:val="16"/>
              </w:rPr>
              <w:t>2026-08-30</w:t>
            </w:r>
          </w:p>
        </w:tc>
        <w:tc>
          <w:tcPr>
            <w:tcW w:type="dxa" w:w="2160"/>
          </w:tcPr>
          <w:p>
            <w:r>
              <w:rPr>
                <w:sz w:val="16"/>
              </w:rPr>
              <w:t>https://tw.news.yahoo.com/0050%E8%A6%8F%E6%A8%A1%E8%A1%9D2-3%E5%85%86%E6%92%BC%E5%8B%95%E5%80%8B%E8%82%A1-%E5%B0%88%E5%AE%B6%E6%8F%AD%E6%8C%81%E8%82%A1%E6%AF%94%E4%BE%8B-%E7%AE%97%E7%B5%A6%E4%BD%A0%E7%9C%8B%E7%9C%9F%E7%9B%B8-085300065.html</w:t>
            </w:r>
          </w:p>
        </w:tc>
      </w:tr>
      <w:tr>
        <w:tc>
          <w:tcPr>
            <w:tcW w:type="dxa" w:w="2160"/>
          </w:tcPr>
          <w:p>
            <w:r>
              <w:rPr>
                <w:sz w:val="16"/>
              </w:rPr>
              <w:t>三立新聞網 setn.com(Yahoo轉載)</w:t>
            </w:r>
          </w:p>
        </w:tc>
        <w:tc>
          <w:tcPr>
            <w:tcW w:type="dxa" w:w="2160"/>
          </w:tcPr>
          <w:p>
            <w:r>
              <w:rPr>
                <w:sz w:val="16"/>
              </w:rPr>
              <w:t>52歲男「做1事」養生　竟急性腎損傷！住院治療後才恢復</w:t>
            </w:r>
          </w:p>
        </w:tc>
        <w:tc>
          <w:tcPr>
            <w:tcW w:type="dxa" w:w="2160"/>
          </w:tcPr>
          <w:p>
            <w:r>
              <w:rPr>
                <w:sz w:val="16"/>
              </w:rPr>
              <w:t>2026-08-30</w:t>
            </w:r>
          </w:p>
        </w:tc>
        <w:tc>
          <w:tcPr>
            <w:tcW w:type="dxa" w:w="2160"/>
          </w:tcPr>
          <w:p>
            <w:r>
              <w:rPr>
                <w:sz w:val="16"/>
              </w:rPr>
              <w:t>https://tw.news.yahoo.com/52%E6%AD%B2%E7%94%B7-%E5%81%9A1%E4%BA%8B-%E9%A4%8A%E7%94%9F-%E7%AB%9F%E6%80%A5%E6%80%A7%E8%85%8E%E6%90%8D%E5%82%B7-%E4%BD%8F%E9%99%A2%E6%B2%BB%E7%99%82%E5%BE%8C%E6%89%8D%E6%81%A2%E5%BE%A9-091800139.html</w:t>
            </w:r>
          </w:p>
        </w:tc>
      </w:tr>
      <w:tr>
        <w:tc>
          <w:tcPr>
            <w:tcW w:type="dxa" w:w="2160"/>
          </w:tcPr>
          <w:p>
            <w:r>
              <w:rPr>
                <w:sz w:val="16"/>
              </w:rPr>
              <w:t>三立新聞網 setn.com(Yahoo轉載)</w:t>
            </w:r>
          </w:p>
        </w:tc>
        <w:tc>
          <w:tcPr>
            <w:tcW w:type="dxa" w:w="2160"/>
          </w:tcPr>
          <w:p>
            <w:r>
              <w:rPr>
                <w:sz w:val="16"/>
              </w:rPr>
              <w:t>獨家／父肝癌病逝　沒見到最後一面…女博士離職台大蓋藥廠：想救更多人</w:t>
            </w:r>
          </w:p>
        </w:tc>
        <w:tc>
          <w:tcPr>
            <w:tcW w:type="dxa" w:w="2160"/>
          </w:tcPr>
          <w:p>
            <w:r>
              <w:rPr>
                <w:sz w:val="16"/>
              </w:rPr>
              <w:t>2026-08-30</w:t>
            </w:r>
          </w:p>
        </w:tc>
        <w:tc>
          <w:tcPr>
            <w:tcW w:type="dxa" w:w="2160"/>
          </w:tcPr>
          <w:p>
            <w:r>
              <w:rPr>
                <w:sz w:val="16"/>
              </w:rPr>
              <w:t>https://tw.news.yahoo.com/%E7%8D%A8%E5%AE%B6-%E7%88%B6%E8%82%9D%E7%99%8C%E7%97%85%E9%80%9D-%E6%B2%92%E8%A6%8B%E5%88%B0%E6%9C%80%E5%BE%8C-%E9%9D%A2-%E5%A5%B3%E5%8D%9A%E5%A3%AB%E9%9B%A2%E8%81%B7%E5%8F%B0%E5%A4%A7%E8%93%8B%E8%97%A5%E5%BB%A0-093000368.html</w:t>
            </w:r>
          </w:p>
        </w:tc>
      </w:tr>
      <w:tr>
        <w:tc>
          <w:tcPr>
            <w:tcW w:type="dxa" w:w="2160"/>
          </w:tcPr>
          <w:p>
            <w:r>
              <w:rPr>
                <w:sz w:val="16"/>
              </w:rPr>
              <w:t>三立新聞網 setn.com(Yahoo轉載)</w:t>
            </w:r>
          </w:p>
        </w:tc>
        <w:tc>
          <w:tcPr>
            <w:tcW w:type="dxa" w:w="2160"/>
          </w:tcPr>
          <w:p>
            <w:r>
              <w:rPr>
                <w:sz w:val="16"/>
              </w:rPr>
              <w:t>AI帳單暴增近10倍！Zeabur驚傳API金鑰遭盜用　創辦人致歉</w:t>
            </w:r>
          </w:p>
        </w:tc>
        <w:tc>
          <w:tcPr>
            <w:tcW w:type="dxa" w:w="2160"/>
          </w:tcPr>
          <w:p>
            <w:r>
              <w:rPr>
                <w:sz w:val="16"/>
              </w:rPr>
              <w:t>2026-08-30</w:t>
            </w:r>
          </w:p>
        </w:tc>
        <w:tc>
          <w:tcPr>
            <w:tcW w:type="dxa" w:w="2160"/>
          </w:tcPr>
          <w:p>
            <w:r>
              <w:rPr>
                <w:sz w:val="16"/>
              </w:rPr>
              <w:t>https://tw.news.yahoo.com/ai%E5%B8%B3%E5%96%AE%E6%9A%B4%E5%A2%9E%E8%BF%9110%E5%80%8D-zeabur%E9%A9%9A%E5%82%B3api%E9%87%91%E9%91%B0%E9%81%AD%E7%9B%9C%E7%94%A8-%E5%89%B5%E8%BE%A6%E4%BA%BA%E8%87%B4%E6%AD%89-093400201.html</w:t>
            </w:r>
          </w:p>
        </w:tc>
      </w:tr>
      <w:tr>
        <w:tc>
          <w:tcPr>
            <w:tcW w:type="dxa" w:w="2160"/>
          </w:tcPr>
          <w:p>
            <w:r>
              <w:rPr>
                <w:sz w:val="16"/>
              </w:rPr>
              <w:t>三立新聞網 setn.com(Yahoo轉載)</w:t>
            </w:r>
          </w:p>
        </w:tc>
        <w:tc>
          <w:tcPr>
            <w:tcW w:type="dxa" w:w="2160"/>
          </w:tcPr>
          <w:p>
            <w:r>
              <w:rPr>
                <w:sz w:val="16"/>
              </w:rPr>
              <w:t>國小廁所驚見3鏡頭手機！巡檢男偷拍10歲女童　刪光照裝傻下場曝光</w:t>
            </w:r>
          </w:p>
        </w:tc>
        <w:tc>
          <w:tcPr>
            <w:tcW w:type="dxa" w:w="2160"/>
          </w:tcPr>
          <w:p>
            <w:r>
              <w:rPr>
                <w:sz w:val="16"/>
              </w:rPr>
              <w:t>2026-08-30</w:t>
            </w:r>
          </w:p>
        </w:tc>
        <w:tc>
          <w:tcPr>
            <w:tcW w:type="dxa" w:w="2160"/>
          </w:tcPr>
          <w:p>
            <w:r>
              <w:rPr>
                <w:sz w:val="16"/>
              </w:rPr>
              <w:t>https://tw.news.yahoo.com/%E5%9C%8B%E5%B0%8F%E5%BB%81%E6%89%80%E9%A9%9A%E8%A6%8B3%E9%8F%A1%E9%A0%AD%E6%89%8B%E6%A9%9F-%E5%B7%A1%E6%AA%A2%E7%94%B7%E5%81%B7%E6%8B%8D10%E6%AD%B2%E5%A5%B3%E7%AB%A5-%E5%88%AA%E5%85%89%E7%85%A7%E8%A3%9D%E5%82%BB%E4%B8%8B%E5%A0%B4%E6%9B%9D%E5%85%89-093600587.html</w:t>
            </w:r>
          </w:p>
        </w:tc>
      </w:tr>
      <w:tr>
        <w:tc>
          <w:tcPr>
            <w:tcW w:type="dxa" w:w="2160"/>
          </w:tcPr>
          <w:p>
            <w:r>
              <w:rPr>
                <w:sz w:val="16"/>
              </w:rPr>
              <w:t>三立新聞網 setn.com(Yahoo轉載)</w:t>
            </w:r>
          </w:p>
        </w:tc>
        <w:tc>
          <w:tcPr>
            <w:tcW w:type="dxa" w:w="2160"/>
          </w:tcPr>
          <w:p>
            <w:r>
              <w:rPr>
                <w:sz w:val="16"/>
              </w:rPr>
              <w:t>快訊／東京迪士尼驚傳火警！遊客「行李箱」冒濃煙　警消出動9輛消防車</w:t>
            </w:r>
          </w:p>
        </w:tc>
        <w:tc>
          <w:tcPr>
            <w:tcW w:type="dxa" w:w="2160"/>
          </w:tcPr>
          <w:p>
            <w:r>
              <w:rPr>
                <w:sz w:val="16"/>
              </w:rPr>
              <w:t>2026-08-30</w:t>
            </w:r>
          </w:p>
        </w:tc>
        <w:tc>
          <w:tcPr>
            <w:tcW w:type="dxa" w:w="2160"/>
          </w:tcPr>
          <w:p>
            <w:r>
              <w:rPr>
                <w:sz w:val="16"/>
              </w:rPr>
              <w:t>https://tw.news.yahoo.com/%E5%BF%AB%E8%A8%8A-%E6%9D%B1%E4%BA%AC%E8%BF%AA%E5%A3%AB%E5%B0%BC%E9%A9%9A%E5%82%B3%E7%81%AB%E8%AD%A6-%E9%81%8A%E5%AE%A2-%E8%A1%8C%E6%9D%8E%E7%AE%B1-%E5%86%92%E6%BF%83%E7%85%99-094100528.html</w:t>
            </w:r>
          </w:p>
        </w:tc>
      </w:tr>
      <w:tr>
        <w:tc>
          <w:tcPr>
            <w:tcW w:type="dxa" w:w="2160"/>
          </w:tcPr>
          <w:p>
            <w:r>
              <w:rPr>
                <w:sz w:val="16"/>
              </w:rPr>
              <w:t>三立新聞網 setn.com(Yahoo轉載)</w:t>
            </w:r>
          </w:p>
        </w:tc>
        <w:tc>
          <w:tcPr>
            <w:tcW w:type="dxa" w:w="2160"/>
          </w:tcPr>
          <w:p>
            <w:r>
              <w:rPr>
                <w:sz w:val="16"/>
              </w:rPr>
              <w:t>脫塑入電有成！台塑四寶逆勢翻漲　南亞、台化亮燈漲停</w:t>
            </w:r>
          </w:p>
        </w:tc>
        <w:tc>
          <w:tcPr>
            <w:tcW w:type="dxa" w:w="2160"/>
          </w:tcPr>
          <w:p>
            <w:r>
              <w:rPr>
                <w:sz w:val="16"/>
              </w:rPr>
              <w:t>2026-08-31</w:t>
            </w:r>
          </w:p>
        </w:tc>
        <w:tc>
          <w:tcPr>
            <w:tcW w:type="dxa" w:w="2160"/>
          </w:tcPr>
          <w:p>
            <w:r>
              <w:rPr>
                <w:sz w:val="16"/>
              </w:rPr>
              <w:t>https://tw.news.yahoo.com/%E8%84%AB%E5%A1%91%E5%85%A5%E9%9B%BB%E6%9C%89%E6%88%90-%E5%8F%B0%E5%A1%91%E5%9B%9B%E5%AF%B6%E9%80%86%E5%8B%A2%E7%BF%BB%E6%BC%B2-%E5%8D%97%E4%BA%9E-%E5%8F%B0%E5%8C%96%E4%BA%AE%E7%87%88%E6%BC%B2%E5%81%9C-055900346.html</w:t>
            </w:r>
          </w:p>
        </w:tc>
      </w:tr>
      <w:tr>
        <w:tc>
          <w:tcPr>
            <w:tcW w:type="dxa" w:w="2160"/>
          </w:tcPr>
          <w:p>
            <w:r>
              <w:rPr>
                <w:sz w:val="16"/>
              </w:rPr>
              <w:t>三立新聞網 setn.com(Yahoo轉載)</w:t>
            </w:r>
          </w:p>
        </w:tc>
        <w:tc>
          <w:tcPr>
            <w:tcW w:type="dxa" w:w="2160"/>
          </w:tcPr>
          <w:p>
            <w:r>
              <w:rPr>
                <w:sz w:val="16"/>
              </w:rPr>
              <w:t>爸媽省錢神器！繳納學雜費悠遊付神助攻　最高賺10%</w:t>
            </w:r>
          </w:p>
        </w:tc>
        <w:tc>
          <w:tcPr>
            <w:tcW w:type="dxa" w:w="2160"/>
          </w:tcPr>
          <w:p>
            <w:r>
              <w:rPr>
                <w:sz w:val="16"/>
              </w:rPr>
              <w:t>2026-08-31</w:t>
            </w:r>
          </w:p>
        </w:tc>
        <w:tc>
          <w:tcPr>
            <w:tcW w:type="dxa" w:w="2160"/>
          </w:tcPr>
          <w:p>
            <w:r>
              <w:rPr>
                <w:sz w:val="16"/>
              </w:rPr>
              <w:t>https://tw.news.yahoo.com/%E7%88%B8%E5%AA%BD%E7%9C%81%E9%8C%A2%E7%A5%9E%E5%99%A8-%E7%B9%B3%E7%B4%8D%E5%AD%B8%E9%9B%9C%E8%B2%BB%E6%82%A0%E9%81%8A%E4%BB%98%E7%A5%9E%E5%8A%A9%E6%94%BB-%E6%9C%80%E9%AB%98%E8%B3%BA10-060500784.html</w:t>
            </w:r>
          </w:p>
        </w:tc>
      </w:tr>
      <w:tr>
        <w:tc>
          <w:tcPr>
            <w:tcW w:type="dxa" w:w="2160"/>
          </w:tcPr>
          <w:p>
            <w:r>
              <w:rPr>
                <w:sz w:val="16"/>
              </w:rPr>
              <w:t>三立新聞網 setn.com(Yahoo轉載)</w:t>
            </w:r>
          </w:p>
        </w:tc>
        <w:tc>
          <w:tcPr>
            <w:tcW w:type="dxa" w:w="2160"/>
          </w:tcPr>
          <w:p>
            <w:r>
              <w:rPr>
                <w:sz w:val="16"/>
              </w:rPr>
              <w:t>收盤／台股跌202.98點　撐盤族群是它</w:t>
            </w:r>
          </w:p>
        </w:tc>
        <w:tc>
          <w:tcPr>
            <w:tcW w:type="dxa" w:w="2160"/>
          </w:tcPr>
          <w:p>
            <w:r>
              <w:rPr>
                <w:sz w:val="16"/>
              </w:rPr>
              <w:t>2026-08-31</w:t>
            </w:r>
          </w:p>
        </w:tc>
        <w:tc>
          <w:tcPr>
            <w:tcW w:type="dxa" w:w="2160"/>
          </w:tcPr>
          <w:p>
            <w:r>
              <w:rPr>
                <w:sz w:val="16"/>
              </w:rPr>
              <w:t>https://tw.news.yahoo.com/%E6%94%B6%E7%9B%A4-%E5%8F%B0%E8%82%A1%E8%B7%8C202-98%E9%BB%9E-%E6%92%90%E7%9B%A4%E6%97%8F%E7%BE%A4%E6%98%AF%E5%AE%83-060500577.html</w:t>
            </w:r>
          </w:p>
        </w:tc>
      </w:tr>
      <w:tr>
        <w:tc>
          <w:tcPr>
            <w:tcW w:type="dxa" w:w="2160"/>
          </w:tcPr>
          <w:p>
            <w:r>
              <w:rPr>
                <w:sz w:val="16"/>
              </w:rPr>
              <w:t>三立新聞網 setn.com(Yahoo轉載)</w:t>
            </w:r>
          </w:p>
        </w:tc>
        <w:tc>
          <w:tcPr>
            <w:tcW w:type="dxa" w:w="2160"/>
          </w:tcPr>
          <w:p>
            <w:r>
              <w:rPr>
                <w:sz w:val="16"/>
              </w:rPr>
              <w:t>翁曉玲揚言將大砍明年度總預算　民進黨團酸：痛的是國民黨自己的同志</w:t>
            </w:r>
          </w:p>
        </w:tc>
        <w:tc>
          <w:tcPr>
            <w:tcW w:type="dxa" w:w="2160"/>
          </w:tcPr>
          <w:p>
            <w:r>
              <w:rPr>
                <w:sz w:val="16"/>
              </w:rPr>
              <w:t>2026-08-31</w:t>
            </w:r>
          </w:p>
        </w:tc>
        <w:tc>
          <w:tcPr>
            <w:tcW w:type="dxa" w:w="2160"/>
          </w:tcPr>
          <w:p>
            <w:r>
              <w:rPr>
                <w:sz w:val="16"/>
              </w:rPr>
              <w:t>https://tw.news.yahoo.com/%E7%BF%81%E6%9B%89%E7%8E%B2%E6%8F%9A%E8%A8%80%E5%B0%87%E5%A4%A7%E7%A0%8D%E6%98%8E%E5%B9%B4%E5%BA%A6%E7%B8%BD%E9%A0%90%E7%AE%97-%E6%B0%91%E9%80%B2%E9%BB%A8%E5%9C%98%E9%85%B8-%E7%97%9B%E7%9A%84%E6%98%AF%E5%9C%8B%E6%B0%91%E9%BB%A8%E8%87%AA%E5%B7%B1%E7%9A%84%E5%90%8C%E5%BF%97-060200610.html</w:t>
            </w:r>
          </w:p>
        </w:tc>
      </w:tr>
      <w:tr>
        <w:tc>
          <w:tcPr>
            <w:tcW w:type="dxa" w:w="2160"/>
          </w:tcPr>
          <w:p>
            <w:r>
              <w:rPr>
                <w:sz w:val="16"/>
              </w:rPr>
              <w:t>三立新聞網 setn.com(Yahoo轉載)</w:t>
            </w:r>
          </w:p>
        </w:tc>
        <w:tc>
          <w:tcPr>
            <w:tcW w:type="dxa" w:w="2160"/>
          </w:tcPr>
          <w:p>
            <w:r>
              <w:rPr>
                <w:sz w:val="16"/>
              </w:rPr>
              <w:t>才考上建中！傳「大寶」蔣得立休學赴美　蔣萬安證實：他決定去交換一年</w:t>
            </w:r>
          </w:p>
        </w:tc>
        <w:tc>
          <w:tcPr>
            <w:tcW w:type="dxa" w:w="2160"/>
          </w:tcPr>
          <w:p>
            <w:r>
              <w:rPr>
                <w:sz w:val="16"/>
              </w:rPr>
              <w:t>2026-08-31</w:t>
            </w:r>
          </w:p>
        </w:tc>
        <w:tc>
          <w:tcPr>
            <w:tcW w:type="dxa" w:w="2160"/>
          </w:tcPr>
          <w:p>
            <w:r>
              <w:rPr>
                <w:sz w:val="16"/>
              </w:rPr>
              <w:t>https://tw.news.yahoo.com/%E6%89%8D%E8%80%83%E4%B8%8A%E5%BB%BA%E4%B8%AD-%E5%82%B3-%E5%A4%A7%E5%AF%B6-%E8%94%A3%E5%BE%97%E7%AB%8B%E4%BC%91%E5%AD%B8%E8%B5%B4%E7%BE%8E-%E8%94%A3%E8%90%AC%E5%AE%89%E8%AD%89%E5%AF%A6-060300850.html</w:t>
            </w:r>
          </w:p>
        </w:tc>
      </w:tr>
      <w:tr>
        <w:tc>
          <w:tcPr>
            <w:tcW w:type="dxa" w:w="2160"/>
          </w:tcPr>
          <w:p>
            <w:r>
              <w:rPr>
                <w:sz w:val="16"/>
              </w:rPr>
              <w:t>三立新聞網 setn.com(Yahoo轉載)</w:t>
            </w:r>
          </w:p>
        </w:tc>
        <w:tc>
          <w:tcPr>
            <w:tcW w:type="dxa" w:w="2160"/>
          </w:tcPr>
          <w:p>
            <w:r>
              <w:rPr>
                <w:sz w:val="16"/>
              </w:rPr>
              <w:t>愛快羅密歐不只會造車　5個冷知識一次揭密</w:t>
            </w:r>
          </w:p>
        </w:tc>
        <w:tc>
          <w:tcPr>
            <w:tcW w:type="dxa" w:w="2160"/>
          </w:tcPr>
          <w:p>
            <w:r>
              <w:rPr>
                <w:sz w:val="16"/>
              </w:rPr>
              <w:t>2026-08-31</w:t>
            </w:r>
          </w:p>
        </w:tc>
        <w:tc>
          <w:tcPr>
            <w:tcW w:type="dxa" w:w="2160"/>
          </w:tcPr>
          <w:p>
            <w:r>
              <w:rPr>
                <w:sz w:val="16"/>
              </w:rPr>
              <w:t>https://tw.news.yahoo.com/%E6%84%9B%E5%BF%AB%E7%BE%85%E5%AF%86%E6%AD%90%E4%B8%8D%E5%8F%AA%E6%9C%83%E9%80%A0%E8%BB%8A-5%E5%80%8B%E5%86%B7%E7%9F%A5%E8%AD%98-%E6%AC%A1%E6%8F%AD%E5%AF%86-060500886.html</w:t>
            </w:r>
          </w:p>
        </w:tc>
      </w:tr>
      <w:tr>
        <w:tc>
          <w:tcPr>
            <w:tcW w:type="dxa" w:w="2160"/>
          </w:tcPr>
          <w:p>
            <w:r>
              <w:rPr>
                <w:sz w:val="16"/>
              </w:rPr>
              <w:t>上報(Yahoo轉載)</w:t>
            </w:r>
          </w:p>
        </w:tc>
        <w:tc>
          <w:tcPr>
            <w:tcW w:type="dxa" w:w="2160"/>
          </w:tcPr>
          <w:p>
            <w:r>
              <w:rPr>
                <w:sz w:val="16"/>
              </w:rPr>
              <w:t>富邦人壽響應金融大回饋　「友善好鄰居」逾20場活動陪伴1,600位長者</w:t>
            </w:r>
          </w:p>
        </w:tc>
        <w:tc>
          <w:tcPr>
            <w:tcW w:type="dxa" w:w="2160"/>
          </w:tcPr>
          <w:p>
            <w:r>
              <w:rPr>
                <w:sz w:val="16"/>
              </w:rPr>
              <w:t>2026-08-24</w:t>
            </w:r>
          </w:p>
        </w:tc>
        <w:tc>
          <w:tcPr>
            <w:tcW w:type="dxa" w:w="2160"/>
          </w:tcPr>
          <w:p>
            <w:r>
              <w:rPr>
                <w:sz w:val="16"/>
              </w:rPr>
              <w:t>https://tw.news.yahoo.com/%E5%AF%8C%E9%82%A6%E4%BA%BA%E5%A3%BD%E9%9F%BF%E6%87%89%E9%87%91%E8%9E%8D%E5%A4%A7%E5%9B%9E%E9%A5%8B-%E5%8F%8B%E5%96%84%E5%A5%BD%E9%84%B0%E5%B1%85-%E9%80%BE20%E5%A0%B4%E6%B4%BB%E5%8B%95%E9%99%AA%E4%BC%B41-600%E4%BD%8D%E9%95%B7%E8%80%85-040100200.html</w:t>
            </w:r>
          </w:p>
        </w:tc>
      </w:tr>
      <w:tr>
        <w:tc>
          <w:tcPr>
            <w:tcW w:type="dxa" w:w="2160"/>
          </w:tcPr>
          <w:p>
            <w:r>
              <w:rPr>
                <w:sz w:val="16"/>
              </w:rPr>
              <w:t>上報(Yahoo轉載)</w:t>
            </w:r>
          </w:p>
        </w:tc>
        <w:tc>
          <w:tcPr>
            <w:tcW w:type="dxa" w:w="2160"/>
          </w:tcPr>
          <w:p>
            <w:r>
              <w:rPr>
                <w:sz w:val="16"/>
              </w:rPr>
              <w:t>快訊／台股開盤下跌近500點　台積電也翻黑</w:t>
            </w:r>
          </w:p>
        </w:tc>
        <w:tc>
          <w:tcPr>
            <w:tcW w:type="dxa" w:w="2160"/>
          </w:tcPr>
          <w:p>
            <w:r>
              <w:rPr>
                <w:sz w:val="16"/>
              </w:rPr>
              <w:t>2026-08-25</w:t>
            </w:r>
          </w:p>
        </w:tc>
        <w:tc>
          <w:tcPr>
            <w:tcW w:type="dxa" w:w="2160"/>
          </w:tcPr>
          <w:p>
            <w:r>
              <w:rPr>
                <w:sz w:val="16"/>
              </w:rPr>
              <w:t>https://tw.news.yahoo.com/%E5%BF%AB%E8%A8%8A-%E5%8F%B0%E8%82%A1%E9%96%8B%E7%9B%A4%E4%B8%8B%E8%B7%8C%E8%BF%91500%E9%BB%9E-%E5%8F%B0%E7%A9%8D%E9%9B%BB%E4%B9%9F%E7%BF%BB%E9%BB%91-012600274.html</w:t>
            </w:r>
          </w:p>
        </w:tc>
      </w:tr>
      <w:tr>
        <w:tc>
          <w:tcPr>
            <w:tcW w:type="dxa" w:w="2160"/>
          </w:tcPr>
          <w:p>
            <w:r>
              <w:rPr>
                <w:sz w:val="16"/>
              </w:rPr>
              <w:t>上報(Yahoo轉載)</w:t>
            </w:r>
          </w:p>
        </w:tc>
        <w:tc>
          <w:tcPr>
            <w:tcW w:type="dxa" w:w="2160"/>
          </w:tcPr>
          <w:p>
            <w:r>
              <w:rPr>
                <w:sz w:val="16"/>
              </w:rPr>
              <w:t>交通罰鍰專用公投遭否決　黃國昌轟中選會「太上皇」：絕不放棄救濟</w:t>
            </w:r>
          </w:p>
        </w:tc>
        <w:tc>
          <w:tcPr>
            <w:tcW w:type="dxa" w:w="2160"/>
          </w:tcPr>
          <w:p>
            <w:r>
              <w:rPr>
                <w:sz w:val="16"/>
              </w:rPr>
              <w:t>2026-08-28</w:t>
            </w:r>
          </w:p>
        </w:tc>
        <w:tc>
          <w:tcPr>
            <w:tcW w:type="dxa" w:w="2160"/>
          </w:tcPr>
          <w:p>
            <w:r>
              <w:rPr>
                <w:sz w:val="16"/>
              </w:rPr>
              <w:t>https://tw.news.yahoo.com/%E4%BA%A4%E9%80%9A%E7%BD%B0%E9%8D%B0%E5%B0%88%E7%94%A8%E5%85%AC%E6%8A%95%E9%81%AD%E5%90%A6%E6%B1%BA-%E9%BB%83%E5%9C%8B%E6%98%8C%E8%BD%9F%E4%B8%AD%E9%81%B8%E6%9C%83-%E5%A4%AA%E4%B8%8A%E7%9A%87-%E7%B5%95%E4%B8%8D%E6%94%BE%E6%A3%84%E6%95%91%E6%BF%9F-113100905.html</w:t>
            </w:r>
          </w:p>
        </w:tc>
      </w:tr>
      <w:tr>
        <w:tc>
          <w:tcPr>
            <w:tcW w:type="dxa" w:w="2160"/>
          </w:tcPr>
          <w:p>
            <w:r>
              <w:rPr>
                <w:sz w:val="16"/>
              </w:rPr>
              <w:t>上報(Yahoo轉載)</w:t>
            </w:r>
          </w:p>
        </w:tc>
        <w:tc>
          <w:tcPr>
            <w:tcW w:type="dxa" w:w="2160"/>
          </w:tcPr>
          <w:p>
            <w:r>
              <w:rPr>
                <w:sz w:val="16"/>
              </w:rPr>
              <w:t>尼泊爾西藏邊境山洪爆發逾500死　鄭麗文個人捐款200萬賑災</w:t>
            </w:r>
          </w:p>
        </w:tc>
        <w:tc>
          <w:tcPr>
            <w:tcW w:type="dxa" w:w="2160"/>
          </w:tcPr>
          <w:p>
            <w:r>
              <w:rPr>
                <w:sz w:val="16"/>
              </w:rPr>
              <w:t>2026-08-28</w:t>
            </w:r>
          </w:p>
        </w:tc>
        <w:tc>
          <w:tcPr>
            <w:tcW w:type="dxa" w:w="2160"/>
          </w:tcPr>
          <w:p>
            <w:r>
              <w:rPr>
                <w:sz w:val="16"/>
              </w:rPr>
              <w:t>https://tw.news.yahoo.com/%E5%B0%BC%E6%B3%8A%E7%88%BE%E8%A5%BF%E8%97%8F%E9%82%8A%E5%A2%83%E5%B1%B1%E6%B4%AA%E7%88%86%E7%99%BC%E9%80%BE500%E6%AD%BB-%E9%84%AD%E9%BA%97%E6%96%87%E5%80%8B%E4%BA%BA%E6%8D%90%E6%AC%BE200%E8%90%AC%E8%B3%91%E7%81%BD-145600695.html</w:t>
            </w:r>
          </w:p>
        </w:tc>
      </w:tr>
      <w:tr>
        <w:tc>
          <w:tcPr>
            <w:tcW w:type="dxa" w:w="2160"/>
          </w:tcPr>
          <w:p>
            <w:r>
              <w:rPr>
                <w:sz w:val="16"/>
              </w:rPr>
              <w:t>中天新聞網(Yahoo轉載)</w:t>
            </w:r>
          </w:p>
        </w:tc>
        <w:tc>
          <w:tcPr>
            <w:tcW w:type="dxa" w:w="2160"/>
          </w:tcPr>
          <w:p>
            <w:r>
              <w:rPr>
                <w:sz w:val="16"/>
              </w:rPr>
              <w:t>魂斷鬼月！台中14期重劃區驚見「頭戴塑膠袋男屍」</w:t>
            </w:r>
          </w:p>
        </w:tc>
        <w:tc>
          <w:tcPr>
            <w:tcW w:type="dxa" w:w="2160"/>
          </w:tcPr>
          <w:p>
            <w:r>
              <w:rPr>
                <w:sz w:val="16"/>
              </w:rPr>
              <w:t>2026-08-24</w:t>
            </w:r>
          </w:p>
        </w:tc>
        <w:tc>
          <w:tcPr>
            <w:tcW w:type="dxa" w:w="2160"/>
          </w:tcPr>
          <w:p>
            <w:r>
              <w:rPr>
                <w:sz w:val="16"/>
              </w:rPr>
              <w:t>https://tw.news.yahoo.com/%E9%AD%82%E6%96%B7%E9%AC%BC%E6%9C%88-%E5%8F%B0%E4%B8%AD14%E6%9C%9F%E9%87%8D%E5%8A%83%E5%8D%80%E9%A9%9A%E8%A6%8B-%E9%A0%AD%E6%88%B4%E5%A1%91%E8%86%A0%E8%A2%8B%E7%94%B7%E5%B1%8D-015205265.html</w:t>
            </w:r>
          </w:p>
        </w:tc>
      </w:tr>
      <w:tr>
        <w:tc>
          <w:tcPr>
            <w:tcW w:type="dxa" w:w="2160"/>
          </w:tcPr>
          <w:p>
            <w:r>
              <w:rPr>
                <w:sz w:val="16"/>
              </w:rPr>
              <w:t>中天新聞網(Yahoo轉載)</w:t>
            </w:r>
          </w:p>
        </w:tc>
        <w:tc>
          <w:tcPr>
            <w:tcW w:type="dxa" w:w="2160"/>
          </w:tcPr>
          <w:p>
            <w:r>
              <w:rPr>
                <w:sz w:val="16"/>
              </w:rPr>
              <w:t>陳雪生立院辦公室遭搜索！韓國瑜辦公室發聲了</w:t>
            </w:r>
          </w:p>
        </w:tc>
        <w:tc>
          <w:tcPr>
            <w:tcW w:type="dxa" w:w="2160"/>
          </w:tcPr>
          <w:p>
            <w:r>
              <w:rPr>
                <w:sz w:val="16"/>
              </w:rPr>
              <w:t>2026-08-24</w:t>
            </w:r>
          </w:p>
        </w:tc>
        <w:tc>
          <w:tcPr>
            <w:tcW w:type="dxa" w:w="2160"/>
          </w:tcPr>
          <w:p>
            <w:r>
              <w:rPr>
                <w:sz w:val="16"/>
              </w:rPr>
              <w:t>https://tw.news.yahoo.com/%E9%99%B3%E9%9B%AA%E7%94%9F%E7%AB%8B%E9%99%A2%E8%BE%A6%E5%85%AC%E5%AE%A4%E9%81%AD%E6%90%9C%E7%B4%A2-%E9%9F%93%E5%9C%8B%E7%91%9C%E8%BE%A6%E5%85%AC%E5%AE%A4%E7%99%BC%E8%81%B2%E4%BA%86-015853311.html</w:t>
            </w:r>
          </w:p>
        </w:tc>
      </w:tr>
      <w:tr>
        <w:tc>
          <w:tcPr>
            <w:tcW w:type="dxa" w:w="2160"/>
          </w:tcPr>
          <w:p>
            <w:r>
              <w:rPr>
                <w:sz w:val="16"/>
              </w:rPr>
              <w:t>中天新聞網(Yahoo轉載)</w:t>
            </w:r>
          </w:p>
        </w:tc>
        <w:tc>
          <w:tcPr>
            <w:tcW w:type="dxa" w:w="2160"/>
          </w:tcPr>
          <w:p>
            <w:r>
              <w:rPr>
                <w:sz w:val="16"/>
              </w:rPr>
              <w:t>前中選會主委劉義周78歲病逝！網嘆：一生低調　選務最高境界</w:t>
            </w:r>
          </w:p>
        </w:tc>
        <w:tc>
          <w:tcPr>
            <w:tcW w:type="dxa" w:w="2160"/>
          </w:tcPr>
          <w:p>
            <w:r>
              <w:rPr>
                <w:sz w:val="16"/>
              </w:rPr>
              <w:t>2026-08-24</w:t>
            </w:r>
          </w:p>
        </w:tc>
        <w:tc>
          <w:tcPr>
            <w:tcW w:type="dxa" w:w="2160"/>
          </w:tcPr>
          <w:p>
            <w:r>
              <w:rPr>
                <w:sz w:val="16"/>
              </w:rPr>
              <w:t>https://tw.news.yahoo.com/%E5%89%8D%E4%B8%AD%E9%81%B8%E6%9C%83%E4%B8%BB%E5%A7%94%E5%8A%89%E7%BE%A9%E5%91%A878%E6%AD%B2%E7%97%85%E9%80%9D-%E7%B6%B2%E5%98%86-%E7%94%9F%E4%BD%8E%E8%AA%BF-%E9%81%B8%E5%8B%99%E6%9C%80%E9%AB%98%E5%A2%83%E7%95%8C-042444048.html</w:t>
            </w:r>
          </w:p>
        </w:tc>
      </w:tr>
      <w:tr>
        <w:tc>
          <w:tcPr>
            <w:tcW w:type="dxa" w:w="2160"/>
          </w:tcPr>
          <w:p>
            <w:r>
              <w:rPr>
                <w:sz w:val="16"/>
              </w:rPr>
              <w:t>中天新聞網(Yahoo轉載)</w:t>
            </w:r>
          </w:p>
        </w:tc>
        <w:tc>
          <w:tcPr>
            <w:tcW w:type="dxa" w:w="2160"/>
          </w:tcPr>
          <w:p>
            <w:r>
              <w:rPr>
                <w:sz w:val="16"/>
              </w:rPr>
              <w:t>卓榮泰急滅火「賴清德沒這夢想」！盧秀燕沉痛開砲：快去南部救災</w:t>
            </w:r>
          </w:p>
        </w:tc>
        <w:tc>
          <w:tcPr>
            <w:tcW w:type="dxa" w:w="2160"/>
          </w:tcPr>
          <w:p>
            <w:r>
              <w:rPr>
                <w:sz w:val="16"/>
              </w:rPr>
              <w:t>2026-08-24</w:t>
            </w:r>
          </w:p>
        </w:tc>
        <w:tc>
          <w:tcPr>
            <w:tcW w:type="dxa" w:w="2160"/>
          </w:tcPr>
          <w:p>
            <w:r>
              <w:rPr>
                <w:sz w:val="16"/>
              </w:rPr>
              <w:t>https://tw.news.yahoo.com/%E5%8D%93%E6%A6%AE%E6%B3%B0%E6%80%A5%E6%BB%85%E7%81%AB-%E8%B3%B4%E6%B8%85%E5%BE%B7%E6%B2%92%E9%80%99%E5%A4%A2%E6%83%B3-%E7%9B%A7%E7%A7%80%E7%87%95%E6%B2%89%E7%97%9B%E9%96%8B%E7%A0%B2-%E5%BF%AB%E5%8E%BB%E5%8D%97%E9%83%A8%E6%95%91%E7%81%BD-042914689.html</w:t>
            </w:r>
          </w:p>
        </w:tc>
      </w:tr>
      <w:tr>
        <w:tc>
          <w:tcPr>
            <w:tcW w:type="dxa" w:w="2160"/>
          </w:tcPr>
          <w:p>
            <w:r>
              <w:rPr>
                <w:sz w:val="16"/>
              </w:rPr>
              <w:t>中天新聞網(Yahoo轉載)</w:t>
            </w:r>
          </w:p>
        </w:tc>
        <w:tc>
          <w:tcPr>
            <w:tcW w:type="dxa" w:w="2160"/>
          </w:tcPr>
          <w:p>
            <w:r>
              <w:rPr>
                <w:sz w:val="16"/>
              </w:rPr>
              <w:t>便便變「灰白」要注意！膽汁沒排出去…恐是癌王壓迫膽管</w:t>
            </w:r>
          </w:p>
        </w:tc>
        <w:tc>
          <w:tcPr>
            <w:tcW w:type="dxa" w:w="2160"/>
          </w:tcPr>
          <w:p>
            <w:r>
              <w:rPr>
                <w:sz w:val="16"/>
              </w:rPr>
              <w:t>2026-08-24</w:t>
            </w:r>
          </w:p>
        </w:tc>
        <w:tc>
          <w:tcPr>
            <w:tcW w:type="dxa" w:w="2160"/>
          </w:tcPr>
          <w:p>
            <w:r>
              <w:rPr>
                <w:sz w:val="16"/>
              </w:rPr>
              <w:t>https://tw.news.yahoo.com/%E4%BE%BF%E4%BE%BF%E8%AE%8A-%E7%81%B0%E7%99%BD-%E8%A6%81%E6%B3%A8%E6%84%8F-%E8%86%BD%E6%B1%81%E6%B2%92%E6%8E%92%E5%87%BA%E5%8E%BB-%E6%81%90%E6%98%AF%E7%99%8C%E7%8E%8B%E5%A3%93%E8%BF%AB%E8%86%BD%E7%AE%A1-043356963.html</w:t>
            </w:r>
          </w:p>
        </w:tc>
      </w:tr>
      <w:tr>
        <w:tc>
          <w:tcPr>
            <w:tcW w:type="dxa" w:w="2160"/>
          </w:tcPr>
          <w:p>
            <w:r>
              <w:rPr>
                <w:sz w:val="16"/>
              </w:rPr>
              <w:t>中天新聞網(Yahoo轉載)</w:t>
            </w:r>
          </w:p>
        </w:tc>
        <w:tc>
          <w:tcPr>
            <w:tcW w:type="dxa" w:w="2160"/>
          </w:tcPr>
          <w:p>
            <w:r>
              <w:rPr>
                <w:sz w:val="16"/>
              </w:rPr>
              <w:t>賴總統喊立院、政院搬台中　張景森：在台北談是政治自殺</w:t>
            </w:r>
          </w:p>
        </w:tc>
        <w:tc>
          <w:tcPr>
            <w:tcW w:type="dxa" w:w="2160"/>
          </w:tcPr>
          <w:p>
            <w:r>
              <w:rPr>
                <w:sz w:val="16"/>
              </w:rPr>
              <w:t>2026-08-24</w:t>
            </w:r>
          </w:p>
        </w:tc>
        <w:tc>
          <w:tcPr>
            <w:tcW w:type="dxa" w:w="2160"/>
          </w:tcPr>
          <w:p>
            <w:r>
              <w:rPr>
                <w:sz w:val="16"/>
              </w:rPr>
              <w:t>https://tw.news.yahoo.com/%E8%B3%B4%E7%B8%BD%E7%B5%B1%E5%96%8A%E7%AB%8B%E9%99%A2-%E6%94%BF%E9%99%A2%E6%90%AC%E5%8F%B0%E4%B8%AD-%E5%BC%B5%E6%99%AF%E6%A3%AE-%E5%9C%A8%E5%8F%B0%E5%8C%97%E8%AB%87%E6%98%AF%E6%94%BF%E6%B2%BB%E8%87%AA%E6%AE%BA-043537183.html</w:t>
            </w:r>
          </w:p>
        </w:tc>
      </w:tr>
      <w:tr>
        <w:tc>
          <w:tcPr>
            <w:tcW w:type="dxa" w:w="2160"/>
          </w:tcPr>
          <w:p>
            <w:r>
              <w:rPr>
                <w:sz w:val="16"/>
              </w:rPr>
              <w:t>中天新聞網(Yahoo轉載)</w:t>
            </w:r>
          </w:p>
        </w:tc>
        <w:tc>
          <w:tcPr>
            <w:tcW w:type="dxa" w:w="2160"/>
          </w:tcPr>
          <w:p>
            <w:r>
              <w:rPr>
                <w:sz w:val="16"/>
              </w:rPr>
              <w:t>掌握淹水災損、地方需求　卓榮泰今下午將赴災害應變中心</w:t>
            </w:r>
          </w:p>
        </w:tc>
        <w:tc>
          <w:tcPr>
            <w:tcW w:type="dxa" w:w="2160"/>
          </w:tcPr>
          <w:p>
            <w:r>
              <w:rPr>
                <w:sz w:val="16"/>
              </w:rPr>
              <w:t>2026-08-24</w:t>
            </w:r>
          </w:p>
        </w:tc>
        <w:tc>
          <w:tcPr>
            <w:tcW w:type="dxa" w:w="2160"/>
          </w:tcPr>
          <w:p>
            <w:r>
              <w:rPr>
                <w:sz w:val="16"/>
              </w:rPr>
              <w:t>https://tw.news.yahoo.com/%E6%8E%8C%E6%8F%A1%E6%B7%B9%E6%B0%B4%E7%81%BD%E6%90%8D-%E5%9C%B0%E6%96%B9%E9%9C%80%E6%B1%82-%E5%8D%93%E6%A6%AE%E6%B3%B0%E4%BB%8A%E4%B8%8B%E5%8D%88%E5%B0%87%E8%B5%B4%E7%81%BD%E5%AE%B3%E6%87%89%E8%AE%8A%E4%B8%AD%E5%BF%83-053935057.html</w:t>
            </w:r>
          </w:p>
        </w:tc>
      </w:tr>
      <w:tr>
        <w:tc>
          <w:tcPr>
            <w:tcW w:type="dxa" w:w="2160"/>
          </w:tcPr>
          <w:p>
            <w:r>
              <w:rPr>
                <w:sz w:val="16"/>
              </w:rPr>
              <w:t>中天新聞網(Yahoo轉載)</w:t>
            </w:r>
          </w:p>
        </w:tc>
        <w:tc>
          <w:tcPr>
            <w:tcW w:type="dxa" w:w="2160"/>
          </w:tcPr>
          <w:p>
            <w:r>
              <w:rPr>
                <w:sz w:val="16"/>
              </w:rPr>
              <w:t>「藍3重磅大咖」合體！選戰局勢丕變？盧秀燕：大家已經看到了</w:t>
            </w:r>
          </w:p>
        </w:tc>
        <w:tc>
          <w:tcPr>
            <w:tcW w:type="dxa" w:w="2160"/>
          </w:tcPr>
          <w:p>
            <w:r>
              <w:rPr>
                <w:sz w:val="16"/>
              </w:rPr>
              <w:t>2026-08-24</w:t>
            </w:r>
          </w:p>
        </w:tc>
        <w:tc>
          <w:tcPr>
            <w:tcW w:type="dxa" w:w="2160"/>
          </w:tcPr>
          <w:p>
            <w:r>
              <w:rPr>
                <w:sz w:val="16"/>
              </w:rPr>
              <w:t>https://tw.news.yahoo.com/%E8%97%8D3%E9%87%8D%E7%A3%85%E5%A4%A7%E5%92%96-%E5%90%88%E9%AB%94-%E9%81%B8%E6%88%B0%E5%B1%80%E5%8B%A2%E4%B8%95%E8%AE%8A-%E7%9B%A7%E7%A7%80%E7%87%95-%E5%A4%A7%E5%AE%B6%E5%B7%B2%E7%B6%93%E7%9C%8B%E5%88%B0%E4%BA%86-054556952.html</w:t>
            </w:r>
          </w:p>
        </w:tc>
      </w:tr>
      <w:tr>
        <w:tc>
          <w:tcPr>
            <w:tcW w:type="dxa" w:w="2160"/>
          </w:tcPr>
          <w:p>
            <w:r>
              <w:rPr>
                <w:sz w:val="16"/>
              </w:rPr>
              <w:t>中天新聞網(Yahoo轉載)</w:t>
            </w:r>
          </w:p>
        </w:tc>
        <w:tc>
          <w:tcPr>
            <w:tcW w:type="dxa" w:w="2160"/>
          </w:tcPr>
          <w:p>
            <w:r>
              <w:rPr>
                <w:sz w:val="16"/>
              </w:rPr>
              <w:t>豪雨讓花蓮也出事！玉里榮民醫院保全驚傳被沖走「全力搜救中」</w:t>
            </w:r>
          </w:p>
        </w:tc>
        <w:tc>
          <w:tcPr>
            <w:tcW w:type="dxa" w:w="2160"/>
          </w:tcPr>
          <w:p>
            <w:r>
              <w:rPr>
                <w:sz w:val="16"/>
              </w:rPr>
              <w:t>2026-08-24</w:t>
            </w:r>
          </w:p>
        </w:tc>
        <w:tc>
          <w:tcPr>
            <w:tcW w:type="dxa" w:w="2160"/>
          </w:tcPr>
          <w:p>
            <w:r>
              <w:rPr>
                <w:sz w:val="16"/>
              </w:rPr>
              <w:t>https://tw.news.yahoo.com/%E8%B1%AA%E9%9B%A8%E8%AE%93%E8%8A%B1%E8%93%AE%E4%B9%9F%E5%87%BA%E4%BA%8B-%E7%8E%89%E9%87%8C%E6%A6%AE%E6%B0%91%E9%86%AB%E9%99%A2%E4%BF%9D%E5%85%A8%E9%A9%9A%E5%82%B3%E8%A2%AB%E6%B2%96%E8%B5%B0-%E5%85%A8%E5%8A%9B%E6%90%9C%E6%95%91%E4%B8%AD-054752183.html</w:t>
            </w:r>
          </w:p>
        </w:tc>
      </w:tr>
      <w:tr>
        <w:tc>
          <w:tcPr>
            <w:tcW w:type="dxa" w:w="2160"/>
          </w:tcPr>
          <w:p>
            <w:r>
              <w:rPr>
                <w:sz w:val="16"/>
              </w:rPr>
              <w:t>中天新聞網(Yahoo轉載)</w:t>
            </w:r>
          </w:p>
        </w:tc>
        <w:tc>
          <w:tcPr>
            <w:tcW w:type="dxa" w:w="2160"/>
          </w:tcPr>
          <w:p>
            <w:r>
              <w:rPr>
                <w:sz w:val="16"/>
              </w:rPr>
              <w:t>黃致列台北開唱狂飆中文金曲！大跳震胸舞累癱　笑喊：我是抒情歌手</w:t>
            </w:r>
          </w:p>
        </w:tc>
        <w:tc>
          <w:tcPr>
            <w:tcW w:type="dxa" w:w="2160"/>
          </w:tcPr>
          <w:p>
            <w:r>
              <w:rPr>
                <w:sz w:val="16"/>
              </w:rPr>
              <w:t>2026-08-24</w:t>
            </w:r>
          </w:p>
        </w:tc>
        <w:tc>
          <w:tcPr>
            <w:tcW w:type="dxa" w:w="2160"/>
          </w:tcPr>
          <w:p>
            <w:r>
              <w:rPr>
                <w:sz w:val="16"/>
              </w:rPr>
              <w:t>https://tw.news.yahoo.com/%E9%BB%83%E8%87%B4%E5%88%97%E5%8F%B0%E5%8C%97%E9%96%8B%E5%94%B1%E7%8B%82%E9%A3%86%E4%B8%AD%E6%96%87%E9%87%91%E6%9B%B2-%E5%A4%A7%E8%B7%B3%E9%9C%87%E8%83%B8%E8%88%9E%E7%B4%AF%E7%99%B1-%E7%AC%91%E5%96%8A-%E6%88%91%E6%98%AF%E6%8A%92%E6%83%85%E6%AD%8C%E6%89%8B-094009608.html</w:t>
            </w:r>
          </w:p>
        </w:tc>
      </w:tr>
      <w:tr>
        <w:tc>
          <w:tcPr>
            <w:tcW w:type="dxa" w:w="2160"/>
          </w:tcPr>
          <w:p>
            <w:r>
              <w:rPr>
                <w:sz w:val="16"/>
              </w:rPr>
              <w:t>中天新聞網(Yahoo轉載)</w:t>
            </w:r>
          </w:p>
        </w:tc>
        <w:tc>
          <w:tcPr>
            <w:tcW w:type="dxa" w:w="2160"/>
          </w:tcPr>
          <w:p>
            <w:r>
              <w:rPr>
                <w:sz w:val="16"/>
              </w:rPr>
              <w:t>伊朗地下兵工廠源源不絕！帥化民：美軍陷入狗咬烏龜絕境</w:t>
            </w:r>
          </w:p>
        </w:tc>
        <w:tc>
          <w:tcPr>
            <w:tcW w:type="dxa" w:w="2160"/>
          </w:tcPr>
          <w:p>
            <w:r>
              <w:rPr>
                <w:sz w:val="16"/>
              </w:rPr>
              <w:t>2026-08-24</w:t>
            </w:r>
          </w:p>
        </w:tc>
        <w:tc>
          <w:tcPr>
            <w:tcW w:type="dxa" w:w="2160"/>
          </w:tcPr>
          <w:p>
            <w:r>
              <w:rPr>
                <w:sz w:val="16"/>
              </w:rPr>
              <w:t>https://tw.news.yahoo.com/%E4%BC%8A%E6%9C%97%E5%9C%B0%E4%B8%8B%E5%85%B5%E5%B7%A5%E5%BB%A0%E6%BA%90%E6%BA%90%E4%B8%8D%E7%B5%95-%E5%B8%A5%E5%8C%96%E6%B0%91-%E7%BE%8E%E8%BB%8D%E9%99%B7%E5%85%A5%E7%8B%97%E5%92%AC%E7%83%8F%E9%BE%9C%E7%B5%95%E5%A2%83-095247978.html</w:t>
            </w:r>
          </w:p>
        </w:tc>
      </w:tr>
      <w:tr>
        <w:tc>
          <w:tcPr>
            <w:tcW w:type="dxa" w:w="2160"/>
          </w:tcPr>
          <w:p>
            <w:r>
              <w:rPr>
                <w:sz w:val="16"/>
              </w:rPr>
              <w:t>中天新聞網(Yahoo轉載)</w:t>
            </w:r>
          </w:p>
        </w:tc>
        <w:tc>
          <w:tcPr>
            <w:tcW w:type="dxa" w:w="2160"/>
          </w:tcPr>
          <w:p>
            <w:r>
              <w:rPr>
                <w:sz w:val="16"/>
              </w:rPr>
              <w:t>南台淹水怪立院刪預算？郭正亮憂「這件事」引爆綠政治危機？！</w:t>
            </w:r>
          </w:p>
        </w:tc>
        <w:tc>
          <w:tcPr>
            <w:tcW w:type="dxa" w:w="2160"/>
          </w:tcPr>
          <w:p>
            <w:r>
              <w:rPr>
                <w:sz w:val="16"/>
              </w:rPr>
              <w:t>2026-08-24</w:t>
            </w:r>
          </w:p>
        </w:tc>
        <w:tc>
          <w:tcPr>
            <w:tcW w:type="dxa" w:w="2160"/>
          </w:tcPr>
          <w:p>
            <w:r>
              <w:rPr>
                <w:sz w:val="16"/>
              </w:rPr>
              <w:t>https://tw.news.yahoo.com/%E5%8D%97%E5%8F%B0%E6%B7%B9%E6%B0%B4%E6%80%AA%E7%AB%8B%E9%99%A2%E5%88%AA%E9%A0%90%E7%AE%97-%E9%83%AD%E6%AD%A3%E4%BA%AE%E6%86%82-%E9%80%99%E4%BB%B6%E4%BA%8B-%E5%BC%95%E7%88%86%E7%B6%A0%E6%94%BF%E6%B2%BB%E5%8D%B1%E6%A9%9F-095411833.html</w:t>
            </w:r>
          </w:p>
        </w:tc>
      </w:tr>
      <w:tr>
        <w:tc>
          <w:tcPr>
            <w:tcW w:type="dxa" w:w="2160"/>
          </w:tcPr>
          <w:p>
            <w:r>
              <w:rPr>
                <w:sz w:val="16"/>
              </w:rPr>
              <w:t>中天新聞網(Yahoo轉載)</w:t>
            </w:r>
          </w:p>
        </w:tc>
        <w:tc>
          <w:tcPr>
            <w:tcW w:type="dxa" w:w="2160"/>
          </w:tcPr>
          <w:p>
            <w:r>
              <w:rPr>
                <w:sz w:val="16"/>
              </w:rPr>
              <w:t>身兼23家公司董事長　傳陳冠如仍不放棄國票證副董夢</w:t>
            </w:r>
          </w:p>
        </w:tc>
        <w:tc>
          <w:tcPr>
            <w:tcW w:type="dxa" w:w="2160"/>
          </w:tcPr>
          <w:p>
            <w:r>
              <w:rPr>
                <w:sz w:val="16"/>
              </w:rPr>
              <w:t>2026-08-25</w:t>
            </w:r>
          </w:p>
        </w:tc>
        <w:tc>
          <w:tcPr>
            <w:tcW w:type="dxa" w:w="2160"/>
          </w:tcPr>
          <w:p>
            <w:r>
              <w:rPr>
                <w:sz w:val="16"/>
              </w:rPr>
              <w:t>https://tw.news.yahoo.com/%E8%BA%AB%E5%85%BC23%E5%AE%B6%E5%85%AC%E5%8F%B8%E8%91%A3%E4%BA%8B%E9%95%B7-%E5%82%B3%E9%99%B3%E5%86%A0%E5%A6%82%E4%BB%8D%E4%B8%8D%E6%94%BE%E6%A3%84%E5%9C%8B%E7%A5%A8%E8%AD%89%E5%89%AF%E8%91%A3%E5%A4%A2-092228804.html</w:t>
            </w:r>
          </w:p>
        </w:tc>
      </w:tr>
      <w:tr>
        <w:tc>
          <w:tcPr>
            <w:tcW w:type="dxa" w:w="2160"/>
          </w:tcPr>
          <w:p>
            <w:r>
              <w:rPr>
                <w:sz w:val="16"/>
              </w:rPr>
              <w:t>中天新聞網(Yahoo轉載)</w:t>
            </w:r>
          </w:p>
        </w:tc>
        <w:tc>
          <w:tcPr>
            <w:tcW w:type="dxa" w:w="2160"/>
          </w:tcPr>
          <w:p>
            <w:r>
              <w:rPr>
                <w:sz w:val="16"/>
              </w:rPr>
              <w:t>國票金張兆順回應指控！民股高質押、陳冠如60項兼職內幕全被掀</w:t>
            </w:r>
          </w:p>
        </w:tc>
        <w:tc>
          <w:tcPr>
            <w:tcW w:type="dxa" w:w="2160"/>
          </w:tcPr>
          <w:p>
            <w:r>
              <w:rPr>
                <w:sz w:val="16"/>
              </w:rPr>
              <w:t>2026-08-25</w:t>
            </w:r>
          </w:p>
        </w:tc>
        <w:tc>
          <w:tcPr>
            <w:tcW w:type="dxa" w:w="2160"/>
          </w:tcPr>
          <w:p>
            <w:r>
              <w:rPr>
                <w:sz w:val="16"/>
              </w:rPr>
              <w:t>https://tw.news.yahoo.com/%E5%9C%8B%E7%A5%A8%E9%87%91%E5%BC%B5%E5%85%86%E9%A0%86%E5%9B%9E%E6%87%89%E6%8C%87%E6%8E%A7-%E6%B0%91%E8%82%A1%E9%AB%98%E8%B3%AA%E6%8A%BC-%E9%99%B3%E5%86%A0%E5%A6%8260%E9%A0%85%E5%85%BC%E8%81%B7%E5%85%A7%E5%B9%95%E5%85%A8%E8%A2%AB%E6%8E%80-092333773.html</w:t>
            </w:r>
          </w:p>
        </w:tc>
      </w:tr>
      <w:tr>
        <w:tc>
          <w:tcPr>
            <w:tcW w:type="dxa" w:w="2160"/>
          </w:tcPr>
          <w:p>
            <w:r>
              <w:rPr>
                <w:sz w:val="16"/>
              </w:rPr>
              <w:t>中天新聞網(Yahoo轉載)</w:t>
            </w:r>
          </w:p>
        </w:tc>
        <w:tc>
          <w:tcPr>
            <w:tcW w:type="dxa" w:w="2160"/>
          </w:tcPr>
          <w:p>
            <w:r>
              <w:rPr>
                <w:sz w:val="16"/>
              </w:rPr>
              <w:t>美中貿易角力再起？美媒：川普政府擬向陸祭新關稅</w:t>
            </w:r>
          </w:p>
        </w:tc>
        <w:tc>
          <w:tcPr>
            <w:tcW w:type="dxa" w:w="2160"/>
          </w:tcPr>
          <w:p>
            <w:r>
              <w:rPr>
                <w:sz w:val="16"/>
              </w:rPr>
              <w:t>2026-08-25</w:t>
            </w:r>
          </w:p>
        </w:tc>
        <w:tc>
          <w:tcPr>
            <w:tcW w:type="dxa" w:w="2160"/>
          </w:tcPr>
          <w:p>
            <w:r>
              <w:rPr>
                <w:sz w:val="16"/>
              </w:rPr>
              <w:t>https://tw.news.yahoo.com/%E7%BE%8E%E4%B8%AD%E8%B2%BF%E6%98%93%E8%A7%92%E5%8A%9B%E5%86%8D%E8%B5%B7-%E7%BE%8E%E5%AA%92-%E5%B7%9D%E6%99%AE%E6%94%BF%E5%BA%9C%E6%93%AC%E5%90%91%E9%99%B8%E7%A5%AD%E6%96%B0%E9%97%9C%E7%A8%85-015725785.html</w:t>
            </w:r>
          </w:p>
        </w:tc>
      </w:tr>
      <w:tr>
        <w:tc>
          <w:tcPr>
            <w:tcW w:type="dxa" w:w="2160"/>
          </w:tcPr>
          <w:p>
            <w:r>
              <w:rPr>
                <w:sz w:val="16"/>
              </w:rPr>
              <w:t>中天新聞網(Yahoo轉載)</w:t>
            </w:r>
          </w:p>
        </w:tc>
        <w:tc>
          <w:tcPr>
            <w:tcW w:type="dxa" w:w="2160"/>
          </w:tcPr>
          <w:p>
            <w:r>
              <w:rPr>
                <w:sz w:val="16"/>
              </w:rPr>
              <w:t>才說「只能電話勘災」今卻現身屏東！卓榮泰回應了：絕不讓農民孤單</w:t>
            </w:r>
          </w:p>
        </w:tc>
        <w:tc>
          <w:tcPr>
            <w:tcW w:type="dxa" w:w="2160"/>
          </w:tcPr>
          <w:p>
            <w:r>
              <w:rPr>
                <w:sz w:val="16"/>
              </w:rPr>
              <w:t>2026-08-25</w:t>
            </w:r>
          </w:p>
        </w:tc>
        <w:tc>
          <w:tcPr>
            <w:tcW w:type="dxa" w:w="2160"/>
          </w:tcPr>
          <w:p>
            <w:r>
              <w:rPr>
                <w:sz w:val="16"/>
              </w:rPr>
              <w:t>https://tw.news.yahoo.com/%E6%89%8D%E8%AA%AA-%E5%8F%AA%E8%83%BD%E9%9B%BB%E8%A9%B1%E5%8B%98%E7%81%BD-%E4%BB%8A%E5%8D%BB%E7%8F%BE%E8%BA%AB%E5%B1%8F%E6%9D%B1-%E5%8D%93%E6%A6%AE%E6%B3%B0%E5%9B%9E%E6%87%89%E4%BA%86-%E7%B5%95%E4%B8%8D%E8%AE%93%E8%BE%B2%E6%B0%91%E5%AD%A4%E5%96%AE-040814231.html</w:t>
            </w:r>
          </w:p>
        </w:tc>
      </w:tr>
      <w:tr>
        <w:tc>
          <w:tcPr>
            <w:tcW w:type="dxa" w:w="2160"/>
          </w:tcPr>
          <w:p>
            <w:r>
              <w:rPr>
                <w:sz w:val="16"/>
              </w:rPr>
              <w:t>中天新聞網(Yahoo轉載)</w:t>
            </w:r>
          </w:p>
        </w:tc>
        <w:tc>
          <w:tcPr>
            <w:tcW w:type="dxa" w:w="2160"/>
          </w:tcPr>
          <w:p>
            <w:r>
              <w:rPr>
                <w:sz w:val="16"/>
              </w:rPr>
              <w:t>澄清沒厚愛許芊芊！趙建銘曝給護理師月薪十幾萬　陳幸妤一句話酸爆</w:t>
            </w:r>
          </w:p>
        </w:tc>
        <w:tc>
          <w:tcPr>
            <w:tcW w:type="dxa" w:w="2160"/>
          </w:tcPr>
          <w:p>
            <w:r>
              <w:rPr>
                <w:sz w:val="16"/>
              </w:rPr>
              <w:t>2026-08-25</w:t>
            </w:r>
          </w:p>
        </w:tc>
        <w:tc>
          <w:tcPr>
            <w:tcW w:type="dxa" w:w="2160"/>
          </w:tcPr>
          <w:p>
            <w:r>
              <w:rPr>
                <w:sz w:val="16"/>
              </w:rPr>
              <w:t>https://tw.news.yahoo.com/%E6%BE%84%E6%B8%85%E6%B2%92%E5%8E%9A%E6%84%9B%E8%A8%B1%E8%8A%8A%E8%8A%8A-%E8%B6%99%E5%BB%BA%E9%8A%98%E6%9B%9D%E7%B5%A6%E8%AD%B7%E7%90%86%E5%B8%AB%E6%9C%88%E8%96%AA%E5%8D%81%E5%B9%BE%E8%90%AC-%E9%99%B3%E5%B9%B8%E5%A6%A4-%E5%8F%A5%E8%A9%B1%E9%85%B8%E7%88%86-041109330.html</w:t>
            </w:r>
          </w:p>
        </w:tc>
      </w:tr>
      <w:tr>
        <w:tc>
          <w:tcPr>
            <w:tcW w:type="dxa" w:w="2160"/>
          </w:tcPr>
          <w:p>
            <w:r>
              <w:rPr>
                <w:sz w:val="16"/>
              </w:rPr>
              <w:t>中天新聞網(Yahoo轉載)</w:t>
            </w:r>
          </w:p>
        </w:tc>
        <w:tc>
          <w:tcPr>
            <w:tcW w:type="dxa" w:w="2160"/>
          </w:tcPr>
          <w:p>
            <w:r>
              <w:rPr>
                <w:sz w:val="16"/>
              </w:rPr>
              <w:t>食藥署抽驗食品重金屬！momo巴西蘑菇鎘不合格開罰</w:t>
            </w:r>
          </w:p>
        </w:tc>
        <w:tc>
          <w:tcPr>
            <w:tcW w:type="dxa" w:w="2160"/>
          </w:tcPr>
          <w:p>
            <w:r>
              <w:rPr>
                <w:sz w:val="16"/>
              </w:rPr>
              <w:t>2026-08-25</w:t>
            </w:r>
          </w:p>
        </w:tc>
        <w:tc>
          <w:tcPr>
            <w:tcW w:type="dxa" w:w="2160"/>
          </w:tcPr>
          <w:p>
            <w:r>
              <w:rPr>
                <w:sz w:val="16"/>
              </w:rPr>
              <w:t>https://tw.news.yahoo.com/%E9%A3%9F%E8%97%A5%E7%BD%B2%E6%8A%BD%E9%A9%97%E9%A3%9F%E5%93%81%E9%87%8D%E9%87%91%E5%B1%AC-momo%E5%B7%B4%E8%A5%BF%E8%98%91%E8%8F%87%E9%8E%98%E4%B8%8D%E5%90%88%E6%A0%BC%E9%96%8B%E7%BD%B0-042026893.html</w:t>
            </w:r>
          </w:p>
        </w:tc>
      </w:tr>
      <w:tr>
        <w:tc>
          <w:tcPr>
            <w:tcW w:type="dxa" w:w="2160"/>
          </w:tcPr>
          <w:p>
            <w:r>
              <w:rPr>
                <w:sz w:val="16"/>
              </w:rPr>
              <w:t>中天新聞網(Yahoo轉載)</w:t>
            </w:r>
          </w:p>
        </w:tc>
        <w:tc>
          <w:tcPr>
            <w:tcW w:type="dxa" w:w="2160"/>
          </w:tcPr>
          <w:p>
            <w:r>
              <w:rPr>
                <w:sz w:val="16"/>
              </w:rPr>
              <w:t>南台淹水挨轟！賴總統4度喊：大台北治水早且多別怪南部</w:t>
            </w:r>
          </w:p>
        </w:tc>
        <w:tc>
          <w:tcPr>
            <w:tcW w:type="dxa" w:w="2160"/>
          </w:tcPr>
          <w:p>
            <w:r>
              <w:rPr>
                <w:sz w:val="16"/>
              </w:rPr>
              <w:t>2026-08-25</w:t>
            </w:r>
          </w:p>
        </w:tc>
        <w:tc>
          <w:tcPr>
            <w:tcW w:type="dxa" w:w="2160"/>
          </w:tcPr>
          <w:p>
            <w:r>
              <w:rPr>
                <w:sz w:val="16"/>
              </w:rPr>
              <w:t>https://tw.news.yahoo.com/%E5%8D%97%E5%8F%B0%E6%B7%B9%E6%B0%B4%E6%8C%A8%E8%BD%9F-%E8%B3%B4%E7%B8%BD%E7%B5%B14%E5%BA%A6%E5%96%8A-%E5%A4%A7%E5%8F%B0%E5%8C%97%E6%B2%BB%E6%B0%B4%E6%97%A9%E4%B8%94%E5%A4%9A%E5%88%A5%E6%80%AA%E5%8D%97%E9%83%A8-052837029.html</w:t>
            </w:r>
          </w:p>
        </w:tc>
      </w:tr>
      <w:tr>
        <w:tc>
          <w:tcPr>
            <w:tcW w:type="dxa" w:w="2160"/>
          </w:tcPr>
          <w:p>
            <w:r>
              <w:rPr>
                <w:sz w:val="16"/>
              </w:rPr>
              <w:t>中天新聞網(Yahoo轉載)</w:t>
            </w:r>
          </w:p>
        </w:tc>
        <w:tc>
          <w:tcPr>
            <w:tcW w:type="dxa" w:w="2160"/>
          </w:tcPr>
          <w:p>
            <w:r>
              <w:rPr>
                <w:sz w:val="16"/>
              </w:rPr>
              <w:t>宋念宇首攻北流掀搶票熱　自嘲大叔「目標再甩肉5公斤」</w:t>
            </w:r>
          </w:p>
        </w:tc>
        <w:tc>
          <w:tcPr>
            <w:tcW w:type="dxa" w:w="2160"/>
          </w:tcPr>
          <w:p>
            <w:r>
              <w:rPr>
                <w:sz w:val="16"/>
              </w:rPr>
              <w:t>2026-08-25</w:t>
            </w:r>
          </w:p>
        </w:tc>
        <w:tc>
          <w:tcPr>
            <w:tcW w:type="dxa" w:w="2160"/>
          </w:tcPr>
          <w:p>
            <w:r>
              <w:rPr>
                <w:sz w:val="16"/>
              </w:rPr>
              <w:t>https://tw.news.yahoo.com/%E5%AE%8B%E5%BF%B5%E5%AE%87%E9%A6%96%E6%94%BB%E5%8C%97%E6%B5%81%E6%8E%80%E6%90%B6%E7%A5%A8%E7%86%B1-%E8%87%AA%E5%98%B2%E5%A4%A7%E5%8F%94-%E7%9B%AE%E6%A8%99%E5%86%8D%E7%94%A9%E8%82%895%E5%85%AC%E6%96%A4-054133913.html</w:t>
            </w:r>
          </w:p>
        </w:tc>
      </w:tr>
      <w:tr>
        <w:tc>
          <w:tcPr>
            <w:tcW w:type="dxa" w:w="2160"/>
          </w:tcPr>
          <w:p>
            <w:r>
              <w:rPr>
                <w:sz w:val="16"/>
              </w:rPr>
              <w:t>中天新聞網(Yahoo轉載)</w:t>
            </w:r>
          </w:p>
        </w:tc>
        <w:tc>
          <w:tcPr>
            <w:tcW w:type="dxa" w:w="2160"/>
          </w:tcPr>
          <w:p>
            <w:r>
              <w:rPr>
                <w:sz w:val="16"/>
              </w:rPr>
              <w:t>工作拖延又健忘？精神科醫揭成人ADHD警訊</w:t>
            </w:r>
          </w:p>
        </w:tc>
        <w:tc>
          <w:tcPr>
            <w:tcW w:type="dxa" w:w="2160"/>
          </w:tcPr>
          <w:p>
            <w:r>
              <w:rPr>
                <w:sz w:val="16"/>
              </w:rPr>
              <w:t>2026-08-25</w:t>
            </w:r>
          </w:p>
        </w:tc>
        <w:tc>
          <w:tcPr>
            <w:tcW w:type="dxa" w:w="2160"/>
          </w:tcPr>
          <w:p>
            <w:r>
              <w:rPr>
                <w:sz w:val="16"/>
              </w:rPr>
              <w:t>https://tw.news.yahoo.com/%E5%B7%A5%E4%BD%9C%E6%8B%96%E5%BB%B6%E5%8F%88%E5%81%A5%E5%BF%98-%E7%B2%BE%E7%A5%9E%E7%A7%91%E9%86%AB%E6%8F%AD%E6%88%90%E4%BA%BAadhd%E8%AD%A6%E8%A8%8A-093331208.html</w:t>
            </w:r>
          </w:p>
        </w:tc>
      </w:tr>
      <w:tr>
        <w:tc>
          <w:tcPr>
            <w:tcW w:type="dxa" w:w="2160"/>
          </w:tcPr>
          <w:p>
            <w:r>
              <w:rPr>
                <w:sz w:val="16"/>
              </w:rPr>
              <w:t>中天新聞網(Yahoo轉載)</w:t>
            </w:r>
          </w:p>
        </w:tc>
        <w:tc>
          <w:tcPr>
            <w:tcW w:type="dxa" w:w="2160"/>
          </w:tcPr>
          <w:p>
            <w:r>
              <w:rPr>
                <w:sz w:val="16"/>
              </w:rPr>
              <w:t>台大女研究生校內墜樓　無生命跡象送醫搶救</w:t>
            </w:r>
          </w:p>
        </w:tc>
        <w:tc>
          <w:tcPr>
            <w:tcW w:type="dxa" w:w="2160"/>
          </w:tcPr>
          <w:p>
            <w:r>
              <w:rPr>
                <w:sz w:val="16"/>
              </w:rPr>
              <w:t>2026-08-25</w:t>
            </w:r>
          </w:p>
        </w:tc>
        <w:tc>
          <w:tcPr>
            <w:tcW w:type="dxa" w:w="2160"/>
          </w:tcPr>
          <w:p>
            <w:r>
              <w:rPr>
                <w:sz w:val="16"/>
              </w:rPr>
              <w:t>https://tw.news.yahoo.com/%E5%8F%B0%E5%A4%A7%E5%A5%B3%E7%A0%94%E7%A9%B6%E7%94%9F%E6%A0%A1%E5%85%A7%E5%A2%9C%E6%A8%93-%E7%84%A1%E7%94%9F%E5%91%BD%E8%B7%A1%E8%B1%A1%E9%80%81%E9%86%AB%E6%90%B6%E6%95%91-093603427.html</w:t>
            </w:r>
          </w:p>
        </w:tc>
      </w:tr>
      <w:tr>
        <w:tc>
          <w:tcPr>
            <w:tcW w:type="dxa" w:w="2160"/>
          </w:tcPr>
          <w:p>
            <w:r>
              <w:rPr>
                <w:sz w:val="16"/>
              </w:rPr>
              <w:t>中天新聞網(Yahoo轉載)</w:t>
            </w:r>
          </w:p>
        </w:tc>
        <w:tc>
          <w:tcPr>
            <w:tcW w:type="dxa" w:w="2160"/>
          </w:tcPr>
          <w:p>
            <w:r>
              <w:rPr>
                <w:sz w:val="16"/>
              </w:rPr>
              <w:t>卓榮泰「沒錢不能勘災」隔天卻現身屏東？ 黃揚明提「這點」喊笑X人！</w:t>
            </w:r>
          </w:p>
        </w:tc>
        <w:tc>
          <w:tcPr>
            <w:tcW w:type="dxa" w:w="2160"/>
          </w:tcPr>
          <w:p>
            <w:r>
              <w:rPr>
                <w:sz w:val="16"/>
              </w:rPr>
              <w:t>2026-08-25</w:t>
            </w:r>
          </w:p>
        </w:tc>
        <w:tc>
          <w:tcPr>
            <w:tcW w:type="dxa" w:w="2160"/>
          </w:tcPr>
          <w:p>
            <w:r>
              <w:rPr>
                <w:sz w:val="16"/>
              </w:rPr>
              <w:t>https://tw.news.yahoo.com/%E5%8D%93%E6%A6%AE%E6%B3%B0-%E6%B2%92%E9%8C%A2%E4%B8%8D%E8%83%BD%E5%8B%98%E7%81%BD-%E9%9A%94%E5%A4%A9%E5%8D%BB%E7%8F%BE%E8%BA%AB%E5%B1%8F%E6%9D%B1-%E9%BB%83%E6%8F%9A%E6%98%8E%E6%8F%90-%E9%80%99%E9%BB%9E-094412100.html</w:t>
            </w:r>
          </w:p>
        </w:tc>
      </w:tr>
      <w:tr>
        <w:tc>
          <w:tcPr>
            <w:tcW w:type="dxa" w:w="2160"/>
          </w:tcPr>
          <w:p>
            <w:r>
              <w:rPr>
                <w:sz w:val="16"/>
              </w:rPr>
              <w:t>中天新聞網(Yahoo轉載)</w:t>
            </w:r>
          </w:p>
        </w:tc>
        <w:tc>
          <w:tcPr>
            <w:tcW w:type="dxa" w:w="2160"/>
          </w:tcPr>
          <w:p>
            <w:r>
              <w:rPr>
                <w:sz w:val="16"/>
              </w:rPr>
              <w:t>柯志恩勘災「爬窗涉水」！陳鳳馨揭翻轉高雄關鍵：不是重演韓流</w:t>
            </w:r>
          </w:p>
        </w:tc>
        <w:tc>
          <w:tcPr>
            <w:tcW w:type="dxa" w:w="2160"/>
          </w:tcPr>
          <w:p>
            <w:r>
              <w:rPr>
                <w:sz w:val="16"/>
              </w:rPr>
              <w:t>2026-08-26</w:t>
            </w:r>
          </w:p>
        </w:tc>
        <w:tc>
          <w:tcPr>
            <w:tcW w:type="dxa" w:w="2160"/>
          </w:tcPr>
          <w:p>
            <w:r>
              <w:rPr>
                <w:sz w:val="16"/>
              </w:rPr>
              <w:t>https://tw.news.yahoo.com/%E6%9F%AF%E5%BF%97%E6%81%A9%E5%8B%98%E7%81%BD-%E7%88%AC%E7%AA%97%E6%B6%89%E6%B0%B4-%E9%99%B3%E9%B3%B3%E9%A6%A8%E6%8F%AD%E7%BF%BB%E8%BD%89%E9%AB%98%E9%9B%84%E9%97%9C%E9%8D%B5-%E4%B8%8D%E6%98%AF%E9%87%8D%E6%BC%94%E9%9F%93%E6%B5%81-014445499.html</w:t>
            </w:r>
          </w:p>
        </w:tc>
      </w:tr>
      <w:tr>
        <w:tc>
          <w:tcPr>
            <w:tcW w:type="dxa" w:w="2160"/>
          </w:tcPr>
          <w:p>
            <w:r>
              <w:rPr>
                <w:sz w:val="16"/>
              </w:rPr>
              <w:t>中天新聞網(Yahoo轉載)</w:t>
            </w:r>
          </w:p>
        </w:tc>
        <w:tc>
          <w:tcPr>
            <w:tcW w:type="dxa" w:w="2160"/>
          </w:tcPr>
          <w:p>
            <w:r>
              <w:rPr>
                <w:sz w:val="16"/>
              </w:rPr>
              <w:t>台大急診候床12天逝　衛福部：院方未疏於提供醫療</w:t>
            </w:r>
          </w:p>
        </w:tc>
        <w:tc>
          <w:tcPr>
            <w:tcW w:type="dxa" w:w="2160"/>
          </w:tcPr>
          <w:p>
            <w:r>
              <w:rPr>
                <w:sz w:val="16"/>
              </w:rPr>
              <w:t>2026-08-26</w:t>
            </w:r>
          </w:p>
        </w:tc>
        <w:tc>
          <w:tcPr>
            <w:tcW w:type="dxa" w:w="2160"/>
          </w:tcPr>
          <w:p>
            <w:r>
              <w:rPr>
                <w:sz w:val="16"/>
              </w:rPr>
              <w:t>https://tw.news.yahoo.com/%E5%8F%B0%E5%A4%A7%E6%80%A5%E8%A8%BA%E5%80%99%E5%BA%8A12%E5%A4%A9%E9%80%9D-%E8%A1%9B%E7%A6%8F%E9%83%A8-%E9%99%A2%E6%96%B9%E6%9C%AA%E7%96%8F%E6%96%BC%E6%8F%90%E4%BE%9B%E9%86%AB%E7%99%82-015249671.html</w:t>
            </w:r>
          </w:p>
        </w:tc>
      </w:tr>
      <w:tr>
        <w:tc>
          <w:tcPr>
            <w:tcW w:type="dxa" w:w="2160"/>
          </w:tcPr>
          <w:p>
            <w:r>
              <w:rPr>
                <w:sz w:val="16"/>
              </w:rPr>
              <w:t>中天新聞網(Yahoo轉載)</w:t>
            </w:r>
          </w:p>
        </w:tc>
        <w:tc>
          <w:tcPr>
            <w:tcW w:type="dxa" w:w="2160"/>
          </w:tcPr>
          <w:p>
            <w:r>
              <w:rPr>
                <w:sz w:val="16"/>
              </w:rPr>
              <w:t>巴基斯坦醫院大火！疑空調系統故障　15名新生兒魂斷病房</w:t>
            </w:r>
          </w:p>
        </w:tc>
        <w:tc>
          <w:tcPr>
            <w:tcW w:type="dxa" w:w="2160"/>
          </w:tcPr>
          <w:p>
            <w:r>
              <w:rPr>
                <w:sz w:val="16"/>
              </w:rPr>
              <w:t>2026-08-26</w:t>
            </w:r>
          </w:p>
        </w:tc>
        <w:tc>
          <w:tcPr>
            <w:tcW w:type="dxa" w:w="2160"/>
          </w:tcPr>
          <w:p>
            <w:r>
              <w:rPr>
                <w:sz w:val="16"/>
              </w:rPr>
              <w:t>https://tw.news.yahoo.com/%E5%B7%B4%E5%9F%BA%E6%96%AF%E5%9D%A6%E9%86%AB%E9%99%A2%E5%A4%A7%E7%81%AB-%E7%96%91%E7%A9%BA%E8%AA%BF%E7%B3%BB%E7%B5%B1%E6%95%85%E9%9A%9C-15%E5%90%8D%E6%96%B0%E7%94%9F%E5%85%92%E9%AD%82%E6%96%B7%E7%97%85%E6%88%BF-053608836.html</w:t>
            </w:r>
          </w:p>
        </w:tc>
      </w:tr>
      <w:tr>
        <w:tc>
          <w:tcPr>
            <w:tcW w:type="dxa" w:w="2160"/>
          </w:tcPr>
          <w:p>
            <w:r>
              <w:rPr>
                <w:sz w:val="16"/>
              </w:rPr>
              <w:t>中天新聞網(Yahoo轉載)</w:t>
            </w:r>
          </w:p>
        </w:tc>
        <w:tc>
          <w:tcPr>
            <w:tcW w:type="dxa" w:w="2160"/>
          </w:tcPr>
          <w:p>
            <w:r>
              <w:rPr>
                <w:sz w:val="16"/>
              </w:rPr>
              <w:t>AI老實說！2026新北市長選戰驚人結果</w:t>
            </w:r>
          </w:p>
        </w:tc>
        <w:tc>
          <w:tcPr>
            <w:tcW w:type="dxa" w:w="2160"/>
          </w:tcPr>
          <w:p>
            <w:r>
              <w:rPr>
                <w:sz w:val="16"/>
              </w:rPr>
              <w:t>2026-08-26</w:t>
            </w:r>
          </w:p>
        </w:tc>
        <w:tc>
          <w:tcPr>
            <w:tcW w:type="dxa" w:w="2160"/>
          </w:tcPr>
          <w:p>
            <w:r>
              <w:rPr>
                <w:sz w:val="16"/>
              </w:rPr>
              <w:t>https://tw.news.yahoo.com/ai%E8%80%81%E5%AF%A6%E8%AA%AA-2026%E6%96%B0%E5%8C%97%E5%B8%82%E9%95%B7%E9%81%B8%E6%88%B0%E9%A9%9A%E4%BA%BA%E7%B5%90%E6%9E%9C-054420599.html</w:t>
            </w:r>
          </w:p>
        </w:tc>
      </w:tr>
      <w:tr>
        <w:tc>
          <w:tcPr>
            <w:tcW w:type="dxa" w:w="2160"/>
          </w:tcPr>
          <w:p>
            <w:r>
              <w:rPr>
                <w:sz w:val="16"/>
              </w:rPr>
              <w:t>中天新聞網(Yahoo轉載)</w:t>
            </w:r>
          </w:p>
        </w:tc>
        <w:tc>
          <w:tcPr>
            <w:tcW w:type="dxa" w:w="2160"/>
          </w:tcPr>
          <w:p>
            <w:r>
              <w:rPr>
                <w:sz w:val="16"/>
              </w:rPr>
              <w:t>台大急診爆候床35天、「挑菜」收病人？院方：要挑最需要的</w:t>
            </w:r>
          </w:p>
        </w:tc>
        <w:tc>
          <w:tcPr>
            <w:tcW w:type="dxa" w:w="2160"/>
          </w:tcPr>
          <w:p>
            <w:r>
              <w:rPr>
                <w:sz w:val="16"/>
              </w:rPr>
              <w:t>2026-08-26</w:t>
            </w:r>
          </w:p>
        </w:tc>
        <w:tc>
          <w:tcPr>
            <w:tcW w:type="dxa" w:w="2160"/>
          </w:tcPr>
          <w:p>
            <w:r>
              <w:rPr>
                <w:sz w:val="16"/>
              </w:rPr>
              <w:t>https://tw.news.yahoo.com/%E5%8F%B0%E5%A4%A7%E6%80%A5%E8%A8%BA%E7%88%86%E5%80%99%E5%BA%8A35%E5%A4%A9-%E6%8C%91%E8%8F%9C-%E6%94%B6%E7%97%85%E4%BA%BA-%E9%99%A2%E6%96%B9-%E8%A6%81%E6%8C%91%E6%9C%80%E9%9C%80%E8%A6%81%E7%9A%84-054901778.html</w:t>
            </w:r>
          </w:p>
        </w:tc>
      </w:tr>
      <w:tr>
        <w:tc>
          <w:tcPr>
            <w:tcW w:type="dxa" w:w="2160"/>
          </w:tcPr>
          <w:p>
            <w:r>
              <w:rPr>
                <w:sz w:val="16"/>
              </w:rPr>
              <w:t>中天新聞網(Yahoo轉載)</w:t>
            </w:r>
          </w:p>
        </w:tc>
        <w:tc>
          <w:tcPr>
            <w:tcW w:type="dxa" w:w="2160"/>
          </w:tcPr>
          <w:p>
            <w:r>
              <w:rPr>
                <w:sz w:val="16"/>
              </w:rPr>
              <w:t>細節曝！陸女留學生在韓遭「分屍」　同校講師行兇後換女裝逃查</w:t>
            </w:r>
          </w:p>
        </w:tc>
        <w:tc>
          <w:tcPr>
            <w:tcW w:type="dxa" w:w="2160"/>
          </w:tcPr>
          <w:p>
            <w:r>
              <w:rPr>
                <w:sz w:val="16"/>
              </w:rPr>
              <w:t>2026-08-26</w:t>
            </w:r>
          </w:p>
        </w:tc>
        <w:tc>
          <w:tcPr>
            <w:tcW w:type="dxa" w:w="2160"/>
          </w:tcPr>
          <w:p>
            <w:r>
              <w:rPr>
                <w:sz w:val="16"/>
              </w:rPr>
              <w:t>https://tw.news.yahoo.com/%E7%B4%B0%E7%AF%80%E6%9B%9D-%E9%99%B8%E5%A5%B3%E7%95%99%E5%AD%B8%E7%94%9F%E5%9C%A8%E9%9F%93%E9%81%AD-%E5%88%86%E5%B1%8D-%E5%90%8C%E6%A0%A1%E8%AC%9B%E5%B8%AB%E8%A1%8C%E5%85%87%E5%BE%8C%E6%8F%9B%E5%A5%B3%E8%A3%9D%E9%80%83%E6%9F%A5-073749197.html</w:t>
            </w:r>
          </w:p>
        </w:tc>
      </w:tr>
      <w:tr>
        <w:tc>
          <w:tcPr>
            <w:tcW w:type="dxa" w:w="2160"/>
          </w:tcPr>
          <w:p>
            <w:r>
              <w:rPr>
                <w:sz w:val="16"/>
              </w:rPr>
              <w:t>中天新聞網(Yahoo轉載)</w:t>
            </w:r>
          </w:p>
        </w:tc>
        <w:tc>
          <w:tcPr>
            <w:tcW w:type="dxa" w:w="2160"/>
          </w:tcPr>
          <w:p>
            <w:r>
              <w:rPr>
                <w:sz w:val="16"/>
              </w:rPr>
              <w:t>威力彩頭獎飆3.4億！3生肖財運飆升　正偏財大爆發</w:t>
            </w:r>
          </w:p>
        </w:tc>
        <w:tc>
          <w:tcPr>
            <w:tcW w:type="dxa" w:w="2160"/>
          </w:tcPr>
          <w:p>
            <w:r>
              <w:rPr>
                <w:sz w:val="16"/>
              </w:rPr>
              <w:t>2026-08-26</w:t>
            </w:r>
          </w:p>
        </w:tc>
        <w:tc>
          <w:tcPr>
            <w:tcW w:type="dxa" w:w="2160"/>
          </w:tcPr>
          <w:p>
            <w:r>
              <w:rPr>
                <w:sz w:val="16"/>
              </w:rPr>
              <w:t>https://tw.news.yahoo.com/%E5%A8%81%E5%8A%9B%E5%BD%A9%E9%A0%AD%E7%8D%8E%E9%A3%863-4%E5%84%84-3%E7%94%9F%E8%82%96%E8%B2%A1%E9%81%8B%E9%A3%86%E5%8D%87-%E6%AD%A3%E5%81%8F%E8%B2%A1%E5%A4%A7%E7%88%86%E7%99%BC-075104764.html</w:t>
            </w:r>
          </w:p>
        </w:tc>
      </w:tr>
      <w:tr>
        <w:tc>
          <w:tcPr>
            <w:tcW w:type="dxa" w:w="2160"/>
          </w:tcPr>
          <w:p>
            <w:r>
              <w:rPr>
                <w:sz w:val="16"/>
              </w:rPr>
              <w:t>中天新聞網(Yahoo轉載)</w:t>
            </w:r>
          </w:p>
        </w:tc>
        <w:tc>
          <w:tcPr>
            <w:tcW w:type="dxa" w:w="2160"/>
          </w:tcPr>
          <w:p>
            <w:r>
              <w:rPr>
                <w:sz w:val="16"/>
              </w:rPr>
              <w:t>新北中年男三重某學校4樓墜落地面　命危送醫搶救</w:t>
            </w:r>
          </w:p>
        </w:tc>
        <w:tc>
          <w:tcPr>
            <w:tcW w:type="dxa" w:w="2160"/>
          </w:tcPr>
          <w:p>
            <w:r>
              <w:rPr>
                <w:sz w:val="16"/>
              </w:rPr>
              <w:t>2026-08-26</w:t>
            </w:r>
          </w:p>
        </w:tc>
        <w:tc>
          <w:tcPr>
            <w:tcW w:type="dxa" w:w="2160"/>
          </w:tcPr>
          <w:p>
            <w:r>
              <w:rPr>
                <w:sz w:val="16"/>
              </w:rPr>
              <w:t>https://tw.news.yahoo.com/%E6%96%B0%E5%8C%97%E4%B8%AD%E5%B9%B4%E7%94%B7%E4%B8%89%E9%87%8D%E6%9F%90%E5%AD%B8%E6%A0%A14%E6%A8%93%E5%A2%9C%E8%90%BD%E5%9C%B0%E9%9D%A2-%E5%91%BD%E5%8D%B1%E9%80%81%E9%86%AB%E6%90%B6%E6%95%91-094837148.html</w:t>
            </w:r>
          </w:p>
        </w:tc>
      </w:tr>
      <w:tr>
        <w:tc>
          <w:tcPr>
            <w:tcW w:type="dxa" w:w="2160"/>
          </w:tcPr>
          <w:p>
            <w:r>
              <w:rPr>
                <w:sz w:val="16"/>
              </w:rPr>
              <w:t>中天新聞網(Yahoo轉載)</w:t>
            </w:r>
          </w:p>
        </w:tc>
        <w:tc>
          <w:tcPr>
            <w:tcW w:type="dxa" w:w="2160"/>
          </w:tcPr>
          <w:p>
            <w:r>
              <w:rPr>
                <w:sz w:val="16"/>
              </w:rPr>
              <w:t>立院三讀通過藍版無人機條例　經濟部遺憾：宣示意義大於實質</w:t>
            </w:r>
          </w:p>
        </w:tc>
        <w:tc>
          <w:tcPr>
            <w:tcW w:type="dxa" w:w="2160"/>
          </w:tcPr>
          <w:p>
            <w:r>
              <w:rPr>
                <w:sz w:val="16"/>
              </w:rPr>
              <w:t>2026-08-27</w:t>
            </w:r>
          </w:p>
        </w:tc>
        <w:tc>
          <w:tcPr>
            <w:tcW w:type="dxa" w:w="2160"/>
          </w:tcPr>
          <w:p>
            <w:r>
              <w:rPr>
                <w:sz w:val="16"/>
              </w:rPr>
              <w:t>https://tw.news.yahoo.com/%E7%AB%8B%E9%99%A2%E4%B8%89%E8%AE%80%E9%80%9A%E9%81%8E%E8%97%8D%E7%89%88%E7%84%A1%E4%BA%BA%E6%A9%9F%E6%A2%9D%E4%BE%8B-%E7%B6%93%E6%BF%9F%E9%83%A8%E9%81%BA%E6%86%BE-%E5%AE%A3%E7%A4%BA%E6%84%8F%E7%BE%A9%E5%A4%A7%E6%96%BC%E5%AF%A6%E8%B3%AA-134353586.html</w:t>
            </w:r>
          </w:p>
        </w:tc>
      </w:tr>
      <w:tr>
        <w:tc>
          <w:tcPr>
            <w:tcW w:type="dxa" w:w="2160"/>
          </w:tcPr>
          <w:p>
            <w:r>
              <w:rPr>
                <w:sz w:val="16"/>
              </w:rPr>
              <w:t>中天新聞網(Yahoo轉載)</w:t>
            </w:r>
          </w:p>
        </w:tc>
        <w:tc>
          <w:tcPr>
            <w:tcW w:type="dxa" w:w="2160"/>
          </w:tcPr>
          <w:p>
            <w:r>
              <w:rPr>
                <w:sz w:val="16"/>
              </w:rPr>
              <w:t>輝達強勁財報激勵！美股四大指數全開高　台積電ADR上漲1.71%</w:t>
            </w:r>
          </w:p>
        </w:tc>
        <w:tc>
          <w:tcPr>
            <w:tcW w:type="dxa" w:w="2160"/>
          </w:tcPr>
          <w:p>
            <w:r>
              <w:rPr>
                <w:sz w:val="16"/>
              </w:rPr>
              <w:t>2026-08-27</w:t>
            </w:r>
          </w:p>
        </w:tc>
        <w:tc>
          <w:tcPr>
            <w:tcW w:type="dxa" w:w="2160"/>
          </w:tcPr>
          <w:p>
            <w:r>
              <w:rPr>
                <w:sz w:val="16"/>
              </w:rPr>
              <w:t>https://tw.news.yahoo.com/%E8%BC%9D%E9%81%94%E5%BC%B7%E5%8B%81%E8%B2%A1%E5%A0%B1%E6%BF%80%E5%8B%B5-%E7%BE%8E%E8%82%A1%E5%9B%9B%E5%A4%A7%E6%8C%87%E6%95%B8%E5%85%A8%E9%96%8B%E9%AB%98-%E5%8F%B0%E7%A9%8D%E9%9B%BBadr%E4%B8%8A%E6%BC%B21-71-143332815.html</w:t>
            </w:r>
          </w:p>
        </w:tc>
      </w:tr>
      <w:tr>
        <w:tc>
          <w:tcPr>
            <w:tcW w:type="dxa" w:w="2160"/>
          </w:tcPr>
          <w:p>
            <w:r>
              <w:rPr>
                <w:sz w:val="16"/>
              </w:rPr>
              <w:t>中天新聞網(Yahoo轉載)</w:t>
            </w:r>
          </w:p>
        </w:tc>
        <w:tc>
          <w:tcPr>
            <w:tcW w:type="dxa" w:w="2160"/>
          </w:tcPr>
          <w:p>
            <w:r>
              <w:rPr>
                <w:sz w:val="16"/>
              </w:rPr>
              <w:t>立院三讀通過藍營版本無人機條例　國防部表達遺憾</w:t>
            </w:r>
          </w:p>
        </w:tc>
        <w:tc>
          <w:tcPr>
            <w:tcW w:type="dxa" w:w="2160"/>
          </w:tcPr>
          <w:p>
            <w:r>
              <w:rPr>
                <w:sz w:val="16"/>
              </w:rPr>
              <w:t>2026-08-27</w:t>
            </w:r>
          </w:p>
        </w:tc>
        <w:tc>
          <w:tcPr>
            <w:tcW w:type="dxa" w:w="2160"/>
          </w:tcPr>
          <w:p>
            <w:r>
              <w:rPr>
                <w:sz w:val="16"/>
              </w:rPr>
              <w:t>https://tw.news.yahoo.com/%E7%AB%8B%E9%99%A2%E4%B8%89%E8%AE%80%E9%80%9A%E9%81%8E%E8%97%8D%E7%87%9F%E7%89%88%E6%9C%AC%E7%84%A1%E4%BA%BA%E6%A9%9F%E6%A2%9D%E4%BE%8B-%E5%9C%8B%E9%98%B2%E9%83%A8%E8%A1%A8%E9%81%94%E9%81%BA%E6%86%BE-102138842.html</w:t>
            </w:r>
          </w:p>
        </w:tc>
      </w:tr>
      <w:tr>
        <w:tc>
          <w:tcPr>
            <w:tcW w:type="dxa" w:w="2160"/>
          </w:tcPr>
          <w:p>
            <w:r>
              <w:rPr>
                <w:sz w:val="16"/>
              </w:rPr>
              <w:t>中天新聞網(Yahoo轉載)</w:t>
            </w:r>
          </w:p>
        </w:tc>
        <w:tc>
          <w:tcPr>
            <w:tcW w:type="dxa" w:w="2160"/>
          </w:tcPr>
          <w:p>
            <w:r>
              <w:rPr>
                <w:sz w:val="16"/>
              </w:rPr>
              <w:t>韋淳祐推新影片〈慧拗一家人〉諷蘇家　蘇巧慧：選舉不用選到這樣</w:t>
            </w:r>
          </w:p>
        </w:tc>
        <w:tc>
          <w:tcPr>
            <w:tcW w:type="dxa" w:w="2160"/>
          </w:tcPr>
          <w:p>
            <w:r>
              <w:rPr>
                <w:sz w:val="16"/>
              </w:rPr>
              <w:t>2026-08-27</w:t>
            </w:r>
          </w:p>
        </w:tc>
        <w:tc>
          <w:tcPr>
            <w:tcW w:type="dxa" w:w="2160"/>
          </w:tcPr>
          <w:p>
            <w:r>
              <w:rPr>
                <w:sz w:val="16"/>
              </w:rPr>
              <w:t>https://tw.news.yahoo.com/%E9%9F%8B%E6%B7%B3%E7%A5%90%E6%8E%A8%E6%96%B0%E5%BD%B1%E7%89%87-%E6%85%A7%E6%8B%97-%E5%AE%B6%E4%BA%BA-%E8%AB%B7%E8%98%87%E5%AE%B6-%E8%98%87%E5%B7%A7%E6%85%A7-142844224.html</w:t>
            </w:r>
          </w:p>
        </w:tc>
      </w:tr>
      <w:tr>
        <w:tc>
          <w:tcPr>
            <w:tcW w:type="dxa" w:w="2160"/>
          </w:tcPr>
          <w:p>
            <w:r>
              <w:rPr>
                <w:sz w:val="16"/>
              </w:rPr>
              <w:t>中天新聞網(Yahoo轉載)</w:t>
            </w:r>
          </w:p>
        </w:tc>
        <w:tc>
          <w:tcPr>
            <w:tcW w:type="dxa" w:w="2160"/>
          </w:tcPr>
          <w:p>
            <w:r>
              <w:rPr>
                <w:sz w:val="16"/>
              </w:rPr>
              <w:t>白安巡演最終站遇颱風攪局延期　公開近況嗨曝「跨界合作日韓大咖」</w:t>
            </w:r>
          </w:p>
        </w:tc>
        <w:tc>
          <w:tcPr>
            <w:tcW w:type="dxa" w:w="2160"/>
          </w:tcPr>
          <w:p>
            <w:r>
              <w:rPr>
                <w:sz w:val="16"/>
              </w:rPr>
              <w:t>2026-08-28</w:t>
            </w:r>
          </w:p>
        </w:tc>
        <w:tc>
          <w:tcPr>
            <w:tcW w:type="dxa" w:w="2160"/>
          </w:tcPr>
          <w:p>
            <w:r>
              <w:rPr>
                <w:sz w:val="16"/>
              </w:rPr>
              <w:t>https://tw.news.yahoo.com/%E7%99%BD%E5%AE%89%E5%B7%A1%E6%BC%94%E6%9C%80%E7%B5%82%E7%AB%99%E9%81%87%E9%A2%B1%E9%A2%A8%E6%94%AA%E5%B1%80%E5%BB%B6%E6%9C%9F-%E5%85%AC%E9%96%8B%E8%BF%91%E6%B3%81%E5%97%A8%E6%9B%9D-%E8%B7%A8%E7%95%8C%E5%90%88%E4%BD%9C%E6%97%A5%E9%9F%93%E5%A4%A7%E5%92%96-160108017.html</w:t>
            </w:r>
          </w:p>
        </w:tc>
      </w:tr>
      <w:tr>
        <w:tc>
          <w:tcPr>
            <w:tcW w:type="dxa" w:w="2160"/>
          </w:tcPr>
          <w:p>
            <w:r>
              <w:rPr>
                <w:sz w:val="16"/>
              </w:rPr>
              <w:t>中天新聞網(Yahoo轉載)</w:t>
            </w:r>
          </w:p>
        </w:tc>
        <w:tc>
          <w:tcPr>
            <w:tcW w:type="dxa" w:w="2160"/>
          </w:tcPr>
          <w:p>
            <w:r>
              <w:rPr>
                <w:sz w:val="16"/>
              </w:rPr>
              <w:t>政大高材生Ginger闖星路立志當「女版小賈斯汀」　笑曝：不唱歌嘴巴會癢</w:t>
            </w:r>
          </w:p>
        </w:tc>
        <w:tc>
          <w:tcPr>
            <w:tcW w:type="dxa" w:w="2160"/>
          </w:tcPr>
          <w:p>
            <w:r>
              <w:rPr>
                <w:sz w:val="16"/>
              </w:rPr>
              <w:t>2026-08-28</w:t>
            </w:r>
          </w:p>
        </w:tc>
        <w:tc>
          <w:tcPr>
            <w:tcW w:type="dxa" w:w="2160"/>
          </w:tcPr>
          <w:p>
            <w:r>
              <w:rPr>
                <w:sz w:val="16"/>
              </w:rPr>
              <w:t>https://tw.news.yahoo.com/%E6%94%BF%E5%A4%A7%E9%AB%98%E6%9D%90%E7%94%9Fginger%E9%97%96%E6%98%9F%E8%B7%AF%E7%AB%8B%E5%BF%97%E7%95%B6-%E5%A5%B3%E7%89%88%E5%B0%8F%E8%B3%88%E6%96%AF%E6%B1%80-%E7%AC%91%E6%9B%9D-%E4%B8%8D%E5%94%B1%E6%AD%8C%E5%98%B4%E5%B7%B4%E6%9C%83%E7%99%A2-160229801.html</w:t>
            </w:r>
          </w:p>
        </w:tc>
      </w:tr>
      <w:tr>
        <w:tc>
          <w:tcPr>
            <w:tcW w:type="dxa" w:w="2160"/>
          </w:tcPr>
          <w:p>
            <w:r>
              <w:rPr>
                <w:sz w:val="16"/>
              </w:rPr>
              <w:t>中天新聞網(Yahoo轉載)</w:t>
            </w:r>
          </w:p>
        </w:tc>
        <w:tc>
          <w:tcPr>
            <w:tcW w:type="dxa" w:w="2160"/>
          </w:tcPr>
          <w:p>
            <w:r>
              <w:rPr>
                <w:sz w:val="16"/>
              </w:rPr>
              <w:t>盧韓傅連線護國！通過藍版無人機條例　盧秀燕籲中央「副署、清廉」</w:t>
            </w:r>
          </w:p>
        </w:tc>
        <w:tc>
          <w:tcPr>
            <w:tcW w:type="dxa" w:w="2160"/>
          </w:tcPr>
          <w:p>
            <w:r>
              <w:rPr>
                <w:sz w:val="16"/>
              </w:rPr>
              <w:t>2026-08-28</w:t>
            </w:r>
          </w:p>
        </w:tc>
        <w:tc>
          <w:tcPr>
            <w:tcW w:type="dxa" w:w="2160"/>
          </w:tcPr>
          <w:p>
            <w:r>
              <w:rPr>
                <w:sz w:val="16"/>
              </w:rPr>
              <w:t>https://tw.news.yahoo.com/%E7%9B%A7%E9%9F%93%E5%82%85%E9%80%A3%E7%B7%9A%E8%AD%B7%E5%9C%8B-%E9%80%9A%E9%81%8E%E8%97%8D%E7%89%88%E7%84%A1%E4%BA%BA%E6%A9%9F%E6%A2%9D%E4%BE%8B-%E7%9B%A7%E7%A7%80%E7%87%95%E7%B1%B2%E4%B8%AD%E5%A4%AE-%E5%89%AF%E7%BD%B2-%E6%B8%85%E5%BB%89-144647253.html</w:t>
            </w:r>
          </w:p>
        </w:tc>
      </w:tr>
      <w:tr>
        <w:tc>
          <w:tcPr>
            <w:tcW w:type="dxa" w:w="2160"/>
          </w:tcPr>
          <w:p>
            <w:r>
              <w:rPr>
                <w:sz w:val="16"/>
              </w:rPr>
              <w:t>中天新聞網(Yahoo轉載)</w:t>
            </w:r>
          </w:p>
        </w:tc>
        <w:tc>
          <w:tcPr>
            <w:tcW w:type="dxa" w:w="2160"/>
          </w:tcPr>
          <w:p>
            <w:r>
              <w:rPr>
                <w:sz w:val="16"/>
              </w:rPr>
              <w:t>中選會沒收鞭刑公投　詹江村轟：民進黨到底是有多害怕？</w:t>
            </w:r>
          </w:p>
        </w:tc>
        <w:tc>
          <w:tcPr>
            <w:tcW w:type="dxa" w:w="2160"/>
          </w:tcPr>
          <w:p>
            <w:r>
              <w:rPr>
                <w:sz w:val="16"/>
              </w:rPr>
              <w:t>2026-08-28</w:t>
            </w:r>
          </w:p>
        </w:tc>
        <w:tc>
          <w:tcPr>
            <w:tcW w:type="dxa" w:w="2160"/>
          </w:tcPr>
          <w:p>
            <w:r>
              <w:rPr>
                <w:sz w:val="16"/>
              </w:rPr>
              <w:t>https://tw.news.yahoo.com/%E4%B8%AD%E9%81%B8%E6%9C%83%E6%B2%92%E6%94%B6%E9%9E%AD%E5%88%91%E5%85%AC%E6%8A%95-%E8%A9%B9%E6%B1%9F%E6%9D%91%E8%BD%9F-%E6%B0%91%E9%80%B2%E9%BB%A8%E5%88%B0%E5%BA%95%E6%98%AF%E6%9C%89%E5%A4%9A%E5%AE%B3%E6%80%95-145451284.html</w:t>
            </w:r>
          </w:p>
        </w:tc>
      </w:tr>
      <w:tr>
        <w:tc>
          <w:tcPr>
            <w:tcW w:type="dxa" w:w="2160"/>
          </w:tcPr>
          <w:p>
            <w:r>
              <w:rPr>
                <w:sz w:val="16"/>
              </w:rPr>
              <w:t>中天新聞網(Yahoo轉載)</w:t>
            </w:r>
          </w:p>
        </w:tc>
        <w:tc>
          <w:tcPr>
            <w:tcW w:type="dxa" w:w="2160"/>
          </w:tcPr>
          <w:p>
            <w:r>
              <w:rPr>
                <w:sz w:val="16"/>
              </w:rPr>
              <w:t>北市北投區林家排骨深夜氣爆　玻璃碎片炸滿街幸無人傷</w:t>
            </w:r>
          </w:p>
        </w:tc>
        <w:tc>
          <w:tcPr>
            <w:tcW w:type="dxa" w:w="2160"/>
          </w:tcPr>
          <w:p>
            <w:r>
              <w:rPr>
                <w:sz w:val="16"/>
              </w:rPr>
              <w:t>2026-08-29</w:t>
            </w:r>
          </w:p>
        </w:tc>
        <w:tc>
          <w:tcPr>
            <w:tcW w:type="dxa" w:w="2160"/>
          </w:tcPr>
          <w:p>
            <w:r>
              <w:rPr>
                <w:sz w:val="16"/>
              </w:rPr>
              <w:t>https://tw.news.yahoo.com/%E5%8C%97%E5%B8%82%E5%8C%97%E6%8A%95%E5%8D%80%E6%9E%97%E5%AE%B6%E6%8E%92%E9%AA%A8%E6%B7%B1%E5%A4%9C%E6%B0%A3%E7%88%86-%E7%8E%BB%E7%92%83%E7%A2%8E%E7%89%87%E7%82%B8%E6%BB%BF%E8%A1%97%E5%B9%B8%E7%84%A1%E4%BA%BA%E5%82%B7-160259315.html</w:t>
            </w:r>
          </w:p>
        </w:tc>
      </w:tr>
      <w:tr>
        <w:tc>
          <w:tcPr>
            <w:tcW w:type="dxa" w:w="2160"/>
          </w:tcPr>
          <w:p>
            <w:r>
              <w:rPr>
                <w:sz w:val="16"/>
              </w:rPr>
              <w:t>中天新聞網(Yahoo轉載)</w:t>
            </w:r>
          </w:p>
        </w:tc>
        <w:tc>
          <w:tcPr>
            <w:tcW w:type="dxa" w:w="2160"/>
          </w:tcPr>
          <w:p>
            <w:r>
              <w:rPr>
                <w:sz w:val="16"/>
              </w:rPr>
              <w:t>竹山驚傳「丟包」命案！男遭載到醫院棄置　全身傷搶救不治</w:t>
            </w:r>
          </w:p>
        </w:tc>
        <w:tc>
          <w:tcPr>
            <w:tcW w:type="dxa" w:w="2160"/>
          </w:tcPr>
          <w:p>
            <w:r>
              <w:rPr>
                <w:sz w:val="16"/>
              </w:rPr>
              <w:t>2026-08-29</w:t>
            </w:r>
          </w:p>
        </w:tc>
        <w:tc>
          <w:tcPr>
            <w:tcW w:type="dxa" w:w="2160"/>
          </w:tcPr>
          <w:p>
            <w:r>
              <w:rPr>
                <w:sz w:val="16"/>
              </w:rPr>
              <w:t>https://tw.news.yahoo.com/%E7%AB%B9%E5%B1%B1%E9%A9%9A%E5%82%B3-%E4%B8%9F%E5%8C%85-%E5%91%BD%E6%A1%88-%E7%94%B7%E9%81%AD%E8%BC%89%E5%88%B0%E9%86%AB%E9%99%A2%E6%A3%84%E7%BD%AE-%E5%85%A8%E8%BA%AB%E5%82%B7%E6%90%B6%E6%95%91%E4%B8%8D%E6%B2%BB-101737356.html</w:t>
            </w:r>
          </w:p>
        </w:tc>
      </w:tr>
      <w:tr>
        <w:tc>
          <w:tcPr>
            <w:tcW w:type="dxa" w:w="2160"/>
          </w:tcPr>
          <w:p>
            <w:r>
              <w:rPr>
                <w:sz w:val="16"/>
              </w:rPr>
              <w:t>中天新聞網(Yahoo轉載)</w:t>
            </w:r>
          </w:p>
        </w:tc>
        <w:tc>
          <w:tcPr>
            <w:tcW w:type="dxa" w:w="2160"/>
          </w:tcPr>
          <w:p>
            <w:r>
              <w:rPr>
                <w:sz w:val="16"/>
              </w:rPr>
              <w:t>美股4大指數罕見「背離」走勢　阮慕驊：9月就會有答案</w:t>
            </w:r>
          </w:p>
        </w:tc>
        <w:tc>
          <w:tcPr>
            <w:tcW w:type="dxa" w:w="2160"/>
          </w:tcPr>
          <w:p>
            <w:r>
              <w:rPr>
                <w:sz w:val="16"/>
              </w:rPr>
              <w:t>2026-08-30</w:t>
            </w:r>
          </w:p>
        </w:tc>
        <w:tc>
          <w:tcPr>
            <w:tcW w:type="dxa" w:w="2160"/>
          </w:tcPr>
          <w:p>
            <w:r>
              <w:rPr>
                <w:sz w:val="16"/>
              </w:rPr>
              <w:t>https://tw.news.yahoo.com/%E7%BE%8E%E8%82%A14%E5%A4%A7%E6%8C%87%E6%95%B8%E7%BD%95%E8%A6%8B-%E8%83%8C%E9%9B%A2-%E8%B5%B0%E5%8B%A2-%E9%98%AE%E6%85%95%E9%A9%8A-9%E6%9C%88%E5%B0%B1%E6%9C%83%E6%9C%89%E7%AD%94%E6%A1%88-085209088.html</w:t>
            </w:r>
          </w:p>
        </w:tc>
      </w:tr>
      <w:tr>
        <w:tc>
          <w:tcPr>
            <w:tcW w:type="dxa" w:w="2160"/>
          </w:tcPr>
          <w:p>
            <w:r>
              <w:rPr>
                <w:sz w:val="16"/>
              </w:rPr>
              <w:t>中天新聞網(Yahoo轉載)</w:t>
            </w:r>
          </w:p>
        </w:tc>
        <w:tc>
          <w:tcPr>
            <w:tcW w:type="dxa" w:w="2160"/>
          </w:tcPr>
          <w:p>
            <w:r>
              <w:rPr>
                <w:sz w:val="16"/>
              </w:rPr>
              <w:t>中選會封殺鞭刑公投　他轟：沒人願意拿納稅錢養殺人犯</w:t>
            </w:r>
          </w:p>
        </w:tc>
        <w:tc>
          <w:tcPr>
            <w:tcW w:type="dxa" w:w="2160"/>
          </w:tcPr>
          <w:p>
            <w:r>
              <w:rPr>
                <w:sz w:val="16"/>
              </w:rPr>
              <w:t>2026-08-30</w:t>
            </w:r>
          </w:p>
        </w:tc>
        <w:tc>
          <w:tcPr>
            <w:tcW w:type="dxa" w:w="2160"/>
          </w:tcPr>
          <w:p>
            <w:r>
              <w:rPr>
                <w:sz w:val="16"/>
              </w:rPr>
              <w:t>https://tw.news.yahoo.com/%E4%B8%AD%E9%81%B8%E6%9C%83%E5%B0%81%E6%AE%BA%E9%9E%AD%E5%88%91%E5%85%AC%E6%8A%95-%E4%BB%96%E8%BD%9F-%E6%B2%92%E4%BA%BA%E9%A1%98%E6%84%8F%E6%8B%BF%E7%B4%8D%E7%A8%85%E9%8C%A2%E9%A4%8A%E6%AE%BA%E4%BA%BA%E7%8A%AF-092111888.html</w:t>
            </w:r>
          </w:p>
        </w:tc>
      </w:tr>
      <w:tr>
        <w:tc>
          <w:tcPr>
            <w:tcW w:type="dxa" w:w="2160"/>
          </w:tcPr>
          <w:p>
            <w:r>
              <w:rPr>
                <w:sz w:val="16"/>
              </w:rPr>
              <w:t>中天新聞網(Yahoo轉載)</w:t>
            </w:r>
          </w:p>
        </w:tc>
        <w:tc>
          <w:tcPr>
            <w:tcW w:type="dxa" w:w="2160"/>
          </w:tcPr>
          <w:p>
            <w:r>
              <w:rPr>
                <w:sz w:val="16"/>
              </w:rPr>
              <w:t>「最強星二代」木村光希來台！同框Lulu秀台味中文　揭搭機必帶物品</w:t>
            </w:r>
          </w:p>
        </w:tc>
        <w:tc>
          <w:tcPr>
            <w:tcW w:type="dxa" w:w="2160"/>
          </w:tcPr>
          <w:p>
            <w:r>
              <w:rPr>
                <w:sz w:val="16"/>
              </w:rPr>
              <w:t>2026-08-31</w:t>
            </w:r>
          </w:p>
        </w:tc>
        <w:tc>
          <w:tcPr>
            <w:tcW w:type="dxa" w:w="2160"/>
          </w:tcPr>
          <w:p>
            <w:r>
              <w:rPr>
                <w:sz w:val="16"/>
              </w:rPr>
              <w:t>https://tw.news.yahoo.com/%E6%9C%80%E5%BC%B7%E6%98%9F%E4%BA%8C%E4%BB%A3-%E6%9C%A8%E6%9D%91%E5%85%89%E5%B8%8C%E4%BE%86%E5%8F%B0-%E5%90%8C%E6%A1%86lulu%E7%A7%80%E5%8F%B0%E5%91%B3%E4%B8%AD%E6%96%87-%E6%8F%AD%E6%90%AD%E6%A9%9F%E5%BF%85%E5%B8%B6%E7%89%A9%E5%93%81-055845678.html</w:t>
            </w:r>
          </w:p>
        </w:tc>
      </w:tr>
      <w:tr>
        <w:tc>
          <w:tcPr>
            <w:tcW w:type="dxa" w:w="2160"/>
          </w:tcPr>
          <w:p>
            <w:r>
              <w:rPr>
                <w:sz w:val="16"/>
              </w:rPr>
              <w:t>中央廣播電台(Yahoo轉載)</w:t>
            </w:r>
          </w:p>
        </w:tc>
        <w:tc>
          <w:tcPr>
            <w:tcW w:type="dxa" w:w="2160"/>
          </w:tcPr>
          <w:p>
            <w:r>
              <w:rPr>
                <w:sz w:val="16"/>
              </w:rPr>
              <w:t>美伊戰爭影響 週末通過荷莫茲海峽船隻不到20艘</w:t>
            </w:r>
          </w:p>
        </w:tc>
        <w:tc>
          <w:tcPr>
            <w:tcW w:type="dxa" w:w="2160"/>
          </w:tcPr>
          <w:p>
            <w:r>
              <w:rPr>
                <w:sz w:val="16"/>
              </w:rPr>
              <w:t>2026-08-24</w:t>
            </w:r>
          </w:p>
        </w:tc>
        <w:tc>
          <w:tcPr>
            <w:tcW w:type="dxa" w:w="2160"/>
          </w:tcPr>
          <w:p>
            <w:r>
              <w:rPr>
                <w:sz w:val="16"/>
              </w:rPr>
              <w:t>https://tw.news.yahoo.com/%E7%BE%8E%E4%BC%8A%E6%88%B0%E7%88%AD%E5%BD%B1%E9%9F%BF-%E9%80%B1%E6%9C%AB%E9%80%9A%E9%81%8E%E8%8D%B7%E8%8E%AB%E8%8C%B2%E6%B5%B7%E5%B3%BD%E8%88%B9%E9%9A%BB%E4%B8%8D%E5%88%B020%E8%89%98-014453668.html</w:t>
            </w:r>
          </w:p>
        </w:tc>
      </w:tr>
      <w:tr>
        <w:tc>
          <w:tcPr>
            <w:tcW w:type="dxa" w:w="2160"/>
          </w:tcPr>
          <w:p>
            <w:r>
              <w:rPr>
                <w:sz w:val="16"/>
              </w:rPr>
              <w:t>中央廣播電台(Yahoo轉載)</w:t>
            </w:r>
          </w:p>
        </w:tc>
        <w:tc>
          <w:tcPr>
            <w:tcW w:type="dxa" w:w="2160"/>
          </w:tcPr>
          <w:p>
            <w:r>
              <w:rPr>
                <w:sz w:val="16"/>
              </w:rPr>
              <w:t>AI建廠撐營建景氣 劉佩真：商用不動產買賣有機會續創新高</w:t>
            </w:r>
          </w:p>
        </w:tc>
        <w:tc>
          <w:tcPr>
            <w:tcW w:type="dxa" w:w="2160"/>
          </w:tcPr>
          <w:p>
            <w:r>
              <w:rPr>
                <w:sz w:val="16"/>
              </w:rPr>
              <w:t>2026-08-25</w:t>
            </w:r>
          </w:p>
        </w:tc>
        <w:tc>
          <w:tcPr>
            <w:tcW w:type="dxa" w:w="2160"/>
          </w:tcPr>
          <w:p>
            <w:r>
              <w:rPr>
                <w:sz w:val="16"/>
              </w:rPr>
              <w:t>https://tw.news.yahoo.com/ai%E5%BB%BA%E5%BB%A0%E6%92%90%E7%87%9F%E5%BB%BA%E6%99%AF%E6%B0%A3-%E5%8A%89%E4%BD%A9%E7%9C%9F-%E5%95%86%E7%94%A8%E4%B8%8D%E5%8B%95%E7%94%A2%E8%B2%B7%E8%B3%A3%E6%9C%89%E6%A9%9F%E6%9C%83%E7%BA%8C%E5%89%B5%E6%96%B0%E9%AB%98-040416639.html</w:t>
            </w:r>
          </w:p>
        </w:tc>
      </w:tr>
      <w:tr>
        <w:tc>
          <w:tcPr>
            <w:tcW w:type="dxa" w:w="2160"/>
          </w:tcPr>
          <w:p>
            <w:r>
              <w:rPr>
                <w:sz w:val="16"/>
              </w:rPr>
              <w:t>中央廣播電台(Yahoo轉載)</w:t>
            </w:r>
          </w:p>
        </w:tc>
        <w:tc>
          <w:tcPr>
            <w:tcW w:type="dxa" w:w="2160"/>
          </w:tcPr>
          <w:p>
            <w:r>
              <w:rPr>
                <w:sz w:val="16"/>
              </w:rPr>
              <w:t>藍版無人載具條例三讀 總統府：未充分考慮國防需求</w:t>
            </w:r>
          </w:p>
        </w:tc>
        <w:tc>
          <w:tcPr>
            <w:tcW w:type="dxa" w:w="2160"/>
          </w:tcPr>
          <w:p>
            <w:r>
              <w:rPr>
                <w:sz w:val="16"/>
              </w:rPr>
              <w:t>2026-08-27</w:t>
            </w:r>
          </w:p>
        </w:tc>
        <w:tc>
          <w:tcPr>
            <w:tcW w:type="dxa" w:w="2160"/>
          </w:tcPr>
          <w:p>
            <w:r>
              <w:rPr>
                <w:sz w:val="16"/>
              </w:rPr>
              <w:t>https://tw.news.yahoo.com/%E8%97%8D%E7%89%88%E7%84%A1%E4%BA%BA%E8%BC%89%E5%85%B7%E6%A2%9D%E4%BE%8B%E4%B8%89%E8%AE%80-%E7%B8%BD%E7%B5%B1%E5%BA%9C-%E6%9C%AA%E5%85%85%E5%88%86%E8%80%83%E6%85%AE%E5%9C%8B%E9%98%B2%E9%9C%80%E6%B1%82-140516544.html</w:t>
            </w:r>
          </w:p>
        </w:tc>
      </w:tr>
      <w:tr>
        <w:tc>
          <w:tcPr>
            <w:tcW w:type="dxa" w:w="2160"/>
          </w:tcPr>
          <w:p>
            <w:r>
              <w:rPr>
                <w:sz w:val="16"/>
              </w:rPr>
              <w:t>中央廣播電台(Yahoo轉載)</w:t>
            </w:r>
          </w:p>
        </w:tc>
        <w:tc>
          <w:tcPr>
            <w:tcW w:type="dxa" w:w="2160"/>
          </w:tcPr>
          <w:p>
            <w:r>
              <w:rPr>
                <w:sz w:val="16"/>
              </w:rPr>
              <w:t>健康台灣推動委員會熱烈討論「健康幣」5小時 創意五花八門</w:t>
            </w:r>
          </w:p>
        </w:tc>
        <w:tc>
          <w:tcPr>
            <w:tcW w:type="dxa" w:w="2160"/>
          </w:tcPr>
          <w:p>
            <w:r>
              <w:rPr>
                <w:sz w:val="16"/>
              </w:rPr>
              <w:t>2026-08-27</w:t>
            </w:r>
          </w:p>
        </w:tc>
        <w:tc>
          <w:tcPr>
            <w:tcW w:type="dxa" w:w="2160"/>
          </w:tcPr>
          <w:p>
            <w:r>
              <w:rPr>
                <w:sz w:val="16"/>
              </w:rPr>
              <w:t>https://tw.news.yahoo.com/%E5%81%A5%E5%BA%B7%E5%8F%B0%E7%81%A3%E6%8E%A8%E5%8B%95%E5%A7%94%E5%93%A1%E6%9C%83%E7%86%B1%E7%83%88%E8%A8%8E%E8%AB%96-%E5%81%A5%E5%BA%B7%E5%B9%A3-5%E5%B0%8F%E6%99%82-%E5%89%B5%E6%84%8F%E4%BA%94%E8%8A%B1%E5%85%AB%E9%96%80-142049944.html</w:t>
            </w:r>
          </w:p>
        </w:tc>
      </w:tr>
      <w:tr>
        <w:tc>
          <w:tcPr>
            <w:tcW w:type="dxa" w:w="2160"/>
          </w:tcPr>
          <w:p>
            <w:r>
              <w:rPr>
                <w:sz w:val="16"/>
              </w:rPr>
              <w:t>中央廣播電台(Yahoo轉載)</w:t>
            </w:r>
          </w:p>
        </w:tc>
        <w:tc>
          <w:tcPr>
            <w:tcW w:type="dxa" w:w="2160"/>
          </w:tcPr>
          <w:p>
            <w:r>
              <w:rPr>
                <w:sz w:val="16"/>
              </w:rPr>
              <w:t>石崇良：健康幣初步規劃一點一元 無回溯</w:t>
            </w:r>
          </w:p>
        </w:tc>
        <w:tc>
          <w:tcPr>
            <w:tcW w:type="dxa" w:w="2160"/>
          </w:tcPr>
          <w:p>
            <w:r>
              <w:rPr>
                <w:sz w:val="16"/>
              </w:rPr>
              <w:t>2026-08-27</w:t>
            </w:r>
          </w:p>
        </w:tc>
        <w:tc>
          <w:tcPr>
            <w:tcW w:type="dxa" w:w="2160"/>
          </w:tcPr>
          <w:p>
            <w:r>
              <w:rPr>
                <w:sz w:val="16"/>
              </w:rPr>
              <w:t>https://tw.news.yahoo.com/%E7%9F%B3%E5%B4%87%E8%89%AF-%E5%81%A5%E5%BA%B7%E5%B9%A3%E5%88%9D%E6%AD%A5%E8%A6%8F%E5%8A%83-%E9%BB%9E-%E5%85%83-%E7%84%A1%E5%9B%9E%E6%BA%AF-142312394.html</w:t>
            </w:r>
          </w:p>
        </w:tc>
      </w:tr>
      <w:tr>
        <w:tc>
          <w:tcPr>
            <w:tcW w:type="dxa" w:w="2160"/>
          </w:tcPr>
          <w:p>
            <w:r>
              <w:rPr>
                <w:sz w:val="16"/>
              </w:rPr>
              <w:t>中央社</w:t>
            </w:r>
          </w:p>
        </w:tc>
        <w:tc>
          <w:tcPr>
            <w:tcW w:type="dxa" w:w="2160"/>
          </w:tcPr>
          <w:p>
            <w:r>
              <w:rPr>
                <w:sz w:val="16"/>
              </w:rPr>
              <w:t>台股季線附近震盪　本週聚焦輝達財報</w:t>
            </w:r>
          </w:p>
        </w:tc>
        <w:tc>
          <w:tcPr>
            <w:tcW w:type="dxa" w:w="2160"/>
          </w:tcPr>
          <w:p>
            <w:r>
              <w:rPr>
                <w:sz w:val="16"/>
              </w:rPr>
              <w:t>2026-08-24</w:t>
            </w:r>
          </w:p>
        </w:tc>
        <w:tc>
          <w:tcPr>
            <w:tcW w:type="dxa" w:w="2160"/>
          </w:tcPr>
          <w:p>
            <w:r>
              <w:rPr>
                <w:sz w:val="16"/>
              </w:rPr>
              <w:t>https://www.cna.com.tw/news/afe/202608240019.aspx</w:t>
            </w:r>
          </w:p>
        </w:tc>
      </w:tr>
      <w:tr>
        <w:tc>
          <w:tcPr>
            <w:tcW w:type="dxa" w:w="2160"/>
          </w:tcPr>
          <w:p>
            <w:r>
              <w:rPr>
                <w:sz w:val="16"/>
              </w:rPr>
              <w:t>中央社</w:t>
            </w:r>
          </w:p>
        </w:tc>
        <w:tc>
          <w:tcPr>
            <w:tcW w:type="dxa" w:w="2160"/>
          </w:tcPr>
          <w:p>
            <w:r>
              <w:rPr>
                <w:sz w:val="16"/>
              </w:rPr>
              <w:t>新台幣開盤升2.8分　為31.82元</w:t>
            </w:r>
          </w:p>
        </w:tc>
        <w:tc>
          <w:tcPr>
            <w:tcW w:type="dxa" w:w="2160"/>
          </w:tcPr>
          <w:p>
            <w:r>
              <w:rPr>
                <w:sz w:val="16"/>
              </w:rPr>
              <w:t>2026-08-24</w:t>
            </w:r>
          </w:p>
        </w:tc>
        <w:tc>
          <w:tcPr>
            <w:tcW w:type="dxa" w:w="2160"/>
          </w:tcPr>
          <w:p>
            <w:r>
              <w:rPr>
                <w:sz w:val="16"/>
              </w:rPr>
              <w:t>https://www.cna.com.tw/news/afe/202608240024.aspx</w:t>
            </w:r>
          </w:p>
        </w:tc>
      </w:tr>
      <w:tr>
        <w:tc>
          <w:tcPr>
            <w:tcW w:type="dxa" w:w="2160"/>
          </w:tcPr>
          <w:p>
            <w:r>
              <w:rPr>
                <w:sz w:val="16"/>
              </w:rPr>
              <w:t>中央社</w:t>
            </w:r>
          </w:p>
        </w:tc>
        <w:tc>
          <w:tcPr>
            <w:tcW w:type="dxa" w:w="2160"/>
          </w:tcPr>
          <w:p>
            <w:r>
              <w:rPr>
                <w:sz w:val="16"/>
              </w:rPr>
              <w:t>台股開盤漲16.01點</w:t>
            </w:r>
          </w:p>
        </w:tc>
        <w:tc>
          <w:tcPr>
            <w:tcW w:type="dxa" w:w="2160"/>
          </w:tcPr>
          <w:p>
            <w:r>
              <w:rPr>
                <w:sz w:val="16"/>
              </w:rPr>
              <w:t>2026-08-24</w:t>
            </w:r>
          </w:p>
        </w:tc>
        <w:tc>
          <w:tcPr>
            <w:tcW w:type="dxa" w:w="2160"/>
          </w:tcPr>
          <w:p>
            <w:r>
              <w:rPr>
                <w:sz w:val="16"/>
              </w:rPr>
              <w:t>https://www.cna.com.tw/news/afe/202608240026.aspx</w:t>
            </w:r>
          </w:p>
        </w:tc>
      </w:tr>
      <w:tr>
        <w:tc>
          <w:tcPr>
            <w:tcW w:type="dxa" w:w="2160"/>
          </w:tcPr>
          <w:p>
            <w:r>
              <w:rPr>
                <w:sz w:val="16"/>
              </w:rPr>
              <w:t>中央社</w:t>
            </w:r>
          </w:p>
        </w:tc>
        <w:tc>
          <w:tcPr>
            <w:tcW w:type="dxa" w:w="2160"/>
          </w:tcPr>
          <w:p>
            <w:r>
              <w:rPr>
                <w:sz w:val="16"/>
              </w:rPr>
              <w:t>台股平盤震盪　聯電走強</w:t>
            </w:r>
          </w:p>
        </w:tc>
        <w:tc>
          <w:tcPr>
            <w:tcW w:type="dxa" w:w="2160"/>
          </w:tcPr>
          <w:p>
            <w:r>
              <w:rPr>
                <w:sz w:val="16"/>
              </w:rPr>
              <w:t>2026-08-24</w:t>
            </w:r>
          </w:p>
        </w:tc>
        <w:tc>
          <w:tcPr>
            <w:tcW w:type="dxa" w:w="2160"/>
          </w:tcPr>
          <w:p>
            <w:r>
              <w:rPr>
                <w:sz w:val="16"/>
              </w:rPr>
              <w:t>https://www.cna.com.tw/news/afe/202608240030.aspx</w:t>
            </w:r>
          </w:p>
        </w:tc>
      </w:tr>
      <w:tr>
        <w:tc>
          <w:tcPr>
            <w:tcW w:type="dxa" w:w="2160"/>
          </w:tcPr>
          <w:p>
            <w:r>
              <w:rPr>
                <w:sz w:val="16"/>
              </w:rPr>
              <w:t>中央社</w:t>
            </w:r>
          </w:p>
        </w:tc>
        <w:tc>
          <w:tcPr>
            <w:tcW w:type="dxa" w:w="2160"/>
          </w:tcPr>
          <w:p>
            <w:r>
              <w:rPr>
                <w:sz w:val="16"/>
              </w:rPr>
              <w:t>不讓中國專美於前　輝達砸1911億打造開放權重模型</w:t>
            </w:r>
          </w:p>
        </w:tc>
        <w:tc>
          <w:tcPr>
            <w:tcW w:type="dxa" w:w="2160"/>
          </w:tcPr>
          <w:p>
            <w:r>
              <w:rPr>
                <w:sz w:val="16"/>
              </w:rPr>
              <w:t>2026-08-24</w:t>
            </w:r>
          </w:p>
        </w:tc>
        <w:tc>
          <w:tcPr>
            <w:tcW w:type="dxa" w:w="2160"/>
          </w:tcPr>
          <w:p>
            <w:r>
              <w:rPr>
                <w:sz w:val="16"/>
              </w:rPr>
              <w:t>https://www.cna.com.tw/news/afe/202608240031.aspx</w:t>
            </w:r>
          </w:p>
        </w:tc>
      </w:tr>
      <w:tr>
        <w:tc>
          <w:tcPr>
            <w:tcW w:type="dxa" w:w="2160"/>
          </w:tcPr>
          <w:p>
            <w:r>
              <w:rPr>
                <w:sz w:val="16"/>
              </w:rPr>
              <w:t>中央社</w:t>
            </w:r>
          </w:p>
        </w:tc>
        <w:tc>
          <w:tcPr>
            <w:tcW w:type="dxa" w:w="2160"/>
          </w:tcPr>
          <w:p>
            <w:r>
              <w:rPr>
                <w:sz w:val="16"/>
              </w:rPr>
              <w:t>7艘共艦2艘公務船擾台　國軍嚴密監控</w:t>
            </w:r>
          </w:p>
        </w:tc>
        <w:tc>
          <w:tcPr>
            <w:tcW w:type="dxa" w:w="2160"/>
          </w:tcPr>
          <w:p>
            <w:r>
              <w:rPr>
                <w:sz w:val="16"/>
              </w:rPr>
              <w:t>2026-08-24</w:t>
            </w:r>
          </w:p>
        </w:tc>
        <w:tc>
          <w:tcPr>
            <w:tcW w:type="dxa" w:w="2160"/>
          </w:tcPr>
          <w:p>
            <w:r>
              <w:rPr>
                <w:sz w:val="16"/>
              </w:rPr>
              <w:t>https://www.cna.com.tw/news/aipl/202608240039.aspx</w:t>
            </w:r>
          </w:p>
        </w:tc>
      </w:tr>
      <w:tr>
        <w:tc>
          <w:tcPr>
            <w:tcW w:type="dxa" w:w="2160"/>
          </w:tcPr>
          <w:p>
            <w:r>
              <w:rPr>
                <w:sz w:val="16"/>
              </w:rPr>
              <w:t>中央社</w:t>
            </w:r>
          </w:p>
        </w:tc>
        <w:tc>
          <w:tcPr>
            <w:tcW w:type="dxa" w:w="2160"/>
          </w:tcPr>
          <w:p>
            <w:r>
              <w:rPr>
                <w:sz w:val="16"/>
              </w:rPr>
              <w:t>陳雪生國會辦公室遭搜索　立院：對案情無所悉</w:t>
            </w:r>
          </w:p>
        </w:tc>
        <w:tc>
          <w:tcPr>
            <w:tcW w:type="dxa" w:w="2160"/>
          </w:tcPr>
          <w:p>
            <w:r>
              <w:rPr>
                <w:sz w:val="16"/>
              </w:rPr>
              <w:t>2026-08-24</w:t>
            </w:r>
          </w:p>
        </w:tc>
        <w:tc>
          <w:tcPr>
            <w:tcW w:type="dxa" w:w="2160"/>
          </w:tcPr>
          <w:p>
            <w:r>
              <w:rPr>
                <w:sz w:val="16"/>
              </w:rPr>
              <w:t>https://www.cna.com.tw/news/aipl/202608240047.aspx</w:t>
            </w:r>
          </w:p>
        </w:tc>
      </w:tr>
      <w:tr>
        <w:tc>
          <w:tcPr>
            <w:tcW w:type="dxa" w:w="2160"/>
          </w:tcPr>
          <w:p>
            <w:r>
              <w:rPr>
                <w:sz w:val="16"/>
              </w:rPr>
              <w:t>中央社</w:t>
            </w:r>
          </w:p>
        </w:tc>
        <w:tc>
          <w:tcPr>
            <w:tcW w:type="dxa" w:w="2160"/>
          </w:tcPr>
          <w:p>
            <w:r>
              <w:rPr>
                <w:sz w:val="16"/>
              </w:rPr>
              <w:t>假日輕急症中心擴點台南增1處　石崇良：急診候床12天不尋常</w:t>
            </w:r>
          </w:p>
        </w:tc>
        <w:tc>
          <w:tcPr>
            <w:tcW w:type="dxa" w:w="2160"/>
          </w:tcPr>
          <w:p>
            <w:r>
              <w:rPr>
                <w:sz w:val="16"/>
              </w:rPr>
              <w:t>2026-08-24</w:t>
            </w:r>
          </w:p>
        </w:tc>
        <w:tc>
          <w:tcPr>
            <w:tcW w:type="dxa" w:w="2160"/>
          </w:tcPr>
          <w:p>
            <w:r>
              <w:rPr>
                <w:sz w:val="16"/>
              </w:rPr>
              <w:t>https://www.cna.com.tw/news/ahel/202608240049.aspx</w:t>
            </w:r>
          </w:p>
        </w:tc>
      </w:tr>
      <w:tr>
        <w:tc>
          <w:tcPr>
            <w:tcW w:type="dxa" w:w="2160"/>
          </w:tcPr>
          <w:p>
            <w:r>
              <w:rPr>
                <w:sz w:val="16"/>
              </w:rPr>
              <w:t>中央社</w:t>
            </w:r>
          </w:p>
        </w:tc>
        <w:tc>
          <w:tcPr>
            <w:tcW w:type="dxa" w:w="2160"/>
          </w:tcPr>
          <w:p>
            <w:r>
              <w:rPr>
                <w:sz w:val="16"/>
              </w:rPr>
              <w:t>財部：中小暨微型企業振興方案　累計核貸近2.28兆元</w:t>
            </w:r>
          </w:p>
        </w:tc>
        <w:tc>
          <w:tcPr>
            <w:tcW w:type="dxa" w:w="2160"/>
          </w:tcPr>
          <w:p>
            <w:r>
              <w:rPr>
                <w:sz w:val="16"/>
              </w:rPr>
              <w:t>2026-08-24</w:t>
            </w:r>
          </w:p>
        </w:tc>
        <w:tc>
          <w:tcPr>
            <w:tcW w:type="dxa" w:w="2160"/>
          </w:tcPr>
          <w:p>
            <w:r>
              <w:rPr>
                <w:sz w:val="16"/>
              </w:rPr>
              <w:t>https://www.cna.com.tw/news/afe/202608240050.aspx</w:t>
            </w:r>
          </w:p>
        </w:tc>
      </w:tr>
      <w:tr>
        <w:tc>
          <w:tcPr>
            <w:tcW w:type="dxa" w:w="2160"/>
          </w:tcPr>
          <w:p>
            <w:r>
              <w:rPr>
                <w:sz w:val="16"/>
              </w:rPr>
              <w:t>中央社</w:t>
            </w:r>
          </w:p>
        </w:tc>
        <w:tc>
          <w:tcPr>
            <w:tcW w:type="dxa" w:w="2160"/>
          </w:tcPr>
          <w:p>
            <w:r>
              <w:rPr>
                <w:sz w:val="16"/>
              </w:rPr>
              <w:t>北榮鳳林分院長照機構　導入AI助精準照護服務社區</w:t>
            </w:r>
          </w:p>
        </w:tc>
        <w:tc>
          <w:tcPr>
            <w:tcW w:type="dxa" w:w="2160"/>
          </w:tcPr>
          <w:p>
            <w:r>
              <w:rPr>
                <w:sz w:val="16"/>
              </w:rPr>
              <w:t>2026-08-24</w:t>
            </w:r>
          </w:p>
        </w:tc>
        <w:tc>
          <w:tcPr>
            <w:tcW w:type="dxa" w:w="2160"/>
          </w:tcPr>
          <w:p>
            <w:r>
              <w:rPr>
                <w:sz w:val="16"/>
              </w:rPr>
              <w:t>https://www.cna.com.tw/news/aipl/202608240057.aspx</w:t>
            </w:r>
          </w:p>
        </w:tc>
      </w:tr>
      <w:tr>
        <w:tc>
          <w:tcPr>
            <w:tcW w:type="dxa" w:w="2160"/>
          </w:tcPr>
          <w:p>
            <w:r>
              <w:rPr>
                <w:sz w:val="16"/>
              </w:rPr>
              <w:t>中央社</w:t>
            </w:r>
          </w:p>
        </w:tc>
        <w:tc>
          <w:tcPr>
            <w:tcW w:type="dxa" w:w="2160"/>
          </w:tcPr>
          <w:p>
            <w:r>
              <w:rPr>
                <w:sz w:val="16"/>
              </w:rPr>
              <w:t>退輔會農場引進生質綠能　強化民生、國防能源韌性</w:t>
            </w:r>
          </w:p>
        </w:tc>
        <w:tc>
          <w:tcPr>
            <w:tcW w:type="dxa" w:w="2160"/>
          </w:tcPr>
          <w:p>
            <w:r>
              <w:rPr>
                <w:sz w:val="16"/>
              </w:rPr>
              <w:t>2026-08-24</w:t>
            </w:r>
          </w:p>
        </w:tc>
        <w:tc>
          <w:tcPr>
            <w:tcW w:type="dxa" w:w="2160"/>
          </w:tcPr>
          <w:p>
            <w:r>
              <w:rPr>
                <w:sz w:val="16"/>
              </w:rPr>
              <w:t>https://www.cna.com.tw/news/aipl/202608240061.aspx</w:t>
            </w:r>
          </w:p>
        </w:tc>
      </w:tr>
      <w:tr>
        <w:tc>
          <w:tcPr>
            <w:tcW w:type="dxa" w:w="2160"/>
          </w:tcPr>
          <w:p>
            <w:r>
              <w:rPr>
                <w:sz w:val="16"/>
              </w:rPr>
              <w:t>中央社</w:t>
            </w:r>
          </w:p>
        </w:tc>
        <w:tc>
          <w:tcPr>
            <w:tcW w:type="dxa" w:w="2160"/>
          </w:tcPr>
          <w:p>
            <w:r>
              <w:rPr>
                <w:sz w:val="16"/>
              </w:rPr>
              <w:t>青壯心理支持方案　28%使用者後續轉介精神醫療</w:t>
            </w:r>
          </w:p>
        </w:tc>
        <w:tc>
          <w:tcPr>
            <w:tcW w:type="dxa" w:w="2160"/>
          </w:tcPr>
          <w:p>
            <w:r>
              <w:rPr>
                <w:sz w:val="16"/>
              </w:rPr>
              <w:t>2026-08-24</w:t>
            </w:r>
          </w:p>
        </w:tc>
        <w:tc>
          <w:tcPr>
            <w:tcW w:type="dxa" w:w="2160"/>
          </w:tcPr>
          <w:p>
            <w:r>
              <w:rPr>
                <w:sz w:val="16"/>
              </w:rPr>
              <w:t>https://www.cna.com.tw/news/ahel/202608240062.aspx</w:t>
            </w:r>
          </w:p>
        </w:tc>
      </w:tr>
      <w:tr>
        <w:tc>
          <w:tcPr>
            <w:tcW w:type="dxa" w:w="2160"/>
          </w:tcPr>
          <w:p>
            <w:r>
              <w:rPr>
                <w:sz w:val="16"/>
              </w:rPr>
              <w:t>中央社</w:t>
            </w:r>
          </w:p>
        </w:tc>
        <w:tc>
          <w:tcPr>
            <w:tcW w:type="dxa" w:w="2160"/>
          </w:tcPr>
          <w:p>
            <w:r>
              <w:rPr>
                <w:sz w:val="16"/>
              </w:rPr>
              <w:t>江啟臣率朝野立委赴日　參加亞洲太平洋國會議員聯合會</w:t>
            </w:r>
          </w:p>
        </w:tc>
        <w:tc>
          <w:tcPr>
            <w:tcW w:type="dxa" w:w="2160"/>
          </w:tcPr>
          <w:p>
            <w:r>
              <w:rPr>
                <w:sz w:val="16"/>
              </w:rPr>
              <w:t>2026-08-24</w:t>
            </w:r>
          </w:p>
        </w:tc>
        <w:tc>
          <w:tcPr>
            <w:tcW w:type="dxa" w:w="2160"/>
          </w:tcPr>
          <w:p>
            <w:r>
              <w:rPr>
                <w:sz w:val="16"/>
              </w:rPr>
              <w:t>https://www.cna.com.tw/news/aipl/202608240073.aspx</w:t>
            </w:r>
          </w:p>
        </w:tc>
      </w:tr>
      <w:tr>
        <w:tc>
          <w:tcPr>
            <w:tcW w:type="dxa" w:w="2160"/>
          </w:tcPr>
          <w:p>
            <w:r>
              <w:rPr>
                <w:sz w:val="16"/>
              </w:rPr>
              <w:t>中央社</w:t>
            </w:r>
          </w:p>
        </w:tc>
        <w:tc>
          <w:tcPr>
            <w:tcW w:type="dxa" w:w="2160"/>
          </w:tcPr>
          <w:p>
            <w:r>
              <w:rPr>
                <w:sz w:val="16"/>
              </w:rPr>
              <w:t>股東回饋規模未達市場期待　三星電子股價重挫8%</w:t>
            </w:r>
          </w:p>
        </w:tc>
        <w:tc>
          <w:tcPr>
            <w:tcW w:type="dxa" w:w="2160"/>
          </w:tcPr>
          <w:p>
            <w:r>
              <w:rPr>
                <w:sz w:val="16"/>
              </w:rPr>
              <w:t>2026-08-24</w:t>
            </w:r>
          </w:p>
        </w:tc>
        <w:tc>
          <w:tcPr>
            <w:tcW w:type="dxa" w:w="2160"/>
          </w:tcPr>
          <w:p>
            <w:r>
              <w:rPr>
                <w:sz w:val="16"/>
              </w:rPr>
              <w:t>https://www.cna.com.tw/news/aopl/202608240075.aspx</w:t>
            </w:r>
          </w:p>
        </w:tc>
      </w:tr>
      <w:tr>
        <w:tc>
          <w:tcPr>
            <w:tcW w:type="dxa" w:w="2160"/>
          </w:tcPr>
          <w:p>
            <w:r>
              <w:rPr>
                <w:sz w:val="16"/>
              </w:rPr>
              <w:t>中央社</w:t>
            </w:r>
          </w:p>
        </w:tc>
        <w:tc>
          <w:tcPr>
            <w:tcW w:type="dxa" w:w="2160"/>
          </w:tcPr>
          <w:p>
            <w:r>
              <w:rPr>
                <w:sz w:val="16"/>
              </w:rPr>
              <w:t>翁啟惠：台灣擁Bio-ICT雙優勢　可成全球精準健康創新樞紐</w:t>
            </w:r>
          </w:p>
        </w:tc>
        <w:tc>
          <w:tcPr>
            <w:tcW w:type="dxa" w:w="2160"/>
          </w:tcPr>
          <w:p>
            <w:r>
              <w:rPr>
                <w:sz w:val="16"/>
              </w:rPr>
              <w:t>2026-08-24</w:t>
            </w:r>
          </w:p>
        </w:tc>
        <w:tc>
          <w:tcPr>
            <w:tcW w:type="dxa" w:w="2160"/>
          </w:tcPr>
          <w:p>
            <w:r>
              <w:rPr>
                <w:sz w:val="16"/>
              </w:rPr>
              <w:t>https://www.cna.com.tw/news/afe/202608240079.aspx</w:t>
            </w:r>
          </w:p>
        </w:tc>
      </w:tr>
      <w:tr>
        <w:tc>
          <w:tcPr>
            <w:tcW w:type="dxa" w:w="2160"/>
          </w:tcPr>
          <w:p>
            <w:r>
              <w:rPr>
                <w:sz w:val="16"/>
              </w:rPr>
              <w:t>中央社</w:t>
            </w:r>
          </w:p>
        </w:tc>
        <w:tc>
          <w:tcPr>
            <w:tcW w:type="dxa" w:w="2160"/>
          </w:tcPr>
          <w:p>
            <w:r>
              <w:rPr>
                <w:sz w:val="16"/>
              </w:rPr>
              <w:t>台積電走弱　台股震盪跌破45000點</w:t>
            </w:r>
          </w:p>
        </w:tc>
        <w:tc>
          <w:tcPr>
            <w:tcW w:type="dxa" w:w="2160"/>
          </w:tcPr>
          <w:p>
            <w:r>
              <w:rPr>
                <w:sz w:val="16"/>
              </w:rPr>
              <w:t>2026-08-24</w:t>
            </w:r>
          </w:p>
        </w:tc>
        <w:tc>
          <w:tcPr>
            <w:tcW w:type="dxa" w:w="2160"/>
          </w:tcPr>
          <w:p>
            <w:r>
              <w:rPr>
                <w:sz w:val="16"/>
              </w:rPr>
              <w:t>https://www.cna.com.tw/news/afe/202608240081.aspx</w:t>
            </w:r>
          </w:p>
        </w:tc>
      </w:tr>
      <w:tr>
        <w:tc>
          <w:tcPr>
            <w:tcW w:type="dxa" w:w="2160"/>
          </w:tcPr>
          <w:p>
            <w:r>
              <w:rPr>
                <w:sz w:val="16"/>
              </w:rPr>
              <w:t>中央社</w:t>
            </w:r>
          </w:p>
        </w:tc>
        <w:tc>
          <w:tcPr>
            <w:tcW w:type="dxa" w:w="2160"/>
          </w:tcPr>
          <w:p>
            <w:r>
              <w:rPr>
                <w:sz w:val="16"/>
              </w:rPr>
              <w:t>南部豪雨　卓榮泰：充分運用災損金不讓災民孤獨</w:t>
            </w:r>
          </w:p>
        </w:tc>
        <w:tc>
          <w:tcPr>
            <w:tcW w:type="dxa" w:w="2160"/>
          </w:tcPr>
          <w:p>
            <w:r>
              <w:rPr>
                <w:sz w:val="16"/>
              </w:rPr>
              <w:t>2026-08-24</w:t>
            </w:r>
          </w:p>
        </w:tc>
        <w:tc>
          <w:tcPr>
            <w:tcW w:type="dxa" w:w="2160"/>
          </w:tcPr>
          <w:p>
            <w:r>
              <w:rPr>
                <w:sz w:val="16"/>
              </w:rPr>
              <w:t>https://www.cna.com.tw/news/aipl/202608240084.aspx</w:t>
            </w:r>
          </w:p>
        </w:tc>
      </w:tr>
      <w:tr>
        <w:tc>
          <w:tcPr>
            <w:tcW w:type="dxa" w:w="2160"/>
          </w:tcPr>
          <w:p>
            <w:r>
              <w:rPr>
                <w:sz w:val="16"/>
              </w:rPr>
              <w:t>中央社</w:t>
            </w:r>
          </w:p>
        </w:tc>
        <w:tc>
          <w:tcPr>
            <w:tcW w:type="dxa" w:w="2160"/>
          </w:tcPr>
          <w:p>
            <w:r>
              <w:rPr>
                <w:sz w:val="16"/>
              </w:rPr>
              <w:t>攸關美股命脈　輝達26日財報估季收920億美元創新高</w:t>
            </w:r>
          </w:p>
        </w:tc>
        <w:tc>
          <w:tcPr>
            <w:tcW w:type="dxa" w:w="2160"/>
          </w:tcPr>
          <w:p>
            <w:r>
              <w:rPr>
                <w:sz w:val="16"/>
              </w:rPr>
              <w:t>2026-08-24</w:t>
            </w:r>
          </w:p>
        </w:tc>
        <w:tc>
          <w:tcPr>
            <w:tcW w:type="dxa" w:w="2160"/>
          </w:tcPr>
          <w:p>
            <w:r>
              <w:rPr>
                <w:sz w:val="16"/>
              </w:rPr>
              <w:t>https://www.cna.com.tw/news/afe/202608240090.aspx</w:t>
            </w:r>
          </w:p>
        </w:tc>
      </w:tr>
      <w:tr>
        <w:tc>
          <w:tcPr>
            <w:tcW w:type="dxa" w:w="2160"/>
          </w:tcPr>
          <w:p>
            <w:r>
              <w:rPr>
                <w:sz w:val="16"/>
              </w:rPr>
              <w:t>中央社</w:t>
            </w:r>
          </w:p>
        </w:tc>
        <w:tc>
          <w:tcPr>
            <w:tcW w:type="dxa" w:w="2160"/>
          </w:tcPr>
          <w:p>
            <w:r>
              <w:rPr>
                <w:sz w:val="16"/>
              </w:rPr>
              <w:t>中聯致癌油民調　52%民眾不滿查緝和封存下架速度</w:t>
            </w:r>
          </w:p>
        </w:tc>
        <w:tc>
          <w:tcPr>
            <w:tcW w:type="dxa" w:w="2160"/>
          </w:tcPr>
          <w:p>
            <w:r>
              <w:rPr>
                <w:sz w:val="16"/>
              </w:rPr>
              <w:t>2026-08-24</w:t>
            </w:r>
          </w:p>
        </w:tc>
        <w:tc>
          <w:tcPr>
            <w:tcW w:type="dxa" w:w="2160"/>
          </w:tcPr>
          <w:p>
            <w:r>
              <w:rPr>
                <w:sz w:val="16"/>
              </w:rPr>
              <w:t>https://www.cna.com.tw/news/ahel/202608240091.aspx</w:t>
            </w:r>
          </w:p>
        </w:tc>
      </w:tr>
      <w:tr>
        <w:tc>
          <w:tcPr>
            <w:tcW w:type="dxa" w:w="2160"/>
          </w:tcPr>
          <w:p>
            <w:r>
              <w:rPr>
                <w:sz w:val="16"/>
              </w:rPr>
              <w:t>中央社</w:t>
            </w:r>
          </w:p>
        </w:tc>
        <w:tc>
          <w:tcPr>
            <w:tcW w:type="dxa" w:w="2160"/>
          </w:tcPr>
          <w:p>
            <w:r>
              <w:rPr>
                <w:sz w:val="16"/>
              </w:rPr>
              <w:t>潘俊榮：盼政府關注傳產　能源發展多元化</w:t>
            </w:r>
          </w:p>
        </w:tc>
        <w:tc>
          <w:tcPr>
            <w:tcW w:type="dxa" w:w="2160"/>
          </w:tcPr>
          <w:p>
            <w:r>
              <w:rPr>
                <w:sz w:val="16"/>
              </w:rPr>
              <w:t>2026-08-24</w:t>
            </w:r>
          </w:p>
        </w:tc>
        <w:tc>
          <w:tcPr>
            <w:tcW w:type="dxa" w:w="2160"/>
          </w:tcPr>
          <w:p>
            <w:r>
              <w:rPr>
                <w:sz w:val="16"/>
              </w:rPr>
              <w:t>https://www.cna.com.tw/news/afe/202608240095.aspx</w:t>
            </w:r>
          </w:p>
        </w:tc>
      </w:tr>
      <w:tr>
        <w:tc>
          <w:tcPr>
            <w:tcW w:type="dxa" w:w="2160"/>
          </w:tcPr>
          <w:p>
            <w:r>
              <w:rPr>
                <w:sz w:val="16"/>
              </w:rPr>
              <w:t>中央社</w:t>
            </w:r>
          </w:p>
        </w:tc>
        <w:tc>
          <w:tcPr>
            <w:tcW w:type="dxa" w:w="2160"/>
          </w:tcPr>
          <w:p>
            <w:r>
              <w:rPr>
                <w:sz w:val="16"/>
              </w:rPr>
              <w:t>中南部豪雨395件淹水　水利署：近9成地區陸續退水</w:t>
            </w:r>
          </w:p>
        </w:tc>
        <w:tc>
          <w:tcPr>
            <w:tcW w:type="dxa" w:w="2160"/>
          </w:tcPr>
          <w:p>
            <w:r>
              <w:rPr>
                <w:sz w:val="16"/>
              </w:rPr>
              <w:t>2026-08-24</w:t>
            </w:r>
          </w:p>
        </w:tc>
        <w:tc>
          <w:tcPr>
            <w:tcW w:type="dxa" w:w="2160"/>
          </w:tcPr>
          <w:p>
            <w:r>
              <w:rPr>
                <w:sz w:val="16"/>
              </w:rPr>
              <w:t>https://www.cna.com.tw/news/afe/202608240097.aspx</w:t>
            </w:r>
          </w:p>
        </w:tc>
      </w:tr>
      <w:tr>
        <w:tc>
          <w:tcPr>
            <w:tcW w:type="dxa" w:w="2160"/>
          </w:tcPr>
          <w:p>
            <w:r>
              <w:rPr>
                <w:sz w:val="16"/>
              </w:rPr>
              <w:t>中央社</w:t>
            </w:r>
          </w:p>
        </w:tc>
        <w:tc>
          <w:tcPr>
            <w:tcW w:type="dxa" w:w="2160"/>
          </w:tcPr>
          <w:p>
            <w:r>
              <w:rPr>
                <w:sz w:val="16"/>
              </w:rPr>
              <w:t>國發基金助陣　吳誠文：生技產業如重要變化球、盼組國家隊</w:t>
            </w:r>
          </w:p>
        </w:tc>
        <w:tc>
          <w:tcPr>
            <w:tcW w:type="dxa" w:w="2160"/>
          </w:tcPr>
          <w:p>
            <w:r>
              <w:rPr>
                <w:sz w:val="16"/>
              </w:rPr>
              <w:t>2026-08-24</w:t>
            </w:r>
          </w:p>
        </w:tc>
        <w:tc>
          <w:tcPr>
            <w:tcW w:type="dxa" w:w="2160"/>
          </w:tcPr>
          <w:p>
            <w:r>
              <w:rPr>
                <w:sz w:val="16"/>
              </w:rPr>
              <w:t>https://www.cna.com.tw/news/afe/202608240098.aspx</w:t>
            </w:r>
          </w:p>
        </w:tc>
      </w:tr>
      <w:tr>
        <w:tc>
          <w:tcPr>
            <w:tcW w:type="dxa" w:w="2160"/>
          </w:tcPr>
          <w:p>
            <w:r>
              <w:rPr>
                <w:sz w:val="16"/>
              </w:rPr>
              <w:t>中央社</w:t>
            </w:r>
          </w:p>
        </w:tc>
        <w:tc>
          <w:tcPr>
            <w:tcW w:type="dxa" w:w="2160"/>
          </w:tcPr>
          <w:p>
            <w:r>
              <w:rPr>
                <w:sz w:val="16"/>
              </w:rPr>
              <w:t>卓榮泰：在台中有很多計畫　但未討論任何機關遷移</w:t>
            </w:r>
          </w:p>
        </w:tc>
        <w:tc>
          <w:tcPr>
            <w:tcW w:type="dxa" w:w="2160"/>
          </w:tcPr>
          <w:p>
            <w:r>
              <w:rPr>
                <w:sz w:val="16"/>
              </w:rPr>
              <w:t>2026-08-24</w:t>
            </w:r>
          </w:p>
        </w:tc>
        <w:tc>
          <w:tcPr>
            <w:tcW w:type="dxa" w:w="2160"/>
          </w:tcPr>
          <w:p>
            <w:r>
              <w:rPr>
                <w:sz w:val="16"/>
              </w:rPr>
              <w:t>https://www.cna.com.tw/news/aipl/202608240101.aspx</w:t>
            </w:r>
          </w:p>
        </w:tc>
      </w:tr>
      <w:tr>
        <w:tc>
          <w:tcPr>
            <w:tcW w:type="dxa" w:w="2160"/>
          </w:tcPr>
          <w:p>
            <w:r>
              <w:rPr>
                <w:sz w:val="16"/>
              </w:rPr>
              <w:t>中央社</w:t>
            </w:r>
          </w:p>
        </w:tc>
        <w:tc>
          <w:tcPr>
            <w:tcW w:type="dxa" w:w="2160"/>
          </w:tcPr>
          <w:p>
            <w:r>
              <w:rPr>
                <w:sz w:val="16"/>
              </w:rPr>
              <w:t>無人載具條例28日拚三讀　綠盼勿設過多門檻阻發展</w:t>
            </w:r>
          </w:p>
        </w:tc>
        <w:tc>
          <w:tcPr>
            <w:tcW w:type="dxa" w:w="2160"/>
          </w:tcPr>
          <w:p>
            <w:r>
              <w:rPr>
                <w:sz w:val="16"/>
              </w:rPr>
              <w:t>2026-08-24</w:t>
            </w:r>
          </w:p>
        </w:tc>
        <w:tc>
          <w:tcPr>
            <w:tcW w:type="dxa" w:w="2160"/>
          </w:tcPr>
          <w:p>
            <w:r>
              <w:rPr>
                <w:sz w:val="16"/>
              </w:rPr>
              <w:t>https://www.cna.com.tw/news/aipl/202608240111.aspx</w:t>
            </w:r>
          </w:p>
        </w:tc>
      </w:tr>
      <w:tr>
        <w:tc>
          <w:tcPr>
            <w:tcW w:type="dxa" w:w="2160"/>
          </w:tcPr>
          <w:p>
            <w:r>
              <w:rPr>
                <w:sz w:val="16"/>
              </w:rPr>
              <w:t>中央社</w:t>
            </w:r>
          </w:p>
        </w:tc>
        <w:tc>
          <w:tcPr>
            <w:tcW w:type="dxa" w:w="2160"/>
          </w:tcPr>
          <w:p>
            <w:r>
              <w:rPr>
                <w:sz w:val="16"/>
              </w:rPr>
              <w:t>能管法修法三讀通過　經部：助強化需求管理提升電網韌性</w:t>
            </w:r>
          </w:p>
        </w:tc>
        <w:tc>
          <w:tcPr>
            <w:tcW w:type="dxa" w:w="2160"/>
          </w:tcPr>
          <w:p>
            <w:r>
              <w:rPr>
                <w:sz w:val="16"/>
              </w:rPr>
              <w:t>2026-08-24</w:t>
            </w:r>
          </w:p>
        </w:tc>
        <w:tc>
          <w:tcPr>
            <w:tcW w:type="dxa" w:w="2160"/>
          </w:tcPr>
          <w:p>
            <w:r>
              <w:rPr>
                <w:sz w:val="16"/>
              </w:rPr>
              <w:t>https://www.cna.com.tw/news/afe/202608240113.aspx</w:t>
            </w:r>
          </w:p>
        </w:tc>
      </w:tr>
      <w:tr>
        <w:tc>
          <w:tcPr>
            <w:tcW w:type="dxa" w:w="2160"/>
          </w:tcPr>
          <w:p>
            <w:r>
              <w:rPr>
                <w:sz w:val="16"/>
              </w:rPr>
              <w:t>中央社</w:t>
            </w:r>
          </w:p>
        </w:tc>
        <w:tc>
          <w:tcPr>
            <w:tcW w:type="dxa" w:w="2160"/>
          </w:tcPr>
          <w:p>
            <w:r>
              <w:rPr>
                <w:sz w:val="16"/>
              </w:rPr>
              <w:t>豪雨致部分地區停班　票交所：退票從寬處理</w:t>
            </w:r>
          </w:p>
        </w:tc>
        <w:tc>
          <w:tcPr>
            <w:tcW w:type="dxa" w:w="2160"/>
          </w:tcPr>
          <w:p>
            <w:r>
              <w:rPr>
                <w:sz w:val="16"/>
              </w:rPr>
              <w:t>2026-08-24</w:t>
            </w:r>
          </w:p>
        </w:tc>
        <w:tc>
          <w:tcPr>
            <w:tcW w:type="dxa" w:w="2160"/>
          </w:tcPr>
          <w:p>
            <w:r>
              <w:rPr>
                <w:sz w:val="16"/>
              </w:rPr>
              <w:t>https://www.cna.com.tw/news/afe/202608240116.aspx</w:t>
            </w:r>
          </w:p>
        </w:tc>
      </w:tr>
      <w:tr>
        <w:tc>
          <w:tcPr>
            <w:tcW w:type="dxa" w:w="2160"/>
          </w:tcPr>
          <w:p>
            <w:r>
              <w:rPr>
                <w:sz w:val="16"/>
              </w:rPr>
              <w:t>中央社</w:t>
            </w:r>
          </w:p>
        </w:tc>
        <w:tc>
          <w:tcPr>
            <w:tcW w:type="dxa" w:w="2160"/>
          </w:tcPr>
          <w:p>
            <w:r>
              <w:rPr>
                <w:sz w:val="16"/>
              </w:rPr>
              <w:t>輝達傳洽談投資Perplexity　估值逾9583億元</w:t>
            </w:r>
          </w:p>
        </w:tc>
        <w:tc>
          <w:tcPr>
            <w:tcW w:type="dxa" w:w="2160"/>
          </w:tcPr>
          <w:p>
            <w:r>
              <w:rPr>
                <w:sz w:val="16"/>
              </w:rPr>
              <w:t>2026-08-24</w:t>
            </w:r>
          </w:p>
        </w:tc>
        <w:tc>
          <w:tcPr>
            <w:tcW w:type="dxa" w:w="2160"/>
          </w:tcPr>
          <w:p>
            <w:r>
              <w:rPr>
                <w:sz w:val="16"/>
              </w:rPr>
              <w:t>https://www.cna.com.tw/news/afe/202608240118.aspx</w:t>
            </w:r>
          </w:p>
        </w:tc>
      </w:tr>
      <w:tr>
        <w:tc>
          <w:tcPr>
            <w:tcW w:type="dxa" w:w="2160"/>
          </w:tcPr>
          <w:p>
            <w:r>
              <w:rPr>
                <w:sz w:val="16"/>
              </w:rPr>
              <w:t>中央社</w:t>
            </w:r>
          </w:p>
        </w:tc>
        <w:tc>
          <w:tcPr>
            <w:tcW w:type="dxa" w:w="2160"/>
          </w:tcPr>
          <w:p>
            <w:r>
              <w:rPr>
                <w:sz w:val="16"/>
              </w:rPr>
              <w:t>卓榮泰：生技業營業額達8050億　力拚打造更廣泛護國群體</w:t>
            </w:r>
          </w:p>
        </w:tc>
        <w:tc>
          <w:tcPr>
            <w:tcW w:type="dxa" w:w="2160"/>
          </w:tcPr>
          <w:p>
            <w:r>
              <w:rPr>
                <w:sz w:val="16"/>
              </w:rPr>
              <w:t>2026-08-24</w:t>
            </w:r>
          </w:p>
        </w:tc>
        <w:tc>
          <w:tcPr>
            <w:tcW w:type="dxa" w:w="2160"/>
          </w:tcPr>
          <w:p>
            <w:r>
              <w:rPr>
                <w:sz w:val="16"/>
              </w:rPr>
              <w:t>https://www.cna.com.tw/news/aipl/202608240123.aspx</w:t>
            </w:r>
          </w:p>
        </w:tc>
      </w:tr>
      <w:tr>
        <w:tc>
          <w:tcPr>
            <w:tcW w:type="dxa" w:w="2160"/>
          </w:tcPr>
          <w:p>
            <w:r>
              <w:rPr>
                <w:sz w:val="16"/>
              </w:rPr>
              <w:t>中央社</w:t>
            </w:r>
          </w:p>
        </w:tc>
        <w:tc>
          <w:tcPr>
            <w:tcW w:type="dxa" w:w="2160"/>
          </w:tcPr>
          <w:p>
            <w:r>
              <w:rPr>
                <w:sz w:val="16"/>
              </w:rPr>
              <w:t>監委被提名人許有為：行政院長絕對有權解釋憲法</w:t>
            </w:r>
          </w:p>
        </w:tc>
        <w:tc>
          <w:tcPr>
            <w:tcW w:type="dxa" w:w="2160"/>
          </w:tcPr>
          <w:p>
            <w:r>
              <w:rPr>
                <w:sz w:val="16"/>
              </w:rPr>
              <w:t>2026-08-24</w:t>
            </w:r>
          </w:p>
        </w:tc>
        <w:tc>
          <w:tcPr>
            <w:tcW w:type="dxa" w:w="2160"/>
          </w:tcPr>
          <w:p>
            <w:r>
              <w:rPr>
                <w:sz w:val="16"/>
              </w:rPr>
              <w:t>https://www.cna.com.tw/news/aipl/202608240129.aspx</w:t>
            </w:r>
          </w:p>
        </w:tc>
      </w:tr>
      <w:tr>
        <w:tc>
          <w:tcPr>
            <w:tcW w:type="dxa" w:w="2160"/>
          </w:tcPr>
          <w:p>
            <w:r>
              <w:rPr>
                <w:sz w:val="16"/>
              </w:rPr>
              <w:t>中央社</w:t>
            </w:r>
          </w:p>
        </w:tc>
        <w:tc>
          <w:tcPr>
            <w:tcW w:type="dxa" w:w="2160"/>
          </w:tcPr>
          <w:p>
            <w:r>
              <w:rPr>
                <w:sz w:val="16"/>
              </w:rPr>
              <w:t>資優少女大學考試失利　走出憂鬱如願考上醫學系</w:t>
            </w:r>
          </w:p>
        </w:tc>
        <w:tc>
          <w:tcPr>
            <w:tcW w:type="dxa" w:w="2160"/>
          </w:tcPr>
          <w:p>
            <w:r>
              <w:rPr>
                <w:sz w:val="16"/>
              </w:rPr>
              <w:t>2026-08-24</w:t>
            </w:r>
          </w:p>
        </w:tc>
        <w:tc>
          <w:tcPr>
            <w:tcW w:type="dxa" w:w="2160"/>
          </w:tcPr>
          <w:p>
            <w:r>
              <w:rPr>
                <w:sz w:val="16"/>
              </w:rPr>
              <w:t>https://www.cna.com.tw/news/ahel/202608240133.aspx</w:t>
            </w:r>
          </w:p>
        </w:tc>
      </w:tr>
      <w:tr>
        <w:tc>
          <w:tcPr>
            <w:tcW w:type="dxa" w:w="2160"/>
          </w:tcPr>
          <w:p>
            <w:r>
              <w:rPr>
                <w:sz w:val="16"/>
              </w:rPr>
              <w:t>中央社</w:t>
            </w:r>
          </w:p>
        </w:tc>
        <w:tc>
          <w:tcPr>
            <w:tcW w:type="dxa" w:w="2160"/>
          </w:tcPr>
          <w:p>
            <w:r>
              <w:rPr>
                <w:sz w:val="16"/>
              </w:rPr>
              <w:t>集保金融基金交易平台推新服務　安養信託上線</w:t>
            </w:r>
          </w:p>
        </w:tc>
        <w:tc>
          <w:tcPr>
            <w:tcW w:type="dxa" w:w="2160"/>
          </w:tcPr>
          <w:p>
            <w:r>
              <w:rPr>
                <w:sz w:val="16"/>
              </w:rPr>
              <w:t>2026-08-24</w:t>
            </w:r>
          </w:p>
        </w:tc>
        <w:tc>
          <w:tcPr>
            <w:tcW w:type="dxa" w:w="2160"/>
          </w:tcPr>
          <w:p>
            <w:r>
              <w:rPr>
                <w:sz w:val="16"/>
              </w:rPr>
              <w:t>https://www.cna.com.tw/news/afe/202608240134.aspx</w:t>
            </w:r>
          </w:p>
        </w:tc>
      </w:tr>
      <w:tr>
        <w:tc>
          <w:tcPr>
            <w:tcW w:type="dxa" w:w="2160"/>
          </w:tcPr>
          <w:p>
            <w:r>
              <w:rPr>
                <w:sz w:val="16"/>
              </w:rPr>
              <w:t>中央社</w:t>
            </w:r>
          </w:p>
        </w:tc>
        <w:tc>
          <w:tcPr>
            <w:tcW w:type="dxa" w:w="2160"/>
          </w:tcPr>
          <w:p>
            <w:r>
              <w:rPr>
                <w:sz w:val="16"/>
              </w:rPr>
              <w:t>無人機條例拚三讀　民眾黨團：沒寫金額可想成無窮大</w:t>
            </w:r>
          </w:p>
        </w:tc>
        <w:tc>
          <w:tcPr>
            <w:tcW w:type="dxa" w:w="2160"/>
          </w:tcPr>
          <w:p>
            <w:r>
              <w:rPr>
                <w:sz w:val="16"/>
              </w:rPr>
              <w:t>2026-08-24</w:t>
            </w:r>
          </w:p>
        </w:tc>
        <w:tc>
          <w:tcPr>
            <w:tcW w:type="dxa" w:w="2160"/>
          </w:tcPr>
          <w:p>
            <w:r>
              <w:rPr>
                <w:sz w:val="16"/>
              </w:rPr>
              <w:t>https://www.cna.com.tw/news/aipl/202608240136.aspx</w:t>
            </w:r>
          </w:p>
        </w:tc>
      </w:tr>
      <w:tr>
        <w:tc>
          <w:tcPr>
            <w:tcW w:type="dxa" w:w="2160"/>
          </w:tcPr>
          <w:p>
            <w:r>
              <w:rPr>
                <w:sz w:val="16"/>
              </w:rPr>
              <w:t>中央社</w:t>
            </w:r>
          </w:p>
        </w:tc>
        <w:tc>
          <w:tcPr>
            <w:tcW w:type="dxa" w:w="2160"/>
          </w:tcPr>
          <w:p>
            <w:r>
              <w:rPr>
                <w:sz w:val="16"/>
              </w:rPr>
              <w:t>今年工總白皮書提7大主軸130項建言　籲檢討移工引進架構</w:t>
            </w:r>
          </w:p>
        </w:tc>
        <w:tc>
          <w:tcPr>
            <w:tcW w:type="dxa" w:w="2160"/>
          </w:tcPr>
          <w:p>
            <w:r>
              <w:rPr>
                <w:sz w:val="16"/>
              </w:rPr>
              <w:t>2026-08-24</w:t>
            </w:r>
          </w:p>
        </w:tc>
        <w:tc>
          <w:tcPr>
            <w:tcW w:type="dxa" w:w="2160"/>
          </w:tcPr>
          <w:p>
            <w:r>
              <w:rPr>
                <w:sz w:val="16"/>
              </w:rPr>
              <w:t>https://www.cna.com.tw/news/afe/202608240140.aspx</w:t>
            </w:r>
          </w:p>
        </w:tc>
      </w:tr>
      <w:tr>
        <w:tc>
          <w:tcPr>
            <w:tcW w:type="dxa" w:w="2160"/>
          </w:tcPr>
          <w:p>
            <w:r>
              <w:rPr>
                <w:sz w:val="16"/>
              </w:rPr>
              <w:t>中央社</w:t>
            </w:r>
          </w:p>
        </w:tc>
        <w:tc>
          <w:tcPr>
            <w:tcW w:type="dxa" w:w="2160"/>
          </w:tcPr>
          <w:p>
            <w:r>
              <w:rPr>
                <w:sz w:val="16"/>
              </w:rPr>
              <w:t>政院：施政聯繫費遭刪9成　卓榮泰災害應變行程受限</w:t>
            </w:r>
          </w:p>
        </w:tc>
        <w:tc>
          <w:tcPr>
            <w:tcW w:type="dxa" w:w="2160"/>
          </w:tcPr>
          <w:p>
            <w:r>
              <w:rPr>
                <w:sz w:val="16"/>
              </w:rPr>
              <w:t>2026-08-24</w:t>
            </w:r>
          </w:p>
        </w:tc>
        <w:tc>
          <w:tcPr>
            <w:tcW w:type="dxa" w:w="2160"/>
          </w:tcPr>
          <w:p>
            <w:r>
              <w:rPr>
                <w:sz w:val="16"/>
              </w:rPr>
              <w:t>https://www.cna.com.tw/news/aipl/202608240142.aspx</w:t>
            </w:r>
          </w:p>
        </w:tc>
      </w:tr>
      <w:tr>
        <w:tc>
          <w:tcPr>
            <w:tcW w:type="dxa" w:w="2160"/>
          </w:tcPr>
          <w:p>
            <w:r>
              <w:rPr>
                <w:sz w:val="16"/>
              </w:rPr>
              <w:t>中央社</w:t>
            </w:r>
          </w:p>
        </w:tc>
        <w:tc>
          <w:tcPr>
            <w:tcW w:type="dxa" w:w="2160"/>
          </w:tcPr>
          <w:p>
            <w:r>
              <w:rPr>
                <w:sz w:val="16"/>
              </w:rPr>
              <w:t>聯合航空UA872疑爆胎回航桃機　空中放油後安全返回</w:t>
            </w:r>
          </w:p>
        </w:tc>
        <w:tc>
          <w:tcPr>
            <w:tcW w:type="dxa" w:w="2160"/>
          </w:tcPr>
          <w:p>
            <w:r>
              <w:rPr>
                <w:sz w:val="16"/>
              </w:rPr>
              <w:t>2026-08-24</w:t>
            </w:r>
          </w:p>
        </w:tc>
        <w:tc>
          <w:tcPr>
            <w:tcW w:type="dxa" w:w="2160"/>
          </w:tcPr>
          <w:p>
            <w:r>
              <w:rPr>
                <w:sz w:val="16"/>
              </w:rPr>
              <w:t>https://www.cna.com.tw/news/ahel/202608240143.aspx</w:t>
            </w:r>
          </w:p>
        </w:tc>
      </w:tr>
      <w:tr>
        <w:tc>
          <w:tcPr>
            <w:tcW w:type="dxa" w:w="2160"/>
          </w:tcPr>
          <w:p>
            <w:r>
              <w:rPr>
                <w:sz w:val="16"/>
              </w:rPr>
              <w:t>中央社</w:t>
            </w:r>
          </w:p>
        </w:tc>
        <w:tc>
          <w:tcPr>
            <w:tcW w:type="dxa" w:w="2160"/>
          </w:tcPr>
          <w:p>
            <w:r>
              <w:rPr>
                <w:sz w:val="16"/>
              </w:rPr>
              <w:t>台股跌461.97點</w:t>
            </w:r>
          </w:p>
        </w:tc>
        <w:tc>
          <w:tcPr>
            <w:tcW w:type="dxa" w:w="2160"/>
          </w:tcPr>
          <w:p>
            <w:r>
              <w:rPr>
                <w:sz w:val="16"/>
              </w:rPr>
              <w:t>2026-08-24</w:t>
            </w:r>
          </w:p>
        </w:tc>
        <w:tc>
          <w:tcPr>
            <w:tcW w:type="dxa" w:w="2160"/>
          </w:tcPr>
          <w:p>
            <w:r>
              <w:rPr>
                <w:sz w:val="16"/>
              </w:rPr>
              <w:t>https://www.cna.com.tw/news/afe/202608240144.aspx</w:t>
            </w:r>
          </w:p>
        </w:tc>
      </w:tr>
      <w:tr>
        <w:tc>
          <w:tcPr>
            <w:tcW w:type="dxa" w:w="2160"/>
          </w:tcPr>
          <w:p>
            <w:r>
              <w:rPr>
                <w:sz w:val="16"/>
              </w:rPr>
              <w:t>中央社</w:t>
            </w:r>
          </w:p>
        </w:tc>
        <w:tc>
          <w:tcPr>
            <w:tcW w:type="dxa" w:w="2160"/>
          </w:tcPr>
          <w:p>
            <w:r>
              <w:rPr>
                <w:sz w:val="16"/>
              </w:rPr>
              <w:t>台積電收最低　台股跌破45000點</w:t>
            </w:r>
          </w:p>
        </w:tc>
        <w:tc>
          <w:tcPr>
            <w:tcW w:type="dxa" w:w="2160"/>
          </w:tcPr>
          <w:p>
            <w:r>
              <w:rPr>
                <w:sz w:val="16"/>
              </w:rPr>
              <w:t>2026-08-24</w:t>
            </w:r>
          </w:p>
        </w:tc>
        <w:tc>
          <w:tcPr>
            <w:tcW w:type="dxa" w:w="2160"/>
          </w:tcPr>
          <w:p>
            <w:r>
              <w:rPr>
                <w:sz w:val="16"/>
              </w:rPr>
              <w:t>https://www.cna.com.tw/news/afe/202608240146.aspx</w:t>
            </w:r>
          </w:p>
        </w:tc>
      </w:tr>
      <w:tr>
        <w:tc>
          <w:tcPr>
            <w:tcW w:type="dxa" w:w="2160"/>
          </w:tcPr>
          <w:p>
            <w:r>
              <w:rPr>
                <w:sz w:val="16"/>
              </w:rPr>
              <w:t>中央社</w:t>
            </w:r>
          </w:p>
        </w:tc>
        <w:tc>
          <w:tcPr>
            <w:tcW w:type="dxa" w:w="2160"/>
          </w:tcPr>
          <w:p>
            <w:r>
              <w:rPr>
                <w:sz w:val="16"/>
              </w:rPr>
              <w:t>9月台股期指跌376點</w:t>
            </w:r>
          </w:p>
        </w:tc>
        <w:tc>
          <w:tcPr>
            <w:tcW w:type="dxa" w:w="2160"/>
          </w:tcPr>
          <w:p>
            <w:r>
              <w:rPr>
                <w:sz w:val="16"/>
              </w:rPr>
              <w:t>2026-08-24</w:t>
            </w:r>
          </w:p>
        </w:tc>
        <w:tc>
          <w:tcPr>
            <w:tcW w:type="dxa" w:w="2160"/>
          </w:tcPr>
          <w:p>
            <w:r>
              <w:rPr>
                <w:sz w:val="16"/>
              </w:rPr>
              <w:t>https://www.cna.com.tw/news/afe/202608240148.aspx</w:t>
            </w:r>
          </w:p>
        </w:tc>
      </w:tr>
      <w:tr>
        <w:tc>
          <w:tcPr>
            <w:tcW w:type="dxa" w:w="2160"/>
          </w:tcPr>
          <w:p>
            <w:r>
              <w:rPr>
                <w:sz w:val="16"/>
              </w:rPr>
              <w:t>中央社</w:t>
            </w:r>
          </w:p>
        </w:tc>
        <w:tc>
          <w:tcPr>
            <w:tcW w:type="dxa" w:w="2160"/>
          </w:tcPr>
          <w:p>
            <w:r>
              <w:rPr>
                <w:sz w:val="16"/>
              </w:rPr>
              <w:t>9月電子期金融期齊跌</w:t>
            </w:r>
          </w:p>
        </w:tc>
        <w:tc>
          <w:tcPr>
            <w:tcW w:type="dxa" w:w="2160"/>
          </w:tcPr>
          <w:p>
            <w:r>
              <w:rPr>
                <w:sz w:val="16"/>
              </w:rPr>
              <w:t>2026-08-24</w:t>
            </w:r>
          </w:p>
        </w:tc>
        <w:tc>
          <w:tcPr>
            <w:tcW w:type="dxa" w:w="2160"/>
          </w:tcPr>
          <w:p>
            <w:r>
              <w:rPr>
                <w:sz w:val="16"/>
              </w:rPr>
              <w:t>https://www.cna.com.tw/news/afe/202608240149.aspx</w:t>
            </w:r>
          </w:p>
        </w:tc>
      </w:tr>
      <w:tr>
        <w:tc>
          <w:tcPr>
            <w:tcW w:type="dxa" w:w="2160"/>
          </w:tcPr>
          <w:p>
            <w:r>
              <w:rPr>
                <w:sz w:val="16"/>
              </w:rPr>
              <w:t>中央社</w:t>
            </w:r>
          </w:p>
        </w:tc>
        <w:tc>
          <w:tcPr>
            <w:tcW w:type="dxa" w:w="2160"/>
          </w:tcPr>
          <w:p>
            <w:r>
              <w:rPr>
                <w:sz w:val="16"/>
              </w:rPr>
              <w:t>文總文化轉譯推神明監製香火袋　獲金點設計標章肯定</w:t>
            </w:r>
          </w:p>
        </w:tc>
        <w:tc>
          <w:tcPr>
            <w:tcW w:type="dxa" w:w="2160"/>
          </w:tcPr>
          <w:p>
            <w:r>
              <w:rPr>
                <w:sz w:val="16"/>
              </w:rPr>
              <w:t>2026-08-24</w:t>
            </w:r>
          </w:p>
        </w:tc>
        <w:tc>
          <w:tcPr>
            <w:tcW w:type="dxa" w:w="2160"/>
          </w:tcPr>
          <w:p>
            <w:r>
              <w:rPr>
                <w:sz w:val="16"/>
              </w:rPr>
              <w:t>https://www.cna.com.tw/news/acul/202608240151.aspx</w:t>
            </w:r>
          </w:p>
        </w:tc>
      </w:tr>
      <w:tr>
        <w:tc>
          <w:tcPr>
            <w:tcW w:type="dxa" w:w="2160"/>
          </w:tcPr>
          <w:p>
            <w:r>
              <w:rPr>
                <w:sz w:val="16"/>
              </w:rPr>
              <w:t>中央社</w:t>
            </w:r>
          </w:p>
        </w:tc>
        <w:tc>
          <w:tcPr>
            <w:tcW w:type="dxa" w:w="2160"/>
          </w:tcPr>
          <w:p>
            <w:r>
              <w:rPr>
                <w:sz w:val="16"/>
              </w:rPr>
              <w:t>外資上週買超274億元連3買　敲進航運股</w:t>
            </w:r>
          </w:p>
        </w:tc>
        <w:tc>
          <w:tcPr>
            <w:tcW w:type="dxa" w:w="2160"/>
          </w:tcPr>
          <w:p>
            <w:r>
              <w:rPr>
                <w:sz w:val="16"/>
              </w:rPr>
              <w:t>2026-08-24</w:t>
            </w:r>
          </w:p>
        </w:tc>
        <w:tc>
          <w:tcPr>
            <w:tcW w:type="dxa" w:w="2160"/>
          </w:tcPr>
          <w:p>
            <w:r>
              <w:rPr>
                <w:sz w:val="16"/>
              </w:rPr>
              <w:t>https://www.cna.com.tw/news/afe/202608240163.aspx</w:t>
            </w:r>
          </w:p>
        </w:tc>
      </w:tr>
      <w:tr>
        <w:tc>
          <w:tcPr>
            <w:tcW w:type="dxa" w:w="2160"/>
          </w:tcPr>
          <w:p>
            <w:r>
              <w:rPr>
                <w:sz w:val="16"/>
              </w:rPr>
              <w:t>中央社</w:t>
            </w:r>
          </w:p>
        </w:tc>
        <w:tc>
          <w:tcPr>
            <w:tcW w:type="dxa" w:w="2160"/>
          </w:tcPr>
          <w:p>
            <w:r>
              <w:rPr>
                <w:sz w:val="16"/>
              </w:rPr>
              <w:t>星宇航空超額行李費　9/1起改3區域收費</w:t>
            </w:r>
          </w:p>
        </w:tc>
        <w:tc>
          <w:tcPr>
            <w:tcW w:type="dxa" w:w="2160"/>
          </w:tcPr>
          <w:p>
            <w:r>
              <w:rPr>
                <w:sz w:val="16"/>
              </w:rPr>
              <w:t>2026-08-24</w:t>
            </w:r>
          </w:p>
        </w:tc>
        <w:tc>
          <w:tcPr>
            <w:tcW w:type="dxa" w:w="2160"/>
          </w:tcPr>
          <w:p>
            <w:r>
              <w:rPr>
                <w:sz w:val="16"/>
              </w:rPr>
              <w:t>https://www.cna.com.tw/news/ahel/202608240167.aspx</w:t>
            </w:r>
          </w:p>
        </w:tc>
      </w:tr>
      <w:tr>
        <w:tc>
          <w:tcPr>
            <w:tcW w:type="dxa" w:w="2160"/>
          </w:tcPr>
          <w:p>
            <w:r>
              <w:rPr>
                <w:sz w:val="16"/>
              </w:rPr>
              <w:t>中央社</w:t>
            </w:r>
          </w:p>
        </w:tc>
        <w:tc>
          <w:tcPr>
            <w:tcW w:type="dxa" w:w="2160"/>
          </w:tcPr>
          <w:p>
            <w:r>
              <w:rPr>
                <w:sz w:val="16"/>
              </w:rPr>
              <w:t>台股低量跌破45000點　投資人觀望輝達財報</w:t>
            </w:r>
          </w:p>
        </w:tc>
        <w:tc>
          <w:tcPr>
            <w:tcW w:type="dxa" w:w="2160"/>
          </w:tcPr>
          <w:p>
            <w:r>
              <w:rPr>
                <w:sz w:val="16"/>
              </w:rPr>
              <w:t>2026-08-24</w:t>
            </w:r>
          </w:p>
        </w:tc>
        <w:tc>
          <w:tcPr>
            <w:tcW w:type="dxa" w:w="2160"/>
          </w:tcPr>
          <w:p>
            <w:r>
              <w:rPr>
                <w:sz w:val="16"/>
              </w:rPr>
              <w:t>https://www.cna.com.tw/news/afe/202608240168.aspx</w:t>
            </w:r>
          </w:p>
        </w:tc>
      </w:tr>
      <w:tr>
        <w:tc>
          <w:tcPr>
            <w:tcW w:type="dxa" w:w="2160"/>
          </w:tcPr>
          <w:p>
            <w:r>
              <w:rPr>
                <w:sz w:val="16"/>
              </w:rPr>
              <w:t>中央社</w:t>
            </w:r>
          </w:p>
        </w:tc>
        <w:tc>
          <w:tcPr>
            <w:tcW w:type="dxa" w:w="2160"/>
          </w:tcPr>
          <w:p>
            <w:r>
              <w:rPr>
                <w:sz w:val="16"/>
              </w:rPr>
              <w:t>三星今年可望超越蘋果　登全球智慧型手機出貨量冠軍</w:t>
            </w:r>
          </w:p>
        </w:tc>
        <w:tc>
          <w:tcPr>
            <w:tcW w:type="dxa" w:w="2160"/>
          </w:tcPr>
          <w:p>
            <w:r>
              <w:rPr>
                <w:sz w:val="16"/>
              </w:rPr>
              <w:t>2026-08-24</w:t>
            </w:r>
          </w:p>
        </w:tc>
        <w:tc>
          <w:tcPr>
            <w:tcW w:type="dxa" w:w="2160"/>
          </w:tcPr>
          <w:p>
            <w:r>
              <w:rPr>
                <w:sz w:val="16"/>
              </w:rPr>
              <w:t>https://www.cna.com.tw/news/aopl/202608240170.aspx</w:t>
            </w:r>
          </w:p>
        </w:tc>
      </w:tr>
      <w:tr>
        <w:tc>
          <w:tcPr>
            <w:tcW w:type="dxa" w:w="2160"/>
          </w:tcPr>
          <w:p>
            <w:r>
              <w:rPr>
                <w:sz w:val="16"/>
              </w:rPr>
              <w:t>中央社</w:t>
            </w:r>
          </w:p>
        </w:tc>
        <w:tc>
          <w:tcPr>
            <w:tcW w:type="dxa" w:w="2160"/>
          </w:tcPr>
          <w:p>
            <w:r>
              <w:rPr>
                <w:sz w:val="16"/>
              </w:rPr>
              <w:t>AT-3教練機完成最後訓練　勇鷹高教機全面接替服役</w:t>
            </w:r>
          </w:p>
        </w:tc>
        <w:tc>
          <w:tcPr>
            <w:tcW w:type="dxa" w:w="2160"/>
          </w:tcPr>
          <w:p>
            <w:r>
              <w:rPr>
                <w:sz w:val="16"/>
              </w:rPr>
              <w:t>2026-08-24</w:t>
            </w:r>
          </w:p>
        </w:tc>
        <w:tc>
          <w:tcPr>
            <w:tcW w:type="dxa" w:w="2160"/>
          </w:tcPr>
          <w:p>
            <w:r>
              <w:rPr>
                <w:sz w:val="16"/>
              </w:rPr>
              <w:t>https://www.cna.com.tw/news/aipl/202608240171.aspx</w:t>
            </w:r>
          </w:p>
        </w:tc>
      </w:tr>
      <w:tr>
        <w:tc>
          <w:tcPr>
            <w:tcW w:type="dxa" w:w="2160"/>
          </w:tcPr>
          <w:p>
            <w:r>
              <w:rPr>
                <w:sz w:val="16"/>
              </w:rPr>
              <w:t>中央社</w:t>
            </w:r>
          </w:p>
        </w:tc>
        <w:tc>
          <w:tcPr>
            <w:tcW w:type="dxa" w:w="2160"/>
          </w:tcPr>
          <w:p>
            <w:r>
              <w:rPr>
                <w:sz w:val="16"/>
              </w:rPr>
              <w:t>AI、無人機需求齊發　PCB產業鏈啟動高階升級戰</w:t>
            </w:r>
          </w:p>
        </w:tc>
        <w:tc>
          <w:tcPr>
            <w:tcW w:type="dxa" w:w="2160"/>
          </w:tcPr>
          <w:p>
            <w:r>
              <w:rPr>
                <w:sz w:val="16"/>
              </w:rPr>
              <w:t>2026-08-24</w:t>
            </w:r>
          </w:p>
        </w:tc>
        <w:tc>
          <w:tcPr>
            <w:tcW w:type="dxa" w:w="2160"/>
          </w:tcPr>
          <w:p>
            <w:r>
              <w:rPr>
                <w:sz w:val="16"/>
              </w:rPr>
              <w:t>https://www.cna.com.tw/news/afe/202608240177.aspx</w:t>
            </w:r>
          </w:p>
        </w:tc>
      </w:tr>
      <w:tr>
        <w:tc>
          <w:tcPr>
            <w:tcW w:type="dxa" w:w="2160"/>
          </w:tcPr>
          <w:p>
            <w:r>
              <w:rPr>
                <w:sz w:val="16"/>
              </w:rPr>
              <w:t>中央社</w:t>
            </w:r>
          </w:p>
        </w:tc>
        <w:tc>
          <w:tcPr>
            <w:tcW w:type="dxa" w:w="2160"/>
          </w:tcPr>
          <w:p>
            <w:r>
              <w:rPr>
                <w:sz w:val="16"/>
              </w:rPr>
              <w:t>三大法人賣超台股163.78億元</w:t>
            </w:r>
          </w:p>
        </w:tc>
        <w:tc>
          <w:tcPr>
            <w:tcW w:type="dxa" w:w="2160"/>
          </w:tcPr>
          <w:p>
            <w:r>
              <w:rPr>
                <w:sz w:val="16"/>
              </w:rPr>
              <w:t>2026-08-24</w:t>
            </w:r>
          </w:p>
        </w:tc>
        <w:tc>
          <w:tcPr>
            <w:tcW w:type="dxa" w:w="2160"/>
          </w:tcPr>
          <w:p>
            <w:r>
              <w:rPr>
                <w:sz w:val="16"/>
              </w:rPr>
              <w:t>https://www.cna.com.tw/news/afe/202608240178.aspx</w:t>
            </w:r>
          </w:p>
        </w:tc>
      </w:tr>
      <w:tr>
        <w:tc>
          <w:tcPr>
            <w:tcW w:type="dxa" w:w="2160"/>
          </w:tcPr>
          <w:p>
            <w:r>
              <w:rPr>
                <w:sz w:val="16"/>
              </w:rPr>
              <w:t>中央社</w:t>
            </w:r>
          </w:p>
        </w:tc>
        <w:tc>
          <w:tcPr>
            <w:tcW w:type="dxa" w:w="2160"/>
          </w:tcPr>
          <w:p>
            <w:r>
              <w:rPr>
                <w:sz w:val="16"/>
              </w:rPr>
              <w:t>美經濟數據佳但科技股承壓　日股走勢分歧</w:t>
            </w:r>
          </w:p>
        </w:tc>
        <w:tc>
          <w:tcPr>
            <w:tcW w:type="dxa" w:w="2160"/>
          </w:tcPr>
          <w:p>
            <w:r>
              <w:rPr>
                <w:sz w:val="16"/>
              </w:rPr>
              <w:t>2026-08-24</w:t>
            </w:r>
          </w:p>
        </w:tc>
        <w:tc>
          <w:tcPr>
            <w:tcW w:type="dxa" w:w="2160"/>
          </w:tcPr>
          <w:p>
            <w:r>
              <w:rPr>
                <w:sz w:val="16"/>
              </w:rPr>
              <w:t>https://www.cna.com.tw/news/afe/202608240180.aspx</w:t>
            </w:r>
          </w:p>
        </w:tc>
      </w:tr>
      <w:tr>
        <w:tc>
          <w:tcPr>
            <w:tcW w:type="dxa" w:w="2160"/>
          </w:tcPr>
          <w:p>
            <w:r>
              <w:rPr>
                <w:sz w:val="16"/>
              </w:rPr>
              <w:t>中央社</w:t>
            </w:r>
          </w:p>
        </w:tc>
        <w:tc>
          <w:tcPr>
            <w:tcW w:type="dxa" w:w="2160"/>
          </w:tcPr>
          <w:p>
            <w:r>
              <w:rPr>
                <w:sz w:val="16"/>
              </w:rPr>
              <w:t>國際認證微創訓練基地　台大醫院創機器手臂單孔手術觀摩中心</w:t>
            </w:r>
          </w:p>
        </w:tc>
        <w:tc>
          <w:tcPr>
            <w:tcW w:type="dxa" w:w="2160"/>
          </w:tcPr>
          <w:p>
            <w:r>
              <w:rPr>
                <w:sz w:val="16"/>
              </w:rPr>
              <w:t>2026-08-24</w:t>
            </w:r>
          </w:p>
        </w:tc>
        <w:tc>
          <w:tcPr>
            <w:tcW w:type="dxa" w:w="2160"/>
          </w:tcPr>
          <w:p>
            <w:r>
              <w:rPr>
                <w:sz w:val="16"/>
              </w:rPr>
              <w:t>https://www.cna.com.tw/news/ahel/202608240184.aspx</w:t>
            </w:r>
          </w:p>
        </w:tc>
      </w:tr>
      <w:tr>
        <w:tc>
          <w:tcPr>
            <w:tcW w:type="dxa" w:w="2160"/>
          </w:tcPr>
          <w:p>
            <w:r>
              <w:rPr>
                <w:sz w:val="16"/>
              </w:rPr>
              <w:t>中央社</w:t>
            </w:r>
          </w:p>
        </w:tc>
        <w:tc>
          <w:tcPr>
            <w:tcW w:type="dxa" w:w="2160"/>
          </w:tcPr>
          <w:p>
            <w:r>
              <w:rPr>
                <w:sz w:val="16"/>
              </w:rPr>
              <w:t>鳳梨長程儲運氣調保鮮將技轉  看好美國市場</w:t>
            </w:r>
          </w:p>
        </w:tc>
        <w:tc>
          <w:tcPr>
            <w:tcW w:type="dxa" w:w="2160"/>
          </w:tcPr>
          <w:p>
            <w:r>
              <w:rPr>
                <w:sz w:val="16"/>
              </w:rPr>
              <w:t>2026-08-24</w:t>
            </w:r>
          </w:p>
        </w:tc>
        <w:tc>
          <w:tcPr>
            <w:tcW w:type="dxa" w:w="2160"/>
          </w:tcPr>
          <w:p>
            <w:r>
              <w:rPr>
                <w:sz w:val="16"/>
              </w:rPr>
              <w:t>https://www.cna.com.tw/news/ahel/202608240194.aspx</w:t>
            </w:r>
          </w:p>
        </w:tc>
      </w:tr>
      <w:tr>
        <w:tc>
          <w:tcPr>
            <w:tcW w:type="dxa" w:w="2160"/>
          </w:tcPr>
          <w:p>
            <w:r>
              <w:rPr>
                <w:sz w:val="16"/>
              </w:rPr>
              <w:t>中央社</w:t>
            </w:r>
          </w:p>
        </w:tc>
        <w:tc>
          <w:tcPr>
            <w:tcW w:type="dxa" w:w="2160"/>
          </w:tcPr>
          <w:p>
            <w:r>
              <w:rPr>
                <w:sz w:val="16"/>
              </w:rPr>
              <w:t>江啟臣率團赴日　與日台聯交流盼深化合作</w:t>
            </w:r>
          </w:p>
        </w:tc>
        <w:tc>
          <w:tcPr>
            <w:tcW w:type="dxa" w:w="2160"/>
          </w:tcPr>
          <w:p>
            <w:r>
              <w:rPr>
                <w:sz w:val="16"/>
              </w:rPr>
              <w:t>2026-08-24</w:t>
            </w:r>
          </w:p>
        </w:tc>
        <w:tc>
          <w:tcPr>
            <w:tcW w:type="dxa" w:w="2160"/>
          </w:tcPr>
          <w:p>
            <w:r>
              <w:rPr>
                <w:sz w:val="16"/>
              </w:rPr>
              <w:t>https://www.cna.com.tw/news/aipl/202608240197.aspx</w:t>
            </w:r>
          </w:p>
        </w:tc>
      </w:tr>
      <w:tr>
        <w:tc>
          <w:tcPr>
            <w:tcW w:type="dxa" w:w="2160"/>
          </w:tcPr>
          <w:p>
            <w:r>
              <w:rPr>
                <w:sz w:val="16"/>
              </w:rPr>
              <w:t>中央社</w:t>
            </w:r>
          </w:p>
        </w:tc>
        <w:tc>
          <w:tcPr>
            <w:tcW w:type="dxa" w:w="2160"/>
          </w:tcPr>
          <w:p>
            <w:r>
              <w:rPr>
                <w:sz w:val="16"/>
              </w:rPr>
              <w:t>陽明交大SST3、FARCX-1科研火箭升空　雙雙寫紀錄</w:t>
            </w:r>
          </w:p>
        </w:tc>
        <w:tc>
          <w:tcPr>
            <w:tcW w:type="dxa" w:w="2160"/>
          </w:tcPr>
          <w:p>
            <w:r>
              <w:rPr>
                <w:sz w:val="16"/>
              </w:rPr>
              <w:t>2026-08-24</w:t>
            </w:r>
          </w:p>
        </w:tc>
        <w:tc>
          <w:tcPr>
            <w:tcW w:type="dxa" w:w="2160"/>
          </w:tcPr>
          <w:p>
            <w:r>
              <w:rPr>
                <w:sz w:val="16"/>
              </w:rPr>
              <w:t>https://www.cna.com.tw/news/ait/202608240205.aspx</w:t>
            </w:r>
          </w:p>
        </w:tc>
      </w:tr>
      <w:tr>
        <w:tc>
          <w:tcPr>
            <w:tcW w:type="dxa" w:w="2160"/>
          </w:tcPr>
          <w:p>
            <w:r>
              <w:rPr>
                <w:sz w:val="16"/>
              </w:rPr>
              <w:t>中央社</w:t>
            </w:r>
          </w:p>
        </w:tc>
        <w:tc>
          <w:tcPr>
            <w:tcW w:type="dxa" w:w="2160"/>
          </w:tcPr>
          <w:p>
            <w:r>
              <w:rPr>
                <w:sz w:val="16"/>
              </w:rPr>
              <w:t>颱風沙德爾影響　25日往返沖繩航班異動</w:t>
            </w:r>
          </w:p>
        </w:tc>
        <w:tc>
          <w:tcPr>
            <w:tcW w:type="dxa" w:w="2160"/>
          </w:tcPr>
          <w:p>
            <w:r>
              <w:rPr>
                <w:sz w:val="16"/>
              </w:rPr>
              <w:t>2026-08-24</w:t>
            </w:r>
          </w:p>
        </w:tc>
        <w:tc>
          <w:tcPr>
            <w:tcW w:type="dxa" w:w="2160"/>
          </w:tcPr>
          <w:p>
            <w:r>
              <w:rPr>
                <w:sz w:val="16"/>
              </w:rPr>
              <w:t>https://www.cna.com.tw/news/ahel/202608240207.aspx</w:t>
            </w:r>
          </w:p>
        </w:tc>
      </w:tr>
      <w:tr>
        <w:tc>
          <w:tcPr>
            <w:tcW w:type="dxa" w:w="2160"/>
          </w:tcPr>
          <w:p>
            <w:r>
              <w:rPr>
                <w:sz w:val="16"/>
              </w:rPr>
              <w:t>中央社</w:t>
            </w:r>
          </w:p>
        </w:tc>
        <w:tc>
          <w:tcPr>
            <w:tcW w:type="dxa" w:w="2160"/>
          </w:tcPr>
          <w:p>
            <w:r>
              <w:rPr>
                <w:sz w:val="16"/>
              </w:rPr>
              <w:t>環境部：美縫筆冒用環保標章明顯涉詐　已要求下架不實廣告</w:t>
            </w:r>
          </w:p>
        </w:tc>
        <w:tc>
          <w:tcPr>
            <w:tcW w:type="dxa" w:w="2160"/>
          </w:tcPr>
          <w:p>
            <w:r>
              <w:rPr>
                <w:sz w:val="16"/>
              </w:rPr>
              <w:t>2026-08-24</w:t>
            </w:r>
          </w:p>
        </w:tc>
        <w:tc>
          <w:tcPr>
            <w:tcW w:type="dxa" w:w="2160"/>
          </w:tcPr>
          <w:p>
            <w:r>
              <w:rPr>
                <w:sz w:val="16"/>
              </w:rPr>
              <w:t>https://www.cna.com.tw/news/ahel/202608240209.aspx</w:t>
            </w:r>
          </w:p>
        </w:tc>
      </w:tr>
      <w:tr>
        <w:tc>
          <w:tcPr>
            <w:tcW w:type="dxa" w:w="2160"/>
          </w:tcPr>
          <w:p>
            <w:r>
              <w:rPr>
                <w:sz w:val="16"/>
              </w:rPr>
              <w:t>中央社</w:t>
            </w:r>
          </w:p>
        </w:tc>
        <w:tc>
          <w:tcPr>
            <w:tcW w:type="dxa" w:w="2160"/>
          </w:tcPr>
          <w:p>
            <w:r>
              <w:rPr>
                <w:sz w:val="16"/>
              </w:rPr>
              <w:t>高教深耕第3期啟動規劃　深化AI融入校務治理及教學創新</w:t>
            </w:r>
          </w:p>
        </w:tc>
        <w:tc>
          <w:tcPr>
            <w:tcW w:type="dxa" w:w="2160"/>
          </w:tcPr>
          <w:p>
            <w:r>
              <w:rPr>
                <w:sz w:val="16"/>
              </w:rPr>
              <w:t>2026-08-24</w:t>
            </w:r>
          </w:p>
        </w:tc>
        <w:tc>
          <w:tcPr>
            <w:tcW w:type="dxa" w:w="2160"/>
          </w:tcPr>
          <w:p>
            <w:r>
              <w:rPr>
                <w:sz w:val="16"/>
              </w:rPr>
              <w:t>https://www.cna.com.tw/news/ahel/202608240211.aspx</w:t>
            </w:r>
          </w:p>
        </w:tc>
      </w:tr>
      <w:tr>
        <w:tc>
          <w:tcPr>
            <w:tcW w:type="dxa" w:w="2160"/>
          </w:tcPr>
          <w:p>
            <w:r>
              <w:rPr>
                <w:sz w:val="16"/>
              </w:rPr>
              <w:t>中央社</w:t>
            </w:r>
          </w:p>
        </w:tc>
        <w:tc>
          <w:tcPr>
            <w:tcW w:type="dxa" w:w="2160"/>
          </w:tcPr>
          <w:p>
            <w:r>
              <w:rPr>
                <w:sz w:val="16"/>
              </w:rPr>
              <w:t>雙年展台灣館爭議　韓國藝術家聲援：在光州絕不該發生</w:t>
            </w:r>
          </w:p>
        </w:tc>
        <w:tc>
          <w:tcPr>
            <w:tcW w:type="dxa" w:w="2160"/>
          </w:tcPr>
          <w:p>
            <w:r>
              <w:rPr>
                <w:sz w:val="16"/>
              </w:rPr>
              <w:t>2026-08-24</w:t>
            </w:r>
          </w:p>
        </w:tc>
        <w:tc>
          <w:tcPr>
            <w:tcW w:type="dxa" w:w="2160"/>
          </w:tcPr>
          <w:p>
            <w:r>
              <w:rPr>
                <w:sz w:val="16"/>
              </w:rPr>
              <w:t>https://www.cna.com.tw/news/aipl/202608240236.aspx</w:t>
            </w:r>
          </w:p>
        </w:tc>
      </w:tr>
      <w:tr>
        <w:tc>
          <w:tcPr>
            <w:tcW w:type="dxa" w:w="2160"/>
          </w:tcPr>
          <w:p>
            <w:r>
              <w:rPr>
                <w:sz w:val="16"/>
              </w:rPr>
              <w:t>中央社</w:t>
            </w:r>
          </w:p>
        </w:tc>
        <w:tc>
          <w:tcPr>
            <w:tcW w:type="dxa" w:w="2160"/>
          </w:tcPr>
          <w:p>
            <w:r>
              <w:rPr>
                <w:sz w:val="16"/>
              </w:rPr>
              <w:t>基隆-石垣島船班10月起減為每週1班　家庭房價擬降</w:t>
            </w:r>
          </w:p>
        </w:tc>
        <w:tc>
          <w:tcPr>
            <w:tcW w:type="dxa" w:w="2160"/>
          </w:tcPr>
          <w:p>
            <w:r>
              <w:rPr>
                <w:sz w:val="16"/>
              </w:rPr>
              <w:t>2026-08-24</w:t>
            </w:r>
          </w:p>
        </w:tc>
        <w:tc>
          <w:tcPr>
            <w:tcW w:type="dxa" w:w="2160"/>
          </w:tcPr>
          <w:p>
            <w:r>
              <w:rPr>
                <w:sz w:val="16"/>
              </w:rPr>
              <w:t>https://www.cna.com.tw/news/ahel/202608240257.aspx</w:t>
            </w:r>
          </w:p>
        </w:tc>
      </w:tr>
      <w:tr>
        <w:tc>
          <w:tcPr>
            <w:tcW w:type="dxa" w:w="2160"/>
          </w:tcPr>
          <w:p>
            <w:r>
              <w:rPr>
                <w:sz w:val="16"/>
              </w:rPr>
              <w:t>中央社</w:t>
            </w:r>
          </w:p>
        </w:tc>
        <w:tc>
          <w:tcPr>
            <w:tcW w:type="dxa" w:w="2160"/>
          </w:tcPr>
          <w:p>
            <w:r>
              <w:rPr>
                <w:sz w:val="16"/>
              </w:rPr>
              <w:t>不副署廣播電視法　政院：黨政軍投資媒體規範應一致</w:t>
            </w:r>
          </w:p>
        </w:tc>
        <w:tc>
          <w:tcPr>
            <w:tcW w:type="dxa" w:w="2160"/>
          </w:tcPr>
          <w:p>
            <w:r>
              <w:rPr>
                <w:sz w:val="16"/>
              </w:rPr>
              <w:t>2026-08-24</w:t>
            </w:r>
          </w:p>
        </w:tc>
        <w:tc>
          <w:tcPr>
            <w:tcW w:type="dxa" w:w="2160"/>
          </w:tcPr>
          <w:p>
            <w:r>
              <w:rPr>
                <w:sz w:val="16"/>
              </w:rPr>
              <w:t>https://www.cna.com.tw/news/aipl/202608240291.aspx</w:t>
            </w:r>
          </w:p>
        </w:tc>
      </w:tr>
      <w:tr>
        <w:tc>
          <w:tcPr>
            <w:tcW w:type="dxa" w:w="2160"/>
          </w:tcPr>
          <w:p>
            <w:r>
              <w:rPr>
                <w:sz w:val="16"/>
              </w:rPr>
              <w:t>中央社</w:t>
            </w:r>
          </w:p>
        </w:tc>
        <w:tc>
          <w:tcPr>
            <w:tcW w:type="dxa" w:w="2160"/>
          </w:tcPr>
          <w:p>
            <w:r>
              <w:rPr>
                <w:sz w:val="16"/>
              </w:rPr>
              <w:t>防急診候床悲劇　台大強化逾72小時監測、加開後送病房20床</w:t>
            </w:r>
          </w:p>
        </w:tc>
        <w:tc>
          <w:tcPr>
            <w:tcW w:type="dxa" w:w="2160"/>
          </w:tcPr>
          <w:p>
            <w:r>
              <w:rPr>
                <w:sz w:val="16"/>
              </w:rPr>
              <w:t>2026-08-24</w:t>
            </w:r>
          </w:p>
        </w:tc>
        <w:tc>
          <w:tcPr>
            <w:tcW w:type="dxa" w:w="2160"/>
          </w:tcPr>
          <w:p>
            <w:r>
              <w:rPr>
                <w:sz w:val="16"/>
              </w:rPr>
              <w:t>https://www.cna.com.tw/news/ahel/202608240298.aspx</w:t>
            </w:r>
          </w:p>
        </w:tc>
      </w:tr>
      <w:tr>
        <w:tc>
          <w:tcPr>
            <w:tcW w:type="dxa" w:w="2160"/>
          </w:tcPr>
          <w:p>
            <w:r>
              <w:rPr>
                <w:sz w:val="16"/>
              </w:rPr>
              <w:t>中央社</w:t>
            </w:r>
          </w:p>
        </w:tc>
        <w:tc>
          <w:tcPr>
            <w:tcW w:type="dxa" w:w="2160"/>
          </w:tcPr>
          <w:p>
            <w:r>
              <w:rPr>
                <w:sz w:val="16"/>
              </w:rPr>
              <w:t>魏哲家：台積電利潤分配　加大資源投入永續</w:t>
            </w:r>
          </w:p>
        </w:tc>
        <w:tc>
          <w:tcPr>
            <w:tcW w:type="dxa" w:w="2160"/>
          </w:tcPr>
          <w:p>
            <w:r>
              <w:rPr>
                <w:sz w:val="16"/>
              </w:rPr>
              <w:t>2026-08-24</w:t>
            </w:r>
          </w:p>
        </w:tc>
        <w:tc>
          <w:tcPr>
            <w:tcW w:type="dxa" w:w="2160"/>
          </w:tcPr>
          <w:p>
            <w:r>
              <w:rPr>
                <w:sz w:val="16"/>
              </w:rPr>
              <w:t>https://www.cna.com.tw/news/afe/202608240304.aspx</w:t>
            </w:r>
          </w:p>
        </w:tc>
      </w:tr>
      <w:tr>
        <w:tc>
          <w:tcPr>
            <w:tcW w:type="dxa" w:w="2160"/>
          </w:tcPr>
          <w:p>
            <w:r>
              <w:rPr>
                <w:sz w:val="16"/>
              </w:rPr>
              <w:t>中央社</w:t>
            </w:r>
          </w:p>
        </w:tc>
        <w:tc>
          <w:tcPr>
            <w:tcW w:type="dxa" w:w="2160"/>
          </w:tcPr>
          <w:p>
            <w:r>
              <w:rPr>
                <w:sz w:val="16"/>
              </w:rPr>
              <w:t>江啟臣率團訪日　赴眾議長森英介官邸參與歡迎晚宴</w:t>
            </w:r>
          </w:p>
        </w:tc>
        <w:tc>
          <w:tcPr>
            <w:tcW w:type="dxa" w:w="2160"/>
          </w:tcPr>
          <w:p>
            <w:r>
              <w:rPr>
                <w:sz w:val="16"/>
              </w:rPr>
              <w:t>2026-08-24</w:t>
            </w:r>
          </w:p>
        </w:tc>
        <w:tc>
          <w:tcPr>
            <w:tcW w:type="dxa" w:w="2160"/>
          </w:tcPr>
          <w:p>
            <w:r>
              <w:rPr>
                <w:sz w:val="16"/>
              </w:rPr>
              <w:t>https://www.cna.com.tw/news/aipl/202608240318.aspx</w:t>
            </w:r>
          </w:p>
        </w:tc>
      </w:tr>
      <w:tr>
        <w:tc>
          <w:tcPr>
            <w:tcW w:type="dxa" w:w="2160"/>
          </w:tcPr>
          <w:p>
            <w:r>
              <w:rPr>
                <w:sz w:val="16"/>
              </w:rPr>
              <w:t>中央社</w:t>
            </w:r>
          </w:p>
        </w:tc>
        <w:tc>
          <w:tcPr>
            <w:tcW w:type="dxa" w:w="2160"/>
          </w:tcPr>
          <w:p>
            <w:r>
              <w:rPr>
                <w:sz w:val="16"/>
              </w:rPr>
              <w:t>政院：卓榮泰受邀赴協會活動非輔選　尊重主辦方安排</w:t>
            </w:r>
          </w:p>
        </w:tc>
        <w:tc>
          <w:tcPr>
            <w:tcW w:type="dxa" w:w="2160"/>
          </w:tcPr>
          <w:p>
            <w:r>
              <w:rPr>
                <w:sz w:val="16"/>
              </w:rPr>
              <w:t>2026-08-24</w:t>
            </w:r>
          </w:p>
        </w:tc>
        <w:tc>
          <w:tcPr>
            <w:tcW w:type="dxa" w:w="2160"/>
          </w:tcPr>
          <w:p>
            <w:r>
              <w:rPr>
                <w:sz w:val="16"/>
              </w:rPr>
              <w:t>https://www.cna.com.tw/news/aipl/202608240321.aspx</w:t>
            </w:r>
          </w:p>
        </w:tc>
      </w:tr>
      <w:tr>
        <w:tc>
          <w:tcPr>
            <w:tcW w:type="dxa" w:w="2160"/>
          </w:tcPr>
          <w:p>
            <w:r>
              <w:rPr>
                <w:sz w:val="16"/>
              </w:rPr>
              <w:t>中央社</w:t>
            </w:r>
          </w:p>
        </w:tc>
        <w:tc>
          <w:tcPr>
            <w:tcW w:type="dxa" w:w="2160"/>
          </w:tcPr>
          <w:p>
            <w:r>
              <w:rPr>
                <w:sz w:val="16"/>
              </w:rPr>
              <w:t>AI、半導體產業融資需求旺　韓蔚廷估動能延續至2027年</w:t>
            </w:r>
          </w:p>
        </w:tc>
        <w:tc>
          <w:tcPr>
            <w:tcW w:type="dxa" w:w="2160"/>
          </w:tcPr>
          <w:p>
            <w:r>
              <w:rPr>
                <w:sz w:val="16"/>
              </w:rPr>
              <w:t>2026-08-24</w:t>
            </w:r>
          </w:p>
        </w:tc>
        <w:tc>
          <w:tcPr>
            <w:tcW w:type="dxa" w:w="2160"/>
          </w:tcPr>
          <w:p>
            <w:r>
              <w:rPr>
                <w:sz w:val="16"/>
              </w:rPr>
              <w:t>https://www.cna.com.tw/news/afe/202608240322.aspx</w:t>
            </w:r>
          </w:p>
        </w:tc>
      </w:tr>
      <w:tr>
        <w:tc>
          <w:tcPr>
            <w:tcW w:type="dxa" w:w="2160"/>
          </w:tcPr>
          <w:p>
            <w:r>
              <w:rPr>
                <w:sz w:val="16"/>
              </w:rPr>
              <w:t>中央社</w:t>
            </w:r>
          </w:p>
        </w:tc>
        <w:tc>
          <w:tcPr>
            <w:tcW w:type="dxa" w:w="2160"/>
          </w:tcPr>
          <w:p>
            <w:r>
              <w:rPr>
                <w:sz w:val="16"/>
              </w:rPr>
              <w:t>台積電員工114年均薪福利433萬元　全球逾85%員工購股</w:t>
            </w:r>
          </w:p>
        </w:tc>
        <w:tc>
          <w:tcPr>
            <w:tcW w:type="dxa" w:w="2160"/>
          </w:tcPr>
          <w:p>
            <w:r>
              <w:rPr>
                <w:sz w:val="16"/>
              </w:rPr>
              <w:t>2026-08-24</w:t>
            </w:r>
          </w:p>
        </w:tc>
        <w:tc>
          <w:tcPr>
            <w:tcW w:type="dxa" w:w="2160"/>
          </w:tcPr>
          <w:p>
            <w:r>
              <w:rPr>
                <w:sz w:val="16"/>
              </w:rPr>
              <w:t>https://www.cna.com.tw/news/afe/202608240325.aspx</w:t>
            </w:r>
          </w:p>
        </w:tc>
      </w:tr>
      <w:tr>
        <w:tc>
          <w:tcPr>
            <w:tcW w:type="dxa" w:w="2160"/>
          </w:tcPr>
          <w:p>
            <w:r>
              <w:rPr>
                <w:sz w:val="16"/>
              </w:rPr>
              <w:t>中央社</w:t>
            </w:r>
          </w:p>
        </w:tc>
        <w:tc>
          <w:tcPr>
            <w:tcW w:type="dxa" w:w="2160"/>
          </w:tcPr>
          <w:p>
            <w:r>
              <w:rPr>
                <w:sz w:val="16"/>
              </w:rPr>
              <w:t>外界關注全球央行年會華許談話　盼為債市提供指引</w:t>
            </w:r>
          </w:p>
        </w:tc>
        <w:tc>
          <w:tcPr>
            <w:tcW w:type="dxa" w:w="2160"/>
          </w:tcPr>
          <w:p>
            <w:r>
              <w:rPr>
                <w:sz w:val="16"/>
              </w:rPr>
              <w:t>2026-08-24</w:t>
            </w:r>
          </w:p>
        </w:tc>
        <w:tc>
          <w:tcPr>
            <w:tcW w:type="dxa" w:w="2160"/>
          </w:tcPr>
          <w:p>
            <w:r>
              <w:rPr>
                <w:sz w:val="16"/>
              </w:rPr>
              <w:t>https://www.cna.com.tw/news/aopl/202608240327.aspx</w:t>
            </w:r>
          </w:p>
        </w:tc>
      </w:tr>
      <w:tr>
        <w:tc>
          <w:tcPr>
            <w:tcW w:type="dxa" w:w="2160"/>
          </w:tcPr>
          <w:p>
            <w:r>
              <w:rPr>
                <w:sz w:val="16"/>
              </w:rPr>
              <w:t>中央社</w:t>
            </w:r>
          </w:p>
        </w:tc>
        <w:tc>
          <w:tcPr>
            <w:tcW w:type="dxa" w:w="2160"/>
          </w:tcPr>
          <w:p>
            <w:r>
              <w:rPr>
                <w:sz w:val="16"/>
              </w:rPr>
              <w:t>台積電提升再生能源用電比重　先進製程研發雙軌並進</w:t>
            </w:r>
          </w:p>
        </w:tc>
        <w:tc>
          <w:tcPr>
            <w:tcW w:type="dxa" w:w="2160"/>
          </w:tcPr>
          <w:p>
            <w:r>
              <w:rPr>
                <w:sz w:val="16"/>
              </w:rPr>
              <w:t>2026-08-24</w:t>
            </w:r>
          </w:p>
        </w:tc>
        <w:tc>
          <w:tcPr>
            <w:tcW w:type="dxa" w:w="2160"/>
          </w:tcPr>
          <w:p>
            <w:r>
              <w:rPr>
                <w:sz w:val="16"/>
              </w:rPr>
              <w:t>https://www.cna.com.tw/news/afe/202608240333.aspx</w:t>
            </w:r>
          </w:p>
        </w:tc>
      </w:tr>
      <w:tr>
        <w:tc>
          <w:tcPr>
            <w:tcW w:type="dxa" w:w="2160"/>
          </w:tcPr>
          <w:p>
            <w:r>
              <w:rPr>
                <w:sz w:val="16"/>
              </w:rPr>
              <w:t>中央社</w:t>
            </w:r>
          </w:p>
        </w:tc>
        <w:tc>
          <w:tcPr>
            <w:tcW w:type="dxa" w:w="2160"/>
          </w:tcPr>
          <w:p>
            <w:r>
              <w:rPr>
                <w:sz w:val="16"/>
              </w:rPr>
              <w:t>國銀新南向授信單月大增千億　前7月放款澳洲增額居冠</w:t>
            </w:r>
          </w:p>
        </w:tc>
        <w:tc>
          <w:tcPr>
            <w:tcW w:type="dxa" w:w="2160"/>
          </w:tcPr>
          <w:p>
            <w:r>
              <w:rPr>
                <w:sz w:val="16"/>
              </w:rPr>
              <w:t>2026-08-24</w:t>
            </w:r>
          </w:p>
        </w:tc>
        <w:tc>
          <w:tcPr>
            <w:tcW w:type="dxa" w:w="2160"/>
          </w:tcPr>
          <w:p>
            <w:r>
              <w:rPr>
                <w:sz w:val="16"/>
              </w:rPr>
              <w:t>https://www.cna.com.tw/news/afe/202608240334.aspx</w:t>
            </w:r>
          </w:p>
        </w:tc>
      </w:tr>
      <w:tr>
        <w:tc>
          <w:tcPr>
            <w:tcW w:type="dxa" w:w="2160"/>
          </w:tcPr>
          <w:p>
            <w:r>
              <w:rPr>
                <w:sz w:val="16"/>
              </w:rPr>
              <w:t>中央社</w:t>
            </w:r>
          </w:p>
        </w:tc>
        <w:tc>
          <w:tcPr>
            <w:tcW w:type="dxa" w:w="2160"/>
          </w:tcPr>
          <w:p>
            <w:r>
              <w:rPr>
                <w:sz w:val="16"/>
              </w:rPr>
              <w:t>國票金董事長張兆順　辭任穩懋獨立董事</w:t>
            </w:r>
          </w:p>
        </w:tc>
        <w:tc>
          <w:tcPr>
            <w:tcW w:type="dxa" w:w="2160"/>
          </w:tcPr>
          <w:p>
            <w:r>
              <w:rPr>
                <w:sz w:val="16"/>
              </w:rPr>
              <w:t>2026-08-24</w:t>
            </w:r>
          </w:p>
        </w:tc>
        <w:tc>
          <w:tcPr>
            <w:tcW w:type="dxa" w:w="2160"/>
          </w:tcPr>
          <w:p>
            <w:r>
              <w:rPr>
                <w:sz w:val="16"/>
              </w:rPr>
              <w:t>https://www.cna.com.tw/news/afe/202608240337.aspx</w:t>
            </w:r>
          </w:p>
        </w:tc>
      </w:tr>
      <w:tr>
        <w:tc>
          <w:tcPr>
            <w:tcW w:type="dxa" w:w="2160"/>
          </w:tcPr>
          <w:p>
            <w:r>
              <w:rPr>
                <w:sz w:val="16"/>
              </w:rPr>
              <w:t>中央社</w:t>
            </w:r>
          </w:p>
        </w:tc>
        <w:tc>
          <w:tcPr>
            <w:tcW w:type="dxa" w:w="2160"/>
          </w:tcPr>
          <w:p>
            <w:r>
              <w:rPr>
                <w:sz w:val="16"/>
              </w:rPr>
              <w:t>美國要向伊朗發動經濟戰　歐洲股市普遍收跌</w:t>
            </w:r>
          </w:p>
        </w:tc>
        <w:tc>
          <w:tcPr>
            <w:tcW w:type="dxa" w:w="2160"/>
          </w:tcPr>
          <w:p>
            <w:r>
              <w:rPr>
                <w:sz w:val="16"/>
              </w:rPr>
              <w:t>2026-08-25</w:t>
            </w:r>
          </w:p>
        </w:tc>
        <w:tc>
          <w:tcPr>
            <w:tcW w:type="dxa" w:w="2160"/>
          </w:tcPr>
          <w:p>
            <w:r>
              <w:rPr>
                <w:sz w:val="16"/>
              </w:rPr>
              <w:t>https://www.cna.com.tw/news/afe/202608250002.aspx</w:t>
            </w:r>
          </w:p>
        </w:tc>
      </w:tr>
      <w:tr>
        <w:tc>
          <w:tcPr>
            <w:tcW w:type="dxa" w:w="2160"/>
          </w:tcPr>
          <w:p>
            <w:r>
              <w:rPr>
                <w:sz w:val="16"/>
              </w:rPr>
              <w:t>中央社</w:t>
            </w:r>
          </w:p>
        </w:tc>
        <w:tc>
          <w:tcPr>
            <w:tcW w:type="dxa" w:w="2160"/>
          </w:tcPr>
          <w:p>
            <w:r>
              <w:rPr>
                <w:sz w:val="16"/>
              </w:rPr>
              <w:t>投資人權衡美國經濟施壓伊朗　華爾街股市多收跌</w:t>
            </w:r>
          </w:p>
        </w:tc>
        <w:tc>
          <w:tcPr>
            <w:tcW w:type="dxa" w:w="2160"/>
          </w:tcPr>
          <w:p>
            <w:r>
              <w:rPr>
                <w:sz w:val="16"/>
              </w:rPr>
              <w:t>2026-08-25</w:t>
            </w:r>
          </w:p>
        </w:tc>
        <w:tc>
          <w:tcPr>
            <w:tcW w:type="dxa" w:w="2160"/>
          </w:tcPr>
          <w:p>
            <w:r>
              <w:rPr>
                <w:sz w:val="16"/>
              </w:rPr>
              <w:t>https://www.cna.com.tw/news/afe/202608250010.aspx</w:t>
            </w:r>
          </w:p>
        </w:tc>
      </w:tr>
      <w:tr>
        <w:tc>
          <w:tcPr>
            <w:tcW w:type="dxa" w:w="2160"/>
          </w:tcPr>
          <w:p>
            <w:r>
              <w:rPr>
                <w:sz w:val="16"/>
              </w:rPr>
              <w:t>中央社</w:t>
            </w:r>
          </w:p>
        </w:tc>
        <w:tc>
          <w:tcPr>
            <w:tcW w:type="dxa" w:w="2160"/>
          </w:tcPr>
          <w:p>
            <w:r>
              <w:rPr>
                <w:sz w:val="16"/>
              </w:rPr>
              <w:t>輝達Groq 3 LPX機櫃全面量產　Nebius率先採用</w:t>
            </w:r>
          </w:p>
        </w:tc>
        <w:tc>
          <w:tcPr>
            <w:tcW w:type="dxa" w:w="2160"/>
          </w:tcPr>
          <w:p>
            <w:r>
              <w:rPr>
                <w:sz w:val="16"/>
              </w:rPr>
              <w:t>2026-08-25</w:t>
            </w:r>
          </w:p>
        </w:tc>
        <w:tc>
          <w:tcPr>
            <w:tcW w:type="dxa" w:w="2160"/>
          </w:tcPr>
          <w:p>
            <w:r>
              <w:rPr>
                <w:sz w:val="16"/>
              </w:rPr>
              <w:t>https://www.cna.com.tw/news/aopl/202608250013.aspx</w:t>
            </w:r>
          </w:p>
        </w:tc>
      </w:tr>
      <w:tr>
        <w:tc>
          <w:tcPr>
            <w:tcW w:type="dxa" w:w="2160"/>
          </w:tcPr>
          <w:p>
            <w:r>
              <w:rPr>
                <w:sz w:val="16"/>
              </w:rPr>
              <w:t>中央社</w:t>
            </w:r>
          </w:p>
        </w:tc>
        <w:tc>
          <w:tcPr>
            <w:tcW w:type="dxa" w:w="2160"/>
          </w:tcPr>
          <w:p>
            <w:r>
              <w:rPr>
                <w:sz w:val="16"/>
              </w:rPr>
              <w:t>美半導體股挫跌　法人：台股待補量關注華許演說</w:t>
            </w:r>
          </w:p>
        </w:tc>
        <w:tc>
          <w:tcPr>
            <w:tcW w:type="dxa" w:w="2160"/>
          </w:tcPr>
          <w:p>
            <w:r>
              <w:rPr>
                <w:sz w:val="16"/>
              </w:rPr>
              <w:t>2026-08-25</w:t>
            </w:r>
          </w:p>
        </w:tc>
        <w:tc>
          <w:tcPr>
            <w:tcW w:type="dxa" w:w="2160"/>
          </w:tcPr>
          <w:p>
            <w:r>
              <w:rPr>
                <w:sz w:val="16"/>
              </w:rPr>
              <w:t>https://www.cna.com.tw/news/afe/202608250016.aspx</w:t>
            </w:r>
          </w:p>
        </w:tc>
      </w:tr>
      <w:tr>
        <w:tc>
          <w:tcPr>
            <w:tcW w:type="dxa" w:w="2160"/>
          </w:tcPr>
          <w:p>
            <w:r>
              <w:rPr>
                <w:sz w:val="16"/>
              </w:rPr>
              <w:t>中央社</w:t>
            </w:r>
          </w:p>
        </w:tc>
        <w:tc>
          <w:tcPr>
            <w:tcW w:type="dxa" w:w="2160"/>
          </w:tcPr>
          <w:p>
            <w:r>
              <w:rPr>
                <w:sz w:val="16"/>
              </w:rPr>
              <w:t>台股開盤跌33.96點</w:t>
            </w:r>
          </w:p>
        </w:tc>
        <w:tc>
          <w:tcPr>
            <w:tcW w:type="dxa" w:w="2160"/>
          </w:tcPr>
          <w:p>
            <w:r>
              <w:rPr>
                <w:sz w:val="16"/>
              </w:rPr>
              <w:t>2026-08-25</w:t>
            </w:r>
          </w:p>
        </w:tc>
        <w:tc>
          <w:tcPr>
            <w:tcW w:type="dxa" w:w="2160"/>
          </w:tcPr>
          <w:p>
            <w:r>
              <w:rPr>
                <w:sz w:val="16"/>
              </w:rPr>
              <w:t>https://www.cna.com.tw/news/afe/202608250020.aspx</w:t>
            </w:r>
          </w:p>
        </w:tc>
      </w:tr>
      <w:tr>
        <w:tc>
          <w:tcPr>
            <w:tcW w:type="dxa" w:w="2160"/>
          </w:tcPr>
          <w:p>
            <w:r>
              <w:rPr>
                <w:sz w:val="16"/>
              </w:rPr>
              <w:t>中央社</w:t>
            </w:r>
          </w:p>
        </w:tc>
        <w:tc>
          <w:tcPr>
            <w:tcW w:type="dxa" w:w="2160"/>
          </w:tcPr>
          <w:p>
            <w:r>
              <w:rPr>
                <w:sz w:val="16"/>
              </w:rPr>
              <w:t>新台幣開盤貶0.6分　為31.86元</w:t>
            </w:r>
          </w:p>
        </w:tc>
        <w:tc>
          <w:tcPr>
            <w:tcW w:type="dxa" w:w="2160"/>
          </w:tcPr>
          <w:p>
            <w:r>
              <w:rPr>
                <w:sz w:val="16"/>
              </w:rPr>
              <w:t>2026-08-25</w:t>
            </w:r>
          </w:p>
        </w:tc>
        <w:tc>
          <w:tcPr>
            <w:tcW w:type="dxa" w:w="2160"/>
          </w:tcPr>
          <w:p>
            <w:r>
              <w:rPr>
                <w:sz w:val="16"/>
              </w:rPr>
              <w:t>https://www.cna.com.tw/news/afe/202608250021.aspx</w:t>
            </w:r>
          </w:p>
        </w:tc>
      </w:tr>
      <w:tr>
        <w:tc>
          <w:tcPr>
            <w:tcW w:type="dxa" w:w="2160"/>
          </w:tcPr>
          <w:p>
            <w:r>
              <w:rPr>
                <w:sz w:val="16"/>
              </w:rPr>
              <w:t>中央社</w:t>
            </w:r>
          </w:p>
        </w:tc>
        <w:tc>
          <w:tcPr>
            <w:tcW w:type="dxa" w:w="2160"/>
          </w:tcPr>
          <w:p>
            <w:r>
              <w:rPr>
                <w:sz w:val="16"/>
              </w:rPr>
              <w:t>台積電領跌　台股早盤挫逾500點回測月線支撐</w:t>
            </w:r>
          </w:p>
        </w:tc>
        <w:tc>
          <w:tcPr>
            <w:tcW w:type="dxa" w:w="2160"/>
          </w:tcPr>
          <w:p>
            <w:r>
              <w:rPr>
                <w:sz w:val="16"/>
              </w:rPr>
              <w:t>2026-08-25</w:t>
            </w:r>
          </w:p>
        </w:tc>
        <w:tc>
          <w:tcPr>
            <w:tcW w:type="dxa" w:w="2160"/>
          </w:tcPr>
          <w:p>
            <w:r>
              <w:rPr>
                <w:sz w:val="16"/>
              </w:rPr>
              <w:t>https://www.cna.com.tw/news/afe/202608250024.aspx</w:t>
            </w:r>
          </w:p>
        </w:tc>
      </w:tr>
      <w:tr>
        <w:tc>
          <w:tcPr>
            <w:tcW w:type="dxa" w:w="2160"/>
          </w:tcPr>
          <w:p>
            <w:r>
              <w:rPr>
                <w:sz w:val="16"/>
              </w:rPr>
              <w:t>中央社</w:t>
            </w:r>
          </w:p>
        </w:tc>
        <w:tc>
          <w:tcPr>
            <w:tcW w:type="dxa" w:w="2160"/>
          </w:tcPr>
          <w:p>
            <w:r>
              <w:rPr>
                <w:sz w:val="16"/>
              </w:rPr>
              <w:t>7艘共艦4艘公務船擾台　國軍嚴密監控</w:t>
            </w:r>
          </w:p>
        </w:tc>
        <w:tc>
          <w:tcPr>
            <w:tcW w:type="dxa" w:w="2160"/>
          </w:tcPr>
          <w:p>
            <w:r>
              <w:rPr>
                <w:sz w:val="16"/>
              </w:rPr>
              <w:t>2026-08-25</w:t>
            </w:r>
          </w:p>
        </w:tc>
        <w:tc>
          <w:tcPr>
            <w:tcW w:type="dxa" w:w="2160"/>
          </w:tcPr>
          <w:p>
            <w:r>
              <w:rPr>
                <w:sz w:val="16"/>
              </w:rPr>
              <w:t>https://www.cna.com.tw/news/aipl/202608250025.aspx</w:t>
            </w:r>
          </w:p>
        </w:tc>
      </w:tr>
      <w:tr>
        <w:tc>
          <w:tcPr>
            <w:tcW w:type="dxa" w:w="2160"/>
          </w:tcPr>
          <w:p>
            <w:r>
              <w:rPr>
                <w:sz w:val="16"/>
              </w:rPr>
              <w:t>中央社</w:t>
            </w:r>
          </w:p>
        </w:tc>
        <w:tc>
          <w:tcPr>
            <w:tcW w:type="dxa" w:w="2160"/>
          </w:tcPr>
          <w:p>
            <w:r>
              <w:rPr>
                <w:sz w:val="16"/>
              </w:rPr>
              <w:t>新竹動物園獲環教場所認證　河馬糞便造紙成亮點</w:t>
            </w:r>
          </w:p>
        </w:tc>
        <w:tc>
          <w:tcPr>
            <w:tcW w:type="dxa" w:w="2160"/>
          </w:tcPr>
          <w:p>
            <w:r>
              <w:rPr>
                <w:sz w:val="16"/>
              </w:rPr>
              <w:t>2026-08-25</w:t>
            </w:r>
          </w:p>
        </w:tc>
        <w:tc>
          <w:tcPr>
            <w:tcW w:type="dxa" w:w="2160"/>
          </w:tcPr>
          <w:p>
            <w:r>
              <w:rPr>
                <w:sz w:val="16"/>
              </w:rPr>
              <w:t>https://www.cna.com.tw/news/ahel/202608250038.aspx</w:t>
            </w:r>
          </w:p>
        </w:tc>
      </w:tr>
      <w:tr>
        <w:tc>
          <w:tcPr>
            <w:tcW w:type="dxa" w:w="2160"/>
          </w:tcPr>
          <w:p>
            <w:r>
              <w:rPr>
                <w:sz w:val="16"/>
              </w:rPr>
              <w:t>中央社</w:t>
            </w:r>
          </w:p>
        </w:tc>
        <w:tc>
          <w:tcPr>
            <w:tcW w:type="dxa" w:w="2160"/>
          </w:tcPr>
          <w:p>
            <w:r>
              <w:rPr>
                <w:sz w:val="16"/>
              </w:rPr>
              <w:t>亞東科大第4度赴印尼　電子課程走進海外台校</w:t>
            </w:r>
          </w:p>
        </w:tc>
        <w:tc>
          <w:tcPr>
            <w:tcW w:type="dxa" w:w="2160"/>
          </w:tcPr>
          <w:p>
            <w:r>
              <w:rPr>
                <w:sz w:val="16"/>
              </w:rPr>
              <w:t>2026-08-25</w:t>
            </w:r>
          </w:p>
        </w:tc>
        <w:tc>
          <w:tcPr>
            <w:tcW w:type="dxa" w:w="2160"/>
          </w:tcPr>
          <w:p>
            <w:r>
              <w:rPr>
                <w:sz w:val="16"/>
              </w:rPr>
              <w:t>https://www.cna.com.tw/news/ahel/202608250041.aspx</w:t>
            </w:r>
          </w:p>
        </w:tc>
      </w:tr>
      <w:tr>
        <w:tc>
          <w:tcPr>
            <w:tcW w:type="dxa" w:w="2160"/>
          </w:tcPr>
          <w:p>
            <w:r>
              <w:rPr>
                <w:sz w:val="16"/>
              </w:rPr>
              <w:t>中央社</w:t>
            </w:r>
          </w:p>
        </w:tc>
        <w:tc>
          <w:tcPr>
            <w:tcW w:type="dxa" w:w="2160"/>
          </w:tcPr>
          <w:p>
            <w:r>
              <w:rPr>
                <w:sz w:val="16"/>
              </w:rPr>
              <w:t>東吳推高中生AI教學營　110人取得輝達完課證書</w:t>
            </w:r>
          </w:p>
        </w:tc>
        <w:tc>
          <w:tcPr>
            <w:tcW w:type="dxa" w:w="2160"/>
          </w:tcPr>
          <w:p>
            <w:r>
              <w:rPr>
                <w:sz w:val="16"/>
              </w:rPr>
              <w:t>2026-08-25</w:t>
            </w:r>
          </w:p>
        </w:tc>
        <w:tc>
          <w:tcPr>
            <w:tcW w:type="dxa" w:w="2160"/>
          </w:tcPr>
          <w:p>
            <w:r>
              <w:rPr>
                <w:sz w:val="16"/>
              </w:rPr>
              <w:t>https://www.cna.com.tw/news/ahel/202608250047.aspx</w:t>
            </w:r>
          </w:p>
        </w:tc>
      </w:tr>
      <w:tr>
        <w:tc>
          <w:tcPr>
            <w:tcW w:type="dxa" w:w="2160"/>
          </w:tcPr>
          <w:p>
            <w:r>
              <w:rPr>
                <w:sz w:val="16"/>
              </w:rPr>
              <w:t>中央社</w:t>
            </w:r>
          </w:p>
        </w:tc>
        <w:tc>
          <w:tcPr>
            <w:tcW w:type="dxa" w:w="2160"/>
          </w:tcPr>
          <w:p>
            <w:r>
              <w:rPr>
                <w:sz w:val="16"/>
              </w:rPr>
              <w:t>不畏7月台股回檔　主動式基金及ETF吸金2125億元</w:t>
            </w:r>
          </w:p>
        </w:tc>
        <w:tc>
          <w:tcPr>
            <w:tcW w:type="dxa" w:w="2160"/>
          </w:tcPr>
          <w:p>
            <w:r>
              <w:rPr>
                <w:sz w:val="16"/>
              </w:rPr>
              <w:t>2026-08-25</w:t>
            </w:r>
          </w:p>
        </w:tc>
        <w:tc>
          <w:tcPr>
            <w:tcW w:type="dxa" w:w="2160"/>
          </w:tcPr>
          <w:p>
            <w:r>
              <w:rPr>
                <w:sz w:val="16"/>
              </w:rPr>
              <w:t>https://www.cna.com.tw/news/afe/202608250049.aspx</w:t>
            </w:r>
          </w:p>
        </w:tc>
      </w:tr>
      <w:tr>
        <w:tc>
          <w:tcPr>
            <w:tcW w:type="dxa" w:w="2160"/>
          </w:tcPr>
          <w:p>
            <w:r>
              <w:rPr>
                <w:sz w:val="16"/>
              </w:rPr>
              <w:t>中央社</w:t>
            </w:r>
          </w:p>
        </w:tc>
        <w:tc>
          <w:tcPr>
            <w:tcW w:type="dxa" w:w="2160"/>
          </w:tcPr>
          <w:p>
            <w:r>
              <w:rPr>
                <w:sz w:val="16"/>
              </w:rPr>
              <w:t>電子跌金融撐盤　台股跌逾500點失守月線</w:t>
            </w:r>
          </w:p>
        </w:tc>
        <w:tc>
          <w:tcPr>
            <w:tcW w:type="dxa" w:w="2160"/>
          </w:tcPr>
          <w:p>
            <w:r>
              <w:rPr>
                <w:sz w:val="16"/>
              </w:rPr>
              <w:t>2026-08-25</w:t>
            </w:r>
          </w:p>
        </w:tc>
        <w:tc>
          <w:tcPr>
            <w:tcW w:type="dxa" w:w="2160"/>
          </w:tcPr>
          <w:p>
            <w:r>
              <w:rPr>
                <w:sz w:val="16"/>
              </w:rPr>
              <w:t>https://www.cna.com.tw/news/afe/202608250055.aspx</w:t>
            </w:r>
          </w:p>
        </w:tc>
      </w:tr>
      <w:tr>
        <w:tc>
          <w:tcPr>
            <w:tcW w:type="dxa" w:w="2160"/>
          </w:tcPr>
          <w:p>
            <w:r>
              <w:rPr>
                <w:sz w:val="16"/>
              </w:rPr>
              <w:t>中央社</w:t>
            </w:r>
          </w:p>
        </w:tc>
        <w:tc>
          <w:tcPr>
            <w:tcW w:type="dxa" w:w="2160"/>
          </w:tcPr>
          <w:p>
            <w:r>
              <w:rPr>
                <w:sz w:val="16"/>
              </w:rPr>
              <w:t>立院修正醫療法　違反隱私最重5年、醫療暴力最高處25萬</w:t>
            </w:r>
          </w:p>
        </w:tc>
        <w:tc>
          <w:tcPr>
            <w:tcW w:type="dxa" w:w="2160"/>
          </w:tcPr>
          <w:p>
            <w:r>
              <w:rPr>
                <w:sz w:val="16"/>
              </w:rPr>
              <w:t>2026-08-25</w:t>
            </w:r>
          </w:p>
        </w:tc>
        <w:tc>
          <w:tcPr>
            <w:tcW w:type="dxa" w:w="2160"/>
          </w:tcPr>
          <w:p>
            <w:r>
              <w:rPr>
                <w:sz w:val="16"/>
              </w:rPr>
              <w:t>https://www.cna.com.tw/news/aipl/202608250058.aspx</w:t>
            </w:r>
          </w:p>
        </w:tc>
      </w:tr>
      <w:tr>
        <w:tc>
          <w:tcPr>
            <w:tcW w:type="dxa" w:w="2160"/>
          </w:tcPr>
          <w:p>
            <w:r>
              <w:rPr>
                <w:sz w:val="16"/>
              </w:rPr>
              <w:t>中央社</w:t>
            </w:r>
          </w:p>
        </w:tc>
        <w:tc>
          <w:tcPr>
            <w:tcW w:type="dxa" w:w="2160"/>
          </w:tcPr>
          <w:p>
            <w:r>
              <w:rPr>
                <w:sz w:val="16"/>
              </w:rPr>
              <w:t>光州雙年展「台灣館」名稱  文化部促韓方8/26公開承諾回復</w:t>
            </w:r>
          </w:p>
        </w:tc>
        <w:tc>
          <w:tcPr>
            <w:tcW w:type="dxa" w:w="2160"/>
          </w:tcPr>
          <w:p>
            <w:r>
              <w:rPr>
                <w:sz w:val="16"/>
              </w:rPr>
              <w:t>2026-08-25</w:t>
            </w:r>
          </w:p>
        </w:tc>
        <w:tc>
          <w:tcPr>
            <w:tcW w:type="dxa" w:w="2160"/>
          </w:tcPr>
          <w:p>
            <w:r>
              <w:rPr>
                <w:sz w:val="16"/>
              </w:rPr>
              <w:t>https://www.cna.com.tw/news/acul/202608250066.aspx</w:t>
            </w:r>
          </w:p>
        </w:tc>
      </w:tr>
      <w:tr>
        <w:tc>
          <w:tcPr>
            <w:tcW w:type="dxa" w:w="2160"/>
          </w:tcPr>
          <w:p>
            <w:r>
              <w:rPr>
                <w:sz w:val="16"/>
              </w:rPr>
              <w:t>中央社</w:t>
            </w:r>
          </w:p>
        </w:tc>
        <w:tc>
          <w:tcPr>
            <w:tcW w:type="dxa" w:w="2160"/>
          </w:tcPr>
          <w:p>
            <w:r>
              <w:rPr>
                <w:sz w:val="16"/>
              </w:rPr>
              <w:t>大專AI聯盟首批頒證　修課學生8成取得學分</w:t>
            </w:r>
          </w:p>
        </w:tc>
        <w:tc>
          <w:tcPr>
            <w:tcW w:type="dxa" w:w="2160"/>
          </w:tcPr>
          <w:p>
            <w:r>
              <w:rPr>
                <w:sz w:val="16"/>
              </w:rPr>
              <w:t>2026-08-25</w:t>
            </w:r>
          </w:p>
        </w:tc>
        <w:tc>
          <w:tcPr>
            <w:tcW w:type="dxa" w:w="2160"/>
          </w:tcPr>
          <w:p>
            <w:r>
              <w:rPr>
                <w:sz w:val="16"/>
              </w:rPr>
              <w:t>https://www.cna.com.tw/news/ahel/202608250067.aspx</w:t>
            </w:r>
          </w:p>
        </w:tc>
      </w:tr>
      <w:tr>
        <w:tc>
          <w:tcPr>
            <w:tcW w:type="dxa" w:w="2160"/>
          </w:tcPr>
          <w:p>
            <w:r>
              <w:rPr>
                <w:sz w:val="16"/>
              </w:rPr>
              <w:t>中央社</w:t>
            </w:r>
          </w:p>
        </w:tc>
        <w:tc>
          <w:tcPr>
            <w:tcW w:type="dxa" w:w="2160"/>
          </w:tcPr>
          <w:p>
            <w:r>
              <w:rPr>
                <w:sz w:val="16"/>
              </w:rPr>
              <w:t>台股ETF上週受益人數週增11.79萬人　終止連2降</w:t>
            </w:r>
          </w:p>
        </w:tc>
        <w:tc>
          <w:tcPr>
            <w:tcW w:type="dxa" w:w="2160"/>
          </w:tcPr>
          <w:p>
            <w:r>
              <w:rPr>
                <w:sz w:val="16"/>
              </w:rPr>
              <w:t>2026-08-25</w:t>
            </w:r>
          </w:p>
        </w:tc>
        <w:tc>
          <w:tcPr>
            <w:tcW w:type="dxa" w:w="2160"/>
          </w:tcPr>
          <w:p>
            <w:r>
              <w:rPr>
                <w:sz w:val="16"/>
              </w:rPr>
              <w:t>https://www.cna.com.tw/news/afe/202608250078.aspx</w:t>
            </w:r>
          </w:p>
        </w:tc>
      </w:tr>
      <w:tr>
        <w:tc>
          <w:tcPr>
            <w:tcW w:type="dxa" w:w="2160"/>
          </w:tcPr>
          <w:p>
            <w:r>
              <w:rPr>
                <w:sz w:val="16"/>
              </w:rPr>
              <w:t>中央社</w:t>
            </w:r>
          </w:p>
        </w:tc>
        <w:tc>
          <w:tcPr>
            <w:tcW w:type="dxa" w:w="2160"/>
          </w:tcPr>
          <w:p>
            <w:r>
              <w:rPr>
                <w:sz w:val="16"/>
              </w:rPr>
              <w:t>豪雨來襲35處積水未退　水利署支援80台抽水機</w:t>
            </w:r>
          </w:p>
        </w:tc>
        <w:tc>
          <w:tcPr>
            <w:tcW w:type="dxa" w:w="2160"/>
          </w:tcPr>
          <w:p>
            <w:r>
              <w:rPr>
                <w:sz w:val="16"/>
              </w:rPr>
              <w:t>2026-08-25</w:t>
            </w:r>
          </w:p>
        </w:tc>
        <w:tc>
          <w:tcPr>
            <w:tcW w:type="dxa" w:w="2160"/>
          </w:tcPr>
          <w:p>
            <w:r>
              <w:rPr>
                <w:sz w:val="16"/>
              </w:rPr>
              <w:t>https://www.cna.com.tw/news/afe/202608250081.aspx</w:t>
            </w:r>
          </w:p>
        </w:tc>
      </w:tr>
      <w:tr>
        <w:tc>
          <w:tcPr>
            <w:tcW w:type="dxa" w:w="2160"/>
          </w:tcPr>
          <w:p>
            <w:r>
              <w:rPr>
                <w:sz w:val="16"/>
              </w:rPr>
              <w:t>中央社</w:t>
            </w:r>
          </w:p>
        </w:tc>
        <w:tc>
          <w:tcPr>
            <w:tcW w:type="dxa" w:w="2160"/>
          </w:tcPr>
          <w:p>
            <w:r>
              <w:rPr>
                <w:sz w:val="16"/>
              </w:rPr>
              <w:t>兒家署法三讀通過　兒推盟籲整合社衛政資源</w:t>
            </w:r>
          </w:p>
        </w:tc>
        <w:tc>
          <w:tcPr>
            <w:tcW w:type="dxa" w:w="2160"/>
          </w:tcPr>
          <w:p>
            <w:r>
              <w:rPr>
                <w:sz w:val="16"/>
              </w:rPr>
              <w:t>2026-08-25</w:t>
            </w:r>
          </w:p>
        </w:tc>
        <w:tc>
          <w:tcPr>
            <w:tcW w:type="dxa" w:w="2160"/>
          </w:tcPr>
          <w:p>
            <w:r>
              <w:rPr>
                <w:sz w:val="16"/>
              </w:rPr>
              <w:t>https://www.cna.com.tw/news/ahel/202608250089.aspx</w:t>
            </w:r>
          </w:p>
        </w:tc>
      </w:tr>
      <w:tr>
        <w:tc>
          <w:tcPr>
            <w:tcW w:type="dxa" w:w="2160"/>
          </w:tcPr>
          <w:p>
            <w:r>
              <w:rPr>
                <w:sz w:val="16"/>
              </w:rPr>
              <w:t>中央社</w:t>
            </w:r>
          </w:p>
        </w:tc>
        <w:tc>
          <w:tcPr>
            <w:tcW w:type="dxa" w:w="2160"/>
          </w:tcPr>
          <w:p>
            <w:r>
              <w:rPr>
                <w:sz w:val="16"/>
              </w:rPr>
              <w:t>長榮航空攜手AIT、微軟 推動綠運輸計畫</w:t>
            </w:r>
          </w:p>
        </w:tc>
        <w:tc>
          <w:tcPr>
            <w:tcW w:type="dxa" w:w="2160"/>
          </w:tcPr>
          <w:p>
            <w:r>
              <w:rPr>
                <w:sz w:val="16"/>
              </w:rPr>
              <w:t>2026-08-25</w:t>
            </w:r>
          </w:p>
        </w:tc>
        <w:tc>
          <w:tcPr>
            <w:tcW w:type="dxa" w:w="2160"/>
          </w:tcPr>
          <w:p>
            <w:r>
              <w:rPr>
                <w:sz w:val="16"/>
              </w:rPr>
              <w:t>https://www.cna.com.tw/news/ahel/202608250090.aspx</w:t>
            </w:r>
          </w:p>
        </w:tc>
      </w:tr>
      <w:tr>
        <w:tc>
          <w:tcPr>
            <w:tcW w:type="dxa" w:w="2160"/>
          </w:tcPr>
          <w:p>
            <w:r>
              <w:rPr>
                <w:sz w:val="16"/>
              </w:rPr>
              <w:t>中央社</w:t>
            </w:r>
          </w:p>
        </w:tc>
        <w:tc>
          <w:tcPr>
            <w:tcW w:type="dxa" w:w="2160"/>
          </w:tcPr>
          <w:p>
            <w:r>
              <w:rPr>
                <w:sz w:val="16"/>
              </w:rPr>
              <w:t>Gogoro：上半年和第2季毛利率走高　連5季現金流正向</w:t>
            </w:r>
          </w:p>
        </w:tc>
        <w:tc>
          <w:tcPr>
            <w:tcW w:type="dxa" w:w="2160"/>
          </w:tcPr>
          <w:p>
            <w:r>
              <w:rPr>
                <w:sz w:val="16"/>
              </w:rPr>
              <w:t>2026-08-25</w:t>
            </w:r>
          </w:p>
        </w:tc>
        <w:tc>
          <w:tcPr>
            <w:tcW w:type="dxa" w:w="2160"/>
          </w:tcPr>
          <w:p>
            <w:r>
              <w:rPr>
                <w:sz w:val="16"/>
              </w:rPr>
              <w:t>https://www.cna.com.tw/news/afe/202608250097.aspx</w:t>
            </w:r>
          </w:p>
        </w:tc>
      </w:tr>
      <w:tr>
        <w:tc>
          <w:tcPr>
            <w:tcW w:type="dxa" w:w="2160"/>
          </w:tcPr>
          <w:p>
            <w:r>
              <w:rPr>
                <w:sz w:val="16"/>
              </w:rPr>
              <w:t>中央社</w:t>
            </w:r>
          </w:p>
        </w:tc>
        <w:tc>
          <w:tcPr>
            <w:tcW w:type="dxa" w:w="2160"/>
          </w:tcPr>
          <w:p>
            <w:r>
              <w:rPr>
                <w:sz w:val="16"/>
              </w:rPr>
              <w:t>推基地台無感切換　愛立信攜手聯發科等完成北美測試</w:t>
            </w:r>
          </w:p>
        </w:tc>
        <w:tc>
          <w:tcPr>
            <w:tcW w:type="dxa" w:w="2160"/>
          </w:tcPr>
          <w:p>
            <w:r>
              <w:rPr>
                <w:sz w:val="16"/>
              </w:rPr>
              <w:t>2026-08-25</w:t>
            </w:r>
          </w:p>
        </w:tc>
        <w:tc>
          <w:tcPr>
            <w:tcW w:type="dxa" w:w="2160"/>
          </w:tcPr>
          <w:p>
            <w:r>
              <w:rPr>
                <w:sz w:val="16"/>
              </w:rPr>
              <w:t>https://www.cna.com.tw/news/ait/202608250100.aspx</w:t>
            </w:r>
          </w:p>
        </w:tc>
      </w:tr>
      <w:tr>
        <w:tc>
          <w:tcPr>
            <w:tcW w:type="dxa" w:w="2160"/>
          </w:tcPr>
          <w:p>
            <w:r>
              <w:rPr>
                <w:sz w:val="16"/>
              </w:rPr>
              <w:t>中央社</w:t>
            </w:r>
          </w:p>
        </w:tc>
        <w:tc>
          <w:tcPr>
            <w:tcW w:type="dxa" w:w="2160"/>
          </w:tcPr>
          <w:p>
            <w:r>
              <w:rPr>
                <w:sz w:val="16"/>
              </w:rPr>
              <w:t>立院三讀　弱勢大專生免學費、電腦網路費納學貸</w:t>
            </w:r>
          </w:p>
        </w:tc>
        <w:tc>
          <w:tcPr>
            <w:tcW w:type="dxa" w:w="2160"/>
          </w:tcPr>
          <w:p>
            <w:r>
              <w:rPr>
                <w:sz w:val="16"/>
              </w:rPr>
              <w:t>2026-08-25</w:t>
            </w:r>
          </w:p>
        </w:tc>
        <w:tc>
          <w:tcPr>
            <w:tcW w:type="dxa" w:w="2160"/>
          </w:tcPr>
          <w:p>
            <w:r>
              <w:rPr>
                <w:sz w:val="16"/>
              </w:rPr>
              <w:t>https://www.cna.com.tw/news/aipl/202608250102.aspx</w:t>
            </w:r>
          </w:p>
        </w:tc>
      </w:tr>
      <w:tr>
        <w:tc>
          <w:tcPr>
            <w:tcW w:type="dxa" w:w="2160"/>
          </w:tcPr>
          <w:p>
            <w:r>
              <w:rPr>
                <w:sz w:val="16"/>
              </w:rPr>
              <w:t>中央社</w:t>
            </w:r>
          </w:p>
        </w:tc>
        <w:tc>
          <w:tcPr>
            <w:tcW w:type="dxa" w:w="2160"/>
          </w:tcPr>
          <w:p>
            <w:r>
              <w:rPr>
                <w:sz w:val="16"/>
              </w:rPr>
              <w:t>卓榮泰稱預算被砍勘災受限　綠：有感而發</w:t>
            </w:r>
          </w:p>
        </w:tc>
        <w:tc>
          <w:tcPr>
            <w:tcW w:type="dxa" w:w="2160"/>
          </w:tcPr>
          <w:p>
            <w:r>
              <w:rPr>
                <w:sz w:val="16"/>
              </w:rPr>
              <w:t>2026-08-25</w:t>
            </w:r>
          </w:p>
        </w:tc>
        <w:tc>
          <w:tcPr>
            <w:tcW w:type="dxa" w:w="2160"/>
          </w:tcPr>
          <w:p>
            <w:r>
              <w:rPr>
                <w:sz w:val="16"/>
              </w:rPr>
              <w:t>https://www.cna.com.tw/news/aipl/202608250103.aspx</w:t>
            </w:r>
          </w:p>
        </w:tc>
      </w:tr>
      <w:tr>
        <w:tc>
          <w:tcPr>
            <w:tcW w:type="dxa" w:w="2160"/>
          </w:tcPr>
          <w:p>
            <w:r>
              <w:rPr>
                <w:sz w:val="16"/>
              </w:rPr>
              <w:t>中央社</w:t>
            </w:r>
          </w:p>
        </w:tc>
        <w:tc>
          <w:tcPr>
            <w:tcW w:type="dxa" w:w="2160"/>
          </w:tcPr>
          <w:p>
            <w:r>
              <w:rPr>
                <w:sz w:val="16"/>
              </w:rPr>
              <w:t>卓榮泰：二備金災損金未刪　晚351天已很重大</w:t>
            </w:r>
          </w:p>
        </w:tc>
        <w:tc>
          <w:tcPr>
            <w:tcW w:type="dxa" w:w="2160"/>
          </w:tcPr>
          <w:p>
            <w:r>
              <w:rPr>
                <w:sz w:val="16"/>
              </w:rPr>
              <w:t>2026-08-25</w:t>
            </w:r>
          </w:p>
        </w:tc>
        <w:tc>
          <w:tcPr>
            <w:tcW w:type="dxa" w:w="2160"/>
          </w:tcPr>
          <w:p>
            <w:r>
              <w:rPr>
                <w:sz w:val="16"/>
              </w:rPr>
              <w:t>https://www.cna.com.tw/news/aipl/202608250105.aspx</w:t>
            </w:r>
          </w:p>
        </w:tc>
      </w:tr>
      <w:tr>
        <w:tc>
          <w:tcPr>
            <w:tcW w:type="dxa" w:w="2160"/>
          </w:tcPr>
          <w:p>
            <w:r>
              <w:rPr>
                <w:sz w:val="16"/>
              </w:rPr>
              <w:t>中央社</w:t>
            </w:r>
          </w:p>
        </w:tc>
        <w:tc>
          <w:tcPr>
            <w:tcW w:type="dxa" w:w="2160"/>
          </w:tcPr>
          <w:p>
            <w:r>
              <w:rPr>
                <w:sz w:val="16"/>
              </w:rPr>
              <w:t>AI助攻循環經濟　經部：從回收再利用邁向智慧循環</w:t>
            </w:r>
          </w:p>
        </w:tc>
        <w:tc>
          <w:tcPr>
            <w:tcW w:type="dxa" w:w="2160"/>
          </w:tcPr>
          <w:p>
            <w:r>
              <w:rPr>
                <w:sz w:val="16"/>
              </w:rPr>
              <w:t>2026-08-25</w:t>
            </w:r>
          </w:p>
        </w:tc>
        <w:tc>
          <w:tcPr>
            <w:tcW w:type="dxa" w:w="2160"/>
          </w:tcPr>
          <w:p>
            <w:r>
              <w:rPr>
                <w:sz w:val="16"/>
              </w:rPr>
              <w:t>https://www.cna.com.tw/news/afe/202608250106.aspx</w:t>
            </w:r>
          </w:p>
        </w:tc>
      </w:tr>
      <w:tr>
        <w:tc>
          <w:tcPr>
            <w:tcW w:type="dxa" w:w="2160"/>
          </w:tcPr>
          <w:p>
            <w:r>
              <w:rPr>
                <w:sz w:val="16"/>
              </w:rPr>
              <w:t>中央社</w:t>
            </w:r>
          </w:p>
        </w:tc>
        <w:tc>
          <w:tcPr>
            <w:tcW w:type="dxa" w:w="2160"/>
          </w:tcPr>
          <w:p>
            <w:r>
              <w:rPr>
                <w:sz w:val="16"/>
              </w:rPr>
              <w:t>大專AI聯盟課程區別10星難度　退選停修情況改善</w:t>
            </w:r>
          </w:p>
        </w:tc>
        <w:tc>
          <w:tcPr>
            <w:tcW w:type="dxa" w:w="2160"/>
          </w:tcPr>
          <w:p>
            <w:r>
              <w:rPr>
                <w:sz w:val="16"/>
              </w:rPr>
              <w:t>2026-08-25</w:t>
            </w:r>
          </w:p>
        </w:tc>
        <w:tc>
          <w:tcPr>
            <w:tcW w:type="dxa" w:w="2160"/>
          </w:tcPr>
          <w:p>
            <w:r>
              <w:rPr>
                <w:sz w:val="16"/>
              </w:rPr>
              <w:t>https://www.cna.com.tw/news/ahel/202608250107.aspx</w:t>
            </w:r>
          </w:p>
        </w:tc>
      </w:tr>
      <w:tr>
        <w:tc>
          <w:tcPr>
            <w:tcW w:type="dxa" w:w="2160"/>
          </w:tcPr>
          <w:p>
            <w:r>
              <w:rPr>
                <w:sz w:val="16"/>
              </w:rPr>
              <w:t>中央社</w:t>
            </w:r>
          </w:p>
        </w:tc>
        <w:tc>
          <w:tcPr>
            <w:tcW w:type="dxa" w:w="2160"/>
          </w:tcPr>
          <w:p>
            <w:r>
              <w:rPr>
                <w:sz w:val="16"/>
              </w:rPr>
              <w:t>援贈聖文森國家發展銀行？外交部：討論中未定案</w:t>
            </w:r>
          </w:p>
        </w:tc>
        <w:tc>
          <w:tcPr>
            <w:tcW w:type="dxa" w:w="2160"/>
          </w:tcPr>
          <w:p>
            <w:r>
              <w:rPr>
                <w:sz w:val="16"/>
              </w:rPr>
              <w:t>2026-08-25</w:t>
            </w:r>
          </w:p>
        </w:tc>
        <w:tc>
          <w:tcPr>
            <w:tcW w:type="dxa" w:w="2160"/>
          </w:tcPr>
          <w:p>
            <w:r>
              <w:rPr>
                <w:sz w:val="16"/>
              </w:rPr>
              <w:t>https://www.cna.com.tw/news/aipl/202608250114.aspx</w:t>
            </w:r>
          </w:p>
        </w:tc>
      </w:tr>
      <w:tr>
        <w:tc>
          <w:tcPr>
            <w:tcW w:type="dxa" w:w="2160"/>
          </w:tcPr>
          <w:p>
            <w:r>
              <w:rPr>
                <w:sz w:val="16"/>
              </w:rPr>
              <w:t>中央社</w:t>
            </w:r>
          </w:p>
        </w:tc>
        <w:tc>
          <w:tcPr>
            <w:tcW w:type="dxa" w:w="2160"/>
          </w:tcPr>
          <w:p>
            <w:r>
              <w:rPr>
                <w:sz w:val="16"/>
              </w:rPr>
              <w:t>立院26日協商無人機條例　綠：院版特別預算較穩定</w:t>
            </w:r>
          </w:p>
        </w:tc>
        <w:tc>
          <w:tcPr>
            <w:tcW w:type="dxa" w:w="2160"/>
          </w:tcPr>
          <w:p>
            <w:r>
              <w:rPr>
                <w:sz w:val="16"/>
              </w:rPr>
              <w:t>2026-08-25</w:t>
            </w:r>
          </w:p>
        </w:tc>
        <w:tc>
          <w:tcPr>
            <w:tcW w:type="dxa" w:w="2160"/>
          </w:tcPr>
          <w:p>
            <w:r>
              <w:rPr>
                <w:sz w:val="16"/>
              </w:rPr>
              <w:t>https://www.cna.com.tw/news/aipl/202608250130.aspx</w:t>
            </w:r>
          </w:p>
        </w:tc>
      </w:tr>
      <w:tr>
        <w:tc>
          <w:tcPr>
            <w:tcW w:type="dxa" w:w="2160"/>
          </w:tcPr>
          <w:p>
            <w:r>
              <w:rPr>
                <w:sz w:val="16"/>
              </w:rPr>
              <w:t>中央社</w:t>
            </w:r>
          </w:p>
        </w:tc>
        <w:tc>
          <w:tcPr>
            <w:tcW w:type="dxa" w:w="2160"/>
          </w:tcPr>
          <w:p>
            <w:r>
              <w:rPr>
                <w:sz w:val="16"/>
              </w:rPr>
              <w:t>屏東縣府提大湖排水整治計畫　卓榮泰支持盼系統性完成</w:t>
            </w:r>
          </w:p>
        </w:tc>
        <w:tc>
          <w:tcPr>
            <w:tcW w:type="dxa" w:w="2160"/>
          </w:tcPr>
          <w:p>
            <w:r>
              <w:rPr>
                <w:sz w:val="16"/>
              </w:rPr>
              <w:t>2026-08-25</w:t>
            </w:r>
          </w:p>
        </w:tc>
        <w:tc>
          <w:tcPr>
            <w:tcW w:type="dxa" w:w="2160"/>
          </w:tcPr>
          <w:p>
            <w:r>
              <w:rPr>
                <w:sz w:val="16"/>
              </w:rPr>
              <w:t>https://www.cna.com.tw/news/aipl/202608250132.aspx</w:t>
            </w:r>
          </w:p>
        </w:tc>
      </w:tr>
      <w:tr>
        <w:tc>
          <w:tcPr>
            <w:tcW w:type="dxa" w:w="2160"/>
          </w:tcPr>
          <w:p>
            <w:r>
              <w:rPr>
                <w:sz w:val="16"/>
              </w:rPr>
              <w:t>中央社</w:t>
            </w:r>
          </w:p>
        </w:tc>
        <w:tc>
          <w:tcPr>
            <w:tcW w:type="dxa" w:w="2160"/>
          </w:tcPr>
          <w:p>
            <w:r>
              <w:rPr>
                <w:sz w:val="16"/>
              </w:rPr>
              <w:t>台積電擺尾　台股翻紅上漲407點收復45000點大關</w:t>
            </w:r>
          </w:p>
        </w:tc>
        <w:tc>
          <w:tcPr>
            <w:tcW w:type="dxa" w:w="2160"/>
          </w:tcPr>
          <w:p>
            <w:r>
              <w:rPr>
                <w:sz w:val="16"/>
              </w:rPr>
              <w:t>2026-08-25</w:t>
            </w:r>
          </w:p>
        </w:tc>
        <w:tc>
          <w:tcPr>
            <w:tcW w:type="dxa" w:w="2160"/>
          </w:tcPr>
          <w:p>
            <w:r>
              <w:rPr>
                <w:sz w:val="16"/>
              </w:rPr>
              <w:t>https://www.cna.com.tw/news/afe/202608250137.aspx</w:t>
            </w:r>
          </w:p>
        </w:tc>
      </w:tr>
      <w:tr>
        <w:tc>
          <w:tcPr>
            <w:tcW w:type="dxa" w:w="2160"/>
          </w:tcPr>
          <w:p>
            <w:r>
              <w:rPr>
                <w:sz w:val="16"/>
              </w:rPr>
              <w:t>中央社</w:t>
            </w:r>
          </w:p>
        </w:tc>
        <w:tc>
          <w:tcPr>
            <w:tcW w:type="dxa" w:w="2160"/>
          </w:tcPr>
          <w:p>
            <w:r>
              <w:rPr>
                <w:sz w:val="16"/>
              </w:rPr>
              <w:t>傳產拚低碳轉型　台泥減碳34%正隆回收紙利用率近98%</w:t>
            </w:r>
          </w:p>
        </w:tc>
        <w:tc>
          <w:tcPr>
            <w:tcW w:type="dxa" w:w="2160"/>
          </w:tcPr>
          <w:p>
            <w:r>
              <w:rPr>
                <w:sz w:val="16"/>
              </w:rPr>
              <w:t>2026-08-25</w:t>
            </w:r>
          </w:p>
        </w:tc>
        <w:tc>
          <w:tcPr>
            <w:tcW w:type="dxa" w:w="2160"/>
          </w:tcPr>
          <w:p>
            <w:r>
              <w:rPr>
                <w:sz w:val="16"/>
              </w:rPr>
              <w:t>https://www.cna.com.tw/news/afe/202608250138.aspx</w:t>
            </w:r>
          </w:p>
        </w:tc>
      </w:tr>
      <w:tr>
        <w:tc>
          <w:tcPr>
            <w:tcW w:type="dxa" w:w="2160"/>
          </w:tcPr>
          <w:p>
            <w:r>
              <w:rPr>
                <w:sz w:val="16"/>
              </w:rPr>
              <w:t>中央社</w:t>
            </w:r>
          </w:p>
        </w:tc>
        <w:tc>
          <w:tcPr>
            <w:tcW w:type="dxa" w:w="2160"/>
          </w:tcPr>
          <w:p>
            <w:r>
              <w:rPr>
                <w:sz w:val="16"/>
              </w:rPr>
              <w:t>台股漲407.14點</w:t>
            </w:r>
          </w:p>
        </w:tc>
        <w:tc>
          <w:tcPr>
            <w:tcW w:type="dxa" w:w="2160"/>
          </w:tcPr>
          <w:p>
            <w:r>
              <w:rPr>
                <w:sz w:val="16"/>
              </w:rPr>
              <w:t>2026-08-25</w:t>
            </w:r>
          </w:p>
        </w:tc>
        <w:tc>
          <w:tcPr>
            <w:tcW w:type="dxa" w:w="2160"/>
          </w:tcPr>
          <w:p>
            <w:r>
              <w:rPr>
                <w:sz w:val="16"/>
              </w:rPr>
              <w:t>https://www.cna.com.tw/news/afe/202608250139.aspx</w:t>
            </w:r>
          </w:p>
        </w:tc>
      </w:tr>
      <w:tr>
        <w:tc>
          <w:tcPr>
            <w:tcW w:type="dxa" w:w="2160"/>
          </w:tcPr>
          <w:p>
            <w:r>
              <w:rPr>
                <w:sz w:val="16"/>
              </w:rPr>
              <w:t>中央社</w:t>
            </w:r>
          </w:p>
        </w:tc>
        <w:tc>
          <w:tcPr>
            <w:tcW w:type="dxa" w:w="2160"/>
          </w:tcPr>
          <w:p>
            <w:r>
              <w:rPr>
                <w:sz w:val="16"/>
              </w:rPr>
              <w:t>研調：雲端服務供應商上修資本支出　同時控管風險</w:t>
            </w:r>
          </w:p>
        </w:tc>
        <w:tc>
          <w:tcPr>
            <w:tcW w:type="dxa" w:w="2160"/>
          </w:tcPr>
          <w:p>
            <w:r>
              <w:rPr>
                <w:sz w:val="16"/>
              </w:rPr>
              <w:t>2026-08-25</w:t>
            </w:r>
          </w:p>
        </w:tc>
        <w:tc>
          <w:tcPr>
            <w:tcW w:type="dxa" w:w="2160"/>
          </w:tcPr>
          <w:p>
            <w:r>
              <w:rPr>
                <w:sz w:val="16"/>
              </w:rPr>
              <w:t>https://www.cna.com.tw/news/afe/202608250140.aspx</w:t>
            </w:r>
          </w:p>
        </w:tc>
      </w:tr>
      <w:tr>
        <w:tc>
          <w:tcPr>
            <w:tcW w:type="dxa" w:w="2160"/>
          </w:tcPr>
          <w:p>
            <w:r>
              <w:rPr>
                <w:sz w:val="16"/>
              </w:rPr>
              <w:t>中央社</w:t>
            </w:r>
          </w:p>
        </w:tc>
        <w:tc>
          <w:tcPr>
            <w:tcW w:type="dxa" w:w="2160"/>
          </w:tcPr>
          <w:p>
            <w:r>
              <w:rPr>
                <w:sz w:val="16"/>
              </w:rPr>
              <w:t>國喬攜手日本工業氣體廠愛沃特　入股宏廣合攻半導體特化</w:t>
            </w:r>
          </w:p>
        </w:tc>
        <w:tc>
          <w:tcPr>
            <w:tcW w:type="dxa" w:w="2160"/>
          </w:tcPr>
          <w:p>
            <w:r>
              <w:rPr>
                <w:sz w:val="16"/>
              </w:rPr>
              <w:t>2026-08-25</w:t>
            </w:r>
          </w:p>
        </w:tc>
        <w:tc>
          <w:tcPr>
            <w:tcW w:type="dxa" w:w="2160"/>
          </w:tcPr>
          <w:p>
            <w:r>
              <w:rPr>
                <w:sz w:val="16"/>
              </w:rPr>
              <w:t>https://www.cna.com.tw/news/afe/202608250143.aspx</w:t>
            </w:r>
          </w:p>
        </w:tc>
      </w:tr>
      <w:tr>
        <w:tc>
          <w:tcPr>
            <w:tcW w:type="dxa" w:w="2160"/>
          </w:tcPr>
          <w:p>
            <w:r>
              <w:rPr>
                <w:sz w:val="16"/>
              </w:rPr>
              <w:t>中央社</w:t>
            </w:r>
          </w:p>
        </w:tc>
        <w:tc>
          <w:tcPr>
            <w:tcW w:type="dxa" w:w="2160"/>
          </w:tcPr>
          <w:p>
            <w:r>
              <w:rPr>
                <w:sz w:val="16"/>
              </w:rPr>
              <w:t>9月台股期指漲287點</w:t>
            </w:r>
          </w:p>
        </w:tc>
        <w:tc>
          <w:tcPr>
            <w:tcW w:type="dxa" w:w="2160"/>
          </w:tcPr>
          <w:p>
            <w:r>
              <w:rPr>
                <w:sz w:val="16"/>
              </w:rPr>
              <w:t>2026-08-25</w:t>
            </w:r>
          </w:p>
        </w:tc>
        <w:tc>
          <w:tcPr>
            <w:tcW w:type="dxa" w:w="2160"/>
          </w:tcPr>
          <w:p>
            <w:r>
              <w:rPr>
                <w:sz w:val="16"/>
              </w:rPr>
              <w:t>https://www.cna.com.tw/news/afe/202608250146.aspx</w:t>
            </w:r>
          </w:p>
        </w:tc>
      </w:tr>
      <w:tr>
        <w:tc>
          <w:tcPr>
            <w:tcW w:type="dxa" w:w="2160"/>
          </w:tcPr>
          <w:p>
            <w:r>
              <w:rPr>
                <w:sz w:val="16"/>
              </w:rPr>
              <w:t>中央社</w:t>
            </w:r>
          </w:p>
        </w:tc>
        <w:tc>
          <w:tcPr>
            <w:tcW w:type="dxa" w:w="2160"/>
          </w:tcPr>
          <w:p>
            <w:r>
              <w:rPr>
                <w:sz w:val="16"/>
              </w:rPr>
              <w:t>9月電子期金融期齊漲</w:t>
            </w:r>
          </w:p>
        </w:tc>
        <w:tc>
          <w:tcPr>
            <w:tcW w:type="dxa" w:w="2160"/>
          </w:tcPr>
          <w:p>
            <w:r>
              <w:rPr>
                <w:sz w:val="16"/>
              </w:rPr>
              <w:t>2026-08-25</w:t>
            </w:r>
          </w:p>
        </w:tc>
        <w:tc>
          <w:tcPr>
            <w:tcW w:type="dxa" w:w="2160"/>
          </w:tcPr>
          <w:p>
            <w:r>
              <w:rPr>
                <w:sz w:val="16"/>
              </w:rPr>
              <w:t>https://www.cna.com.tw/news/afe/202608250147.aspx</w:t>
            </w:r>
          </w:p>
        </w:tc>
      </w:tr>
      <w:tr>
        <w:tc>
          <w:tcPr>
            <w:tcW w:type="dxa" w:w="2160"/>
          </w:tcPr>
          <w:p>
            <w:r>
              <w:rPr>
                <w:sz w:val="16"/>
              </w:rPr>
              <w:t>中央社</w:t>
            </w:r>
          </w:p>
        </w:tc>
        <w:tc>
          <w:tcPr>
            <w:tcW w:type="dxa" w:w="2160"/>
          </w:tcPr>
          <w:p>
            <w:r>
              <w:rPr>
                <w:sz w:val="16"/>
              </w:rPr>
              <w:t>文化部促光州雙年展恢復「台灣館」　韓方宣稱不希望變成政治問題</w:t>
            </w:r>
          </w:p>
        </w:tc>
        <w:tc>
          <w:tcPr>
            <w:tcW w:type="dxa" w:w="2160"/>
          </w:tcPr>
          <w:p>
            <w:r>
              <w:rPr>
                <w:sz w:val="16"/>
              </w:rPr>
              <w:t>2026-08-25</w:t>
            </w:r>
          </w:p>
        </w:tc>
        <w:tc>
          <w:tcPr>
            <w:tcW w:type="dxa" w:w="2160"/>
          </w:tcPr>
          <w:p>
            <w:r>
              <w:rPr>
                <w:sz w:val="16"/>
              </w:rPr>
              <w:t>https://www.cna.com.tw/news/aipl/202608250149.aspx</w:t>
            </w:r>
          </w:p>
        </w:tc>
      </w:tr>
      <w:tr>
        <w:tc>
          <w:tcPr>
            <w:tcW w:type="dxa" w:w="2160"/>
          </w:tcPr>
          <w:p>
            <w:r>
              <w:rPr>
                <w:sz w:val="16"/>
              </w:rPr>
              <w:t>中央社</w:t>
            </w:r>
          </w:p>
        </w:tc>
        <w:tc>
          <w:tcPr>
            <w:tcW w:type="dxa" w:w="2160"/>
          </w:tcPr>
          <w:p>
            <w:r>
              <w:rPr>
                <w:sz w:val="16"/>
              </w:rPr>
              <w:t>全福神經營養性角膜炎新藥二期收案完成　拚年底前授權</w:t>
            </w:r>
          </w:p>
        </w:tc>
        <w:tc>
          <w:tcPr>
            <w:tcW w:type="dxa" w:w="2160"/>
          </w:tcPr>
          <w:p>
            <w:r>
              <w:rPr>
                <w:sz w:val="16"/>
              </w:rPr>
              <w:t>2026-08-25</w:t>
            </w:r>
          </w:p>
        </w:tc>
        <w:tc>
          <w:tcPr>
            <w:tcW w:type="dxa" w:w="2160"/>
          </w:tcPr>
          <w:p>
            <w:r>
              <w:rPr>
                <w:sz w:val="16"/>
              </w:rPr>
              <w:t>https://www.cna.com.tw/news/afe/202608250150.aspx</w:t>
            </w:r>
          </w:p>
        </w:tc>
      </w:tr>
      <w:tr>
        <w:tc>
          <w:tcPr>
            <w:tcW w:type="dxa" w:w="2160"/>
          </w:tcPr>
          <w:p>
            <w:r>
              <w:rPr>
                <w:sz w:val="16"/>
              </w:rPr>
              <w:t>中央社</w:t>
            </w:r>
          </w:p>
        </w:tc>
        <w:tc>
          <w:tcPr>
            <w:tcW w:type="dxa" w:w="2160"/>
          </w:tcPr>
          <w:p>
            <w:r>
              <w:rPr>
                <w:sz w:val="16"/>
              </w:rPr>
              <w:t>衛福部組織法修正三讀　新增兒家署、社照署與2行政法人</w:t>
            </w:r>
          </w:p>
        </w:tc>
        <w:tc>
          <w:tcPr>
            <w:tcW w:type="dxa" w:w="2160"/>
          </w:tcPr>
          <w:p>
            <w:r>
              <w:rPr>
                <w:sz w:val="16"/>
              </w:rPr>
              <w:t>2026-08-25</w:t>
            </w:r>
          </w:p>
        </w:tc>
        <w:tc>
          <w:tcPr>
            <w:tcW w:type="dxa" w:w="2160"/>
          </w:tcPr>
          <w:p>
            <w:r>
              <w:rPr>
                <w:sz w:val="16"/>
              </w:rPr>
              <w:t>https://www.cna.com.tw/news/aipl/202608250155.aspx</w:t>
            </w:r>
          </w:p>
        </w:tc>
      </w:tr>
      <w:tr>
        <w:tc>
          <w:tcPr>
            <w:tcW w:type="dxa" w:w="2160"/>
          </w:tcPr>
          <w:p>
            <w:r>
              <w:rPr>
                <w:sz w:val="16"/>
              </w:rPr>
              <w:t>中央社</w:t>
            </w:r>
          </w:p>
        </w:tc>
        <w:tc>
          <w:tcPr>
            <w:tcW w:type="dxa" w:w="2160"/>
          </w:tcPr>
          <w:p>
            <w:r>
              <w:rPr>
                <w:sz w:val="16"/>
              </w:rPr>
              <w:t>彭啓明推循環經濟　2027年提10年政策白皮書</w:t>
            </w:r>
          </w:p>
        </w:tc>
        <w:tc>
          <w:tcPr>
            <w:tcW w:type="dxa" w:w="2160"/>
          </w:tcPr>
          <w:p>
            <w:r>
              <w:rPr>
                <w:sz w:val="16"/>
              </w:rPr>
              <w:t>2026-08-25</w:t>
            </w:r>
          </w:p>
        </w:tc>
        <w:tc>
          <w:tcPr>
            <w:tcW w:type="dxa" w:w="2160"/>
          </w:tcPr>
          <w:p>
            <w:r>
              <w:rPr>
                <w:sz w:val="16"/>
              </w:rPr>
              <w:t>https://www.cna.com.tw/news/ahel/202608250156.aspx</w:t>
            </w:r>
          </w:p>
        </w:tc>
      </w:tr>
      <w:tr>
        <w:tc>
          <w:tcPr>
            <w:tcW w:type="dxa" w:w="2160"/>
          </w:tcPr>
          <w:p>
            <w:r>
              <w:rPr>
                <w:sz w:val="16"/>
              </w:rPr>
              <w:t>中央社</w:t>
            </w:r>
          </w:p>
        </w:tc>
        <w:tc>
          <w:tcPr>
            <w:tcW w:type="dxa" w:w="2160"/>
          </w:tcPr>
          <w:p>
            <w:r>
              <w:rPr>
                <w:sz w:val="16"/>
              </w:rPr>
              <w:t>電子翻紅金融塑化走堅　台股上漲407點收復季線</w:t>
            </w:r>
          </w:p>
        </w:tc>
        <w:tc>
          <w:tcPr>
            <w:tcW w:type="dxa" w:w="2160"/>
          </w:tcPr>
          <w:p>
            <w:r>
              <w:rPr>
                <w:sz w:val="16"/>
              </w:rPr>
              <w:t>2026-08-25</w:t>
            </w:r>
          </w:p>
        </w:tc>
        <w:tc>
          <w:tcPr>
            <w:tcW w:type="dxa" w:w="2160"/>
          </w:tcPr>
          <w:p>
            <w:r>
              <w:rPr>
                <w:sz w:val="16"/>
              </w:rPr>
              <w:t>https://www.cna.com.tw/news/afe/202608250160.aspx</w:t>
            </w:r>
          </w:p>
        </w:tc>
      </w:tr>
      <w:tr>
        <w:tc>
          <w:tcPr>
            <w:tcW w:type="dxa" w:w="2160"/>
          </w:tcPr>
          <w:p>
            <w:r>
              <w:rPr>
                <w:sz w:val="16"/>
              </w:rPr>
              <w:t>中央社</w:t>
            </w:r>
          </w:p>
        </w:tc>
        <w:tc>
          <w:tcPr>
            <w:tcW w:type="dxa" w:w="2160"/>
          </w:tcPr>
          <w:p>
            <w:r>
              <w:rPr>
                <w:sz w:val="16"/>
              </w:rPr>
              <w:t>巨虹現增過關　規劃收購百略布局醫材通路</w:t>
            </w:r>
          </w:p>
        </w:tc>
        <w:tc>
          <w:tcPr>
            <w:tcW w:type="dxa" w:w="2160"/>
          </w:tcPr>
          <w:p>
            <w:r>
              <w:rPr>
                <w:sz w:val="16"/>
              </w:rPr>
              <w:t>2026-08-25</w:t>
            </w:r>
          </w:p>
        </w:tc>
        <w:tc>
          <w:tcPr>
            <w:tcW w:type="dxa" w:w="2160"/>
          </w:tcPr>
          <w:p>
            <w:r>
              <w:rPr>
                <w:sz w:val="16"/>
              </w:rPr>
              <w:t>https://www.cna.com.tw/news/afe/202608250161.aspx</w:t>
            </w:r>
          </w:p>
        </w:tc>
      </w:tr>
      <w:tr>
        <w:tc>
          <w:tcPr>
            <w:tcW w:type="dxa" w:w="2160"/>
          </w:tcPr>
          <w:p>
            <w:r>
              <w:rPr>
                <w:sz w:val="16"/>
              </w:rPr>
              <w:t>中央社</w:t>
            </w:r>
          </w:p>
        </w:tc>
        <w:tc>
          <w:tcPr>
            <w:tcW w:type="dxa" w:w="2160"/>
          </w:tcPr>
          <w:p>
            <w:r>
              <w:rPr>
                <w:sz w:val="16"/>
              </w:rPr>
              <w:t>中央社金融永續論壇登場　產官學研共同探討AI信任與安全</w:t>
            </w:r>
          </w:p>
        </w:tc>
        <w:tc>
          <w:tcPr>
            <w:tcW w:type="dxa" w:w="2160"/>
          </w:tcPr>
          <w:p>
            <w:r>
              <w:rPr>
                <w:sz w:val="16"/>
              </w:rPr>
              <w:t>2026-08-25</w:t>
            </w:r>
          </w:p>
        </w:tc>
        <w:tc>
          <w:tcPr>
            <w:tcW w:type="dxa" w:w="2160"/>
          </w:tcPr>
          <w:p>
            <w:r>
              <w:rPr>
                <w:sz w:val="16"/>
              </w:rPr>
              <w:t>https://www.cna.com.tw/news/afe/202608250168.aspx</w:t>
            </w:r>
          </w:p>
        </w:tc>
      </w:tr>
      <w:tr>
        <w:tc>
          <w:tcPr>
            <w:tcW w:type="dxa" w:w="2160"/>
          </w:tcPr>
          <w:p>
            <w:r>
              <w:rPr>
                <w:sz w:val="16"/>
              </w:rPr>
              <w:t>中央社</w:t>
            </w:r>
          </w:p>
        </w:tc>
        <w:tc>
          <w:tcPr>
            <w:tcW w:type="dxa" w:w="2160"/>
          </w:tcPr>
          <w:p>
            <w:r>
              <w:rPr>
                <w:sz w:val="16"/>
              </w:rPr>
              <w:t>9月升格新興市場  越南資本解封盼重演台股狂飆歷史</w:t>
            </w:r>
          </w:p>
        </w:tc>
        <w:tc>
          <w:tcPr>
            <w:tcW w:type="dxa" w:w="2160"/>
          </w:tcPr>
          <w:p>
            <w:r>
              <w:rPr>
                <w:sz w:val="16"/>
              </w:rPr>
              <w:t>2026-08-25</w:t>
            </w:r>
          </w:p>
        </w:tc>
        <w:tc>
          <w:tcPr>
            <w:tcW w:type="dxa" w:w="2160"/>
          </w:tcPr>
          <w:p>
            <w:r>
              <w:rPr>
                <w:sz w:val="16"/>
              </w:rPr>
              <w:t>https://www.cna.com.tw/news/aopl/202608250170.aspx</w:t>
            </w:r>
          </w:p>
        </w:tc>
      </w:tr>
      <w:tr>
        <w:tc>
          <w:tcPr>
            <w:tcW w:type="dxa" w:w="2160"/>
          </w:tcPr>
          <w:p>
            <w:r>
              <w:rPr>
                <w:sz w:val="16"/>
              </w:rPr>
              <w:t>中央社</w:t>
            </w:r>
          </w:p>
        </w:tc>
        <w:tc>
          <w:tcPr>
            <w:tcW w:type="dxa" w:w="2160"/>
          </w:tcPr>
          <w:p>
            <w:r>
              <w:rPr>
                <w:sz w:val="16"/>
              </w:rPr>
              <w:t>越南股市升格新興市場倒數  社群、AI助長Z世代散戶投資狂熱</w:t>
            </w:r>
          </w:p>
        </w:tc>
        <w:tc>
          <w:tcPr>
            <w:tcW w:type="dxa" w:w="2160"/>
          </w:tcPr>
          <w:p>
            <w:r>
              <w:rPr>
                <w:sz w:val="16"/>
              </w:rPr>
              <w:t>2026-08-25</w:t>
            </w:r>
          </w:p>
        </w:tc>
        <w:tc>
          <w:tcPr>
            <w:tcW w:type="dxa" w:w="2160"/>
          </w:tcPr>
          <w:p>
            <w:r>
              <w:rPr>
                <w:sz w:val="16"/>
              </w:rPr>
              <w:t>https://www.cna.com.tw/news/aopl/202608250177.aspx</w:t>
            </w:r>
          </w:p>
        </w:tc>
      </w:tr>
      <w:tr>
        <w:tc>
          <w:tcPr>
            <w:tcW w:type="dxa" w:w="2160"/>
          </w:tcPr>
          <w:p>
            <w:r>
              <w:rPr>
                <w:sz w:val="16"/>
              </w:rPr>
              <w:t>中央社</w:t>
            </w:r>
          </w:p>
        </w:tc>
        <w:tc>
          <w:tcPr>
            <w:tcW w:type="dxa" w:w="2160"/>
          </w:tcPr>
          <w:p>
            <w:r>
              <w:rPr>
                <w:sz w:val="16"/>
              </w:rPr>
              <w:t>回購僅暫時止血　孫明德：美債危機加劇須靠政策調整</w:t>
            </w:r>
          </w:p>
        </w:tc>
        <w:tc>
          <w:tcPr>
            <w:tcW w:type="dxa" w:w="2160"/>
          </w:tcPr>
          <w:p>
            <w:r>
              <w:rPr>
                <w:sz w:val="16"/>
              </w:rPr>
              <w:t>2026-08-25</w:t>
            </w:r>
          </w:p>
        </w:tc>
        <w:tc>
          <w:tcPr>
            <w:tcW w:type="dxa" w:w="2160"/>
          </w:tcPr>
          <w:p>
            <w:r>
              <w:rPr>
                <w:sz w:val="16"/>
              </w:rPr>
              <w:t>https://www.cna.com.tw/news/afe/202608250179.aspx</w:t>
            </w:r>
          </w:p>
        </w:tc>
      </w:tr>
      <w:tr>
        <w:tc>
          <w:tcPr>
            <w:tcW w:type="dxa" w:w="2160"/>
          </w:tcPr>
          <w:p>
            <w:r>
              <w:rPr>
                <w:sz w:val="16"/>
              </w:rPr>
              <w:t>中央社</w:t>
            </w:r>
          </w:p>
        </w:tc>
        <w:tc>
          <w:tcPr>
            <w:tcW w:type="dxa" w:w="2160"/>
          </w:tcPr>
          <w:p>
            <w:r>
              <w:rPr>
                <w:sz w:val="16"/>
              </w:rPr>
              <w:t>三大法人賣超台股53.36億元</w:t>
            </w:r>
          </w:p>
        </w:tc>
        <w:tc>
          <w:tcPr>
            <w:tcW w:type="dxa" w:w="2160"/>
          </w:tcPr>
          <w:p>
            <w:r>
              <w:rPr>
                <w:sz w:val="16"/>
              </w:rPr>
              <w:t>2026-08-25</w:t>
            </w:r>
          </w:p>
        </w:tc>
        <w:tc>
          <w:tcPr>
            <w:tcW w:type="dxa" w:w="2160"/>
          </w:tcPr>
          <w:p>
            <w:r>
              <w:rPr>
                <w:sz w:val="16"/>
              </w:rPr>
              <w:t>https://www.cna.com.tw/news/afe/202608250183.aspx</w:t>
            </w:r>
          </w:p>
        </w:tc>
      </w:tr>
      <w:tr>
        <w:tc>
          <w:tcPr>
            <w:tcW w:type="dxa" w:w="2160"/>
          </w:tcPr>
          <w:p>
            <w:r>
              <w:rPr>
                <w:sz w:val="16"/>
              </w:rPr>
              <w:t>中央社</w:t>
            </w:r>
          </w:p>
        </w:tc>
        <w:tc>
          <w:tcPr>
            <w:tcW w:type="dxa" w:w="2160"/>
          </w:tcPr>
          <w:p>
            <w:r>
              <w:rPr>
                <w:sz w:val="16"/>
              </w:rPr>
              <w:t>江啟臣：國際無法獨力面對挑戰　深化跨國合作實屬必然</w:t>
            </w:r>
          </w:p>
        </w:tc>
        <w:tc>
          <w:tcPr>
            <w:tcW w:type="dxa" w:w="2160"/>
          </w:tcPr>
          <w:p>
            <w:r>
              <w:rPr>
                <w:sz w:val="16"/>
              </w:rPr>
              <w:t>2026-08-25</w:t>
            </w:r>
          </w:p>
        </w:tc>
        <w:tc>
          <w:tcPr>
            <w:tcW w:type="dxa" w:w="2160"/>
          </w:tcPr>
          <w:p>
            <w:r>
              <w:rPr>
                <w:sz w:val="16"/>
              </w:rPr>
              <w:t>https://www.cna.com.tw/news/aipl/202608250185.aspx</w:t>
            </w:r>
          </w:p>
        </w:tc>
      </w:tr>
      <w:tr>
        <w:tc>
          <w:tcPr>
            <w:tcW w:type="dxa" w:w="2160"/>
          </w:tcPr>
          <w:p>
            <w:r>
              <w:rPr>
                <w:sz w:val="16"/>
              </w:rPr>
              <w:t>中央社</w:t>
            </w:r>
          </w:p>
        </w:tc>
        <w:tc>
          <w:tcPr>
            <w:tcW w:type="dxa" w:w="2160"/>
          </w:tcPr>
          <w:p>
            <w:r>
              <w:rPr>
                <w:sz w:val="16"/>
              </w:rPr>
              <w:t>民團歸納通學環境4大風險 籲落實通學安全</w:t>
            </w:r>
          </w:p>
        </w:tc>
        <w:tc>
          <w:tcPr>
            <w:tcW w:type="dxa" w:w="2160"/>
          </w:tcPr>
          <w:p>
            <w:r>
              <w:rPr>
                <w:sz w:val="16"/>
              </w:rPr>
              <w:t>2026-08-25</w:t>
            </w:r>
          </w:p>
        </w:tc>
        <w:tc>
          <w:tcPr>
            <w:tcW w:type="dxa" w:w="2160"/>
          </w:tcPr>
          <w:p>
            <w:r>
              <w:rPr>
                <w:sz w:val="16"/>
              </w:rPr>
              <w:t>https://www.cna.com.tw/news/ahel/202608250188.aspx</w:t>
            </w:r>
          </w:p>
        </w:tc>
      </w:tr>
      <w:tr>
        <w:tc>
          <w:tcPr>
            <w:tcW w:type="dxa" w:w="2160"/>
          </w:tcPr>
          <w:p>
            <w:r>
              <w:rPr>
                <w:sz w:val="16"/>
              </w:rPr>
              <w:t>中央社</w:t>
            </w:r>
          </w:p>
        </w:tc>
        <w:tc>
          <w:tcPr>
            <w:tcW w:type="dxa" w:w="2160"/>
          </w:tcPr>
          <w:p>
            <w:r>
              <w:rPr>
                <w:sz w:val="16"/>
              </w:rPr>
              <w:t>比特幣突破8萬美元　美元走軟、貶值交易邏輯助攻</w:t>
            </w:r>
          </w:p>
        </w:tc>
        <w:tc>
          <w:tcPr>
            <w:tcW w:type="dxa" w:w="2160"/>
          </w:tcPr>
          <w:p>
            <w:r>
              <w:rPr>
                <w:sz w:val="16"/>
              </w:rPr>
              <w:t>2026-08-25</w:t>
            </w:r>
          </w:p>
        </w:tc>
        <w:tc>
          <w:tcPr>
            <w:tcW w:type="dxa" w:w="2160"/>
          </w:tcPr>
          <w:p>
            <w:r>
              <w:rPr>
                <w:sz w:val="16"/>
              </w:rPr>
              <w:t>https://www.cna.com.tw/news/aopl/202608250189.aspx</w:t>
            </w:r>
          </w:p>
        </w:tc>
      </w:tr>
      <w:tr>
        <w:tc>
          <w:tcPr>
            <w:tcW w:type="dxa" w:w="2160"/>
          </w:tcPr>
          <w:p>
            <w:r>
              <w:rPr>
                <w:sz w:val="16"/>
              </w:rPr>
              <w:t>中央社</w:t>
            </w:r>
          </w:p>
        </w:tc>
        <w:tc>
          <w:tcPr>
            <w:tcW w:type="dxa" w:w="2160"/>
          </w:tcPr>
          <w:p>
            <w:r>
              <w:rPr>
                <w:sz w:val="16"/>
              </w:rPr>
              <w:t>8月流感就診人次創10年同期新高　羅一鈞：開學後疫情恐再升</w:t>
            </w:r>
          </w:p>
        </w:tc>
        <w:tc>
          <w:tcPr>
            <w:tcW w:type="dxa" w:w="2160"/>
          </w:tcPr>
          <w:p>
            <w:r>
              <w:rPr>
                <w:sz w:val="16"/>
              </w:rPr>
              <w:t>2026-08-25</w:t>
            </w:r>
          </w:p>
        </w:tc>
        <w:tc>
          <w:tcPr>
            <w:tcW w:type="dxa" w:w="2160"/>
          </w:tcPr>
          <w:p>
            <w:r>
              <w:rPr>
                <w:sz w:val="16"/>
              </w:rPr>
              <w:t>https://www.cna.com.tw/news/ahel/202608250190.aspx</w:t>
            </w:r>
          </w:p>
        </w:tc>
      </w:tr>
      <w:tr>
        <w:tc>
          <w:tcPr>
            <w:tcW w:type="dxa" w:w="2160"/>
          </w:tcPr>
          <w:p>
            <w:r>
              <w:rPr>
                <w:sz w:val="16"/>
              </w:rPr>
              <w:t>中央社</w:t>
            </w:r>
          </w:p>
        </w:tc>
        <w:tc>
          <w:tcPr>
            <w:tcW w:type="dxa" w:w="2160"/>
          </w:tcPr>
          <w:p>
            <w:r>
              <w:rPr>
                <w:sz w:val="16"/>
              </w:rPr>
              <w:t>流感疫苗採購逾705萬劑史上最高　首度導入加強型</w:t>
            </w:r>
          </w:p>
        </w:tc>
        <w:tc>
          <w:tcPr>
            <w:tcW w:type="dxa" w:w="2160"/>
          </w:tcPr>
          <w:p>
            <w:r>
              <w:rPr>
                <w:sz w:val="16"/>
              </w:rPr>
              <w:t>2026-08-25</w:t>
            </w:r>
          </w:p>
        </w:tc>
        <w:tc>
          <w:tcPr>
            <w:tcW w:type="dxa" w:w="2160"/>
          </w:tcPr>
          <w:p>
            <w:r>
              <w:rPr>
                <w:sz w:val="16"/>
              </w:rPr>
              <w:t>https://www.cna.com.tw/news/ahel/202608250191.aspx</w:t>
            </w:r>
          </w:p>
        </w:tc>
      </w:tr>
      <w:tr>
        <w:tc>
          <w:tcPr>
            <w:tcW w:type="dxa" w:w="2160"/>
          </w:tcPr>
          <w:p>
            <w:r>
              <w:rPr>
                <w:sz w:val="16"/>
              </w:rPr>
              <w:t>中央社</w:t>
            </w:r>
          </w:p>
        </w:tc>
        <w:tc>
          <w:tcPr>
            <w:tcW w:type="dxa" w:w="2160"/>
          </w:tcPr>
          <w:p>
            <w:r>
              <w:rPr>
                <w:sz w:val="16"/>
              </w:rPr>
              <w:t>國防部：公務手機均無中製程式　宣導個人機避免安裝</w:t>
            </w:r>
          </w:p>
        </w:tc>
        <w:tc>
          <w:tcPr>
            <w:tcW w:type="dxa" w:w="2160"/>
          </w:tcPr>
          <w:p>
            <w:r>
              <w:rPr>
                <w:sz w:val="16"/>
              </w:rPr>
              <w:t>2026-08-25</w:t>
            </w:r>
          </w:p>
        </w:tc>
        <w:tc>
          <w:tcPr>
            <w:tcW w:type="dxa" w:w="2160"/>
          </w:tcPr>
          <w:p>
            <w:r>
              <w:rPr>
                <w:sz w:val="16"/>
              </w:rPr>
              <w:t>https://www.cna.com.tw/news/aipl/202608250192.aspx</w:t>
            </w:r>
          </w:p>
        </w:tc>
      </w:tr>
      <w:tr>
        <w:tc>
          <w:tcPr>
            <w:tcW w:type="dxa" w:w="2160"/>
          </w:tcPr>
          <w:p>
            <w:r>
              <w:rPr>
                <w:sz w:val="16"/>
              </w:rPr>
              <w:t>中央社</w:t>
            </w:r>
          </w:p>
        </w:tc>
        <w:tc>
          <w:tcPr>
            <w:tcW w:type="dxa" w:w="2160"/>
          </w:tcPr>
          <w:p>
            <w:r>
              <w:rPr>
                <w:sz w:val="16"/>
              </w:rPr>
              <w:t>投資人逢低買進　日股收高</w:t>
            </w:r>
          </w:p>
        </w:tc>
        <w:tc>
          <w:tcPr>
            <w:tcW w:type="dxa" w:w="2160"/>
          </w:tcPr>
          <w:p>
            <w:r>
              <w:rPr>
                <w:sz w:val="16"/>
              </w:rPr>
              <w:t>2026-08-25</w:t>
            </w:r>
          </w:p>
        </w:tc>
        <w:tc>
          <w:tcPr>
            <w:tcW w:type="dxa" w:w="2160"/>
          </w:tcPr>
          <w:p>
            <w:r>
              <w:rPr>
                <w:sz w:val="16"/>
              </w:rPr>
              <w:t>https://www.cna.com.tw/news/afe/202608250193.aspx</w:t>
            </w:r>
          </w:p>
        </w:tc>
      </w:tr>
      <w:tr>
        <w:tc>
          <w:tcPr>
            <w:tcW w:type="dxa" w:w="2160"/>
          </w:tcPr>
          <w:p>
            <w:r>
              <w:rPr>
                <w:sz w:val="16"/>
              </w:rPr>
              <w:t>中央社</w:t>
            </w:r>
          </w:p>
        </w:tc>
        <w:tc>
          <w:tcPr>
            <w:tcW w:type="dxa" w:w="2160"/>
          </w:tcPr>
          <w:p>
            <w:r>
              <w:rPr>
                <w:sz w:val="16"/>
              </w:rPr>
              <w:t>金融永續論壇聚焦綠色轉型　經部2面向助中小企業迎淨零</w:t>
            </w:r>
          </w:p>
        </w:tc>
        <w:tc>
          <w:tcPr>
            <w:tcW w:type="dxa" w:w="2160"/>
          </w:tcPr>
          <w:p>
            <w:r>
              <w:rPr>
                <w:sz w:val="16"/>
              </w:rPr>
              <w:t>2026-08-25</w:t>
            </w:r>
          </w:p>
        </w:tc>
        <w:tc>
          <w:tcPr>
            <w:tcW w:type="dxa" w:w="2160"/>
          </w:tcPr>
          <w:p>
            <w:r>
              <w:rPr>
                <w:sz w:val="16"/>
              </w:rPr>
              <w:t>https://www.cna.com.tw/news/afe/202608250200.aspx</w:t>
            </w:r>
          </w:p>
        </w:tc>
      </w:tr>
      <w:tr>
        <w:tc>
          <w:tcPr>
            <w:tcW w:type="dxa" w:w="2160"/>
          </w:tcPr>
          <w:p>
            <w:r>
              <w:rPr>
                <w:sz w:val="16"/>
              </w:rPr>
              <w:t>中央社</w:t>
            </w:r>
          </w:p>
        </w:tc>
        <w:tc>
          <w:tcPr>
            <w:tcW w:type="dxa" w:w="2160"/>
          </w:tcPr>
          <w:p>
            <w:r>
              <w:rPr>
                <w:sz w:val="16"/>
              </w:rPr>
              <w:t>台灣續捐助中西太平洋漁委會　強化開發中島國能力</w:t>
            </w:r>
          </w:p>
        </w:tc>
        <w:tc>
          <w:tcPr>
            <w:tcW w:type="dxa" w:w="2160"/>
          </w:tcPr>
          <w:p>
            <w:r>
              <w:rPr>
                <w:sz w:val="16"/>
              </w:rPr>
              <w:t>2026-08-25</w:t>
            </w:r>
          </w:p>
        </w:tc>
        <w:tc>
          <w:tcPr>
            <w:tcW w:type="dxa" w:w="2160"/>
          </w:tcPr>
          <w:p>
            <w:r>
              <w:rPr>
                <w:sz w:val="16"/>
              </w:rPr>
              <w:t>https://www.cna.com.tw/news/aipl/202608250203.aspx</w:t>
            </w:r>
          </w:p>
        </w:tc>
      </w:tr>
      <w:tr>
        <w:tc>
          <w:tcPr>
            <w:tcW w:type="dxa" w:w="2160"/>
          </w:tcPr>
          <w:p>
            <w:r>
              <w:rPr>
                <w:sz w:val="16"/>
              </w:rPr>
              <w:t>中央社</w:t>
            </w:r>
          </w:p>
        </w:tc>
        <w:tc>
          <w:tcPr>
            <w:tcW w:type="dxa" w:w="2160"/>
          </w:tcPr>
          <w:p>
            <w:r>
              <w:rPr>
                <w:sz w:val="16"/>
              </w:rPr>
              <w:t>總統視察崑山科大周邊淹水區　支持南市府改善規劃</w:t>
            </w:r>
          </w:p>
        </w:tc>
        <w:tc>
          <w:tcPr>
            <w:tcW w:type="dxa" w:w="2160"/>
          </w:tcPr>
          <w:p>
            <w:r>
              <w:rPr>
                <w:sz w:val="16"/>
              </w:rPr>
              <w:t>2026-08-25</w:t>
            </w:r>
          </w:p>
        </w:tc>
        <w:tc>
          <w:tcPr>
            <w:tcW w:type="dxa" w:w="2160"/>
          </w:tcPr>
          <w:p>
            <w:r>
              <w:rPr>
                <w:sz w:val="16"/>
              </w:rPr>
              <w:t>https://www.cna.com.tw/news/aipl/202608250233.aspx</w:t>
            </w:r>
          </w:p>
        </w:tc>
      </w:tr>
      <w:tr>
        <w:tc>
          <w:tcPr>
            <w:tcW w:type="dxa" w:w="2160"/>
          </w:tcPr>
          <w:p>
            <w:r>
              <w:rPr>
                <w:sz w:val="16"/>
              </w:rPr>
              <w:t>中央社</w:t>
            </w:r>
          </w:p>
        </w:tc>
        <w:tc>
          <w:tcPr>
            <w:tcW w:type="dxa" w:w="2160"/>
          </w:tcPr>
          <w:p>
            <w:r>
              <w:rPr>
                <w:sz w:val="16"/>
              </w:rPr>
              <w:t>國際永續論壇帛琉登場　陳建仁與12國學者探討健康照護</w:t>
            </w:r>
          </w:p>
        </w:tc>
        <w:tc>
          <w:tcPr>
            <w:tcW w:type="dxa" w:w="2160"/>
          </w:tcPr>
          <w:p>
            <w:r>
              <w:rPr>
                <w:sz w:val="16"/>
              </w:rPr>
              <w:t>2026-08-25</w:t>
            </w:r>
          </w:p>
        </w:tc>
        <w:tc>
          <w:tcPr>
            <w:tcW w:type="dxa" w:w="2160"/>
          </w:tcPr>
          <w:p>
            <w:r>
              <w:rPr>
                <w:sz w:val="16"/>
              </w:rPr>
              <w:t>https://www.cna.com.tw/news/aipl/202608250234.aspx</w:t>
            </w:r>
          </w:p>
        </w:tc>
      </w:tr>
      <w:tr>
        <w:tc>
          <w:tcPr>
            <w:tcW w:type="dxa" w:w="2160"/>
          </w:tcPr>
          <w:p>
            <w:r>
              <w:rPr>
                <w:sz w:val="16"/>
              </w:rPr>
              <w:t>中央社</w:t>
            </w:r>
          </w:p>
        </w:tc>
        <w:tc>
          <w:tcPr>
            <w:tcW w:type="dxa" w:w="2160"/>
          </w:tcPr>
          <w:p>
            <w:r>
              <w:rPr>
                <w:sz w:val="16"/>
              </w:rPr>
              <w:t>出席孝行獎表揚  賴總統：長照3.0國家要陪大家盡孝</w:t>
            </w:r>
          </w:p>
        </w:tc>
        <w:tc>
          <w:tcPr>
            <w:tcW w:type="dxa" w:w="2160"/>
          </w:tcPr>
          <w:p>
            <w:r>
              <w:rPr>
                <w:sz w:val="16"/>
              </w:rPr>
              <w:t>2026-08-25</w:t>
            </w:r>
          </w:p>
        </w:tc>
        <w:tc>
          <w:tcPr>
            <w:tcW w:type="dxa" w:w="2160"/>
          </w:tcPr>
          <w:p>
            <w:r>
              <w:rPr>
                <w:sz w:val="16"/>
              </w:rPr>
              <w:t>https://www.cna.com.tw/news/aipl/202608250242.aspx</w:t>
            </w:r>
          </w:p>
        </w:tc>
      </w:tr>
      <w:tr>
        <w:tc>
          <w:tcPr>
            <w:tcW w:type="dxa" w:w="2160"/>
          </w:tcPr>
          <w:p>
            <w:r>
              <w:rPr>
                <w:sz w:val="16"/>
              </w:rPr>
              <w:t>中央社</w:t>
            </w:r>
          </w:p>
        </w:tc>
        <w:tc>
          <w:tcPr>
            <w:tcW w:type="dxa" w:w="2160"/>
          </w:tcPr>
          <w:p>
            <w:r>
              <w:rPr>
                <w:sz w:val="16"/>
              </w:rPr>
              <w:t>陽明交大啟動NYCU50計畫　扶植50家校內新創走向商業化</w:t>
            </w:r>
          </w:p>
        </w:tc>
        <w:tc>
          <w:tcPr>
            <w:tcW w:type="dxa" w:w="2160"/>
          </w:tcPr>
          <w:p>
            <w:r>
              <w:rPr>
                <w:sz w:val="16"/>
              </w:rPr>
              <w:t>2026-08-25</w:t>
            </w:r>
          </w:p>
        </w:tc>
        <w:tc>
          <w:tcPr>
            <w:tcW w:type="dxa" w:w="2160"/>
          </w:tcPr>
          <w:p>
            <w:r>
              <w:rPr>
                <w:sz w:val="16"/>
              </w:rPr>
              <w:t>https://www.cna.com.tw/news/ahel/202608250243.aspx</w:t>
            </w:r>
          </w:p>
        </w:tc>
      </w:tr>
      <w:tr>
        <w:tc>
          <w:tcPr>
            <w:tcW w:type="dxa" w:w="2160"/>
          </w:tcPr>
          <w:p>
            <w:r>
              <w:rPr>
                <w:sz w:val="16"/>
              </w:rPr>
              <w:t>中央社</w:t>
            </w:r>
          </w:p>
        </w:tc>
        <w:tc>
          <w:tcPr>
            <w:tcW w:type="dxa" w:w="2160"/>
          </w:tcPr>
          <w:p>
            <w:r>
              <w:rPr>
                <w:sz w:val="16"/>
              </w:rPr>
              <w:t>颱風沙德爾影響　26日飛沖繩航班異動</w:t>
            </w:r>
          </w:p>
        </w:tc>
        <w:tc>
          <w:tcPr>
            <w:tcW w:type="dxa" w:w="2160"/>
          </w:tcPr>
          <w:p>
            <w:r>
              <w:rPr>
                <w:sz w:val="16"/>
              </w:rPr>
              <w:t>2026-08-25</w:t>
            </w:r>
          </w:p>
        </w:tc>
        <w:tc>
          <w:tcPr>
            <w:tcW w:type="dxa" w:w="2160"/>
          </w:tcPr>
          <w:p>
            <w:r>
              <w:rPr>
                <w:sz w:val="16"/>
              </w:rPr>
              <w:t>https://www.cna.com.tw/news/ahel/202608250299.aspx</w:t>
            </w:r>
          </w:p>
        </w:tc>
      </w:tr>
      <w:tr>
        <w:tc>
          <w:tcPr>
            <w:tcW w:type="dxa" w:w="2160"/>
          </w:tcPr>
          <w:p>
            <w:r>
              <w:rPr>
                <w:sz w:val="16"/>
              </w:rPr>
              <w:t>中央社</w:t>
            </w:r>
          </w:p>
        </w:tc>
        <w:tc>
          <w:tcPr>
            <w:tcW w:type="dxa" w:w="2160"/>
          </w:tcPr>
          <w:p>
            <w:r>
              <w:rPr>
                <w:sz w:val="16"/>
              </w:rPr>
              <w:t>基層司法人力短缺　人事總處：調整員額持續滾動挹注</w:t>
            </w:r>
          </w:p>
        </w:tc>
        <w:tc>
          <w:tcPr>
            <w:tcW w:type="dxa" w:w="2160"/>
          </w:tcPr>
          <w:p>
            <w:r>
              <w:rPr>
                <w:sz w:val="16"/>
              </w:rPr>
              <w:t>2026-08-25</w:t>
            </w:r>
          </w:p>
        </w:tc>
        <w:tc>
          <w:tcPr>
            <w:tcW w:type="dxa" w:w="2160"/>
          </w:tcPr>
          <w:p>
            <w:r>
              <w:rPr>
                <w:sz w:val="16"/>
              </w:rPr>
              <w:t>https://www.cna.com.tw/news/aipl/202608250300.aspx</w:t>
            </w:r>
          </w:p>
        </w:tc>
      </w:tr>
      <w:tr>
        <w:tc>
          <w:tcPr>
            <w:tcW w:type="dxa" w:w="2160"/>
          </w:tcPr>
          <w:p>
            <w:r>
              <w:rPr>
                <w:sz w:val="16"/>
              </w:rPr>
              <w:t>中央社</w:t>
            </w:r>
          </w:p>
        </w:tc>
        <w:tc>
          <w:tcPr>
            <w:tcW w:type="dxa" w:w="2160"/>
          </w:tcPr>
          <w:p>
            <w:r>
              <w:rPr>
                <w:sz w:val="16"/>
              </w:rPr>
              <w:t>台大急診候床12天逝　衛福部：院方未疏於提供醫療</w:t>
            </w:r>
          </w:p>
        </w:tc>
        <w:tc>
          <w:tcPr>
            <w:tcW w:type="dxa" w:w="2160"/>
          </w:tcPr>
          <w:p>
            <w:r>
              <w:rPr>
                <w:sz w:val="16"/>
              </w:rPr>
              <w:t>2026-08-25</w:t>
            </w:r>
          </w:p>
        </w:tc>
        <w:tc>
          <w:tcPr>
            <w:tcW w:type="dxa" w:w="2160"/>
          </w:tcPr>
          <w:p>
            <w:r>
              <w:rPr>
                <w:sz w:val="16"/>
              </w:rPr>
              <w:t>https://www.cna.com.tw/news/ahel/202608250308.aspx</w:t>
            </w:r>
          </w:p>
        </w:tc>
      </w:tr>
      <w:tr>
        <w:tc>
          <w:tcPr>
            <w:tcW w:type="dxa" w:w="2160"/>
          </w:tcPr>
          <w:p>
            <w:r>
              <w:rPr>
                <w:sz w:val="16"/>
              </w:rPr>
              <w:t>中央社</w:t>
            </w:r>
          </w:p>
        </w:tc>
        <w:tc>
          <w:tcPr>
            <w:tcW w:type="dxa" w:w="2160"/>
          </w:tcPr>
          <w:p>
            <w:r>
              <w:rPr>
                <w:sz w:val="16"/>
              </w:rPr>
              <w:t>開學在即614代理教師待聘中　教部：優先持續甄聘</w:t>
            </w:r>
          </w:p>
        </w:tc>
        <w:tc>
          <w:tcPr>
            <w:tcW w:type="dxa" w:w="2160"/>
          </w:tcPr>
          <w:p>
            <w:r>
              <w:rPr>
                <w:sz w:val="16"/>
              </w:rPr>
              <w:t>2026-08-25</w:t>
            </w:r>
          </w:p>
        </w:tc>
        <w:tc>
          <w:tcPr>
            <w:tcW w:type="dxa" w:w="2160"/>
          </w:tcPr>
          <w:p>
            <w:r>
              <w:rPr>
                <w:sz w:val="16"/>
              </w:rPr>
              <w:t>https://www.cna.com.tw/news/ahel/202608250312.aspx</w:t>
            </w:r>
          </w:p>
        </w:tc>
      </w:tr>
      <w:tr>
        <w:tc>
          <w:tcPr>
            <w:tcW w:type="dxa" w:w="2160"/>
          </w:tcPr>
          <w:p>
            <w:r>
              <w:rPr>
                <w:sz w:val="16"/>
              </w:rPr>
              <w:t>中央社</w:t>
            </w:r>
          </w:p>
        </w:tc>
        <w:tc>
          <w:tcPr>
            <w:tcW w:type="dxa" w:w="2160"/>
          </w:tcPr>
          <w:p>
            <w:r>
              <w:rPr>
                <w:sz w:val="16"/>
              </w:rPr>
              <w:t>台中榮總：網傳IRB認證產品　宣傳內容嚴重誤導</w:t>
            </w:r>
          </w:p>
        </w:tc>
        <w:tc>
          <w:tcPr>
            <w:tcW w:type="dxa" w:w="2160"/>
          </w:tcPr>
          <w:p>
            <w:r>
              <w:rPr>
                <w:sz w:val="16"/>
              </w:rPr>
              <w:t>2026-08-25</w:t>
            </w:r>
          </w:p>
        </w:tc>
        <w:tc>
          <w:tcPr>
            <w:tcW w:type="dxa" w:w="2160"/>
          </w:tcPr>
          <w:p>
            <w:r>
              <w:rPr>
                <w:sz w:val="16"/>
              </w:rPr>
              <w:t>https://www.cna.com.tw/news/ahel/202608250314.aspx</w:t>
            </w:r>
          </w:p>
        </w:tc>
      </w:tr>
      <w:tr>
        <w:tc>
          <w:tcPr>
            <w:tcW w:type="dxa" w:w="2160"/>
          </w:tcPr>
          <w:p>
            <w:r>
              <w:rPr>
                <w:sz w:val="16"/>
              </w:rPr>
              <w:t>中央社</w:t>
            </w:r>
          </w:p>
        </w:tc>
        <w:tc>
          <w:tcPr>
            <w:tcW w:type="dxa" w:w="2160"/>
          </w:tcPr>
          <w:p>
            <w:r>
              <w:rPr>
                <w:sz w:val="16"/>
              </w:rPr>
              <w:t>文總敬軍活動  聯名宮廟、設計師打造平安符臂章</w:t>
            </w:r>
          </w:p>
        </w:tc>
        <w:tc>
          <w:tcPr>
            <w:tcW w:type="dxa" w:w="2160"/>
          </w:tcPr>
          <w:p>
            <w:r>
              <w:rPr>
                <w:sz w:val="16"/>
              </w:rPr>
              <w:t>2026-08-25</w:t>
            </w:r>
          </w:p>
        </w:tc>
        <w:tc>
          <w:tcPr>
            <w:tcW w:type="dxa" w:w="2160"/>
          </w:tcPr>
          <w:p>
            <w:r>
              <w:rPr>
                <w:sz w:val="16"/>
              </w:rPr>
              <w:t>https://www.cna.com.tw/news/acul/202608250323.aspx</w:t>
            </w:r>
          </w:p>
        </w:tc>
      </w:tr>
      <w:tr>
        <w:tc>
          <w:tcPr>
            <w:tcW w:type="dxa" w:w="2160"/>
          </w:tcPr>
          <w:p>
            <w:r>
              <w:rPr>
                <w:sz w:val="16"/>
              </w:rPr>
              <w:t>中央社</w:t>
            </w:r>
          </w:p>
        </w:tc>
        <w:tc>
          <w:tcPr>
            <w:tcW w:type="dxa" w:w="2160"/>
          </w:tcPr>
          <w:p>
            <w:r>
              <w:rPr>
                <w:sz w:val="16"/>
              </w:rPr>
              <w:t>巴拉圭擬引進AT-3等型機　學者：強化友邦國防影響力</w:t>
            </w:r>
          </w:p>
        </w:tc>
        <w:tc>
          <w:tcPr>
            <w:tcW w:type="dxa" w:w="2160"/>
          </w:tcPr>
          <w:p>
            <w:r>
              <w:rPr>
                <w:sz w:val="16"/>
              </w:rPr>
              <w:t>2026-08-25</w:t>
            </w:r>
          </w:p>
        </w:tc>
        <w:tc>
          <w:tcPr>
            <w:tcW w:type="dxa" w:w="2160"/>
          </w:tcPr>
          <w:p>
            <w:r>
              <w:rPr>
                <w:sz w:val="16"/>
              </w:rPr>
              <w:t>https://www.cna.com.tw/news/aipl/202608250325.aspx</w:t>
            </w:r>
          </w:p>
        </w:tc>
      </w:tr>
      <w:tr>
        <w:tc>
          <w:tcPr>
            <w:tcW w:type="dxa" w:w="2160"/>
          </w:tcPr>
          <w:p>
            <w:r>
              <w:rPr>
                <w:sz w:val="16"/>
              </w:rPr>
              <w:t>中央社</w:t>
            </w:r>
          </w:p>
        </w:tc>
        <w:tc>
          <w:tcPr>
            <w:tcW w:type="dxa" w:w="2160"/>
          </w:tcPr>
          <w:p>
            <w:r>
              <w:rPr>
                <w:sz w:val="16"/>
              </w:rPr>
              <w:t>颱風沙德爾影響桃機26日部分航班取消　籲旅客留意最新資訊</w:t>
            </w:r>
          </w:p>
        </w:tc>
        <w:tc>
          <w:tcPr>
            <w:tcW w:type="dxa" w:w="2160"/>
          </w:tcPr>
          <w:p>
            <w:r>
              <w:rPr>
                <w:sz w:val="16"/>
              </w:rPr>
              <w:t>2026-08-25</w:t>
            </w:r>
          </w:p>
        </w:tc>
        <w:tc>
          <w:tcPr>
            <w:tcW w:type="dxa" w:w="2160"/>
          </w:tcPr>
          <w:p>
            <w:r>
              <w:rPr>
                <w:sz w:val="16"/>
              </w:rPr>
              <w:t>https://www.cna.com.tw/news/ahel/202608250327.aspx</w:t>
            </w:r>
          </w:p>
        </w:tc>
      </w:tr>
      <w:tr>
        <w:tc>
          <w:tcPr>
            <w:tcW w:type="dxa" w:w="2160"/>
          </w:tcPr>
          <w:p>
            <w:r>
              <w:rPr>
                <w:sz w:val="16"/>
              </w:rPr>
              <w:t>中央社</w:t>
            </w:r>
          </w:p>
        </w:tc>
        <w:tc>
          <w:tcPr>
            <w:tcW w:type="dxa" w:w="2160"/>
          </w:tcPr>
          <w:p>
            <w:r>
              <w:rPr>
                <w:sz w:val="16"/>
              </w:rPr>
              <w:t>吳再益：轉型金融與數位創新雙軌並進　3方協力帶動發展</w:t>
            </w:r>
          </w:p>
        </w:tc>
        <w:tc>
          <w:tcPr>
            <w:tcW w:type="dxa" w:w="2160"/>
          </w:tcPr>
          <w:p>
            <w:r>
              <w:rPr>
                <w:sz w:val="16"/>
              </w:rPr>
              <w:t>2026-08-25</w:t>
            </w:r>
          </w:p>
        </w:tc>
        <w:tc>
          <w:tcPr>
            <w:tcW w:type="dxa" w:w="2160"/>
          </w:tcPr>
          <w:p>
            <w:r>
              <w:rPr>
                <w:sz w:val="16"/>
              </w:rPr>
              <w:t>https://www.cna.com.tw/news/afe/202608250331.aspx</w:t>
            </w:r>
          </w:p>
        </w:tc>
      </w:tr>
      <w:tr>
        <w:tc>
          <w:tcPr>
            <w:tcW w:type="dxa" w:w="2160"/>
          </w:tcPr>
          <w:p>
            <w:r>
              <w:rPr>
                <w:sz w:val="16"/>
              </w:rPr>
              <w:t>中央社</w:t>
            </w:r>
          </w:p>
        </w:tc>
        <w:tc>
          <w:tcPr>
            <w:tcW w:type="dxa" w:w="2160"/>
          </w:tcPr>
          <w:p>
            <w:r>
              <w:rPr>
                <w:sz w:val="16"/>
              </w:rPr>
              <w:t>晶片為科技戰焦點　法媒關注中國挖角台灣人才竊密</w:t>
            </w:r>
          </w:p>
        </w:tc>
        <w:tc>
          <w:tcPr>
            <w:tcW w:type="dxa" w:w="2160"/>
          </w:tcPr>
          <w:p>
            <w:r>
              <w:rPr>
                <w:sz w:val="16"/>
              </w:rPr>
              <w:t>2026-08-25</w:t>
            </w:r>
          </w:p>
        </w:tc>
        <w:tc>
          <w:tcPr>
            <w:tcW w:type="dxa" w:w="2160"/>
          </w:tcPr>
          <w:p>
            <w:r>
              <w:rPr>
                <w:sz w:val="16"/>
              </w:rPr>
              <w:t>https://www.cna.com.tw/news/aopl/202608250332.aspx</w:t>
            </w:r>
          </w:p>
        </w:tc>
      </w:tr>
      <w:tr>
        <w:tc>
          <w:tcPr>
            <w:tcW w:type="dxa" w:w="2160"/>
          </w:tcPr>
          <w:p>
            <w:r>
              <w:rPr>
                <w:sz w:val="16"/>
              </w:rPr>
              <w:t>中央社</w:t>
            </w:r>
          </w:p>
        </w:tc>
        <w:tc>
          <w:tcPr>
            <w:tcW w:type="dxa" w:w="2160"/>
          </w:tcPr>
          <w:p>
            <w:r>
              <w:rPr>
                <w:sz w:val="16"/>
              </w:rPr>
              <w:t>AI商機熱　上市櫃公司上半年營收獲利創10年同期新高</w:t>
            </w:r>
          </w:p>
        </w:tc>
        <w:tc>
          <w:tcPr>
            <w:tcW w:type="dxa" w:w="2160"/>
          </w:tcPr>
          <w:p>
            <w:r>
              <w:rPr>
                <w:sz w:val="16"/>
              </w:rPr>
              <w:t>2026-08-25</w:t>
            </w:r>
          </w:p>
        </w:tc>
        <w:tc>
          <w:tcPr>
            <w:tcW w:type="dxa" w:w="2160"/>
          </w:tcPr>
          <w:p>
            <w:r>
              <w:rPr>
                <w:sz w:val="16"/>
              </w:rPr>
              <w:t>https://www.cna.com.tw/news/afe/202608250335.aspx</w:t>
            </w:r>
          </w:p>
        </w:tc>
      </w:tr>
      <w:tr>
        <w:tc>
          <w:tcPr>
            <w:tcW w:type="dxa" w:w="2160"/>
          </w:tcPr>
          <w:p>
            <w:r>
              <w:rPr>
                <w:sz w:val="16"/>
              </w:rPr>
              <w:t>中央社</w:t>
            </w:r>
          </w:p>
        </w:tc>
        <w:tc>
          <w:tcPr>
            <w:tcW w:type="dxa" w:w="2160"/>
          </w:tcPr>
          <w:p>
            <w:r>
              <w:rPr>
                <w:sz w:val="16"/>
              </w:rPr>
              <w:t>政院：網路購物詐騙財損增733%　研擬打詐綱領3.0</w:t>
            </w:r>
          </w:p>
        </w:tc>
        <w:tc>
          <w:tcPr>
            <w:tcW w:type="dxa" w:w="2160"/>
          </w:tcPr>
          <w:p>
            <w:r>
              <w:rPr>
                <w:sz w:val="16"/>
              </w:rPr>
              <w:t>2026-08-25</w:t>
            </w:r>
          </w:p>
        </w:tc>
        <w:tc>
          <w:tcPr>
            <w:tcW w:type="dxa" w:w="2160"/>
          </w:tcPr>
          <w:p>
            <w:r>
              <w:rPr>
                <w:sz w:val="16"/>
              </w:rPr>
              <w:t>https://www.cna.com.tw/news/aipl/202608250336.aspx</w:t>
            </w:r>
          </w:p>
        </w:tc>
      </w:tr>
      <w:tr>
        <w:tc>
          <w:tcPr>
            <w:tcW w:type="dxa" w:w="2160"/>
          </w:tcPr>
          <w:p>
            <w:r>
              <w:rPr>
                <w:sz w:val="16"/>
              </w:rPr>
              <w:t>中央社</w:t>
            </w:r>
          </w:p>
        </w:tc>
        <w:tc>
          <w:tcPr>
            <w:tcW w:type="dxa" w:w="2160"/>
          </w:tcPr>
          <w:p>
            <w:r>
              <w:rPr>
                <w:sz w:val="16"/>
              </w:rPr>
              <w:t>彰銀首談併購可行性評估　規模不是唯一考量</w:t>
            </w:r>
          </w:p>
        </w:tc>
        <w:tc>
          <w:tcPr>
            <w:tcW w:type="dxa" w:w="2160"/>
          </w:tcPr>
          <w:p>
            <w:r>
              <w:rPr>
                <w:sz w:val="16"/>
              </w:rPr>
              <w:t>2026-08-25</w:t>
            </w:r>
          </w:p>
        </w:tc>
        <w:tc>
          <w:tcPr>
            <w:tcW w:type="dxa" w:w="2160"/>
          </w:tcPr>
          <w:p>
            <w:r>
              <w:rPr>
                <w:sz w:val="16"/>
              </w:rPr>
              <w:t>https://www.cna.com.tw/news/afe/202608250340.aspx</w:t>
            </w:r>
          </w:p>
        </w:tc>
      </w:tr>
      <w:tr>
        <w:tc>
          <w:tcPr>
            <w:tcW w:type="dxa" w:w="2160"/>
          </w:tcPr>
          <w:p>
            <w:r>
              <w:rPr>
                <w:sz w:val="16"/>
              </w:rPr>
              <w:t>中央社</w:t>
            </w:r>
          </w:p>
        </w:tc>
        <w:tc>
          <w:tcPr>
            <w:tcW w:type="dxa" w:w="2160"/>
          </w:tcPr>
          <w:p>
            <w:r>
              <w:rPr>
                <w:sz w:val="16"/>
              </w:rPr>
              <w:t>外幣保單上半年新契約保費2865億元　創5年同期新高</w:t>
            </w:r>
          </w:p>
        </w:tc>
        <w:tc>
          <w:tcPr>
            <w:tcW w:type="dxa" w:w="2160"/>
          </w:tcPr>
          <w:p>
            <w:r>
              <w:rPr>
                <w:sz w:val="16"/>
              </w:rPr>
              <w:t>2026-08-25</w:t>
            </w:r>
          </w:p>
        </w:tc>
        <w:tc>
          <w:tcPr>
            <w:tcW w:type="dxa" w:w="2160"/>
          </w:tcPr>
          <w:p>
            <w:r>
              <w:rPr>
                <w:sz w:val="16"/>
              </w:rPr>
              <w:t>https://www.cna.com.tw/news/afe/202608250352.aspx</w:t>
            </w:r>
          </w:p>
        </w:tc>
      </w:tr>
      <w:tr>
        <w:tc>
          <w:tcPr>
            <w:tcW w:type="dxa" w:w="2160"/>
          </w:tcPr>
          <w:p>
            <w:r>
              <w:rPr>
                <w:sz w:val="16"/>
              </w:rPr>
              <w:t>中央社</w:t>
            </w:r>
          </w:p>
        </w:tc>
        <w:tc>
          <w:tcPr>
            <w:tcW w:type="dxa" w:w="2160"/>
          </w:tcPr>
          <w:p>
            <w:r>
              <w:rPr>
                <w:sz w:val="16"/>
              </w:rPr>
              <w:t>永豐金：現金股利為主　配發率維持65至70%</w:t>
            </w:r>
          </w:p>
        </w:tc>
        <w:tc>
          <w:tcPr>
            <w:tcW w:type="dxa" w:w="2160"/>
          </w:tcPr>
          <w:p>
            <w:r>
              <w:rPr>
                <w:sz w:val="16"/>
              </w:rPr>
              <w:t>2026-08-25</w:t>
            </w:r>
          </w:p>
        </w:tc>
        <w:tc>
          <w:tcPr>
            <w:tcW w:type="dxa" w:w="2160"/>
          </w:tcPr>
          <w:p>
            <w:r>
              <w:rPr>
                <w:sz w:val="16"/>
              </w:rPr>
              <w:t>https://www.cna.com.tw/news/afe/202608250354.aspx</w:t>
            </w:r>
          </w:p>
        </w:tc>
      </w:tr>
      <w:tr>
        <w:tc>
          <w:tcPr>
            <w:tcW w:type="dxa" w:w="2160"/>
          </w:tcPr>
          <w:p>
            <w:r>
              <w:rPr>
                <w:sz w:val="16"/>
              </w:rPr>
              <w:t>中央社</w:t>
            </w:r>
          </w:p>
        </w:tc>
        <w:tc>
          <w:tcPr>
            <w:tcW w:type="dxa" w:w="2160"/>
          </w:tcPr>
          <w:p>
            <w:r>
              <w:rPr>
                <w:sz w:val="16"/>
              </w:rPr>
              <w:t>輝達財報前科技股反彈　美股開高</w:t>
            </w:r>
          </w:p>
        </w:tc>
        <w:tc>
          <w:tcPr>
            <w:tcW w:type="dxa" w:w="2160"/>
          </w:tcPr>
          <w:p>
            <w:r>
              <w:rPr>
                <w:sz w:val="16"/>
              </w:rPr>
              <w:t>2026-08-25</w:t>
            </w:r>
          </w:p>
        </w:tc>
        <w:tc>
          <w:tcPr>
            <w:tcW w:type="dxa" w:w="2160"/>
          </w:tcPr>
          <w:p>
            <w:r>
              <w:rPr>
                <w:sz w:val="16"/>
              </w:rPr>
              <w:t>https://www.cna.com.tw/news/afe/202608250358.aspx</w:t>
            </w:r>
          </w:p>
        </w:tc>
      </w:tr>
      <w:tr>
        <w:tc>
          <w:tcPr>
            <w:tcW w:type="dxa" w:w="2160"/>
          </w:tcPr>
          <w:p>
            <w:r>
              <w:rPr>
                <w:sz w:val="16"/>
              </w:rPr>
              <w:t>中央社</w:t>
            </w:r>
          </w:p>
        </w:tc>
        <w:tc>
          <w:tcPr>
            <w:tcW w:type="dxa" w:w="2160"/>
          </w:tcPr>
          <w:p>
            <w:r>
              <w:rPr>
                <w:sz w:val="16"/>
              </w:rPr>
              <w:t>江啟臣率團出席APPU　陳冠廷代表發表國家報告</w:t>
            </w:r>
          </w:p>
        </w:tc>
        <w:tc>
          <w:tcPr>
            <w:tcW w:type="dxa" w:w="2160"/>
          </w:tcPr>
          <w:p>
            <w:r>
              <w:rPr>
                <w:sz w:val="16"/>
              </w:rPr>
              <w:t>2026-08-25</w:t>
            </w:r>
          </w:p>
        </w:tc>
        <w:tc>
          <w:tcPr>
            <w:tcW w:type="dxa" w:w="2160"/>
          </w:tcPr>
          <w:p>
            <w:r>
              <w:rPr>
                <w:sz w:val="16"/>
              </w:rPr>
              <w:t>https://www.cna.com.tw/news/aipl/202608250362.aspx</w:t>
            </w:r>
          </w:p>
        </w:tc>
      </w:tr>
      <w:tr>
        <w:tc>
          <w:tcPr>
            <w:tcW w:type="dxa" w:w="2160"/>
          </w:tcPr>
          <w:p>
            <w:r>
              <w:rPr>
                <w:sz w:val="16"/>
              </w:rPr>
              <w:t>中央社</w:t>
            </w:r>
          </w:p>
        </w:tc>
        <w:tc>
          <w:tcPr>
            <w:tcW w:type="dxa" w:w="2160"/>
          </w:tcPr>
          <w:p>
            <w:r>
              <w:rPr>
                <w:sz w:val="16"/>
              </w:rPr>
              <w:t>蘋果發表M6及M5 Ultra晶片　強化桌機AI運算能力</w:t>
            </w:r>
          </w:p>
        </w:tc>
        <w:tc>
          <w:tcPr>
            <w:tcW w:type="dxa" w:w="2160"/>
          </w:tcPr>
          <w:p>
            <w:r>
              <w:rPr>
                <w:sz w:val="16"/>
              </w:rPr>
              <w:t>2026-08-25</w:t>
            </w:r>
          </w:p>
        </w:tc>
        <w:tc>
          <w:tcPr>
            <w:tcW w:type="dxa" w:w="2160"/>
          </w:tcPr>
          <w:p>
            <w:r>
              <w:rPr>
                <w:sz w:val="16"/>
              </w:rPr>
              <w:t>https://www.cna.com.tw/news/ait/202608250371.aspx</w:t>
            </w:r>
          </w:p>
        </w:tc>
      </w:tr>
      <w:tr>
        <w:tc>
          <w:tcPr>
            <w:tcW w:type="dxa" w:w="2160"/>
          </w:tcPr>
          <w:p>
            <w:r>
              <w:rPr>
                <w:sz w:val="16"/>
              </w:rPr>
              <w:t>中央社</w:t>
            </w:r>
          </w:p>
        </w:tc>
        <w:tc>
          <w:tcPr>
            <w:tcW w:type="dxa" w:w="2160"/>
          </w:tcPr>
          <w:p>
            <w:r>
              <w:rPr>
                <w:sz w:val="16"/>
              </w:rPr>
              <w:t>美國對伊朗制裁未見明顯衝擊  歐股收盤漲多跌少</w:t>
            </w:r>
          </w:p>
        </w:tc>
        <w:tc>
          <w:tcPr>
            <w:tcW w:type="dxa" w:w="2160"/>
          </w:tcPr>
          <w:p>
            <w:r>
              <w:rPr>
                <w:sz w:val="16"/>
              </w:rPr>
              <w:t>2026-08-26</w:t>
            </w:r>
          </w:p>
        </w:tc>
        <w:tc>
          <w:tcPr>
            <w:tcW w:type="dxa" w:w="2160"/>
          </w:tcPr>
          <w:p>
            <w:r>
              <w:rPr>
                <w:sz w:val="16"/>
              </w:rPr>
              <w:t>https://www.cna.com.tw/news/afe/202608260002.aspx</w:t>
            </w:r>
          </w:p>
        </w:tc>
      </w:tr>
      <w:tr>
        <w:tc>
          <w:tcPr>
            <w:tcW w:type="dxa" w:w="2160"/>
          </w:tcPr>
          <w:p>
            <w:r>
              <w:rPr>
                <w:sz w:val="16"/>
              </w:rPr>
              <w:t>中央社</w:t>
            </w:r>
          </w:p>
        </w:tc>
        <w:tc>
          <w:tcPr>
            <w:tcW w:type="dxa" w:w="2160"/>
          </w:tcPr>
          <w:p>
            <w:r>
              <w:rPr>
                <w:sz w:val="16"/>
              </w:rPr>
              <w:t>市場權衡中東局勢　美股收盤齊揚</w:t>
            </w:r>
          </w:p>
        </w:tc>
        <w:tc>
          <w:tcPr>
            <w:tcW w:type="dxa" w:w="2160"/>
          </w:tcPr>
          <w:p>
            <w:r>
              <w:rPr>
                <w:sz w:val="16"/>
              </w:rPr>
              <w:t>2026-08-26</w:t>
            </w:r>
          </w:p>
        </w:tc>
        <w:tc>
          <w:tcPr>
            <w:tcW w:type="dxa" w:w="2160"/>
          </w:tcPr>
          <w:p>
            <w:r>
              <w:rPr>
                <w:sz w:val="16"/>
              </w:rPr>
              <w:t>https://www.cna.com.tw/news/afe/202608260007.aspx</w:t>
            </w:r>
          </w:p>
        </w:tc>
      </w:tr>
      <w:tr>
        <w:tc>
          <w:tcPr>
            <w:tcW w:type="dxa" w:w="2160"/>
          </w:tcPr>
          <w:p>
            <w:r>
              <w:rPr>
                <w:sz w:val="16"/>
              </w:rPr>
              <w:t>中央社</w:t>
            </w:r>
          </w:p>
        </w:tc>
        <w:tc>
          <w:tcPr>
            <w:tcW w:type="dxa" w:w="2160"/>
          </w:tcPr>
          <w:p>
            <w:r>
              <w:rPr>
                <w:sz w:val="16"/>
              </w:rPr>
              <w:t>美股齊揚台積電ADR漲1.78%　投顧：關注輝達財報</w:t>
            </w:r>
          </w:p>
        </w:tc>
        <w:tc>
          <w:tcPr>
            <w:tcW w:type="dxa" w:w="2160"/>
          </w:tcPr>
          <w:p>
            <w:r>
              <w:rPr>
                <w:sz w:val="16"/>
              </w:rPr>
              <w:t>2026-08-26</w:t>
            </w:r>
          </w:p>
        </w:tc>
        <w:tc>
          <w:tcPr>
            <w:tcW w:type="dxa" w:w="2160"/>
          </w:tcPr>
          <w:p>
            <w:r>
              <w:rPr>
                <w:sz w:val="16"/>
              </w:rPr>
              <w:t>https://www.cna.com.tw/news/afe/202608260016.aspx</w:t>
            </w:r>
          </w:p>
        </w:tc>
      </w:tr>
      <w:tr>
        <w:tc>
          <w:tcPr>
            <w:tcW w:type="dxa" w:w="2160"/>
          </w:tcPr>
          <w:p>
            <w:r>
              <w:rPr>
                <w:sz w:val="16"/>
              </w:rPr>
              <w:t>中央社</w:t>
            </w:r>
          </w:p>
        </w:tc>
        <w:tc>
          <w:tcPr>
            <w:tcW w:type="dxa" w:w="2160"/>
          </w:tcPr>
          <w:p>
            <w:r>
              <w:rPr>
                <w:sz w:val="16"/>
              </w:rPr>
              <w:t>美國麻疹疫情升溫　賓州35年來首度出現死亡病例</w:t>
            </w:r>
          </w:p>
        </w:tc>
        <w:tc>
          <w:tcPr>
            <w:tcW w:type="dxa" w:w="2160"/>
          </w:tcPr>
          <w:p>
            <w:r>
              <w:rPr>
                <w:sz w:val="16"/>
              </w:rPr>
              <w:t>2026-08-26</w:t>
            </w:r>
          </w:p>
        </w:tc>
        <w:tc>
          <w:tcPr>
            <w:tcW w:type="dxa" w:w="2160"/>
          </w:tcPr>
          <w:p>
            <w:r>
              <w:rPr>
                <w:sz w:val="16"/>
              </w:rPr>
              <w:t>https://www.cna.com.tw/news/aopl/202608260020.aspx</w:t>
            </w:r>
          </w:p>
        </w:tc>
      </w:tr>
      <w:tr>
        <w:tc>
          <w:tcPr>
            <w:tcW w:type="dxa" w:w="2160"/>
          </w:tcPr>
          <w:p>
            <w:r>
              <w:rPr>
                <w:sz w:val="16"/>
              </w:rPr>
              <w:t>中央社</w:t>
            </w:r>
          </w:p>
        </w:tc>
        <w:tc>
          <w:tcPr>
            <w:tcW w:type="dxa" w:w="2160"/>
          </w:tcPr>
          <w:p>
            <w:r>
              <w:rPr>
                <w:sz w:val="16"/>
              </w:rPr>
              <w:t>台股開盤跌11.82點</w:t>
            </w:r>
          </w:p>
        </w:tc>
        <w:tc>
          <w:tcPr>
            <w:tcW w:type="dxa" w:w="2160"/>
          </w:tcPr>
          <w:p>
            <w:r>
              <w:rPr>
                <w:sz w:val="16"/>
              </w:rPr>
              <w:t>2026-08-26</w:t>
            </w:r>
          </w:p>
        </w:tc>
        <w:tc>
          <w:tcPr>
            <w:tcW w:type="dxa" w:w="2160"/>
          </w:tcPr>
          <w:p>
            <w:r>
              <w:rPr>
                <w:sz w:val="16"/>
              </w:rPr>
              <w:t>https://www.cna.com.tw/news/afe/202608260021.aspx</w:t>
            </w:r>
          </w:p>
        </w:tc>
      </w:tr>
      <w:tr>
        <w:tc>
          <w:tcPr>
            <w:tcW w:type="dxa" w:w="2160"/>
          </w:tcPr>
          <w:p>
            <w:r>
              <w:rPr>
                <w:sz w:val="16"/>
              </w:rPr>
              <w:t>中央社</w:t>
            </w:r>
          </w:p>
        </w:tc>
        <w:tc>
          <w:tcPr>
            <w:tcW w:type="dxa" w:w="2160"/>
          </w:tcPr>
          <w:p>
            <w:r>
              <w:rPr>
                <w:sz w:val="16"/>
              </w:rPr>
              <w:t>新台幣開盤升3.8分　為31.83元</w:t>
            </w:r>
          </w:p>
        </w:tc>
        <w:tc>
          <w:tcPr>
            <w:tcW w:type="dxa" w:w="2160"/>
          </w:tcPr>
          <w:p>
            <w:r>
              <w:rPr>
                <w:sz w:val="16"/>
              </w:rPr>
              <w:t>2026-08-26</w:t>
            </w:r>
          </w:p>
        </w:tc>
        <w:tc>
          <w:tcPr>
            <w:tcW w:type="dxa" w:w="2160"/>
          </w:tcPr>
          <w:p>
            <w:r>
              <w:rPr>
                <w:sz w:val="16"/>
              </w:rPr>
              <w:t>https://www.cna.com.tw/news/afe/202608260022.aspx</w:t>
            </w:r>
          </w:p>
        </w:tc>
      </w:tr>
      <w:tr>
        <w:tc>
          <w:tcPr>
            <w:tcW w:type="dxa" w:w="2160"/>
          </w:tcPr>
          <w:p>
            <w:r>
              <w:rPr>
                <w:sz w:val="16"/>
              </w:rPr>
              <w:t>中央社</w:t>
            </w:r>
          </w:p>
        </w:tc>
        <w:tc>
          <w:tcPr>
            <w:tcW w:type="dxa" w:w="2160"/>
          </w:tcPr>
          <w:p>
            <w:r>
              <w:rPr>
                <w:sz w:val="16"/>
              </w:rPr>
              <w:t>IG主管出庭作證　認青少年安全功能過去極少人使用</w:t>
            </w:r>
          </w:p>
        </w:tc>
        <w:tc>
          <w:tcPr>
            <w:tcW w:type="dxa" w:w="2160"/>
          </w:tcPr>
          <w:p>
            <w:r>
              <w:rPr>
                <w:sz w:val="16"/>
              </w:rPr>
              <w:t>2026-08-26</w:t>
            </w:r>
          </w:p>
        </w:tc>
        <w:tc>
          <w:tcPr>
            <w:tcW w:type="dxa" w:w="2160"/>
          </w:tcPr>
          <w:p>
            <w:r>
              <w:rPr>
                <w:sz w:val="16"/>
              </w:rPr>
              <w:t>https://www.cna.com.tw/news/aopl/202608260023.aspx</w:t>
            </w:r>
          </w:p>
        </w:tc>
      </w:tr>
      <w:tr>
        <w:tc>
          <w:tcPr>
            <w:tcW w:type="dxa" w:w="2160"/>
          </w:tcPr>
          <w:p>
            <w:r>
              <w:rPr>
                <w:sz w:val="16"/>
              </w:rPr>
              <w:t>中央社</w:t>
            </w:r>
          </w:p>
        </w:tc>
        <w:tc>
          <w:tcPr>
            <w:tcW w:type="dxa" w:w="2160"/>
          </w:tcPr>
          <w:p>
            <w:r>
              <w:rPr>
                <w:sz w:val="16"/>
              </w:rPr>
              <w:t>台股開低震盪　大立光漲停重回6000元</w:t>
            </w:r>
          </w:p>
        </w:tc>
        <w:tc>
          <w:tcPr>
            <w:tcW w:type="dxa" w:w="2160"/>
          </w:tcPr>
          <w:p>
            <w:r>
              <w:rPr>
                <w:sz w:val="16"/>
              </w:rPr>
              <w:t>2026-08-26</w:t>
            </w:r>
          </w:p>
        </w:tc>
        <w:tc>
          <w:tcPr>
            <w:tcW w:type="dxa" w:w="2160"/>
          </w:tcPr>
          <w:p>
            <w:r>
              <w:rPr>
                <w:sz w:val="16"/>
              </w:rPr>
              <w:t>https://www.cna.com.tw/news/afe/202608260027.aspx</w:t>
            </w:r>
          </w:p>
        </w:tc>
      </w:tr>
      <w:tr>
        <w:tc>
          <w:tcPr>
            <w:tcW w:type="dxa" w:w="2160"/>
          </w:tcPr>
          <w:p>
            <w:r>
              <w:rPr>
                <w:sz w:val="16"/>
              </w:rPr>
              <w:t>中央社</w:t>
            </w:r>
          </w:p>
        </w:tc>
        <w:tc>
          <w:tcPr>
            <w:tcW w:type="dxa" w:w="2160"/>
          </w:tcPr>
          <w:p>
            <w:r>
              <w:rPr>
                <w:sz w:val="16"/>
              </w:rPr>
              <w:t>大學生優惠遇註冊空窗期遭補票罰款　台鐵致歉公布新認定方式</w:t>
            </w:r>
          </w:p>
        </w:tc>
        <w:tc>
          <w:tcPr>
            <w:tcW w:type="dxa" w:w="2160"/>
          </w:tcPr>
          <w:p>
            <w:r>
              <w:rPr>
                <w:sz w:val="16"/>
              </w:rPr>
              <w:t>2026-08-26</w:t>
            </w:r>
          </w:p>
        </w:tc>
        <w:tc>
          <w:tcPr>
            <w:tcW w:type="dxa" w:w="2160"/>
          </w:tcPr>
          <w:p>
            <w:r>
              <w:rPr>
                <w:sz w:val="16"/>
              </w:rPr>
              <w:t>https://www.cna.com.tw/news/ahel/202608260029.aspx</w:t>
            </w:r>
          </w:p>
        </w:tc>
      </w:tr>
      <w:tr>
        <w:tc>
          <w:tcPr>
            <w:tcW w:type="dxa" w:w="2160"/>
          </w:tcPr>
          <w:p>
            <w:r>
              <w:rPr>
                <w:sz w:val="16"/>
              </w:rPr>
              <w:t>中央社</w:t>
            </w:r>
          </w:p>
        </w:tc>
        <w:tc>
          <w:tcPr>
            <w:tcW w:type="dxa" w:w="2160"/>
          </w:tcPr>
          <w:p>
            <w:r>
              <w:rPr>
                <w:sz w:val="16"/>
              </w:rPr>
              <w:t>6艘共艦7艘公務船擾台　國軍嚴密監控</w:t>
            </w:r>
          </w:p>
        </w:tc>
        <w:tc>
          <w:tcPr>
            <w:tcW w:type="dxa" w:w="2160"/>
          </w:tcPr>
          <w:p>
            <w:r>
              <w:rPr>
                <w:sz w:val="16"/>
              </w:rPr>
              <w:t>2026-08-26</w:t>
            </w:r>
          </w:p>
        </w:tc>
        <w:tc>
          <w:tcPr>
            <w:tcW w:type="dxa" w:w="2160"/>
          </w:tcPr>
          <w:p>
            <w:r>
              <w:rPr>
                <w:sz w:val="16"/>
              </w:rPr>
              <w:t>https://www.cna.com.tw/news/aipl/202608260032.aspx</w:t>
            </w:r>
          </w:p>
        </w:tc>
      </w:tr>
      <w:tr>
        <w:tc>
          <w:tcPr>
            <w:tcW w:type="dxa" w:w="2160"/>
          </w:tcPr>
          <w:p>
            <w:r>
              <w:rPr>
                <w:sz w:val="16"/>
              </w:rPr>
              <w:t>中央社</w:t>
            </w:r>
          </w:p>
        </w:tc>
        <w:tc>
          <w:tcPr>
            <w:tcW w:type="dxa" w:w="2160"/>
          </w:tcPr>
          <w:p>
            <w:r>
              <w:rPr>
                <w:sz w:val="16"/>
              </w:rPr>
              <w:t>蕭美琴：建置無人機戰力刻不容緩　不讓北京誤判台灣防衛決心【專訪】</w:t>
            </w:r>
          </w:p>
        </w:tc>
        <w:tc>
          <w:tcPr>
            <w:tcW w:type="dxa" w:w="2160"/>
          </w:tcPr>
          <w:p>
            <w:r>
              <w:rPr>
                <w:sz w:val="16"/>
              </w:rPr>
              <w:t>2026-08-26</w:t>
            </w:r>
          </w:p>
        </w:tc>
        <w:tc>
          <w:tcPr>
            <w:tcW w:type="dxa" w:w="2160"/>
          </w:tcPr>
          <w:p>
            <w:r>
              <w:rPr>
                <w:sz w:val="16"/>
              </w:rPr>
              <w:t>https://www.cna.com.tw/news/aipl/202608260035.aspx</w:t>
            </w:r>
          </w:p>
        </w:tc>
      </w:tr>
      <w:tr>
        <w:tc>
          <w:tcPr>
            <w:tcW w:type="dxa" w:w="2160"/>
          </w:tcPr>
          <w:p>
            <w:r>
              <w:rPr>
                <w:sz w:val="16"/>
              </w:rPr>
              <w:t>中央社</w:t>
            </w:r>
          </w:p>
        </w:tc>
        <w:tc>
          <w:tcPr>
            <w:tcW w:type="dxa" w:w="2160"/>
          </w:tcPr>
          <w:p>
            <w:r>
              <w:rPr>
                <w:sz w:val="16"/>
              </w:rPr>
              <w:t>蕭美琴：無人機應由國防部主導　預算延宕恐消耗國際信心</w:t>
            </w:r>
          </w:p>
        </w:tc>
        <w:tc>
          <w:tcPr>
            <w:tcW w:type="dxa" w:w="2160"/>
          </w:tcPr>
          <w:p>
            <w:r>
              <w:rPr>
                <w:sz w:val="16"/>
              </w:rPr>
              <w:t>2026-08-26</w:t>
            </w:r>
          </w:p>
        </w:tc>
        <w:tc>
          <w:tcPr>
            <w:tcW w:type="dxa" w:w="2160"/>
          </w:tcPr>
          <w:p>
            <w:r>
              <w:rPr>
                <w:sz w:val="16"/>
              </w:rPr>
              <w:t>https://www.cna.com.tw/news/aipl/202608260037.aspx</w:t>
            </w:r>
          </w:p>
        </w:tc>
      </w:tr>
      <w:tr>
        <w:tc>
          <w:tcPr>
            <w:tcW w:type="dxa" w:w="2160"/>
          </w:tcPr>
          <w:p>
            <w:r>
              <w:rPr>
                <w:sz w:val="16"/>
              </w:rPr>
              <w:t>中央社</w:t>
            </w:r>
          </w:p>
        </w:tc>
        <w:tc>
          <w:tcPr>
            <w:tcW w:type="dxa" w:w="2160"/>
          </w:tcPr>
          <w:p>
            <w:r>
              <w:rPr>
                <w:sz w:val="16"/>
              </w:rPr>
              <w:t>蕭美琴：無人機發展涉法規限制　NCC停擺造成產業壓力</w:t>
            </w:r>
          </w:p>
        </w:tc>
        <w:tc>
          <w:tcPr>
            <w:tcW w:type="dxa" w:w="2160"/>
          </w:tcPr>
          <w:p>
            <w:r>
              <w:rPr>
                <w:sz w:val="16"/>
              </w:rPr>
              <w:t>2026-08-26</w:t>
            </w:r>
          </w:p>
        </w:tc>
        <w:tc>
          <w:tcPr>
            <w:tcW w:type="dxa" w:w="2160"/>
          </w:tcPr>
          <w:p>
            <w:r>
              <w:rPr>
                <w:sz w:val="16"/>
              </w:rPr>
              <w:t>https://www.cna.com.tw/news/aipl/202608260039.aspx</w:t>
            </w:r>
          </w:p>
        </w:tc>
      </w:tr>
      <w:tr>
        <w:tc>
          <w:tcPr>
            <w:tcW w:type="dxa" w:w="2160"/>
          </w:tcPr>
          <w:p>
            <w:r>
              <w:rPr>
                <w:sz w:val="16"/>
              </w:rPr>
              <w:t>中央社</w:t>
            </w:r>
          </w:p>
        </w:tc>
        <w:tc>
          <w:tcPr>
            <w:tcW w:type="dxa" w:w="2160"/>
          </w:tcPr>
          <w:p>
            <w:r>
              <w:rPr>
                <w:sz w:val="16"/>
              </w:rPr>
              <w:t>蕭美琴：無人機導入AI　台灣非紅供應鏈拚全球競爭力</w:t>
            </w:r>
          </w:p>
        </w:tc>
        <w:tc>
          <w:tcPr>
            <w:tcW w:type="dxa" w:w="2160"/>
          </w:tcPr>
          <w:p>
            <w:r>
              <w:rPr>
                <w:sz w:val="16"/>
              </w:rPr>
              <w:t>2026-08-26</w:t>
            </w:r>
          </w:p>
        </w:tc>
        <w:tc>
          <w:tcPr>
            <w:tcW w:type="dxa" w:w="2160"/>
          </w:tcPr>
          <w:p>
            <w:r>
              <w:rPr>
                <w:sz w:val="16"/>
              </w:rPr>
              <w:t>https://www.cna.com.tw/news/aipl/202608260041.aspx</w:t>
            </w:r>
          </w:p>
        </w:tc>
      </w:tr>
      <w:tr>
        <w:tc>
          <w:tcPr>
            <w:tcW w:type="dxa" w:w="2160"/>
          </w:tcPr>
          <w:p>
            <w:r>
              <w:rPr>
                <w:sz w:val="16"/>
              </w:rPr>
              <w:t>中央社</w:t>
            </w:r>
          </w:p>
        </w:tc>
        <w:tc>
          <w:tcPr>
            <w:tcW w:type="dxa" w:w="2160"/>
          </w:tcPr>
          <w:p>
            <w:r>
              <w:rPr>
                <w:sz w:val="16"/>
              </w:rPr>
              <w:t>研調：記憶體貢獻成長　估今年全球半導體營收年增92%</w:t>
            </w:r>
          </w:p>
        </w:tc>
        <w:tc>
          <w:tcPr>
            <w:tcW w:type="dxa" w:w="2160"/>
          </w:tcPr>
          <w:p>
            <w:r>
              <w:rPr>
                <w:sz w:val="16"/>
              </w:rPr>
              <w:t>2026-08-26</w:t>
            </w:r>
          </w:p>
        </w:tc>
        <w:tc>
          <w:tcPr>
            <w:tcW w:type="dxa" w:w="2160"/>
          </w:tcPr>
          <w:p>
            <w:r>
              <w:rPr>
                <w:sz w:val="16"/>
              </w:rPr>
              <w:t>https://www.cna.com.tw/news/afe/202608260052.aspx</w:t>
            </w:r>
          </w:p>
        </w:tc>
      </w:tr>
      <w:tr>
        <w:tc>
          <w:tcPr>
            <w:tcW w:type="dxa" w:w="2160"/>
          </w:tcPr>
          <w:p>
            <w:r>
              <w:rPr>
                <w:sz w:val="16"/>
              </w:rPr>
              <w:t>中央社</w:t>
            </w:r>
          </w:p>
        </w:tc>
        <w:tc>
          <w:tcPr>
            <w:tcW w:type="dxa" w:w="2160"/>
          </w:tcPr>
          <w:p>
            <w:r>
              <w:rPr>
                <w:sz w:val="16"/>
              </w:rPr>
              <w:t>國合會啟動烏克蘭利維夫智慧醫療合作　嘉惠72萬人</w:t>
            </w:r>
          </w:p>
        </w:tc>
        <w:tc>
          <w:tcPr>
            <w:tcW w:type="dxa" w:w="2160"/>
          </w:tcPr>
          <w:p>
            <w:r>
              <w:rPr>
                <w:sz w:val="16"/>
              </w:rPr>
              <w:t>2026-08-26</w:t>
            </w:r>
          </w:p>
        </w:tc>
        <w:tc>
          <w:tcPr>
            <w:tcW w:type="dxa" w:w="2160"/>
          </w:tcPr>
          <w:p>
            <w:r>
              <w:rPr>
                <w:sz w:val="16"/>
              </w:rPr>
              <w:t>https://www.cna.com.tw/news/aipl/202608260055.aspx</w:t>
            </w:r>
          </w:p>
        </w:tc>
      </w:tr>
      <w:tr>
        <w:tc>
          <w:tcPr>
            <w:tcW w:type="dxa" w:w="2160"/>
          </w:tcPr>
          <w:p>
            <w:r>
              <w:rPr>
                <w:sz w:val="16"/>
              </w:rPr>
              <w:t>中央社</w:t>
            </w:r>
          </w:p>
        </w:tc>
        <w:tc>
          <w:tcPr>
            <w:tcW w:type="dxa" w:w="2160"/>
          </w:tcPr>
          <w:p>
            <w:r>
              <w:rPr>
                <w:sz w:val="16"/>
              </w:rPr>
              <w:t>明年國防預算首破兆元　總統：轉化為可恃防衛戰力</w:t>
            </w:r>
          </w:p>
        </w:tc>
        <w:tc>
          <w:tcPr>
            <w:tcW w:type="dxa" w:w="2160"/>
          </w:tcPr>
          <w:p>
            <w:r>
              <w:rPr>
                <w:sz w:val="16"/>
              </w:rPr>
              <w:t>2026-08-26</w:t>
            </w:r>
          </w:p>
        </w:tc>
        <w:tc>
          <w:tcPr>
            <w:tcW w:type="dxa" w:w="2160"/>
          </w:tcPr>
          <w:p>
            <w:r>
              <w:rPr>
                <w:sz w:val="16"/>
              </w:rPr>
              <w:t>https://www.cna.com.tw/news/aipl/202608260057.aspx</w:t>
            </w:r>
          </w:p>
        </w:tc>
      </w:tr>
      <w:tr>
        <w:tc>
          <w:tcPr>
            <w:tcW w:type="dxa" w:w="2160"/>
          </w:tcPr>
          <w:p>
            <w:r>
              <w:rPr>
                <w:sz w:val="16"/>
              </w:rPr>
              <w:t>中央社</w:t>
            </w:r>
          </w:p>
        </w:tc>
        <w:tc>
          <w:tcPr>
            <w:tcW w:type="dxa" w:w="2160"/>
          </w:tcPr>
          <w:p>
            <w:r>
              <w:rPr>
                <w:sz w:val="16"/>
              </w:rPr>
              <w:t>「文化空總」晴空季展開國軍主題週末  重返國防記憶</w:t>
            </w:r>
          </w:p>
        </w:tc>
        <w:tc>
          <w:tcPr>
            <w:tcW w:type="dxa" w:w="2160"/>
          </w:tcPr>
          <w:p>
            <w:r>
              <w:rPr>
                <w:sz w:val="16"/>
              </w:rPr>
              <w:t>2026-08-26</w:t>
            </w:r>
          </w:p>
        </w:tc>
        <w:tc>
          <w:tcPr>
            <w:tcW w:type="dxa" w:w="2160"/>
          </w:tcPr>
          <w:p>
            <w:r>
              <w:rPr>
                <w:sz w:val="16"/>
              </w:rPr>
              <w:t>https://www.cna.com.tw/news/acul/202608260059.aspx</w:t>
            </w:r>
          </w:p>
        </w:tc>
      </w:tr>
      <w:tr>
        <w:tc>
          <w:tcPr>
            <w:tcW w:type="dxa" w:w="2160"/>
          </w:tcPr>
          <w:p>
            <w:r>
              <w:rPr>
                <w:sz w:val="16"/>
              </w:rPr>
              <w:t>中央社</w:t>
            </w:r>
          </w:p>
        </w:tc>
        <w:tc>
          <w:tcPr>
            <w:tcW w:type="dxa" w:w="2160"/>
          </w:tcPr>
          <w:p>
            <w:r>
              <w:rPr>
                <w:sz w:val="16"/>
              </w:rPr>
              <w:t>首2例變種M痘本土個案　30多歲男確診未打疫苗</w:t>
            </w:r>
          </w:p>
        </w:tc>
        <w:tc>
          <w:tcPr>
            <w:tcW w:type="dxa" w:w="2160"/>
          </w:tcPr>
          <w:p>
            <w:r>
              <w:rPr>
                <w:sz w:val="16"/>
              </w:rPr>
              <w:t>2026-08-26</w:t>
            </w:r>
          </w:p>
        </w:tc>
        <w:tc>
          <w:tcPr>
            <w:tcW w:type="dxa" w:w="2160"/>
          </w:tcPr>
          <w:p>
            <w:r>
              <w:rPr>
                <w:sz w:val="16"/>
              </w:rPr>
              <w:t>https://www.cna.com.tw/news/ahel/202608260061.aspx</w:t>
            </w:r>
          </w:p>
        </w:tc>
      </w:tr>
      <w:tr>
        <w:tc>
          <w:tcPr>
            <w:tcW w:type="dxa" w:w="2160"/>
          </w:tcPr>
          <w:p>
            <w:r>
              <w:rPr>
                <w:sz w:val="16"/>
              </w:rPr>
              <w:t>中央社</w:t>
            </w:r>
          </w:p>
        </w:tc>
        <w:tc>
          <w:tcPr>
            <w:tcW w:type="dxa" w:w="2160"/>
          </w:tcPr>
          <w:p>
            <w:r>
              <w:rPr>
                <w:sz w:val="16"/>
              </w:rPr>
              <w:t>無障礙不等於友善　病團揭身障者外出3大痛點</w:t>
            </w:r>
          </w:p>
        </w:tc>
        <w:tc>
          <w:tcPr>
            <w:tcW w:type="dxa" w:w="2160"/>
          </w:tcPr>
          <w:p>
            <w:r>
              <w:rPr>
                <w:sz w:val="16"/>
              </w:rPr>
              <w:t>2026-08-26</w:t>
            </w:r>
          </w:p>
        </w:tc>
        <w:tc>
          <w:tcPr>
            <w:tcW w:type="dxa" w:w="2160"/>
          </w:tcPr>
          <w:p>
            <w:r>
              <w:rPr>
                <w:sz w:val="16"/>
              </w:rPr>
              <w:t>https://www.cna.com.tw/news/ahel/202608260063.aspx</w:t>
            </w:r>
          </w:p>
        </w:tc>
      </w:tr>
      <w:tr>
        <w:tc>
          <w:tcPr>
            <w:tcW w:type="dxa" w:w="2160"/>
          </w:tcPr>
          <w:p>
            <w:r>
              <w:rPr>
                <w:sz w:val="16"/>
              </w:rPr>
              <w:t>中央社</w:t>
            </w:r>
          </w:p>
        </w:tc>
        <w:tc>
          <w:tcPr>
            <w:tcW w:type="dxa" w:w="2160"/>
          </w:tcPr>
          <w:p>
            <w:r>
              <w:rPr>
                <w:sz w:val="16"/>
              </w:rPr>
              <w:t>房市熱區降溫　桃園台中家戶購屋比創2016年以來同期新低</w:t>
            </w:r>
          </w:p>
        </w:tc>
        <w:tc>
          <w:tcPr>
            <w:tcW w:type="dxa" w:w="2160"/>
          </w:tcPr>
          <w:p>
            <w:r>
              <w:rPr>
                <w:sz w:val="16"/>
              </w:rPr>
              <w:t>2026-08-26</w:t>
            </w:r>
          </w:p>
        </w:tc>
        <w:tc>
          <w:tcPr>
            <w:tcW w:type="dxa" w:w="2160"/>
          </w:tcPr>
          <w:p>
            <w:r>
              <w:rPr>
                <w:sz w:val="16"/>
              </w:rPr>
              <w:t>https://www.cna.com.tw/news/afe/202608260070.aspx</w:t>
            </w:r>
          </w:p>
        </w:tc>
      </w:tr>
      <w:tr>
        <w:tc>
          <w:tcPr>
            <w:tcW w:type="dxa" w:w="2160"/>
          </w:tcPr>
          <w:p>
            <w:r>
              <w:rPr>
                <w:sz w:val="16"/>
              </w:rPr>
              <w:t>中央社</w:t>
            </w:r>
          </w:p>
        </w:tc>
        <w:tc>
          <w:tcPr>
            <w:tcW w:type="dxa" w:w="2160"/>
          </w:tcPr>
          <w:p>
            <w:r>
              <w:rPr>
                <w:sz w:val="16"/>
              </w:rPr>
              <w:t>國小學童勤清潔仍有異味　醫提醒疑狐臭上身</w:t>
            </w:r>
          </w:p>
        </w:tc>
        <w:tc>
          <w:tcPr>
            <w:tcW w:type="dxa" w:w="2160"/>
          </w:tcPr>
          <w:p>
            <w:r>
              <w:rPr>
                <w:sz w:val="16"/>
              </w:rPr>
              <w:t>2026-08-26</w:t>
            </w:r>
          </w:p>
        </w:tc>
        <w:tc>
          <w:tcPr>
            <w:tcW w:type="dxa" w:w="2160"/>
          </w:tcPr>
          <w:p>
            <w:r>
              <w:rPr>
                <w:sz w:val="16"/>
              </w:rPr>
              <w:t>https://www.cna.com.tw/news/ahel/202608260071.aspx</w:t>
            </w:r>
          </w:p>
        </w:tc>
      </w:tr>
      <w:tr>
        <w:tc>
          <w:tcPr>
            <w:tcW w:type="dxa" w:w="2160"/>
          </w:tcPr>
          <w:p>
            <w:r>
              <w:rPr>
                <w:sz w:val="16"/>
              </w:rPr>
              <w:t>中央社</w:t>
            </w:r>
          </w:p>
        </w:tc>
        <w:tc>
          <w:tcPr>
            <w:tcW w:type="dxa" w:w="2160"/>
          </w:tcPr>
          <w:p>
            <w:r>
              <w:rPr>
                <w:sz w:val="16"/>
              </w:rPr>
              <w:t>輝達推全新機器人電腦　搶攻入門級邊緣AI商機</w:t>
            </w:r>
          </w:p>
        </w:tc>
        <w:tc>
          <w:tcPr>
            <w:tcW w:type="dxa" w:w="2160"/>
          </w:tcPr>
          <w:p>
            <w:r>
              <w:rPr>
                <w:sz w:val="16"/>
              </w:rPr>
              <w:t>2026-08-26</w:t>
            </w:r>
          </w:p>
        </w:tc>
        <w:tc>
          <w:tcPr>
            <w:tcW w:type="dxa" w:w="2160"/>
          </w:tcPr>
          <w:p>
            <w:r>
              <w:rPr>
                <w:sz w:val="16"/>
              </w:rPr>
              <w:t>https://www.cna.com.tw/news/ait/202608260072.aspx</w:t>
            </w:r>
          </w:p>
        </w:tc>
      </w:tr>
      <w:tr>
        <w:tc>
          <w:tcPr>
            <w:tcW w:type="dxa" w:w="2160"/>
          </w:tcPr>
          <w:p>
            <w:r>
              <w:rPr>
                <w:sz w:val="16"/>
              </w:rPr>
              <w:t>中央社</w:t>
            </w:r>
          </w:p>
        </w:tc>
        <w:tc>
          <w:tcPr>
            <w:tcW w:type="dxa" w:w="2160"/>
          </w:tcPr>
          <w:p>
            <w:r>
              <w:rPr>
                <w:sz w:val="16"/>
              </w:rPr>
              <w:t>照明光源汰換優惠9/9起跑　環境部估回收率95％</w:t>
            </w:r>
          </w:p>
        </w:tc>
        <w:tc>
          <w:tcPr>
            <w:tcW w:type="dxa" w:w="2160"/>
          </w:tcPr>
          <w:p>
            <w:r>
              <w:rPr>
                <w:sz w:val="16"/>
              </w:rPr>
              <w:t>2026-08-26</w:t>
            </w:r>
          </w:p>
        </w:tc>
        <w:tc>
          <w:tcPr>
            <w:tcW w:type="dxa" w:w="2160"/>
          </w:tcPr>
          <w:p>
            <w:r>
              <w:rPr>
                <w:sz w:val="16"/>
              </w:rPr>
              <w:t>https://www.cna.com.tw/news/ahel/202608260085.aspx</w:t>
            </w:r>
          </w:p>
        </w:tc>
      </w:tr>
      <w:tr>
        <w:tc>
          <w:tcPr>
            <w:tcW w:type="dxa" w:w="2160"/>
          </w:tcPr>
          <w:p>
            <w:r>
              <w:rPr>
                <w:sz w:val="16"/>
              </w:rPr>
              <w:t>中央社</w:t>
            </w:r>
          </w:p>
        </w:tc>
        <w:tc>
          <w:tcPr>
            <w:tcW w:type="dxa" w:w="2160"/>
          </w:tcPr>
          <w:p>
            <w:r>
              <w:rPr>
                <w:sz w:val="16"/>
              </w:rPr>
              <w:t>台股漲逾600點　大立光漲停創高、CPO族群勁揚</w:t>
            </w:r>
          </w:p>
        </w:tc>
        <w:tc>
          <w:tcPr>
            <w:tcW w:type="dxa" w:w="2160"/>
          </w:tcPr>
          <w:p>
            <w:r>
              <w:rPr>
                <w:sz w:val="16"/>
              </w:rPr>
              <w:t>2026-08-26</w:t>
            </w:r>
          </w:p>
        </w:tc>
        <w:tc>
          <w:tcPr>
            <w:tcW w:type="dxa" w:w="2160"/>
          </w:tcPr>
          <w:p>
            <w:r>
              <w:rPr>
                <w:sz w:val="16"/>
              </w:rPr>
              <w:t>https://www.cna.com.tw/news/afe/202608260088.aspx</w:t>
            </w:r>
          </w:p>
        </w:tc>
      </w:tr>
      <w:tr>
        <w:tc>
          <w:tcPr>
            <w:tcW w:type="dxa" w:w="2160"/>
          </w:tcPr>
          <w:p>
            <w:r>
              <w:rPr>
                <w:sz w:val="16"/>
              </w:rPr>
              <w:t>中央社</w:t>
            </w:r>
          </w:p>
        </w:tc>
        <w:tc>
          <w:tcPr>
            <w:tcW w:type="dxa" w:w="2160"/>
          </w:tcPr>
          <w:p>
            <w:r>
              <w:rPr>
                <w:sz w:val="16"/>
              </w:rPr>
              <w:t>歐洲34官員訪台學華語　走訪科技業探台灣軟硬實力</w:t>
            </w:r>
          </w:p>
        </w:tc>
        <w:tc>
          <w:tcPr>
            <w:tcW w:type="dxa" w:w="2160"/>
          </w:tcPr>
          <w:p>
            <w:r>
              <w:rPr>
                <w:sz w:val="16"/>
              </w:rPr>
              <w:t>2026-08-26</w:t>
            </w:r>
          </w:p>
        </w:tc>
        <w:tc>
          <w:tcPr>
            <w:tcW w:type="dxa" w:w="2160"/>
          </w:tcPr>
          <w:p>
            <w:r>
              <w:rPr>
                <w:sz w:val="16"/>
              </w:rPr>
              <w:t>https://www.cna.com.tw/news/ahel/202608260091.aspx</w:t>
            </w:r>
          </w:p>
        </w:tc>
      </w:tr>
      <w:tr>
        <w:tc>
          <w:tcPr>
            <w:tcW w:type="dxa" w:w="2160"/>
          </w:tcPr>
          <w:p>
            <w:r>
              <w:rPr>
                <w:sz w:val="16"/>
              </w:rPr>
              <w:t>中央社</w:t>
            </w:r>
          </w:p>
        </w:tc>
        <w:tc>
          <w:tcPr>
            <w:tcW w:type="dxa" w:w="2160"/>
          </w:tcPr>
          <w:p>
            <w:r>
              <w:rPr>
                <w:sz w:val="16"/>
              </w:rPr>
              <w:t>程泰集團取得伸興5.1%股權　楊德華：純屬財務投資</w:t>
            </w:r>
          </w:p>
        </w:tc>
        <w:tc>
          <w:tcPr>
            <w:tcW w:type="dxa" w:w="2160"/>
          </w:tcPr>
          <w:p>
            <w:r>
              <w:rPr>
                <w:sz w:val="16"/>
              </w:rPr>
              <w:t>2026-08-26</w:t>
            </w:r>
          </w:p>
        </w:tc>
        <w:tc>
          <w:tcPr>
            <w:tcW w:type="dxa" w:w="2160"/>
          </w:tcPr>
          <w:p>
            <w:r>
              <w:rPr>
                <w:sz w:val="16"/>
              </w:rPr>
              <w:t>https://www.cna.com.tw/news/afe/202608260093.aspx</w:t>
            </w:r>
          </w:p>
        </w:tc>
      </w:tr>
      <w:tr>
        <w:tc>
          <w:tcPr>
            <w:tcW w:type="dxa" w:w="2160"/>
          </w:tcPr>
          <w:p>
            <w:r>
              <w:rPr>
                <w:sz w:val="16"/>
              </w:rPr>
              <w:t>中央社</w:t>
            </w:r>
          </w:p>
        </w:tc>
        <w:tc>
          <w:tcPr>
            <w:tcW w:type="dxa" w:w="2160"/>
          </w:tcPr>
          <w:p>
            <w:r>
              <w:rPr>
                <w:sz w:val="16"/>
              </w:rPr>
              <w:t>中小微企業轉型條例擬9月送立院　放寬租稅優惠納小商家</w:t>
            </w:r>
          </w:p>
        </w:tc>
        <w:tc>
          <w:tcPr>
            <w:tcW w:type="dxa" w:w="2160"/>
          </w:tcPr>
          <w:p>
            <w:r>
              <w:rPr>
                <w:sz w:val="16"/>
              </w:rPr>
              <w:t>2026-08-26</w:t>
            </w:r>
          </w:p>
        </w:tc>
        <w:tc>
          <w:tcPr>
            <w:tcW w:type="dxa" w:w="2160"/>
          </w:tcPr>
          <w:p>
            <w:r>
              <w:rPr>
                <w:sz w:val="16"/>
              </w:rPr>
              <w:t>https://www.cna.com.tw/news/afe/202608260104.aspx</w:t>
            </w:r>
          </w:p>
        </w:tc>
      </w:tr>
      <w:tr>
        <w:tc>
          <w:tcPr>
            <w:tcW w:type="dxa" w:w="2160"/>
          </w:tcPr>
          <w:p>
            <w:r>
              <w:rPr>
                <w:sz w:val="16"/>
              </w:rPr>
              <w:t>中央社</w:t>
            </w:r>
          </w:p>
        </w:tc>
        <w:tc>
          <w:tcPr>
            <w:tcW w:type="dxa" w:w="2160"/>
          </w:tcPr>
          <w:p>
            <w:r>
              <w:rPr>
                <w:sz w:val="16"/>
              </w:rPr>
              <w:t>工研院攜手奇美等組示範聯盟　推動塑膠包材循環模式</w:t>
            </w:r>
          </w:p>
        </w:tc>
        <w:tc>
          <w:tcPr>
            <w:tcW w:type="dxa" w:w="2160"/>
          </w:tcPr>
          <w:p>
            <w:r>
              <w:rPr>
                <w:sz w:val="16"/>
              </w:rPr>
              <w:t>2026-08-26</w:t>
            </w:r>
          </w:p>
        </w:tc>
        <w:tc>
          <w:tcPr>
            <w:tcW w:type="dxa" w:w="2160"/>
          </w:tcPr>
          <w:p>
            <w:r>
              <w:rPr>
                <w:sz w:val="16"/>
              </w:rPr>
              <w:t>https://www.cna.com.tw/news/afe/202608260105.aspx</w:t>
            </w:r>
          </w:p>
        </w:tc>
      </w:tr>
      <w:tr>
        <w:tc>
          <w:tcPr>
            <w:tcW w:type="dxa" w:w="2160"/>
          </w:tcPr>
          <w:p>
            <w:r>
              <w:rPr>
                <w:sz w:val="16"/>
              </w:rPr>
              <w:t>中央社</w:t>
            </w:r>
          </w:p>
        </w:tc>
        <w:tc>
          <w:tcPr>
            <w:tcW w:type="dxa" w:w="2160"/>
          </w:tcPr>
          <w:p>
            <w:r>
              <w:rPr>
                <w:sz w:val="16"/>
              </w:rPr>
              <w:t>台大急診等床爭議　石崇良：強化分流、制度化收案</w:t>
            </w:r>
          </w:p>
        </w:tc>
        <w:tc>
          <w:tcPr>
            <w:tcW w:type="dxa" w:w="2160"/>
          </w:tcPr>
          <w:p>
            <w:r>
              <w:rPr>
                <w:sz w:val="16"/>
              </w:rPr>
              <w:t>2026-08-26</w:t>
            </w:r>
          </w:p>
        </w:tc>
        <w:tc>
          <w:tcPr>
            <w:tcW w:type="dxa" w:w="2160"/>
          </w:tcPr>
          <w:p>
            <w:r>
              <w:rPr>
                <w:sz w:val="16"/>
              </w:rPr>
              <w:t>https://www.cna.com.tw/news/ahel/202608260106.aspx</w:t>
            </w:r>
          </w:p>
        </w:tc>
      </w:tr>
      <w:tr>
        <w:tc>
          <w:tcPr>
            <w:tcW w:type="dxa" w:w="2160"/>
          </w:tcPr>
          <w:p>
            <w:r>
              <w:rPr>
                <w:sz w:val="16"/>
              </w:rPr>
              <w:t>中央社</w:t>
            </w:r>
          </w:p>
        </w:tc>
        <w:tc>
          <w:tcPr>
            <w:tcW w:type="dxa" w:w="2160"/>
          </w:tcPr>
          <w:p>
            <w:r>
              <w:rPr>
                <w:sz w:val="16"/>
              </w:rPr>
              <w:t>川習會9月登場前　華為與惠普簽多年專利授權協議</w:t>
            </w:r>
          </w:p>
        </w:tc>
        <w:tc>
          <w:tcPr>
            <w:tcW w:type="dxa" w:w="2160"/>
          </w:tcPr>
          <w:p>
            <w:r>
              <w:rPr>
                <w:sz w:val="16"/>
              </w:rPr>
              <w:t>2026-08-26</w:t>
            </w:r>
          </w:p>
        </w:tc>
        <w:tc>
          <w:tcPr>
            <w:tcW w:type="dxa" w:w="2160"/>
          </w:tcPr>
          <w:p>
            <w:r>
              <w:rPr>
                <w:sz w:val="16"/>
              </w:rPr>
              <w:t>https://www.cna.com.tw/news/aopl/202608260114.aspx</w:t>
            </w:r>
          </w:p>
        </w:tc>
      </w:tr>
      <w:tr>
        <w:tc>
          <w:tcPr>
            <w:tcW w:type="dxa" w:w="2160"/>
          </w:tcPr>
          <w:p>
            <w:r>
              <w:rPr>
                <w:sz w:val="16"/>
              </w:rPr>
              <w:t>中央社</w:t>
            </w:r>
          </w:p>
        </w:tc>
        <w:tc>
          <w:tcPr>
            <w:tcW w:type="dxa" w:w="2160"/>
          </w:tcPr>
          <w:p>
            <w:r>
              <w:rPr>
                <w:sz w:val="16"/>
              </w:rPr>
              <w:t>性別友善宿舍手冊出爐　介紹同層分房、不分性別案例</w:t>
            </w:r>
          </w:p>
        </w:tc>
        <w:tc>
          <w:tcPr>
            <w:tcW w:type="dxa" w:w="2160"/>
          </w:tcPr>
          <w:p>
            <w:r>
              <w:rPr>
                <w:sz w:val="16"/>
              </w:rPr>
              <w:t>2026-08-26</w:t>
            </w:r>
          </w:p>
        </w:tc>
        <w:tc>
          <w:tcPr>
            <w:tcW w:type="dxa" w:w="2160"/>
          </w:tcPr>
          <w:p>
            <w:r>
              <w:rPr>
                <w:sz w:val="16"/>
              </w:rPr>
              <w:t>https://www.cna.com.tw/news/ahel/202608260117.aspx</w:t>
            </w:r>
          </w:p>
        </w:tc>
      </w:tr>
      <w:tr>
        <w:tc>
          <w:tcPr>
            <w:tcW w:type="dxa" w:w="2160"/>
          </w:tcPr>
          <w:p>
            <w:r>
              <w:rPr>
                <w:sz w:val="16"/>
              </w:rPr>
              <w:t>中央社</w:t>
            </w:r>
          </w:p>
        </w:tc>
        <w:tc>
          <w:tcPr>
            <w:tcW w:type="dxa" w:w="2160"/>
          </w:tcPr>
          <w:p>
            <w:r>
              <w:rPr>
                <w:sz w:val="16"/>
              </w:rPr>
              <w:t>因應AI時代　卓榮泰：用電年均成長率將上修</w:t>
            </w:r>
          </w:p>
        </w:tc>
        <w:tc>
          <w:tcPr>
            <w:tcW w:type="dxa" w:w="2160"/>
          </w:tcPr>
          <w:p>
            <w:r>
              <w:rPr>
                <w:sz w:val="16"/>
              </w:rPr>
              <w:t>2026-08-26</w:t>
            </w:r>
          </w:p>
        </w:tc>
        <w:tc>
          <w:tcPr>
            <w:tcW w:type="dxa" w:w="2160"/>
          </w:tcPr>
          <w:p>
            <w:r>
              <w:rPr>
                <w:sz w:val="16"/>
              </w:rPr>
              <w:t>https://www.cna.com.tw/news/aipl/202608260123.aspx</w:t>
            </w:r>
          </w:p>
        </w:tc>
      </w:tr>
      <w:tr>
        <w:tc>
          <w:tcPr>
            <w:tcW w:type="dxa" w:w="2160"/>
          </w:tcPr>
          <w:p>
            <w:r>
              <w:rPr>
                <w:sz w:val="16"/>
              </w:rPr>
              <w:t>中央社</w:t>
            </w:r>
          </w:p>
        </w:tc>
        <w:tc>
          <w:tcPr>
            <w:tcW w:type="dxa" w:w="2160"/>
          </w:tcPr>
          <w:p>
            <w:r>
              <w:rPr>
                <w:sz w:val="16"/>
              </w:rPr>
              <w:t>游盈隆：強烈反對公投一票多案　修法「好意都成餿主意」</w:t>
            </w:r>
          </w:p>
        </w:tc>
        <w:tc>
          <w:tcPr>
            <w:tcW w:type="dxa" w:w="2160"/>
          </w:tcPr>
          <w:p>
            <w:r>
              <w:rPr>
                <w:sz w:val="16"/>
              </w:rPr>
              <w:t>2026-08-26</w:t>
            </w:r>
          </w:p>
        </w:tc>
        <w:tc>
          <w:tcPr>
            <w:tcW w:type="dxa" w:w="2160"/>
          </w:tcPr>
          <w:p>
            <w:r>
              <w:rPr>
                <w:sz w:val="16"/>
              </w:rPr>
              <w:t>https://www.cna.com.tw/news/aipl/202608260124.aspx</w:t>
            </w:r>
          </w:p>
        </w:tc>
      </w:tr>
      <w:tr>
        <w:tc>
          <w:tcPr>
            <w:tcW w:type="dxa" w:w="2160"/>
          </w:tcPr>
          <w:p>
            <w:r>
              <w:rPr>
                <w:sz w:val="16"/>
              </w:rPr>
              <w:t>中央社</w:t>
            </w:r>
          </w:p>
        </w:tc>
        <w:tc>
          <w:tcPr>
            <w:tcW w:type="dxa" w:w="2160"/>
          </w:tcPr>
          <w:p>
            <w:r>
              <w:rPr>
                <w:sz w:val="16"/>
              </w:rPr>
              <w:t>長照3.0上路　民團提修法盼納產業聲音定期檢討財源</w:t>
            </w:r>
          </w:p>
        </w:tc>
        <w:tc>
          <w:tcPr>
            <w:tcW w:type="dxa" w:w="2160"/>
          </w:tcPr>
          <w:p>
            <w:r>
              <w:rPr>
                <w:sz w:val="16"/>
              </w:rPr>
              <w:t>2026-08-26</w:t>
            </w:r>
          </w:p>
        </w:tc>
        <w:tc>
          <w:tcPr>
            <w:tcW w:type="dxa" w:w="2160"/>
          </w:tcPr>
          <w:p>
            <w:r>
              <w:rPr>
                <w:sz w:val="16"/>
              </w:rPr>
              <w:t>https://www.cna.com.tw/news/aipl/202608260126.aspx</w:t>
            </w:r>
          </w:p>
        </w:tc>
      </w:tr>
      <w:tr>
        <w:tc>
          <w:tcPr>
            <w:tcW w:type="dxa" w:w="2160"/>
          </w:tcPr>
          <w:p>
            <w:r>
              <w:rPr>
                <w:sz w:val="16"/>
              </w:rPr>
              <w:t>中央社</w:t>
            </w:r>
          </w:p>
        </w:tc>
        <w:tc>
          <w:tcPr>
            <w:tcW w:type="dxa" w:w="2160"/>
          </w:tcPr>
          <w:p>
            <w:r>
              <w:rPr>
                <w:sz w:val="16"/>
              </w:rPr>
              <w:t>台灣大硬科技日9/8登場　秀自研企業級AI代理平台</w:t>
            </w:r>
          </w:p>
        </w:tc>
        <w:tc>
          <w:tcPr>
            <w:tcW w:type="dxa" w:w="2160"/>
          </w:tcPr>
          <w:p>
            <w:r>
              <w:rPr>
                <w:sz w:val="16"/>
              </w:rPr>
              <w:t>2026-08-26</w:t>
            </w:r>
          </w:p>
        </w:tc>
        <w:tc>
          <w:tcPr>
            <w:tcW w:type="dxa" w:w="2160"/>
          </w:tcPr>
          <w:p>
            <w:r>
              <w:rPr>
                <w:sz w:val="16"/>
              </w:rPr>
              <w:t>https://www.cna.com.tw/news/afe/202608260127.aspx</w:t>
            </w:r>
          </w:p>
        </w:tc>
      </w:tr>
      <w:tr>
        <w:tc>
          <w:tcPr>
            <w:tcW w:type="dxa" w:w="2160"/>
          </w:tcPr>
          <w:p>
            <w:r>
              <w:rPr>
                <w:sz w:val="16"/>
              </w:rPr>
              <w:t>中央社</w:t>
            </w:r>
          </w:p>
        </w:tc>
        <w:tc>
          <w:tcPr>
            <w:tcW w:type="dxa" w:w="2160"/>
          </w:tcPr>
          <w:p>
            <w:r>
              <w:rPr>
                <w:sz w:val="16"/>
              </w:rPr>
              <w:t>IMF總裁示警：全球經濟風險仍偏下行　AI成重要支撐</w:t>
            </w:r>
          </w:p>
        </w:tc>
        <w:tc>
          <w:tcPr>
            <w:tcW w:type="dxa" w:w="2160"/>
          </w:tcPr>
          <w:p>
            <w:r>
              <w:rPr>
                <w:sz w:val="16"/>
              </w:rPr>
              <w:t>2026-08-26</w:t>
            </w:r>
          </w:p>
        </w:tc>
        <w:tc>
          <w:tcPr>
            <w:tcW w:type="dxa" w:w="2160"/>
          </w:tcPr>
          <w:p>
            <w:r>
              <w:rPr>
                <w:sz w:val="16"/>
              </w:rPr>
              <w:t>https://www.cna.com.tw/news/aopl/202608260136.aspx</w:t>
            </w:r>
          </w:p>
        </w:tc>
      </w:tr>
      <w:tr>
        <w:tc>
          <w:tcPr>
            <w:tcW w:type="dxa" w:w="2160"/>
          </w:tcPr>
          <w:p>
            <w:r>
              <w:rPr>
                <w:sz w:val="16"/>
              </w:rPr>
              <w:t>中央社</w:t>
            </w:r>
          </w:p>
        </w:tc>
        <w:tc>
          <w:tcPr>
            <w:tcW w:type="dxa" w:w="2160"/>
          </w:tcPr>
          <w:p>
            <w:r>
              <w:rPr>
                <w:sz w:val="16"/>
              </w:rPr>
              <w:t>高價股領軍　台股上漲663點收45832點</w:t>
            </w:r>
          </w:p>
        </w:tc>
        <w:tc>
          <w:tcPr>
            <w:tcW w:type="dxa" w:w="2160"/>
          </w:tcPr>
          <w:p>
            <w:r>
              <w:rPr>
                <w:sz w:val="16"/>
              </w:rPr>
              <w:t>2026-08-26</w:t>
            </w:r>
          </w:p>
        </w:tc>
        <w:tc>
          <w:tcPr>
            <w:tcW w:type="dxa" w:w="2160"/>
          </w:tcPr>
          <w:p>
            <w:r>
              <w:rPr>
                <w:sz w:val="16"/>
              </w:rPr>
              <w:t>https://www.cna.com.tw/news/afe/202608260139.aspx</w:t>
            </w:r>
          </w:p>
        </w:tc>
      </w:tr>
      <w:tr>
        <w:tc>
          <w:tcPr>
            <w:tcW w:type="dxa" w:w="2160"/>
          </w:tcPr>
          <w:p>
            <w:r>
              <w:rPr>
                <w:sz w:val="16"/>
              </w:rPr>
              <w:t>中央社</w:t>
            </w:r>
          </w:p>
        </w:tc>
        <w:tc>
          <w:tcPr>
            <w:tcW w:type="dxa" w:w="2160"/>
          </w:tcPr>
          <w:p>
            <w:r>
              <w:rPr>
                <w:sz w:val="16"/>
              </w:rPr>
              <w:t>出席APPU閉幕式　江啟臣表達台灣願參與國際機制</w:t>
            </w:r>
          </w:p>
        </w:tc>
        <w:tc>
          <w:tcPr>
            <w:tcW w:type="dxa" w:w="2160"/>
          </w:tcPr>
          <w:p>
            <w:r>
              <w:rPr>
                <w:sz w:val="16"/>
              </w:rPr>
              <w:t>2026-08-26</w:t>
            </w:r>
          </w:p>
        </w:tc>
        <w:tc>
          <w:tcPr>
            <w:tcW w:type="dxa" w:w="2160"/>
          </w:tcPr>
          <w:p>
            <w:r>
              <w:rPr>
                <w:sz w:val="16"/>
              </w:rPr>
              <w:t>https://www.cna.com.tw/news/aipl/202608260141.aspx</w:t>
            </w:r>
          </w:p>
        </w:tc>
      </w:tr>
      <w:tr>
        <w:tc>
          <w:tcPr>
            <w:tcW w:type="dxa" w:w="2160"/>
          </w:tcPr>
          <w:p>
            <w:r>
              <w:rPr>
                <w:sz w:val="16"/>
              </w:rPr>
              <w:t>中央社</w:t>
            </w:r>
          </w:p>
        </w:tc>
        <w:tc>
          <w:tcPr>
            <w:tcW w:type="dxa" w:w="2160"/>
          </w:tcPr>
          <w:p>
            <w:r>
              <w:rPr>
                <w:sz w:val="16"/>
              </w:rPr>
              <w:t>台股漲663.16點</w:t>
            </w:r>
          </w:p>
        </w:tc>
        <w:tc>
          <w:tcPr>
            <w:tcW w:type="dxa" w:w="2160"/>
          </w:tcPr>
          <w:p>
            <w:r>
              <w:rPr>
                <w:sz w:val="16"/>
              </w:rPr>
              <w:t>2026-08-26</w:t>
            </w:r>
          </w:p>
        </w:tc>
        <w:tc>
          <w:tcPr>
            <w:tcW w:type="dxa" w:w="2160"/>
          </w:tcPr>
          <w:p>
            <w:r>
              <w:rPr>
                <w:sz w:val="16"/>
              </w:rPr>
              <w:t>https://www.cna.com.tw/news/afe/202608260143.aspx</w:t>
            </w:r>
          </w:p>
        </w:tc>
      </w:tr>
      <w:tr>
        <w:tc>
          <w:tcPr>
            <w:tcW w:type="dxa" w:w="2160"/>
          </w:tcPr>
          <w:p>
            <w:r>
              <w:rPr>
                <w:sz w:val="16"/>
              </w:rPr>
              <w:t>中央社</w:t>
            </w:r>
          </w:p>
        </w:tc>
        <w:tc>
          <w:tcPr>
            <w:tcW w:type="dxa" w:w="2160"/>
          </w:tcPr>
          <w:p>
            <w:r>
              <w:rPr>
                <w:sz w:val="16"/>
              </w:rPr>
              <w:t>9月台股期指漲979點</w:t>
            </w:r>
          </w:p>
        </w:tc>
        <w:tc>
          <w:tcPr>
            <w:tcW w:type="dxa" w:w="2160"/>
          </w:tcPr>
          <w:p>
            <w:r>
              <w:rPr>
                <w:sz w:val="16"/>
              </w:rPr>
              <w:t>2026-08-26</w:t>
            </w:r>
          </w:p>
        </w:tc>
        <w:tc>
          <w:tcPr>
            <w:tcW w:type="dxa" w:w="2160"/>
          </w:tcPr>
          <w:p>
            <w:r>
              <w:rPr>
                <w:sz w:val="16"/>
              </w:rPr>
              <w:t>https://www.cna.com.tw/news/afe/202608260146.aspx</w:t>
            </w:r>
          </w:p>
        </w:tc>
      </w:tr>
      <w:tr>
        <w:tc>
          <w:tcPr>
            <w:tcW w:type="dxa" w:w="2160"/>
          </w:tcPr>
          <w:p>
            <w:r>
              <w:rPr>
                <w:sz w:val="16"/>
              </w:rPr>
              <w:t>中央社</w:t>
            </w:r>
          </w:p>
        </w:tc>
        <w:tc>
          <w:tcPr>
            <w:tcW w:type="dxa" w:w="2160"/>
          </w:tcPr>
          <w:p>
            <w:r>
              <w:rPr>
                <w:sz w:val="16"/>
              </w:rPr>
              <w:t>植牙不是一勞永逸　3大日常照護降併發症風險</w:t>
            </w:r>
          </w:p>
        </w:tc>
        <w:tc>
          <w:tcPr>
            <w:tcW w:type="dxa" w:w="2160"/>
          </w:tcPr>
          <w:p>
            <w:r>
              <w:rPr>
                <w:sz w:val="16"/>
              </w:rPr>
              <w:t>2026-08-26</w:t>
            </w:r>
          </w:p>
        </w:tc>
        <w:tc>
          <w:tcPr>
            <w:tcW w:type="dxa" w:w="2160"/>
          </w:tcPr>
          <w:p>
            <w:r>
              <w:rPr>
                <w:sz w:val="16"/>
              </w:rPr>
              <w:t>https://www.cna.com.tw/news/ahel/202608260149.aspx</w:t>
            </w:r>
          </w:p>
        </w:tc>
      </w:tr>
      <w:tr>
        <w:tc>
          <w:tcPr>
            <w:tcW w:type="dxa" w:w="2160"/>
          </w:tcPr>
          <w:p>
            <w:r>
              <w:rPr>
                <w:sz w:val="16"/>
              </w:rPr>
              <w:t>中央社</w:t>
            </w:r>
          </w:p>
        </w:tc>
        <w:tc>
          <w:tcPr>
            <w:tcW w:type="dxa" w:w="2160"/>
          </w:tcPr>
          <w:p>
            <w:r>
              <w:rPr>
                <w:sz w:val="16"/>
              </w:rPr>
              <w:t>兒盟調查：國中生每週黏網近40小時 3成陷AI網路風險</w:t>
            </w:r>
          </w:p>
        </w:tc>
        <w:tc>
          <w:tcPr>
            <w:tcW w:type="dxa" w:w="2160"/>
          </w:tcPr>
          <w:p>
            <w:r>
              <w:rPr>
                <w:sz w:val="16"/>
              </w:rPr>
              <w:t>2026-08-26</w:t>
            </w:r>
          </w:p>
        </w:tc>
        <w:tc>
          <w:tcPr>
            <w:tcW w:type="dxa" w:w="2160"/>
          </w:tcPr>
          <w:p>
            <w:r>
              <w:rPr>
                <w:sz w:val="16"/>
              </w:rPr>
              <w:t>https://www.cna.com.tw/news/ahel/202608260150.aspx</w:t>
            </w:r>
          </w:p>
        </w:tc>
      </w:tr>
      <w:tr>
        <w:tc>
          <w:tcPr>
            <w:tcW w:type="dxa" w:w="2160"/>
          </w:tcPr>
          <w:p>
            <w:r>
              <w:rPr>
                <w:sz w:val="16"/>
              </w:rPr>
              <w:t>中央社</w:t>
            </w:r>
          </w:p>
        </w:tc>
        <w:tc>
          <w:tcPr>
            <w:tcW w:type="dxa" w:w="2160"/>
          </w:tcPr>
          <w:p>
            <w:r>
              <w:rPr>
                <w:sz w:val="16"/>
              </w:rPr>
              <w:t>9月電子期金融期齊漲</w:t>
            </w:r>
          </w:p>
        </w:tc>
        <w:tc>
          <w:tcPr>
            <w:tcW w:type="dxa" w:w="2160"/>
          </w:tcPr>
          <w:p>
            <w:r>
              <w:rPr>
                <w:sz w:val="16"/>
              </w:rPr>
              <w:t>2026-08-26</w:t>
            </w:r>
          </w:p>
        </w:tc>
        <w:tc>
          <w:tcPr>
            <w:tcW w:type="dxa" w:w="2160"/>
          </w:tcPr>
          <w:p>
            <w:r>
              <w:rPr>
                <w:sz w:val="16"/>
              </w:rPr>
              <w:t>https://www.cna.com.tw/news/afe/202608260155.aspx</w:t>
            </w:r>
          </w:p>
        </w:tc>
      </w:tr>
      <w:tr>
        <w:tc>
          <w:tcPr>
            <w:tcW w:type="dxa" w:w="2160"/>
          </w:tcPr>
          <w:p>
            <w:r>
              <w:rPr>
                <w:sz w:val="16"/>
              </w:rPr>
              <w:t>中央社</w:t>
            </w:r>
          </w:p>
        </w:tc>
        <w:tc>
          <w:tcPr>
            <w:tcW w:type="dxa" w:w="2160"/>
          </w:tcPr>
          <w:p>
            <w:r>
              <w:rPr>
                <w:sz w:val="16"/>
              </w:rPr>
              <w:t>高價股衝鋒台積電漲15元　台股揚升663點收45832點</w:t>
            </w:r>
          </w:p>
        </w:tc>
        <w:tc>
          <w:tcPr>
            <w:tcW w:type="dxa" w:w="2160"/>
          </w:tcPr>
          <w:p>
            <w:r>
              <w:rPr>
                <w:sz w:val="16"/>
              </w:rPr>
              <w:t>2026-08-26</w:t>
            </w:r>
          </w:p>
        </w:tc>
        <w:tc>
          <w:tcPr>
            <w:tcW w:type="dxa" w:w="2160"/>
          </w:tcPr>
          <w:p>
            <w:r>
              <w:rPr>
                <w:sz w:val="16"/>
              </w:rPr>
              <w:t>https://www.cna.com.tw/news/afe/202608260158.aspx</w:t>
            </w:r>
          </w:p>
        </w:tc>
      </w:tr>
      <w:tr>
        <w:tc>
          <w:tcPr>
            <w:tcW w:type="dxa" w:w="2160"/>
          </w:tcPr>
          <w:p>
            <w:r>
              <w:rPr>
                <w:sz w:val="16"/>
              </w:rPr>
              <w:t>中央社</w:t>
            </w:r>
          </w:p>
        </w:tc>
        <w:tc>
          <w:tcPr>
            <w:tcW w:type="dxa" w:w="2160"/>
          </w:tcPr>
          <w:p>
            <w:r>
              <w:rPr>
                <w:sz w:val="16"/>
              </w:rPr>
              <w:t>日股收高　市場關注美最新經濟數據及輝達財報</w:t>
            </w:r>
          </w:p>
        </w:tc>
        <w:tc>
          <w:tcPr>
            <w:tcW w:type="dxa" w:w="2160"/>
          </w:tcPr>
          <w:p>
            <w:r>
              <w:rPr>
                <w:sz w:val="16"/>
              </w:rPr>
              <w:t>2026-08-26</w:t>
            </w:r>
          </w:p>
        </w:tc>
        <w:tc>
          <w:tcPr>
            <w:tcW w:type="dxa" w:w="2160"/>
          </w:tcPr>
          <w:p>
            <w:r>
              <w:rPr>
                <w:sz w:val="16"/>
              </w:rPr>
              <w:t>https://www.cna.com.tw/news/afe/202608260161.aspx</w:t>
            </w:r>
          </w:p>
        </w:tc>
      </w:tr>
      <w:tr>
        <w:tc>
          <w:tcPr>
            <w:tcW w:type="dxa" w:w="2160"/>
          </w:tcPr>
          <w:p>
            <w:r>
              <w:rPr>
                <w:sz w:val="16"/>
              </w:rPr>
              <w:t>中央社</w:t>
            </w:r>
          </w:p>
        </w:tc>
        <w:tc>
          <w:tcPr>
            <w:tcW w:type="dxa" w:w="2160"/>
          </w:tcPr>
          <w:p>
            <w:r>
              <w:rPr>
                <w:sz w:val="16"/>
              </w:rPr>
              <w:t>卓榮泰訪指南宮　將與台北市討論修復技術與經費</w:t>
            </w:r>
          </w:p>
        </w:tc>
        <w:tc>
          <w:tcPr>
            <w:tcW w:type="dxa" w:w="2160"/>
          </w:tcPr>
          <w:p>
            <w:r>
              <w:rPr>
                <w:sz w:val="16"/>
              </w:rPr>
              <w:t>2026-08-26</w:t>
            </w:r>
          </w:p>
        </w:tc>
        <w:tc>
          <w:tcPr>
            <w:tcW w:type="dxa" w:w="2160"/>
          </w:tcPr>
          <w:p>
            <w:r>
              <w:rPr>
                <w:sz w:val="16"/>
              </w:rPr>
              <w:t>https://www.cna.com.tw/news/aipl/202608260164.aspx</w:t>
            </w:r>
          </w:p>
        </w:tc>
      </w:tr>
      <w:tr>
        <w:tc>
          <w:tcPr>
            <w:tcW w:type="dxa" w:w="2160"/>
          </w:tcPr>
          <w:p>
            <w:r>
              <w:rPr>
                <w:sz w:val="16"/>
              </w:rPr>
              <w:t>中央社</w:t>
            </w:r>
          </w:p>
        </w:tc>
        <w:tc>
          <w:tcPr>
            <w:tcW w:type="dxa" w:w="2160"/>
          </w:tcPr>
          <w:p>
            <w:r>
              <w:rPr>
                <w:sz w:val="16"/>
              </w:rPr>
              <w:t>拚IPO規模超越SpaceX　一文看懂Anthropic</w:t>
            </w:r>
          </w:p>
        </w:tc>
        <w:tc>
          <w:tcPr>
            <w:tcW w:type="dxa" w:w="2160"/>
          </w:tcPr>
          <w:p>
            <w:r>
              <w:rPr>
                <w:sz w:val="16"/>
              </w:rPr>
              <w:t>2026-08-26</w:t>
            </w:r>
          </w:p>
        </w:tc>
        <w:tc>
          <w:tcPr>
            <w:tcW w:type="dxa" w:w="2160"/>
          </w:tcPr>
          <w:p>
            <w:r>
              <w:rPr>
                <w:sz w:val="16"/>
              </w:rPr>
              <w:t>https://www.cna.com.tw/news/aopl/202608260170.aspx</w:t>
            </w:r>
          </w:p>
        </w:tc>
      </w:tr>
      <w:tr>
        <w:tc>
          <w:tcPr>
            <w:tcW w:type="dxa" w:w="2160"/>
          </w:tcPr>
          <w:p>
            <w:r>
              <w:rPr>
                <w:sz w:val="16"/>
              </w:rPr>
              <w:t>中央社</w:t>
            </w:r>
          </w:p>
        </w:tc>
        <w:tc>
          <w:tcPr>
            <w:tcW w:type="dxa" w:w="2160"/>
          </w:tcPr>
          <w:p>
            <w:r>
              <w:rPr>
                <w:sz w:val="16"/>
              </w:rPr>
              <w:t>三大法人買超台股593.87億元</w:t>
            </w:r>
          </w:p>
        </w:tc>
        <w:tc>
          <w:tcPr>
            <w:tcW w:type="dxa" w:w="2160"/>
          </w:tcPr>
          <w:p>
            <w:r>
              <w:rPr>
                <w:sz w:val="16"/>
              </w:rPr>
              <w:t>2026-08-26</w:t>
            </w:r>
          </w:p>
        </w:tc>
        <w:tc>
          <w:tcPr>
            <w:tcW w:type="dxa" w:w="2160"/>
          </w:tcPr>
          <w:p>
            <w:r>
              <w:rPr>
                <w:sz w:val="16"/>
              </w:rPr>
              <w:t>https://www.cna.com.tw/news/afe/202608260176.aspx</w:t>
            </w:r>
          </w:p>
        </w:tc>
      </w:tr>
      <w:tr>
        <w:tc>
          <w:tcPr>
            <w:tcW w:type="dxa" w:w="2160"/>
          </w:tcPr>
          <w:p>
            <w:r>
              <w:rPr>
                <w:sz w:val="16"/>
              </w:rPr>
              <w:t>中央社</w:t>
            </w:r>
          </w:p>
        </w:tc>
        <w:tc>
          <w:tcPr>
            <w:tcW w:type="dxa" w:w="2160"/>
          </w:tcPr>
          <w:p>
            <w:r>
              <w:rPr>
                <w:sz w:val="16"/>
              </w:rPr>
              <w:t>173叫車平台涉違法營運  交部協助要求下架</w:t>
            </w:r>
          </w:p>
        </w:tc>
        <w:tc>
          <w:tcPr>
            <w:tcW w:type="dxa" w:w="2160"/>
          </w:tcPr>
          <w:p>
            <w:r>
              <w:rPr>
                <w:sz w:val="16"/>
              </w:rPr>
              <w:t>2026-08-26</w:t>
            </w:r>
          </w:p>
        </w:tc>
        <w:tc>
          <w:tcPr>
            <w:tcW w:type="dxa" w:w="2160"/>
          </w:tcPr>
          <w:p>
            <w:r>
              <w:rPr>
                <w:sz w:val="16"/>
              </w:rPr>
              <w:t>https://www.cna.com.tw/news/ahel/202608260178.aspx</w:t>
            </w:r>
          </w:p>
        </w:tc>
      </w:tr>
      <w:tr>
        <w:tc>
          <w:tcPr>
            <w:tcW w:type="dxa" w:w="2160"/>
          </w:tcPr>
          <w:p>
            <w:r>
              <w:rPr>
                <w:sz w:val="16"/>
              </w:rPr>
              <w:t>中央社</w:t>
            </w:r>
          </w:p>
        </w:tc>
        <w:tc>
          <w:tcPr>
            <w:tcW w:type="dxa" w:w="2160"/>
          </w:tcPr>
          <w:p>
            <w:r>
              <w:rPr>
                <w:sz w:val="16"/>
              </w:rPr>
              <w:t>光州雙年展恢復台灣館名稱  文化部感謝藝術家堅持</w:t>
            </w:r>
          </w:p>
        </w:tc>
        <w:tc>
          <w:tcPr>
            <w:tcW w:type="dxa" w:w="2160"/>
          </w:tcPr>
          <w:p>
            <w:r>
              <w:rPr>
                <w:sz w:val="16"/>
              </w:rPr>
              <w:t>2026-08-26</w:t>
            </w:r>
          </w:p>
        </w:tc>
        <w:tc>
          <w:tcPr>
            <w:tcW w:type="dxa" w:w="2160"/>
          </w:tcPr>
          <w:p>
            <w:r>
              <w:rPr>
                <w:sz w:val="16"/>
              </w:rPr>
              <w:t>https://www.cna.com.tw/news/acul/202608260180.aspx</w:t>
            </w:r>
          </w:p>
        </w:tc>
      </w:tr>
      <w:tr>
        <w:tc>
          <w:tcPr>
            <w:tcW w:type="dxa" w:w="2160"/>
          </w:tcPr>
          <w:p>
            <w:r>
              <w:rPr>
                <w:sz w:val="16"/>
              </w:rPr>
              <w:t>中央社</w:t>
            </w:r>
          </w:p>
        </w:tc>
        <w:tc>
          <w:tcPr>
            <w:tcW w:type="dxa" w:w="2160"/>
          </w:tcPr>
          <w:p>
            <w:r>
              <w:rPr>
                <w:sz w:val="16"/>
              </w:rPr>
              <w:t>聯電發18億美元海外轉換公司債　買設備及廠務工程</w:t>
            </w:r>
          </w:p>
        </w:tc>
        <w:tc>
          <w:tcPr>
            <w:tcW w:type="dxa" w:w="2160"/>
          </w:tcPr>
          <w:p>
            <w:r>
              <w:rPr>
                <w:sz w:val="16"/>
              </w:rPr>
              <w:t>2026-08-26</w:t>
            </w:r>
          </w:p>
        </w:tc>
        <w:tc>
          <w:tcPr>
            <w:tcW w:type="dxa" w:w="2160"/>
          </w:tcPr>
          <w:p>
            <w:r>
              <w:rPr>
                <w:sz w:val="16"/>
              </w:rPr>
              <w:t>https://www.cna.com.tw/news/afe/202608260184.aspx</w:t>
            </w:r>
          </w:p>
        </w:tc>
      </w:tr>
      <w:tr>
        <w:tc>
          <w:tcPr>
            <w:tcW w:type="dxa" w:w="2160"/>
          </w:tcPr>
          <w:p>
            <w:r>
              <w:rPr>
                <w:sz w:val="16"/>
              </w:rPr>
              <w:t>中央社</w:t>
            </w:r>
          </w:p>
        </w:tc>
        <w:tc>
          <w:tcPr>
            <w:tcW w:type="dxa" w:w="2160"/>
          </w:tcPr>
          <w:p>
            <w:r>
              <w:rPr>
                <w:sz w:val="16"/>
              </w:rPr>
              <w:t>力成：FOPLP明年中量產　CPO方案2027年量產</w:t>
            </w:r>
          </w:p>
        </w:tc>
        <w:tc>
          <w:tcPr>
            <w:tcW w:type="dxa" w:w="2160"/>
          </w:tcPr>
          <w:p>
            <w:r>
              <w:rPr>
                <w:sz w:val="16"/>
              </w:rPr>
              <w:t>2026-08-26</w:t>
            </w:r>
          </w:p>
        </w:tc>
        <w:tc>
          <w:tcPr>
            <w:tcW w:type="dxa" w:w="2160"/>
          </w:tcPr>
          <w:p>
            <w:r>
              <w:rPr>
                <w:sz w:val="16"/>
              </w:rPr>
              <w:t>https://www.cna.com.tw/news/afe/202608260186.aspx</w:t>
            </w:r>
          </w:p>
        </w:tc>
      </w:tr>
      <w:tr>
        <w:tc>
          <w:tcPr>
            <w:tcW w:type="dxa" w:w="2160"/>
          </w:tcPr>
          <w:p>
            <w:r>
              <w:rPr>
                <w:sz w:val="16"/>
              </w:rPr>
              <w:t>中央社</w:t>
            </w:r>
          </w:p>
        </w:tc>
        <w:tc>
          <w:tcPr>
            <w:tcW w:type="dxa" w:w="2160"/>
          </w:tcPr>
          <w:p>
            <w:r>
              <w:rPr>
                <w:sz w:val="16"/>
              </w:rPr>
              <w:t>再傳急診候床35天　台大醫院：依醫療需求選擇收治</w:t>
            </w:r>
          </w:p>
        </w:tc>
        <w:tc>
          <w:tcPr>
            <w:tcW w:type="dxa" w:w="2160"/>
          </w:tcPr>
          <w:p>
            <w:r>
              <w:rPr>
                <w:sz w:val="16"/>
              </w:rPr>
              <w:t>2026-08-26</w:t>
            </w:r>
          </w:p>
        </w:tc>
        <w:tc>
          <w:tcPr>
            <w:tcW w:type="dxa" w:w="2160"/>
          </w:tcPr>
          <w:p>
            <w:r>
              <w:rPr>
                <w:sz w:val="16"/>
              </w:rPr>
              <w:t>https://www.cna.com.tw/news/ahel/202608260191.aspx</w:t>
            </w:r>
          </w:p>
        </w:tc>
      </w:tr>
      <w:tr>
        <w:tc>
          <w:tcPr>
            <w:tcW w:type="dxa" w:w="2160"/>
          </w:tcPr>
          <w:p>
            <w:r>
              <w:rPr>
                <w:sz w:val="16"/>
              </w:rPr>
              <w:t>中央社</w:t>
            </w:r>
          </w:p>
        </w:tc>
        <w:tc>
          <w:tcPr>
            <w:tcW w:type="dxa" w:w="2160"/>
          </w:tcPr>
          <w:p>
            <w:r>
              <w:rPr>
                <w:sz w:val="16"/>
              </w:rPr>
              <w:t>立院協商無人機條例　賴清德盼朝野挺政院版強化防衛韌性</w:t>
            </w:r>
          </w:p>
        </w:tc>
        <w:tc>
          <w:tcPr>
            <w:tcW w:type="dxa" w:w="2160"/>
          </w:tcPr>
          <w:p>
            <w:r>
              <w:rPr>
                <w:sz w:val="16"/>
              </w:rPr>
              <w:t>2026-08-26</w:t>
            </w:r>
          </w:p>
        </w:tc>
        <w:tc>
          <w:tcPr>
            <w:tcW w:type="dxa" w:w="2160"/>
          </w:tcPr>
          <w:p>
            <w:r>
              <w:rPr>
                <w:sz w:val="16"/>
              </w:rPr>
              <w:t>https://www.cna.com.tw/news/aipl/202608260195.aspx</w:t>
            </w:r>
          </w:p>
        </w:tc>
      </w:tr>
      <w:tr>
        <w:tc>
          <w:tcPr>
            <w:tcW w:type="dxa" w:w="2160"/>
          </w:tcPr>
          <w:p>
            <w:r>
              <w:rPr>
                <w:sz w:val="16"/>
              </w:rPr>
              <w:t>中央社</w:t>
            </w:r>
          </w:p>
        </w:tc>
        <w:tc>
          <w:tcPr>
            <w:tcW w:type="dxa" w:w="2160"/>
          </w:tcPr>
          <w:p>
            <w:r>
              <w:rPr>
                <w:sz w:val="16"/>
              </w:rPr>
              <w:t>光州雙年展最後關頭正名台灣館  李遠：遲來的正義也是正義</w:t>
            </w:r>
          </w:p>
        </w:tc>
        <w:tc>
          <w:tcPr>
            <w:tcW w:type="dxa" w:w="2160"/>
          </w:tcPr>
          <w:p>
            <w:r>
              <w:rPr>
                <w:sz w:val="16"/>
              </w:rPr>
              <w:t>2026-08-26</w:t>
            </w:r>
          </w:p>
        </w:tc>
        <w:tc>
          <w:tcPr>
            <w:tcW w:type="dxa" w:w="2160"/>
          </w:tcPr>
          <w:p>
            <w:r>
              <w:rPr>
                <w:sz w:val="16"/>
              </w:rPr>
              <w:t>https://www.cna.com.tw/news/acul/202608260197.aspx</w:t>
            </w:r>
          </w:p>
        </w:tc>
      </w:tr>
      <w:tr>
        <w:tc>
          <w:tcPr>
            <w:tcW w:type="dxa" w:w="2160"/>
          </w:tcPr>
          <w:p>
            <w:r>
              <w:rPr>
                <w:sz w:val="16"/>
              </w:rPr>
              <w:t>中央社</w:t>
            </w:r>
          </w:p>
        </w:tc>
        <w:tc>
          <w:tcPr>
            <w:tcW w:type="dxa" w:w="2160"/>
          </w:tcPr>
          <w:p>
            <w:r>
              <w:rPr>
                <w:sz w:val="16"/>
              </w:rPr>
              <w:t>德勤：亞太金融服務業產值可望超越美國　上看153兆元</w:t>
            </w:r>
          </w:p>
        </w:tc>
        <w:tc>
          <w:tcPr>
            <w:tcW w:type="dxa" w:w="2160"/>
          </w:tcPr>
          <w:p>
            <w:r>
              <w:rPr>
                <w:sz w:val="16"/>
              </w:rPr>
              <w:t>2026-08-26</w:t>
            </w:r>
          </w:p>
        </w:tc>
        <w:tc>
          <w:tcPr>
            <w:tcW w:type="dxa" w:w="2160"/>
          </w:tcPr>
          <w:p>
            <w:r>
              <w:rPr>
                <w:sz w:val="16"/>
              </w:rPr>
              <w:t>https://www.cna.com.tw/news/aopl/202608260198.aspx</w:t>
            </w:r>
          </w:p>
        </w:tc>
      </w:tr>
      <w:tr>
        <w:tc>
          <w:tcPr>
            <w:tcW w:type="dxa" w:w="2160"/>
          </w:tcPr>
          <w:p>
            <w:r>
              <w:rPr>
                <w:sz w:val="16"/>
              </w:rPr>
              <w:t>中央社</w:t>
            </w:r>
          </w:p>
        </w:tc>
        <w:tc>
          <w:tcPr>
            <w:tcW w:type="dxa" w:w="2160"/>
          </w:tcPr>
          <w:p>
            <w:r>
              <w:rPr>
                <w:sz w:val="16"/>
              </w:rPr>
              <w:t>日月潭十蛙水陸進擊二日營　傳授旅遊安全知識</w:t>
            </w:r>
          </w:p>
        </w:tc>
        <w:tc>
          <w:tcPr>
            <w:tcW w:type="dxa" w:w="2160"/>
          </w:tcPr>
          <w:p>
            <w:r>
              <w:rPr>
                <w:sz w:val="16"/>
              </w:rPr>
              <w:t>2026-08-26</w:t>
            </w:r>
          </w:p>
        </w:tc>
        <w:tc>
          <w:tcPr>
            <w:tcW w:type="dxa" w:w="2160"/>
          </w:tcPr>
          <w:p>
            <w:r>
              <w:rPr>
                <w:sz w:val="16"/>
              </w:rPr>
              <w:t>https://www.cna.com.tw/news/ahel/202608260199.aspx</w:t>
            </w:r>
          </w:p>
        </w:tc>
      </w:tr>
      <w:tr>
        <w:tc>
          <w:tcPr>
            <w:tcW w:type="dxa" w:w="2160"/>
          </w:tcPr>
          <w:p>
            <w:r>
              <w:rPr>
                <w:sz w:val="16"/>
              </w:rPr>
              <w:t>中央社</w:t>
            </w:r>
          </w:p>
        </w:tc>
        <w:tc>
          <w:tcPr>
            <w:tcW w:type="dxa" w:w="2160"/>
          </w:tcPr>
          <w:p>
            <w:r>
              <w:rPr>
                <w:sz w:val="16"/>
              </w:rPr>
              <w:t>鄭麗文盼國民黨從政黨員嚴守崗位　為防救災全力以赴</w:t>
            </w:r>
          </w:p>
        </w:tc>
        <w:tc>
          <w:tcPr>
            <w:tcW w:type="dxa" w:w="2160"/>
          </w:tcPr>
          <w:p>
            <w:r>
              <w:rPr>
                <w:sz w:val="16"/>
              </w:rPr>
              <w:t>2026-08-26</w:t>
            </w:r>
          </w:p>
        </w:tc>
        <w:tc>
          <w:tcPr>
            <w:tcW w:type="dxa" w:w="2160"/>
          </w:tcPr>
          <w:p>
            <w:r>
              <w:rPr>
                <w:sz w:val="16"/>
              </w:rPr>
              <w:t>https://www.cna.com.tw/news/aipl/202608260202.aspx</w:t>
            </w:r>
          </w:p>
        </w:tc>
      </w:tr>
      <w:tr>
        <w:tc>
          <w:tcPr>
            <w:tcW w:type="dxa" w:w="2160"/>
          </w:tcPr>
          <w:p>
            <w:r>
              <w:rPr>
                <w:sz w:val="16"/>
              </w:rPr>
              <w:t>中央社</w:t>
            </w:r>
          </w:p>
        </w:tc>
        <w:tc>
          <w:tcPr>
            <w:tcW w:type="dxa" w:w="2160"/>
          </w:tcPr>
          <w:p>
            <w:r>
              <w:rPr>
                <w:sz w:val="16"/>
              </w:rPr>
              <w:t>近2成肥胖孩童有脂肪肝　營養師建議好醣取代精緻糖</w:t>
            </w:r>
          </w:p>
        </w:tc>
        <w:tc>
          <w:tcPr>
            <w:tcW w:type="dxa" w:w="2160"/>
          </w:tcPr>
          <w:p>
            <w:r>
              <w:rPr>
                <w:sz w:val="16"/>
              </w:rPr>
              <w:t>2026-08-26</w:t>
            </w:r>
          </w:p>
        </w:tc>
        <w:tc>
          <w:tcPr>
            <w:tcW w:type="dxa" w:w="2160"/>
          </w:tcPr>
          <w:p>
            <w:r>
              <w:rPr>
                <w:sz w:val="16"/>
              </w:rPr>
              <w:t>https://www.cna.com.tw/news/ahel/202608260209.aspx</w:t>
            </w:r>
          </w:p>
        </w:tc>
      </w:tr>
      <w:tr>
        <w:tc>
          <w:tcPr>
            <w:tcW w:type="dxa" w:w="2160"/>
          </w:tcPr>
          <w:p>
            <w:r>
              <w:rPr>
                <w:sz w:val="16"/>
              </w:rPr>
              <w:t>中央社</w:t>
            </w:r>
          </w:p>
        </w:tc>
        <w:tc>
          <w:tcPr>
            <w:tcW w:type="dxa" w:w="2160"/>
          </w:tcPr>
          <w:p>
            <w:r>
              <w:rPr>
                <w:sz w:val="16"/>
              </w:rPr>
              <w:t>華夏第2季終止連7虧　第3季減產保價可望維持獲利</w:t>
            </w:r>
          </w:p>
        </w:tc>
        <w:tc>
          <w:tcPr>
            <w:tcW w:type="dxa" w:w="2160"/>
          </w:tcPr>
          <w:p>
            <w:r>
              <w:rPr>
                <w:sz w:val="16"/>
              </w:rPr>
              <w:t>2026-08-26</w:t>
            </w:r>
          </w:p>
        </w:tc>
        <w:tc>
          <w:tcPr>
            <w:tcW w:type="dxa" w:w="2160"/>
          </w:tcPr>
          <w:p>
            <w:r>
              <w:rPr>
                <w:sz w:val="16"/>
              </w:rPr>
              <w:t>https://www.cna.com.tw/news/afe/202608260213.aspx</w:t>
            </w:r>
          </w:p>
        </w:tc>
      </w:tr>
      <w:tr>
        <w:tc>
          <w:tcPr>
            <w:tcW w:type="dxa" w:w="2160"/>
          </w:tcPr>
          <w:p>
            <w:r>
              <w:rPr>
                <w:sz w:val="16"/>
              </w:rPr>
              <w:t>中央社</w:t>
            </w:r>
          </w:p>
        </w:tc>
        <w:tc>
          <w:tcPr>
            <w:tcW w:type="dxa" w:w="2160"/>
          </w:tcPr>
          <w:p>
            <w:r>
              <w:rPr>
                <w:sz w:val="16"/>
              </w:rPr>
              <w:t>立法院27日加開院會　無人機特別條例拚三讀</w:t>
            </w:r>
          </w:p>
        </w:tc>
        <w:tc>
          <w:tcPr>
            <w:tcW w:type="dxa" w:w="2160"/>
          </w:tcPr>
          <w:p>
            <w:r>
              <w:rPr>
                <w:sz w:val="16"/>
              </w:rPr>
              <w:t>2026-08-26</w:t>
            </w:r>
          </w:p>
        </w:tc>
        <w:tc>
          <w:tcPr>
            <w:tcW w:type="dxa" w:w="2160"/>
          </w:tcPr>
          <w:p>
            <w:r>
              <w:rPr>
                <w:sz w:val="16"/>
              </w:rPr>
              <w:t>https://www.cna.com.tw/news/aipl/202608260219.aspx</w:t>
            </w:r>
          </w:p>
        </w:tc>
      </w:tr>
      <w:tr>
        <w:tc>
          <w:tcPr>
            <w:tcW w:type="dxa" w:w="2160"/>
          </w:tcPr>
          <w:p>
            <w:r>
              <w:rPr>
                <w:sz w:val="16"/>
              </w:rPr>
              <w:t>中央社</w:t>
            </w:r>
          </w:p>
        </w:tc>
        <w:tc>
          <w:tcPr>
            <w:tcW w:type="dxa" w:w="2160"/>
          </w:tcPr>
          <w:p>
            <w:r>
              <w:rPr>
                <w:sz w:val="16"/>
              </w:rPr>
              <w:t>千附精密：半導體需求下半年維持高檔　軍工提前</w:t>
            </w:r>
          </w:p>
        </w:tc>
        <w:tc>
          <w:tcPr>
            <w:tcW w:type="dxa" w:w="2160"/>
          </w:tcPr>
          <w:p>
            <w:r>
              <w:rPr>
                <w:sz w:val="16"/>
              </w:rPr>
              <w:t>2026-08-26</w:t>
            </w:r>
          </w:p>
        </w:tc>
        <w:tc>
          <w:tcPr>
            <w:tcW w:type="dxa" w:w="2160"/>
          </w:tcPr>
          <w:p>
            <w:r>
              <w:rPr>
                <w:sz w:val="16"/>
              </w:rPr>
              <w:t>https://www.cna.com.tw/news/afe/202608260223.aspx</w:t>
            </w:r>
          </w:p>
        </w:tc>
      </w:tr>
      <w:tr>
        <w:tc>
          <w:tcPr>
            <w:tcW w:type="dxa" w:w="2160"/>
          </w:tcPr>
          <w:p>
            <w:r>
              <w:rPr>
                <w:sz w:val="16"/>
              </w:rPr>
              <w:t>中央社</w:t>
            </w:r>
          </w:p>
        </w:tc>
        <w:tc>
          <w:tcPr>
            <w:tcW w:type="dxa" w:w="2160"/>
          </w:tcPr>
          <w:p>
            <w:r>
              <w:rPr>
                <w:sz w:val="16"/>
              </w:rPr>
              <w:t>Google Cloud布局企業AI　推金融與法務解決方案</w:t>
            </w:r>
          </w:p>
        </w:tc>
        <w:tc>
          <w:tcPr>
            <w:tcW w:type="dxa" w:w="2160"/>
          </w:tcPr>
          <w:p>
            <w:r>
              <w:rPr>
                <w:sz w:val="16"/>
              </w:rPr>
              <w:t>2026-08-26</w:t>
            </w:r>
          </w:p>
        </w:tc>
        <w:tc>
          <w:tcPr>
            <w:tcW w:type="dxa" w:w="2160"/>
          </w:tcPr>
          <w:p>
            <w:r>
              <w:rPr>
                <w:sz w:val="16"/>
              </w:rPr>
              <w:t>https://www.cna.com.tw/news/ait/202608260271.aspx</w:t>
            </w:r>
          </w:p>
        </w:tc>
      </w:tr>
      <w:tr>
        <w:tc>
          <w:tcPr>
            <w:tcW w:type="dxa" w:w="2160"/>
          </w:tcPr>
          <w:p>
            <w:r>
              <w:rPr>
                <w:sz w:val="16"/>
              </w:rPr>
              <w:t>中央社</w:t>
            </w:r>
          </w:p>
        </w:tc>
        <w:tc>
          <w:tcPr>
            <w:tcW w:type="dxa" w:w="2160"/>
          </w:tcPr>
          <w:p>
            <w:r>
              <w:rPr>
                <w:sz w:val="16"/>
              </w:rPr>
              <w:t>比爾蓋茲憂AI風險　盼會晤習近平提政策構想</w:t>
            </w:r>
          </w:p>
        </w:tc>
        <w:tc>
          <w:tcPr>
            <w:tcW w:type="dxa" w:w="2160"/>
          </w:tcPr>
          <w:p>
            <w:r>
              <w:rPr>
                <w:sz w:val="16"/>
              </w:rPr>
              <w:t>2026-08-26</w:t>
            </w:r>
          </w:p>
        </w:tc>
        <w:tc>
          <w:tcPr>
            <w:tcW w:type="dxa" w:w="2160"/>
          </w:tcPr>
          <w:p>
            <w:r>
              <w:rPr>
                <w:sz w:val="16"/>
              </w:rPr>
              <w:t>https://www.cna.com.tw/news/aopl/202608260300.aspx</w:t>
            </w:r>
          </w:p>
        </w:tc>
      </w:tr>
      <w:tr>
        <w:tc>
          <w:tcPr>
            <w:tcW w:type="dxa" w:w="2160"/>
          </w:tcPr>
          <w:p>
            <w:r>
              <w:rPr>
                <w:sz w:val="16"/>
              </w:rPr>
              <w:t>中央社</w:t>
            </w:r>
          </w:p>
        </w:tc>
        <w:tc>
          <w:tcPr>
            <w:tcW w:type="dxa" w:w="2160"/>
          </w:tcPr>
          <w:p>
            <w:r>
              <w:rPr>
                <w:sz w:val="16"/>
              </w:rPr>
              <w:t>蘋果9/10辦發表會　傳推首款摺疊機與iPhone旗艦款</w:t>
            </w:r>
          </w:p>
        </w:tc>
        <w:tc>
          <w:tcPr>
            <w:tcW w:type="dxa" w:w="2160"/>
          </w:tcPr>
          <w:p>
            <w:r>
              <w:rPr>
                <w:sz w:val="16"/>
              </w:rPr>
              <w:t>2026-08-27</w:t>
            </w:r>
          </w:p>
        </w:tc>
        <w:tc>
          <w:tcPr>
            <w:tcW w:type="dxa" w:w="2160"/>
          </w:tcPr>
          <w:p>
            <w:r>
              <w:rPr>
                <w:sz w:val="16"/>
              </w:rPr>
              <w:t>https://www.cna.com.tw/news/ait/202608270029.aspx</w:t>
            </w:r>
          </w:p>
        </w:tc>
      </w:tr>
      <w:tr>
        <w:tc>
          <w:tcPr>
            <w:tcW w:type="dxa" w:w="2160"/>
          </w:tcPr>
          <w:p>
            <w:r>
              <w:rPr>
                <w:sz w:val="16"/>
              </w:rPr>
              <w:t>中央社</w:t>
            </w:r>
          </w:p>
        </w:tc>
        <w:tc>
          <w:tcPr>
            <w:tcW w:type="dxa" w:w="2160"/>
          </w:tcPr>
          <w:p>
            <w:r>
              <w:rPr>
                <w:sz w:val="16"/>
              </w:rPr>
              <w:t>LINE主題選單圖示異常　官方啟動更新與退款機制</w:t>
            </w:r>
          </w:p>
        </w:tc>
        <w:tc>
          <w:tcPr>
            <w:tcW w:type="dxa" w:w="2160"/>
          </w:tcPr>
          <w:p>
            <w:r>
              <w:rPr>
                <w:sz w:val="16"/>
              </w:rPr>
              <w:t>2026-08-27</w:t>
            </w:r>
          </w:p>
        </w:tc>
        <w:tc>
          <w:tcPr>
            <w:tcW w:type="dxa" w:w="2160"/>
          </w:tcPr>
          <w:p>
            <w:r>
              <w:rPr>
                <w:sz w:val="16"/>
              </w:rPr>
              <w:t>https://www.cna.com.tw/news/ahel/202608270035.aspx</w:t>
            </w:r>
          </w:p>
        </w:tc>
      </w:tr>
      <w:tr>
        <w:tc>
          <w:tcPr>
            <w:tcW w:type="dxa" w:w="2160"/>
          </w:tcPr>
          <w:p>
            <w:r>
              <w:rPr>
                <w:sz w:val="16"/>
              </w:rPr>
              <w:t>中央社</w:t>
            </w:r>
          </w:p>
        </w:tc>
        <w:tc>
          <w:tcPr>
            <w:tcW w:type="dxa" w:w="2160"/>
          </w:tcPr>
          <w:p>
            <w:r>
              <w:rPr>
                <w:sz w:val="16"/>
              </w:rPr>
              <w:t>記憶體成本攀升壓縮利潤　惠普第3季PC出貨量下滑16%</w:t>
            </w:r>
          </w:p>
        </w:tc>
        <w:tc>
          <w:tcPr>
            <w:tcW w:type="dxa" w:w="2160"/>
          </w:tcPr>
          <w:p>
            <w:r>
              <w:rPr>
                <w:sz w:val="16"/>
              </w:rPr>
              <w:t>2026-08-27</w:t>
            </w:r>
          </w:p>
        </w:tc>
        <w:tc>
          <w:tcPr>
            <w:tcW w:type="dxa" w:w="2160"/>
          </w:tcPr>
          <w:p>
            <w:r>
              <w:rPr>
                <w:sz w:val="16"/>
              </w:rPr>
              <w:t>https://www.cna.com.tw/news/ait/202608270052.aspx</w:t>
            </w:r>
          </w:p>
        </w:tc>
      </w:tr>
      <w:tr>
        <w:tc>
          <w:tcPr>
            <w:tcW w:type="dxa" w:w="2160"/>
          </w:tcPr>
          <w:p>
            <w:r>
              <w:rPr>
                <w:sz w:val="16"/>
              </w:rPr>
              <w:t>中央社</w:t>
            </w:r>
          </w:p>
        </w:tc>
        <w:tc>
          <w:tcPr>
            <w:tcW w:type="dxa" w:w="2160"/>
          </w:tcPr>
          <w:p>
            <w:r>
              <w:rPr>
                <w:sz w:val="16"/>
              </w:rPr>
              <w:t>開學在即614名代理教師職缺仍待聘　全中教籲改善職場條件</w:t>
            </w:r>
          </w:p>
        </w:tc>
        <w:tc>
          <w:tcPr>
            <w:tcW w:type="dxa" w:w="2160"/>
          </w:tcPr>
          <w:p>
            <w:r>
              <w:rPr>
                <w:sz w:val="16"/>
              </w:rPr>
              <w:t>2026-08-27</w:t>
            </w:r>
          </w:p>
        </w:tc>
        <w:tc>
          <w:tcPr>
            <w:tcW w:type="dxa" w:w="2160"/>
          </w:tcPr>
          <w:p>
            <w:r>
              <w:rPr>
                <w:sz w:val="16"/>
              </w:rPr>
              <w:t>https://www.cna.com.tw/news/ahel/202608270089.aspx</w:t>
            </w:r>
          </w:p>
        </w:tc>
      </w:tr>
      <w:tr>
        <w:tc>
          <w:tcPr>
            <w:tcW w:type="dxa" w:w="2160"/>
          </w:tcPr>
          <w:p>
            <w:r>
              <w:rPr>
                <w:sz w:val="16"/>
              </w:rPr>
              <w:t>中央社</w:t>
            </w:r>
          </w:p>
        </w:tc>
        <w:tc>
          <w:tcPr>
            <w:tcW w:type="dxa" w:w="2160"/>
          </w:tcPr>
          <w:p>
            <w:r>
              <w:rPr>
                <w:sz w:val="16"/>
              </w:rPr>
              <w:t>清大硼中子捕獲治療乳癌　5患者腫瘤明顯縮小</w:t>
            </w:r>
          </w:p>
        </w:tc>
        <w:tc>
          <w:tcPr>
            <w:tcW w:type="dxa" w:w="2160"/>
          </w:tcPr>
          <w:p>
            <w:r>
              <w:rPr>
                <w:sz w:val="16"/>
              </w:rPr>
              <w:t>2026-08-27</w:t>
            </w:r>
          </w:p>
        </w:tc>
        <w:tc>
          <w:tcPr>
            <w:tcW w:type="dxa" w:w="2160"/>
          </w:tcPr>
          <w:p>
            <w:r>
              <w:rPr>
                <w:sz w:val="16"/>
              </w:rPr>
              <w:t>https://www.cna.com.tw/news/ahel/202608270090.aspx</w:t>
            </w:r>
          </w:p>
        </w:tc>
      </w:tr>
      <w:tr>
        <w:tc>
          <w:tcPr>
            <w:tcW w:type="dxa" w:w="2160"/>
          </w:tcPr>
          <w:p>
            <w:r>
              <w:rPr>
                <w:sz w:val="16"/>
              </w:rPr>
              <w:t>中央社</w:t>
            </w:r>
          </w:p>
        </w:tc>
        <w:tc>
          <w:tcPr>
            <w:tcW w:type="dxa" w:w="2160"/>
          </w:tcPr>
          <w:p>
            <w:r>
              <w:rPr>
                <w:sz w:val="16"/>
              </w:rPr>
              <w:t>傳輝達同意129億美元購併Hugging Face</w:t>
            </w:r>
          </w:p>
        </w:tc>
        <w:tc>
          <w:tcPr>
            <w:tcW w:type="dxa" w:w="2160"/>
          </w:tcPr>
          <w:p>
            <w:r>
              <w:rPr>
                <w:sz w:val="16"/>
              </w:rPr>
              <w:t>2026-08-27</w:t>
            </w:r>
          </w:p>
        </w:tc>
        <w:tc>
          <w:tcPr>
            <w:tcW w:type="dxa" w:w="2160"/>
          </w:tcPr>
          <w:p>
            <w:r>
              <w:rPr>
                <w:sz w:val="16"/>
              </w:rPr>
              <w:t>https://www.cna.com.tw/news/ait/202608270103.aspx</w:t>
            </w:r>
          </w:p>
        </w:tc>
      </w:tr>
      <w:tr>
        <w:tc>
          <w:tcPr>
            <w:tcW w:type="dxa" w:w="2160"/>
          </w:tcPr>
          <w:p>
            <w:r>
              <w:rPr>
                <w:sz w:val="16"/>
              </w:rPr>
              <w:t>中央社</w:t>
            </w:r>
          </w:p>
        </w:tc>
        <w:tc>
          <w:tcPr>
            <w:tcW w:type="dxa" w:w="2160"/>
          </w:tcPr>
          <w:p>
            <w:r>
              <w:rPr>
                <w:sz w:val="16"/>
              </w:rPr>
              <w:t>突發腹痛胃部破洞　男子急從中國搭機返台治療</w:t>
            </w:r>
          </w:p>
        </w:tc>
        <w:tc>
          <w:tcPr>
            <w:tcW w:type="dxa" w:w="2160"/>
          </w:tcPr>
          <w:p>
            <w:r>
              <w:rPr>
                <w:sz w:val="16"/>
              </w:rPr>
              <w:t>2026-08-27</w:t>
            </w:r>
          </w:p>
        </w:tc>
        <w:tc>
          <w:tcPr>
            <w:tcW w:type="dxa" w:w="2160"/>
          </w:tcPr>
          <w:p>
            <w:r>
              <w:rPr>
                <w:sz w:val="16"/>
              </w:rPr>
              <w:t>https://www.cna.com.tw/news/ahel/202608270108.aspx</w:t>
            </w:r>
          </w:p>
        </w:tc>
      </w:tr>
      <w:tr>
        <w:tc>
          <w:tcPr>
            <w:tcW w:type="dxa" w:w="2160"/>
          </w:tcPr>
          <w:p>
            <w:r>
              <w:rPr>
                <w:sz w:val="16"/>
              </w:rPr>
              <w:t>中央社</w:t>
            </w:r>
          </w:p>
        </w:tc>
        <w:tc>
          <w:tcPr>
            <w:tcW w:type="dxa" w:w="2160"/>
          </w:tcPr>
          <w:p>
            <w:r>
              <w:rPr>
                <w:sz w:val="16"/>
              </w:rPr>
              <w:t>40歲媽咳嗽易漏、一想尿就失控 混合型尿失禁釀禍</w:t>
            </w:r>
          </w:p>
        </w:tc>
        <w:tc>
          <w:tcPr>
            <w:tcW w:type="dxa" w:w="2160"/>
          </w:tcPr>
          <w:p>
            <w:r>
              <w:rPr>
                <w:sz w:val="16"/>
              </w:rPr>
              <w:t>2026-08-27</w:t>
            </w:r>
          </w:p>
        </w:tc>
        <w:tc>
          <w:tcPr>
            <w:tcW w:type="dxa" w:w="2160"/>
          </w:tcPr>
          <w:p>
            <w:r>
              <w:rPr>
                <w:sz w:val="16"/>
              </w:rPr>
              <w:t>https://www.cna.com.tw/news/ahel/202608270110.aspx</w:t>
            </w:r>
          </w:p>
        </w:tc>
      </w:tr>
      <w:tr>
        <w:tc>
          <w:tcPr>
            <w:tcW w:type="dxa" w:w="2160"/>
          </w:tcPr>
          <w:p>
            <w:r>
              <w:rPr>
                <w:sz w:val="16"/>
              </w:rPr>
              <w:t>中央社</w:t>
            </w:r>
          </w:p>
        </w:tc>
        <w:tc>
          <w:tcPr>
            <w:tcW w:type="dxa" w:w="2160"/>
          </w:tcPr>
          <w:p>
            <w:r>
              <w:rPr>
                <w:sz w:val="16"/>
              </w:rPr>
              <w:t>中研院士李孝悌辭世　中大將協辦紀念研討會</w:t>
            </w:r>
          </w:p>
        </w:tc>
        <w:tc>
          <w:tcPr>
            <w:tcW w:type="dxa" w:w="2160"/>
          </w:tcPr>
          <w:p>
            <w:r>
              <w:rPr>
                <w:sz w:val="16"/>
              </w:rPr>
              <w:t>2026-08-27</w:t>
            </w:r>
          </w:p>
        </w:tc>
        <w:tc>
          <w:tcPr>
            <w:tcW w:type="dxa" w:w="2160"/>
          </w:tcPr>
          <w:p>
            <w:r>
              <w:rPr>
                <w:sz w:val="16"/>
              </w:rPr>
              <w:t>https://www.cna.com.tw/news/ahel/202608270111.aspx</w:t>
            </w:r>
          </w:p>
        </w:tc>
      </w:tr>
      <w:tr>
        <w:tc>
          <w:tcPr>
            <w:tcW w:type="dxa" w:w="2160"/>
          </w:tcPr>
          <w:p>
            <w:r>
              <w:rPr>
                <w:sz w:val="16"/>
              </w:rPr>
              <w:t>中央社</w:t>
            </w:r>
          </w:p>
        </w:tc>
        <w:tc>
          <w:tcPr>
            <w:tcW w:type="dxa" w:w="2160"/>
          </w:tcPr>
          <w:p>
            <w:r>
              <w:rPr>
                <w:sz w:val="16"/>
              </w:rPr>
              <w:t>無人機條例拚三讀　卓榮泰盼立院做出最好決定</w:t>
            </w:r>
          </w:p>
        </w:tc>
        <w:tc>
          <w:tcPr>
            <w:tcW w:type="dxa" w:w="2160"/>
          </w:tcPr>
          <w:p>
            <w:r>
              <w:rPr>
                <w:sz w:val="16"/>
              </w:rPr>
              <w:t>2026-08-27</w:t>
            </w:r>
          </w:p>
        </w:tc>
        <w:tc>
          <w:tcPr>
            <w:tcW w:type="dxa" w:w="2160"/>
          </w:tcPr>
          <w:p>
            <w:r>
              <w:rPr>
                <w:sz w:val="16"/>
              </w:rPr>
              <w:t>https://www.cna.com.tw/news/aipl/202608270123.aspx</w:t>
            </w:r>
          </w:p>
        </w:tc>
      </w:tr>
      <w:tr>
        <w:tc>
          <w:tcPr>
            <w:tcW w:type="dxa" w:w="2160"/>
          </w:tcPr>
          <w:p>
            <w:r>
              <w:rPr>
                <w:sz w:val="16"/>
              </w:rPr>
              <w:t>中央社</w:t>
            </w:r>
          </w:p>
        </w:tc>
        <w:tc>
          <w:tcPr>
            <w:tcW w:type="dxa" w:w="2160"/>
          </w:tcPr>
          <w:p>
            <w:r>
              <w:rPr>
                <w:sz w:val="16"/>
              </w:rPr>
              <w:t>無人載具條例朝野角力　國防部爭取主導權盼採特別預算</w:t>
            </w:r>
          </w:p>
        </w:tc>
        <w:tc>
          <w:tcPr>
            <w:tcW w:type="dxa" w:w="2160"/>
          </w:tcPr>
          <w:p>
            <w:r>
              <w:rPr>
                <w:sz w:val="16"/>
              </w:rPr>
              <w:t>2026-08-27</w:t>
            </w:r>
          </w:p>
        </w:tc>
        <w:tc>
          <w:tcPr>
            <w:tcW w:type="dxa" w:w="2160"/>
          </w:tcPr>
          <w:p>
            <w:r>
              <w:rPr>
                <w:sz w:val="16"/>
              </w:rPr>
              <w:t>https://www.cna.com.tw/news/aipl/202608270143.aspx</w:t>
            </w:r>
          </w:p>
        </w:tc>
      </w:tr>
      <w:tr>
        <w:tc>
          <w:tcPr>
            <w:tcW w:type="dxa" w:w="2160"/>
          </w:tcPr>
          <w:p>
            <w:r>
              <w:rPr>
                <w:sz w:val="16"/>
              </w:rPr>
              <w:t>中央社</w:t>
            </w:r>
          </w:p>
        </w:tc>
        <w:tc>
          <w:tcPr>
            <w:tcW w:type="dxa" w:w="2160"/>
          </w:tcPr>
          <w:p>
            <w:r>
              <w:rPr>
                <w:sz w:val="16"/>
              </w:rPr>
              <w:t>華信提停飛花蓮　民航局僅同意減班</w:t>
            </w:r>
          </w:p>
        </w:tc>
        <w:tc>
          <w:tcPr>
            <w:tcW w:type="dxa" w:w="2160"/>
          </w:tcPr>
          <w:p>
            <w:r>
              <w:rPr>
                <w:sz w:val="16"/>
              </w:rPr>
              <w:t>2026-08-27</w:t>
            </w:r>
          </w:p>
        </w:tc>
        <w:tc>
          <w:tcPr>
            <w:tcW w:type="dxa" w:w="2160"/>
          </w:tcPr>
          <w:p>
            <w:r>
              <w:rPr>
                <w:sz w:val="16"/>
              </w:rPr>
              <w:t>https://www.cna.com.tw/news/ahel/202608270148.aspx</w:t>
            </w:r>
          </w:p>
        </w:tc>
      </w:tr>
      <w:tr>
        <w:tc>
          <w:tcPr>
            <w:tcW w:type="dxa" w:w="2160"/>
          </w:tcPr>
          <w:p>
            <w:r>
              <w:rPr>
                <w:sz w:val="16"/>
              </w:rPr>
              <w:t>中央社</w:t>
            </w:r>
          </w:p>
        </w:tc>
        <w:tc>
          <w:tcPr>
            <w:tcW w:type="dxa" w:w="2160"/>
          </w:tcPr>
          <w:p>
            <w:r>
              <w:rPr>
                <w:sz w:val="16"/>
              </w:rPr>
              <w:t>台積電翻黑、大立光攻頂　台股終場漲142點收45975點</w:t>
            </w:r>
          </w:p>
        </w:tc>
        <w:tc>
          <w:tcPr>
            <w:tcW w:type="dxa" w:w="2160"/>
          </w:tcPr>
          <w:p>
            <w:r>
              <w:rPr>
                <w:sz w:val="16"/>
              </w:rPr>
              <w:t>2026-08-27</w:t>
            </w:r>
          </w:p>
        </w:tc>
        <w:tc>
          <w:tcPr>
            <w:tcW w:type="dxa" w:w="2160"/>
          </w:tcPr>
          <w:p>
            <w:r>
              <w:rPr>
                <w:sz w:val="16"/>
              </w:rPr>
              <w:t>https://www.cna.com.tw/news/afe/202608270149.aspx</w:t>
            </w:r>
          </w:p>
        </w:tc>
      </w:tr>
      <w:tr>
        <w:tc>
          <w:tcPr>
            <w:tcW w:type="dxa" w:w="2160"/>
          </w:tcPr>
          <w:p>
            <w:r>
              <w:rPr>
                <w:sz w:val="16"/>
              </w:rPr>
              <w:t>中央社</w:t>
            </w:r>
          </w:p>
        </w:tc>
        <w:tc>
          <w:tcPr>
            <w:tcW w:type="dxa" w:w="2160"/>
          </w:tcPr>
          <w:p>
            <w:r>
              <w:rPr>
                <w:sz w:val="16"/>
              </w:rPr>
              <w:t>台股漲142.6點</w:t>
            </w:r>
          </w:p>
        </w:tc>
        <w:tc>
          <w:tcPr>
            <w:tcW w:type="dxa" w:w="2160"/>
          </w:tcPr>
          <w:p>
            <w:r>
              <w:rPr>
                <w:sz w:val="16"/>
              </w:rPr>
              <w:t>2026-08-27</w:t>
            </w:r>
          </w:p>
        </w:tc>
        <w:tc>
          <w:tcPr>
            <w:tcW w:type="dxa" w:w="2160"/>
          </w:tcPr>
          <w:p>
            <w:r>
              <w:rPr>
                <w:sz w:val="16"/>
              </w:rPr>
              <w:t>https://www.cna.com.tw/news/afe/202608270150.aspx</w:t>
            </w:r>
          </w:p>
        </w:tc>
      </w:tr>
      <w:tr>
        <w:tc>
          <w:tcPr>
            <w:tcW w:type="dxa" w:w="2160"/>
          </w:tcPr>
          <w:p>
            <w:r>
              <w:rPr>
                <w:sz w:val="16"/>
              </w:rPr>
              <w:t>中央社</w:t>
            </w:r>
          </w:p>
        </w:tc>
        <w:tc>
          <w:tcPr>
            <w:tcW w:type="dxa" w:w="2160"/>
          </w:tcPr>
          <w:p>
            <w:r>
              <w:rPr>
                <w:sz w:val="16"/>
              </w:rPr>
              <w:t>歐美日公債殖利率飆升敲響警鐘　一次看懂原因與影響</w:t>
            </w:r>
          </w:p>
        </w:tc>
        <w:tc>
          <w:tcPr>
            <w:tcW w:type="dxa" w:w="2160"/>
          </w:tcPr>
          <w:p>
            <w:r>
              <w:rPr>
                <w:sz w:val="16"/>
              </w:rPr>
              <w:t>2026-08-27</w:t>
            </w:r>
          </w:p>
        </w:tc>
        <w:tc>
          <w:tcPr>
            <w:tcW w:type="dxa" w:w="2160"/>
          </w:tcPr>
          <w:p>
            <w:r>
              <w:rPr>
                <w:sz w:val="16"/>
              </w:rPr>
              <w:t>https://www.cna.com.tw/news/aopl/202608270153.aspx</w:t>
            </w:r>
          </w:p>
        </w:tc>
      </w:tr>
      <w:tr>
        <w:tc>
          <w:tcPr>
            <w:tcW w:type="dxa" w:w="2160"/>
          </w:tcPr>
          <w:p>
            <w:r>
              <w:rPr>
                <w:sz w:val="16"/>
              </w:rPr>
              <w:t>中央社</w:t>
            </w:r>
          </w:p>
        </w:tc>
        <w:tc>
          <w:tcPr>
            <w:tcW w:type="dxa" w:w="2160"/>
          </w:tcPr>
          <w:p>
            <w:r>
              <w:rPr>
                <w:sz w:val="16"/>
              </w:rPr>
              <w:t>9月台股期指漲75點</w:t>
            </w:r>
          </w:p>
        </w:tc>
        <w:tc>
          <w:tcPr>
            <w:tcW w:type="dxa" w:w="2160"/>
          </w:tcPr>
          <w:p>
            <w:r>
              <w:rPr>
                <w:sz w:val="16"/>
              </w:rPr>
              <w:t>2026-08-27</w:t>
            </w:r>
          </w:p>
        </w:tc>
        <w:tc>
          <w:tcPr>
            <w:tcW w:type="dxa" w:w="2160"/>
          </w:tcPr>
          <w:p>
            <w:r>
              <w:rPr>
                <w:sz w:val="16"/>
              </w:rPr>
              <w:t>https://www.cna.com.tw/news/afe/202608270155.aspx</w:t>
            </w:r>
          </w:p>
        </w:tc>
      </w:tr>
      <w:tr>
        <w:tc>
          <w:tcPr>
            <w:tcW w:type="dxa" w:w="2160"/>
          </w:tcPr>
          <w:p>
            <w:r>
              <w:rPr>
                <w:sz w:val="16"/>
              </w:rPr>
              <w:t>中央社</w:t>
            </w:r>
          </w:p>
        </w:tc>
        <w:tc>
          <w:tcPr>
            <w:tcW w:type="dxa" w:w="2160"/>
          </w:tcPr>
          <w:p>
            <w:r>
              <w:rPr>
                <w:sz w:val="16"/>
              </w:rPr>
              <w:t>台積電翻黑壓盤　台股開高走低收45975點</w:t>
            </w:r>
          </w:p>
        </w:tc>
        <w:tc>
          <w:tcPr>
            <w:tcW w:type="dxa" w:w="2160"/>
          </w:tcPr>
          <w:p>
            <w:r>
              <w:rPr>
                <w:sz w:val="16"/>
              </w:rPr>
              <w:t>2026-08-27</w:t>
            </w:r>
          </w:p>
        </w:tc>
        <w:tc>
          <w:tcPr>
            <w:tcW w:type="dxa" w:w="2160"/>
          </w:tcPr>
          <w:p>
            <w:r>
              <w:rPr>
                <w:sz w:val="16"/>
              </w:rPr>
              <w:t>https://www.cna.com.tw/news/afe/202608270156.aspx</w:t>
            </w:r>
          </w:p>
        </w:tc>
      </w:tr>
      <w:tr>
        <w:tc>
          <w:tcPr>
            <w:tcW w:type="dxa" w:w="2160"/>
          </w:tcPr>
          <w:p>
            <w:r>
              <w:rPr>
                <w:sz w:val="16"/>
              </w:rPr>
              <w:t>中央社</w:t>
            </w:r>
          </w:p>
        </w:tc>
        <w:tc>
          <w:tcPr>
            <w:tcW w:type="dxa" w:w="2160"/>
          </w:tcPr>
          <w:p>
            <w:r>
              <w:rPr>
                <w:sz w:val="16"/>
              </w:rPr>
              <w:t>9月電子期金融期齊漲</w:t>
            </w:r>
          </w:p>
        </w:tc>
        <w:tc>
          <w:tcPr>
            <w:tcW w:type="dxa" w:w="2160"/>
          </w:tcPr>
          <w:p>
            <w:r>
              <w:rPr>
                <w:sz w:val="16"/>
              </w:rPr>
              <w:t>2026-08-27</w:t>
            </w:r>
          </w:p>
        </w:tc>
        <w:tc>
          <w:tcPr>
            <w:tcW w:type="dxa" w:w="2160"/>
          </w:tcPr>
          <w:p>
            <w:r>
              <w:rPr>
                <w:sz w:val="16"/>
              </w:rPr>
              <w:t>https://www.cna.com.tw/news/afe/202608270157.aspx</w:t>
            </w:r>
          </w:p>
        </w:tc>
      </w:tr>
      <w:tr>
        <w:tc>
          <w:tcPr>
            <w:tcW w:type="dxa" w:w="2160"/>
          </w:tcPr>
          <w:p>
            <w:r>
              <w:rPr>
                <w:sz w:val="16"/>
              </w:rPr>
              <w:t>中央社</w:t>
            </w:r>
          </w:p>
        </w:tc>
        <w:tc>
          <w:tcPr>
            <w:tcW w:type="dxa" w:w="2160"/>
          </w:tcPr>
          <w:p>
            <w:r>
              <w:rPr>
                <w:sz w:val="16"/>
              </w:rPr>
              <w:t>立院凍結卓榮泰薪水　政院：依法不得限制將審慎因應</w:t>
            </w:r>
          </w:p>
        </w:tc>
        <w:tc>
          <w:tcPr>
            <w:tcW w:type="dxa" w:w="2160"/>
          </w:tcPr>
          <w:p>
            <w:r>
              <w:rPr>
                <w:sz w:val="16"/>
              </w:rPr>
              <w:t>2026-08-27</w:t>
            </w:r>
          </w:p>
        </w:tc>
        <w:tc>
          <w:tcPr>
            <w:tcW w:type="dxa" w:w="2160"/>
          </w:tcPr>
          <w:p>
            <w:r>
              <w:rPr>
                <w:sz w:val="16"/>
              </w:rPr>
              <w:t>https://www.cna.com.tw/news/aipl/202608270159.aspx</w:t>
            </w:r>
          </w:p>
        </w:tc>
      </w:tr>
      <w:tr>
        <w:tc>
          <w:tcPr>
            <w:tcW w:type="dxa" w:w="2160"/>
          </w:tcPr>
          <w:p>
            <w:r>
              <w:rPr>
                <w:sz w:val="16"/>
              </w:rPr>
              <w:t>中央社</w:t>
            </w:r>
          </w:p>
        </w:tc>
        <w:tc>
          <w:tcPr>
            <w:tcW w:type="dxa" w:w="2160"/>
          </w:tcPr>
          <w:p>
            <w:r>
              <w:rPr>
                <w:sz w:val="16"/>
              </w:rPr>
              <w:t>豪雨農損逾1.4億　經部啟動提報第2批排水治理工程</w:t>
            </w:r>
          </w:p>
        </w:tc>
        <w:tc>
          <w:tcPr>
            <w:tcW w:type="dxa" w:w="2160"/>
          </w:tcPr>
          <w:p>
            <w:r>
              <w:rPr>
                <w:sz w:val="16"/>
              </w:rPr>
              <w:t>2026-08-27</w:t>
            </w:r>
          </w:p>
        </w:tc>
        <w:tc>
          <w:tcPr>
            <w:tcW w:type="dxa" w:w="2160"/>
          </w:tcPr>
          <w:p>
            <w:r>
              <w:rPr>
                <w:sz w:val="16"/>
              </w:rPr>
              <w:t>https://www.cna.com.tw/news/aipl/202608270160.aspx</w:t>
            </w:r>
          </w:p>
        </w:tc>
      </w:tr>
      <w:tr>
        <w:tc>
          <w:tcPr>
            <w:tcW w:type="dxa" w:w="2160"/>
          </w:tcPr>
          <w:p>
            <w:r>
              <w:rPr>
                <w:sz w:val="16"/>
              </w:rPr>
              <w:t>中央社</w:t>
            </w:r>
          </w:p>
        </w:tc>
        <w:tc>
          <w:tcPr>
            <w:tcW w:type="dxa" w:w="2160"/>
          </w:tcPr>
          <w:p>
            <w:r>
              <w:rPr>
                <w:sz w:val="16"/>
              </w:rPr>
              <w:t>政院中元普渡　卓榮泰盼院版無人機條例過關</w:t>
            </w:r>
          </w:p>
        </w:tc>
        <w:tc>
          <w:tcPr>
            <w:tcW w:type="dxa" w:w="2160"/>
          </w:tcPr>
          <w:p>
            <w:r>
              <w:rPr>
                <w:sz w:val="16"/>
              </w:rPr>
              <w:t>2026-08-27</w:t>
            </w:r>
          </w:p>
        </w:tc>
        <w:tc>
          <w:tcPr>
            <w:tcW w:type="dxa" w:w="2160"/>
          </w:tcPr>
          <w:p>
            <w:r>
              <w:rPr>
                <w:sz w:val="16"/>
              </w:rPr>
              <w:t>https://www.cna.com.tw/news/aipl/202608270164.aspx</w:t>
            </w:r>
          </w:p>
        </w:tc>
      </w:tr>
      <w:tr>
        <w:tc>
          <w:tcPr>
            <w:tcW w:type="dxa" w:w="2160"/>
          </w:tcPr>
          <w:p>
            <w:r>
              <w:rPr>
                <w:sz w:val="16"/>
              </w:rPr>
              <w:t>中央社</w:t>
            </w:r>
          </w:p>
        </w:tc>
        <w:tc>
          <w:tcPr>
            <w:tcW w:type="dxa" w:w="2160"/>
          </w:tcPr>
          <w:p>
            <w:r>
              <w:rPr>
                <w:sz w:val="16"/>
              </w:rPr>
              <w:t>日股漲跌互見　投資人消化輝達財報</w:t>
            </w:r>
          </w:p>
        </w:tc>
        <w:tc>
          <w:tcPr>
            <w:tcW w:type="dxa" w:w="2160"/>
          </w:tcPr>
          <w:p>
            <w:r>
              <w:rPr>
                <w:sz w:val="16"/>
              </w:rPr>
              <w:t>2026-08-27</w:t>
            </w:r>
          </w:p>
        </w:tc>
        <w:tc>
          <w:tcPr>
            <w:tcW w:type="dxa" w:w="2160"/>
          </w:tcPr>
          <w:p>
            <w:r>
              <w:rPr>
                <w:sz w:val="16"/>
              </w:rPr>
              <w:t>https://www.cna.com.tw/news/afe/202608270172.aspx</w:t>
            </w:r>
          </w:p>
        </w:tc>
      </w:tr>
      <w:tr>
        <w:tc>
          <w:tcPr>
            <w:tcW w:type="dxa" w:w="2160"/>
          </w:tcPr>
          <w:p>
            <w:r>
              <w:rPr>
                <w:sz w:val="16"/>
              </w:rPr>
              <w:t>中央社</w:t>
            </w:r>
          </w:p>
        </w:tc>
        <w:tc>
          <w:tcPr>
            <w:tcW w:type="dxa" w:w="2160"/>
          </w:tcPr>
          <w:p>
            <w:r>
              <w:rPr>
                <w:sz w:val="16"/>
              </w:rPr>
              <w:t>2.2萬業者響應敬軍　戰機飛彈等模型3日起北車展示</w:t>
            </w:r>
          </w:p>
        </w:tc>
        <w:tc>
          <w:tcPr>
            <w:tcW w:type="dxa" w:w="2160"/>
          </w:tcPr>
          <w:p>
            <w:r>
              <w:rPr>
                <w:sz w:val="16"/>
              </w:rPr>
              <w:t>2026-08-27</w:t>
            </w:r>
          </w:p>
        </w:tc>
        <w:tc>
          <w:tcPr>
            <w:tcW w:type="dxa" w:w="2160"/>
          </w:tcPr>
          <w:p>
            <w:r>
              <w:rPr>
                <w:sz w:val="16"/>
              </w:rPr>
              <w:t>https://www.cna.com.tw/news/aipl/202608270175.aspx</w:t>
            </w:r>
          </w:p>
        </w:tc>
      </w:tr>
      <w:tr>
        <w:tc>
          <w:tcPr>
            <w:tcW w:type="dxa" w:w="2160"/>
          </w:tcPr>
          <w:p>
            <w:r>
              <w:rPr>
                <w:sz w:val="16"/>
              </w:rPr>
              <w:t>中央社</w:t>
            </w:r>
          </w:p>
        </w:tc>
        <w:tc>
          <w:tcPr>
            <w:tcW w:type="dxa" w:w="2160"/>
          </w:tcPr>
          <w:p>
            <w:r>
              <w:rPr>
                <w:sz w:val="16"/>
              </w:rPr>
              <w:t>影后高慧君「看世界變2個」　醫：凸眼、複視當心甲狀腺眼病變</w:t>
            </w:r>
          </w:p>
        </w:tc>
        <w:tc>
          <w:tcPr>
            <w:tcW w:type="dxa" w:w="2160"/>
          </w:tcPr>
          <w:p>
            <w:r>
              <w:rPr>
                <w:sz w:val="16"/>
              </w:rPr>
              <w:t>2026-08-27</w:t>
            </w:r>
          </w:p>
        </w:tc>
        <w:tc>
          <w:tcPr>
            <w:tcW w:type="dxa" w:w="2160"/>
          </w:tcPr>
          <w:p>
            <w:r>
              <w:rPr>
                <w:sz w:val="16"/>
              </w:rPr>
              <w:t>https://www.cna.com.tw/news/ahel/202608270177.aspx</w:t>
            </w:r>
          </w:p>
        </w:tc>
      </w:tr>
      <w:tr>
        <w:tc>
          <w:tcPr>
            <w:tcW w:type="dxa" w:w="2160"/>
          </w:tcPr>
          <w:p>
            <w:r>
              <w:rPr>
                <w:sz w:val="16"/>
              </w:rPr>
              <w:t>中央社</w:t>
            </w:r>
          </w:p>
        </w:tc>
        <w:tc>
          <w:tcPr>
            <w:tcW w:type="dxa" w:w="2160"/>
          </w:tcPr>
          <w:p>
            <w:r>
              <w:rPr>
                <w:sz w:val="16"/>
              </w:rPr>
              <w:t>萬潤：訂單能見度到明年第2季　點膠機矽光子高成長</w:t>
            </w:r>
          </w:p>
        </w:tc>
        <w:tc>
          <w:tcPr>
            <w:tcW w:type="dxa" w:w="2160"/>
          </w:tcPr>
          <w:p>
            <w:r>
              <w:rPr>
                <w:sz w:val="16"/>
              </w:rPr>
              <w:t>2026-08-27</w:t>
            </w:r>
          </w:p>
        </w:tc>
        <w:tc>
          <w:tcPr>
            <w:tcW w:type="dxa" w:w="2160"/>
          </w:tcPr>
          <w:p>
            <w:r>
              <w:rPr>
                <w:sz w:val="16"/>
              </w:rPr>
              <w:t>https://www.cna.com.tw/news/afe/202608270179.aspx</w:t>
            </w:r>
          </w:p>
        </w:tc>
      </w:tr>
      <w:tr>
        <w:tc>
          <w:tcPr>
            <w:tcW w:type="dxa" w:w="2160"/>
          </w:tcPr>
          <w:p>
            <w:r>
              <w:rPr>
                <w:sz w:val="16"/>
              </w:rPr>
              <w:t>中央社</w:t>
            </w:r>
          </w:p>
        </w:tc>
        <w:tc>
          <w:tcPr>
            <w:tcW w:type="dxa" w:w="2160"/>
          </w:tcPr>
          <w:p>
            <w:r>
              <w:rPr>
                <w:sz w:val="16"/>
              </w:rPr>
              <w:t>台中男尿不出來伴隨雷擊般抽痛  確診帶狀皰疹</w:t>
            </w:r>
          </w:p>
        </w:tc>
        <w:tc>
          <w:tcPr>
            <w:tcW w:type="dxa" w:w="2160"/>
          </w:tcPr>
          <w:p>
            <w:r>
              <w:rPr>
                <w:sz w:val="16"/>
              </w:rPr>
              <w:t>2026-08-27</w:t>
            </w:r>
          </w:p>
        </w:tc>
        <w:tc>
          <w:tcPr>
            <w:tcW w:type="dxa" w:w="2160"/>
          </w:tcPr>
          <w:p>
            <w:r>
              <w:rPr>
                <w:sz w:val="16"/>
              </w:rPr>
              <w:t>https://www.cna.com.tw/news/ahel/202608270181.aspx</w:t>
            </w:r>
          </w:p>
        </w:tc>
      </w:tr>
      <w:tr>
        <w:tc>
          <w:tcPr>
            <w:tcW w:type="dxa" w:w="2160"/>
          </w:tcPr>
          <w:p>
            <w:r>
              <w:rPr>
                <w:sz w:val="16"/>
              </w:rPr>
              <w:t>中央社</w:t>
            </w:r>
          </w:p>
        </w:tc>
        <w:tc>
          <w:tcPr>
            <w:tcW w:type="dxa" w:w="2160"/>
          </w:tcPr>
          <w:p>
            <w:r>
              <w:rPr>
                <w:sz w:val="16"/>
              </w:rPr>
              <w:t>三大法人買超台股643.07億元</w:t>
            </w:r>
          </w:p>
        </w:tc>
        <w:tc>
          <w:tcPr>
            <w:tcW w:type="dxa" w:w="2160"/>
          </w:tcPr>
          <w:p>
            <w:r>
              <w:rPr>
                <w:sz w:val="16"/>
              </w:rPr>
              <w:t>2026-08-27</w:t>
            </w:r>
          </w:p>
        </w:tc>
        <w:tc>
          <w:tcPr>
            <w:tcW w:type="dxa" w:w="2160"/>
          </w:tcPr>
          <w:p>
            <w:r>
              <w:rPr>
                <w:sz w:val="16"/>
              </w:rPr>
              <w:t>https://www.cna.com.tw/news/afe/202608270182.aspx</w:t>
            </w:r>
          </w:p>
        </w:tc>
      </w:tr>
      <w:tr>
        <w:tc>
          <w:tcPr>
            <w:tcW w:type="dxa" w:w="2160"/>
          </w:tcPr>
          <w:p>
            <w:r>
              <w:rPr>
                <w:sz w:val="16"/>
              </w:rPr>
              <w:t>中央社</w:t>
            </w:r>
          </w:p>
        </w:tc>
        <w:tc>
          <w:tcPr>
            <w:tcW w:type="dxa" w:w="2160"/>
          </w:tcPr>
          <w:p>
            <w:r>
              <w:rPr>
                <w:sz w:val="16"/>
              </w:rPr>
              <w:t>住展：北台灣928檔期推案量預估年增16.2%　仍屬低檔</w:t>
            </w:r>
          </w:p>
        </w:tc>
        <w:tc>
          <w:tcPr>
            <w:tcW w:type="dxa" w:w="2160"/>
          </w:tcPr>
          <w:p>
            <w:r>
              <w:rPr>
                <w:sz w:val="16"/>
              </w:rPr>
              <w:t>2026-08-27</w:t>
            </w:r>
          </w:p>
        </w:tc>
        <w:tc>
          <w:tcPr>
            <w:tcW w:type="dxa" w:w="2160"/>
          </w:tcPr>
          <w:p>
            <w:r>
              <w:rPr>
                <w:sz w:val="16"/>
              </w:rPr>
              <w:t>https://www.cna.com.tw/news/afe/202608270184.aspx</w:t>
            </w:r>
          </w:p>
        </w:tc>
      </w:tr>
      <w:tr>
        <w:tc>
          <w:tcPr>
            <w:tcW w:type="dxa" w:w="2160"/>
          </w:tcPr>
          <w:p>
            <w:r>
              <w:rPr>
                <w:sz w:val="16"/>
              </w:rPr>
              <w:t>中央社</w:t>
            </w:r>
          </w:p>
        </w:tc>
        <w:tc>
          <w:tcPr>
            <w:tcW w:type="dxa" w:w="2160"/>
          </w:tcPr>
          <w:p>
            <w:r>
              <w:rPr>
                <w:sz w:val="16"/>
              </w:rPr>
              <w:t>債務強制執行恐影響退休金  勞退專戶防扣押</w:t>
            </w:r>
          </w:p>
        </w:tc>
        <w:tc>
          <w:tcPr>
            <w:tcW w:type="dxa" w:w="2160"/>
          </w:tcPr>
          <w:p>
            <w:r>
              <w:rPr>
                <w:sz w:val="16"/>
              </w:rPr>
              <w:t>2026-08-27</w:t>
            </w:r>
          </w:p>
        </w:tc>
        <w:tc>
          <w:tcPr>
            <w:tcW w:type="dxa" w:w="2160"/>
          </w:tcPr>
          <w:p>
            <w:r>
              <w:rPr>
                <w:sz w:val="16"/>
              </w:rPr>
              <w:t>https://www.cna.com.tw/news/ahel/202608270185.aspx</w:t>
            </w:r>
          </w:p>
        </w:tc>
      </w:tr>
      <w:tr>
        <w:tc>
          <w:tcPr>
            <w:tcW w:type="dxa" w:w="2160"/>
          </w:tcPr>
          <w:p>
            <w:r>
              <w:rPr>
                <w:sz w:val="16"/>
              </w:rPr>
              <w:t>中央社</w:t>
            </w:r>
          </w:p>
        </w:tc>
        <w:tc>
          <w:tcPr>
            <w:tcW w:type="dxa" w:w="2160"/>
          </w:tcPr>
          <w:p>
            <w:r>
              <w:rPr>
                <w:sz w:val="16"/>
              </w:rPr>
              <w:t>金管會中元普渡　彭金隆：推動亞資中心與民眾安心金融環境</w:t>
            </w:r>
          </w:p>
        </w:tc>
        <w:tc>
          <w:tcPr>
            <w:tcW w:type="dxa" w:w="2160"/>
          </w:tcPr>
          <w:p>
            <w:r>
              <w:rPr>
                <w:sz w:val="16"/>
              </w:rPr>
              <w:t>2026-08-27</w:t>
            </w:r>
          </w:p>
        </w:tc>
        <w:tc>
          <w:tcPr>
            <w:tcW w:type="dxa" w:w="2160"/>
          </w:tcPr>
          <w:p>
            <w:r>
              <w:rPr>
                <w:sz w:val="16"/>
              </w:rPr>
              <w:t>https://www.cna.com.tw/news/afe/202608270193.aspx</w:t>
            </w:r>
          </w:p>
        </w:tc>
      </w:tr>
      <w:tr>
        <w:tc>
          <w:tcPr>
            <w:tcW w:type="dxa" w:w="2160"/>
          </w:tcPr>
          <w:p>
            <w:r>
              <w:rPr>
                <w:sz w:val="16"/>
              </w:rPr>
              <w:t>中央社</w:t>
            </w:r>
          </w:p>
        </w:tc>
        <w:tc>
          <w:tcPr>
            <w:tcW w:type="dxa" w:w="2160"/>
          </w:tcPr>
          <w:p>
            <w:r>
              <w:rPr>
                <w:sz w:val="16"/>
              </w:rPr>
              <w:t>經長：穩定供電朝高推估規劃　用電年均成長率將高於2.5%</w:t>
            </w:r>
          </w:p>
        </w:tc>
        <w:tc>
          <w:tcPr>
            <w:tcW w:type="dxa" w:w="2160"/>
          </w:tcPr>
          <w:p>
            <w:r>
              <w:rPr>
                <w:sz w:val="16"/>
              </w:rPr>
              <w:t>2026-08-27</w:t>
            </w:r>
          </w:p>
        </w:tc>
        <w:tc>
          <w:tcPr>
            <w:tcW w:type="dxa" w:w="2160"/>
          </w:tcPr>
          <w:p>
            <w:r>
              <w:rPr>
                <w:sz w:val="16"/>
              </w:rPr>
              <w:t>https://www.cna.com.tw/news/afe/202608270196.aspx</w:t>
            </w:r>
          </w:p>
        </w:tc>
      </w:tr>
      <w:tr>
        <w:tc>
          <w:tcPr>
            <w:tcW w:type="dxa" w:w="2160"/>
          </w:tcPr>
          <w:p>
            <w:r>
              <w:rPr>
                <w:sz w:val="16"/>
              </w:rPr>
              <w:t>中央社</w:t>
            </w:r>
          </w:p>
        </w:tc>
        <w:tc>
          <w:tcPr>
            <w:tcW w:type="dxa" w:w="2160"/>
          </w:tcPr>
          <w:p>
            <w:r>
              <w:rPr>
                <w:sz w:val="16"/>
              </w:rPr>
              <w:t>第2季營運下滑　英特磊：需求續強短線受基板供應影響</w:t>
            </w:r>
          </w:p>
        </w:tc>
        <w:tc>
          <w:tcPr>
            <w:tcW w:type="dxa" w:w="2160"/>
          </w:tcPr>
          <w:p>
            <w:r>
              <w:rPr>
                <w:sz w:val="16"/>
              </w:rPr>
              <w:t>2026-08-27</w:t>
            </w:r>
          </w:p>
        </w:tc>
        <w:tc>
          <w:tcPr>
            <w:tcW w:type="dxa" w:w="2160"/>
          </w:tcPr>
          <w:p>
            <w:r>
              <w:rPr>
                <w:sz w:val="16"/>
              </w:rPr>
              <w:t>https://www.cna.com.tw/news/afe/202608270197.aspx</w:t>
            </w:r>
          </w:p>
        </w:tc>
      </w:tr>
      <w:tr>
        <w:tc>
          <w:tcPr>
            <w:tcW w:type="dxa" w:w="2160"/>
          </w:tcPr>
          <w:p>
            <w:r>
              <w:rPr>
                <w:sz w:val="16"/>
              </w:rPr>
              <w:t>中央社</w:t>
            </w:r>
          </w:p>
        </w:tc>
        <w:tc>
          <w:tcPr>
            <w:tcW w:type="dxa" w:w="2160"/>
          </w:tcPr>
          <w:p>
            <w:r>
              <w:rPr>
                <w:sz w:val="16"/>
              </w:rPr>
              <w:t>談無人載具條例　黃國昌：先有計劃再編預算才健康</w:t>
            </w:r>
          </w:p>
        </w:tc>
        <w:tc>
          <w:tcPr>
            <w:tcW w:type="dxa" w:w="2160"/>
          </w:tcPr>
          <w:p>
            <w:r>
              <w:rPr>
                <w:sz w:val="16"/>
              </w:rPr>
              <w:t>2026-08-27</w:t>
            </w:r>
          </w:p>
        </w:tc>
        <w:tc>
          <w:tcPr>
            <w:tcW w:type="dxa" w:w="2160"/>
          </w:tcPr>
          <w:p>
            <w:r>
              <w:rPr>
                <w:sz w:val="16"/>
              </w:rPr>
              <w:t>https://www.cna.com.tw/news/aipl/202608270202.aspx</w:t>
            </w:r>
          </w:p>
        </w:tc>
      </w:tr>
      <w:tr>
        <w:tc>
          <w:tcPr>
            <w:tcW w:type="dxa" w:w="2160"/>
          </w:tcPr>
          <w:p>
            <w:r>
              <w:rPr>
                <w:sz w:val="16"/>
              </w:rPr>
              <w:t>中央社</w:t>
            </w:r>
          </w:p>
        </w:tc>
        <w:tc>
          <w:tcPr>
            <w:tcW w:type="dxa" w:w="2160"/>
          </w:tcPr>
          <w:p>
            <w:r>
              <w:rPr>
                <w:sz w:val="16"/>
              </w:rPr>
              <w:t>國務機要費遭刪凍　何志偉：曾赴立院溝通20多次</w:t>
            </w:r>
          </w:p>
        </w:tc>
        <w:tc>
          <w:tcPr>
            <w:tcW w:type="dxa" w:w="2160"/>
          </w:tcPr>
          <w:p>
            <w:r>
              <w:rPr>
                <w:sz w:val="16"/>
              </w:rPr>
              <w:t>2026-08-27</w:t>
            </w:r>
          </w:p>
        </w:tc>
        <w:tc>
          <w:tcPr>
            <w:tcW w:type="dxa" w:w="2160"/>
          </w:tcPr>
          <w:p>
            <w:r>
              <w:rPr>
                <w:sz w:val="16"/>
              </w:rPr>
              <w:t>https://www.cna.com.tw/news/aipl/202608270205.aspx</w:t>
            </w:r>
          </w:p>
        </w:tc>
      </w:tr>
      <w:tr>
        <w:tc>
          <w:tcPr>
            <w:tcW w:type="dxa" w:w="2160"/>
          </w:tcPr>
          <w:p>
            <w:r>
              <w:rPr>
                <w:sz w:val="16"/>
              </w:rPr>
              <w:t>中央社</w:t>
            </w:r>
          </w:p>
        </w:tc>
        <w:tc>
          <w:tcPr>
            <w:tcW w:type="dxa" w:w="2160"/>
          </w:tcPr>
          <w:p>
            <w:r>
              <w:rPr>
                <w:sz w:val="16"/>
              </w:rPr>
              <w:t>無人機條例三讀通過　2400億分6年以年度預算編列</w:t>
            </w:r>
          </w:p>
        </w:tc>
        <w:tc>
          <w:tcPr>
            <w:tcW w:type="dxa" w:w="2160"/>
          </w:tcPr>
          <w:p>
            <w:r>
              <w:rPr>
                <w:sz w:val="16"/>
              </w:rPr>
              <w:t>2026-08-27</w:t>
            </w:r>
          </w:p>
        </w:tc>
        <w:tc>
          <w:tcPr>
            <w:tcW w:type="dxa" w:w="2160"/>
          </w:tcPr>
          <w:p>
            <w:r>
              <w:rPr>
                <w:sz w:val="16"/>
              </w:rPr>
              <w:t>https://www.cna.com.tw/news/aipl/202608270207.aspx</w:t>
            </w:r>
          </w:p>
        </w:tc>
      </w:tr>
      <w:tr>
        <w:tc>
          <w:tcPr>
            <w:tcW w:type="dxa" w:w="2160"/>
          </w:tcPr>
          <w:p>
            <w:r>
              <w:rPr>
                <w:sz w:val="16"/>
              </w:rPr>
              <w:t>中央社</w:t>
            </w:r>
          </w:p>
        </w:tc>
        <w:tc>
          <w:tcPr>
            <w:tcW w:type="dxa" w:w="2160"/>
          </w:tcPr>
          <w:p>
            <w:r>
              <w:rPr>
                <w:sz w:val="16"/>
              </w:rPr>
              <w:t>李顯龍訪哈薩克　推動東南亞與中亞貿易物流合作</w:t>
            </w:r>
          </w:p>
        </w:tc>
        <w:tc>
          <w:tcPr>
            <w:tcW w:type="dxa" w:w="2160"/>
          </w:tcPr>
          <w:p>
            <w:r>
              <w:rPr>
                <w:sz w:val="16"/>
              </w:rPr>
              <w:t>2026-08-27</w:t>
            </w:r>
          </w:p>
        </w:tc>
        <w:tc>
          <w:tcPr>
            <w:tcW w:type="dxa" w:w="2160"/>
          </w:tcPr>
          <w:p>
            <w:r>
              <w:rPr>
                <w:sz w:val="16"/>
              </w:rPr>
              <w:t>https://www.cna.com.tw/news/aopl/202608270210.aspx</w:t>
            </w:r>
          </w:p>
        </w:tc>
      </w:tr>
      <w:tr>
        <w:tc>
          <w:tcPr>
            <w:tcW w:type="dxa" w:w="2160"/>
          </w:tcPr>
          <w:p>
            <w:r>
              <w:rPr>
                <w:sz w:val="16"/>
              </w:rPr>
              <w:t>中央社</w:t>
            </w:r>
          </w:p>
        </w:tc>
        <w:tc>
          <w:tcPr>
            <w:tcW w:type="dxa" w:w="2160"/>
          </w:tcPr>
          <w:p>
            <w:r>
              <w:rPr>
                <w:sz w:val="16"/>
              </w:rPr>
              <w:t>賴總統：健康幣10月上路　健檢癌篩納獎勵</w:t>
            </w:r>
          </w:p>
        </w:tc>
        <w:tc>
          <w:tcPr>
            <w:tcW w:type="dxa" w:w="2160"/>
          </w:tcPr>
          <w:p>
            <w:r>
              <w:rPr>
                <w:sz w:val="16"/>
              </w:rPr>
              <w:t>2026-08-27</w:t>
            </w:r>
          </w:p>
        </w:tc>
        <w:tc>
          <w:tcPr>
            <w:tcW w:type="dxa" w:w="2160"/>
          </w:tcPr>
          <w:p>
            <w:r>
              <w:rPr>
                <w:sz w:val="16"/>
              </w:rPr>
              <w:t>https://www.cna.com.tw/news/aipl/202608270214.aspx</w:t>
            </w:r>
          </w:p>
        </w:tc>
      </w:tr>
      <w:tr>
        <w:tc>
          <w:tcPr>
            <w:tcW w:type="dxa" w:w="2160"/>
          </w:tcPr>
          <w:p>
            <w:r>
              <w:rPr>
                <w:sz w:val="16"/>
              </w:rPr>
              <w:t>中央社</w:t>
            </w:r>
          </w:p>
        </w:tc>
        <w:tc>
          <w:tcPr>
            <w:tcW w:type="dxa" w:w="2160"/>
          </w:tcPr>
          <w:p>
            <w:r>
              <w:rPr>
                <w:sz w:val="16"/>
              </w:rPr>
              <w:t>Meta公布上半年打詐成果　移除台灣逾310萬則詐騙廣告</w:t>
            </w:r>
          </w:p>
        </w:tc>
        <w:tc>
          <w:tcPr>
            <w:tcW w:type="dxa" w:w="2160"/>
          </w:tcPr>
          <w:p>
            <w:r>
              <w:rPr>
                <w:sz w:val="16"/>
              </w:rPr>
              <w:t>2026-08-27</w:t>
            </w:r>
          </w:p>
        </w:tc>
        <w:tc>
          <w:tcPr>
            <w:tcW w:type="dxa" w:w="2160"/>
          </w:tcPr>
          <w:p>
            <w:r>
              <w:rPr>
                <w:sz w:val="16"/>
              </w:rPr>
              <w:t>https://www.cna.com.tw/news/ait/202608270215.aspx</w:t>
            </w:r>
          </w:p>
        </w:tc>
      </w:tr>
      <w:tr>
        <w:tc>
          <w:tcPr>
            <w:tcW w:type="dxa" w:w="2160"/>
          </w:tcPr>
          <w:p>
            <w:r>
              <w:rPr>
                <w:sz w:val="16"/>
              </w:rPr>
              <w:t>中央社</w:t>
            </w:r>
          </w:p>
        </w:tc>
        <w:tc>
          <w:tcPr>
            <w:tcW w:type="dxa" w:w="2160"/>
          </w:tcPr>
          <w:p>
            <w:r>
              <w:rPr>
                <w:sz w:val="16"/>
              </w:rPr>
              <w:t>輝達進駐撐需求　力銘看好北士科房價超越內科南港</w:t>
            </w:r>
          </w:p>
        </w:tc>
        <w:tc>
          <w:tcPr>
            <w:tcW w:type="dxa" w:w="2160"/>
          </w:tcPr>
          <w:p>
            <w:r>
              <w:rPr>
                <w:sz w:val="16"/>
              </w:rPr>
              <w:t>2026-08-27</w:t>
            </w:r>
          </w:p>
        </w:tc>
        <w:tc>
          <w:tcPr>
            <w:tcW w:type="dxa" w:w="2160"/>
          </w:tcPr>
          <w:p>
            <w:r>
              <w:rPr>
                <w:sz w:val="16"/>
              </w:rPr>
              <w:t>https://www.cna.com.tw/news/afe/202608270217.aspx</w:t>
            </w:r>
          </w:p>
        </w:tc>
      </w:tr>
      <w:tr>
        <w:tc>
          <w:tcPr>
            <w:tcW w:type="dxa" w:w="2160"/>
          </w:tcPr>
          <w:p>
            <w:r>
              <w:rPr>
                <w:sz w:val="16"/>
              </w:rPr>
              <w:t>中央社</w:t>
            </w:r>
          </w:p>
        </w:tc>
        <w:tc>
          <w:tcPr>
            <w:tcW w:type="dxa" w:w="2160"/>
          </w:tcPr>
          <w:p>
            <w:r>
              <w:rPr>
                <w:sz w:val="16"/>
              </w:rPr>
              <w:t>木村拓哉女兒任星宇藝術機大使　張國煒導覽</w:t>
            </w:r>
          </w:p>
        </w:tc>
        <w:tc>
          <w:tcPr>
            <w:tcW w:type="dxa" w:w="2160"/>
          </w:tcPr>
          <w:p>
            <w:r>
              <w:rPr>
                <w:sz w:val="16"/>
              </w:rPr>
              <w:t>2026-08-27</w:t>
            </w:r>
          </w:p>
        </w:tc>
        <w:tc>
          <w:tcPr>
            <w:tcW w:type="dxa" w:w="2160"/>
          </w:tcPr>
          <w:p>
            <w:r>
              <w:rPr>
                <w:sz w:val="16"/>
              </w:rPr>
              <w:t>https://www.cna.com.tw/news/ahel/202608270221.aspx</w:t>
            </w:r>
          </w:p>
        </w:tc>
      </w:tr>
      <w:tr>
        <w:tc>
          <w:tcPr>
            <w:tcW w:type="dxa" w:w="2160"/>
          </w:tcPr>
          <w:p>
            <w:r>
              <w:rPr>
                <w:sz w:val="16"/>
              </w:rPr>
              <w:t>中央社</w:t>
            </w:r>
          </w:p>
        </w:tc>
        <w:tc>
          <w:tcPr>
            <w:tcW w:type="dxa" w:w="2160"/>
          </w:tcPr>
          <w:p>
            <w:r>
              <w:rPr>
                <w:sz w:val="16"/>
              </w:rPr>
              <w:t>國稅局：死亡前2年變更要保人　應計入遺產課稅</w:t>
            </w:r>
          </w:p>
        </w:tc>
        <w:tc>
          <w:tcPr>
            <w:tcW w:type="dxa" w:w="2160"/>
          </w:tcPr>
          <w:p>
            <w:r>
              <w:rPr>
                <w:sz w:val="16"/>
              </w:rPr>
              <w:t>2026-08-27</w:t>
            </w:r>
          </w:p>
        </w:tc>
        <w:tc>
          <w:tcPr>
            <w:tcW w:type="dxa" w:w="2160"/>
          </w:tcPr>
          <w:p>
            <w:r>
              <w:rPr>
                <w:sz w:val="16"/>
              </w:rPr>
              <w:t>https://www.cna.com.tw/news/afe/202608270225.aspx</w:t>
            </w:r>
          </w:p>
        </w:tc>
      </w:tr>
      <w:tr>
        <w:tc>
          <w:tcPr>
            <w:tcW w:type="dxa" w:w="2160"/>
          </w:tcPr>
          <w:p>
            <w:r>
              <w:rPr>
                <w:sz w:val="16"/>
              </w:rPr>
              <w:t>中央社</w:t>
            </w:r>
          </w:p>
        </w:tc>
        <w:tc>
          <w:tcPr>
            <w:tcW w:type="dxa" w:w="2160"/>
          </w:tcPr>
          <w:p>
            <w:r>
              <w:rPr>
                <w:sz w:val="16"/>
              </w:rPr>
              <w:t>無人機條例三讀通過　國軍應優先採購台製無人載具</w:t>
            </w:r>
          </w:p>
        </w:tc>
        <w:tc>
          <w:tcPr>
            <w:tcW w:type="dxa" w:w="2160"/>
          </w:tcPr>
          <w:p>
            <w:r>
              <w:rPr>
                <w:sz w:val="16"/>
              </w:rPr>
              <w:t>2026-08-27</w:t>
            </w:r>
          </w:p>
        </w:tc>
        <w:tc>
          <w:tcPr>
            <w:tcW w:type="dxa" w:w="2160"/>
          </w:tcPr>
          <w:p>
            <w:r>
              <w:rPr>
                <w:sz w:val="16"/>
              </w:rPr>
              <w:t>https://www.cna.com.tw/news/aipl/202608270226.aspx</w:t>
            </w:r>
          </w:p>
        </w:tc>
      </w:tr>
      <w:tr>
        <w:tc>
          <w:tcPr>
            <w:tcW w:type="dxa" w:w="2160"/>
          </w:tcPr>
          <w:p>
            <w:r>
              <w:rPr>
                <w:sz w:val="16"/>
              </w:rPr>
              <w:t>中央社</w:t>
            </w:r>
          </w:p>
        </w:tc>
        <w:tc>
          <w:tcPr>
            <w:tcW w:type="dxa" w:w="2160"/>
          </w:tcPr>
          <w:p>
            <w:r>
              <w:rPr>
                <w:sz w:val="16"/>
              </w:rPr>
              <w:t>反覆發燒腰痛　男就醫發現金黃色葡萄球菌侵脊椎心臟</w:t>
            </w:r>
          </w:p>
        </w:tc>
        <w:tc>
          <w:tcPr>
            <w:tcW w:type="dxa" w:w="2160"/>
          </w:tcPr>
          <w:p>
            <w:r>
              <w:rPr>
                <w:sz w:val="16"/>
              </w:rPr>
              <w:t>2026-08-27</w:t>
            </w:r>
          </w:p>
        </w:tc>
        <w:tc>
          <w:tcPr>
            <w:tcW w:type="dxa" w:w="2160"/>
          </w:tcPr>
          <w:p>
            <w:r>
              <w:rPr>
                <w:sz w:val="16"/>
              </w:rPr>
              <w:t>https://www.cna.com.tw/news/ahel/202608270232.aspx</w:t>
            </w:r>
          </w:p>
        </w:tc>
      </w:tr>
      <w:tr>
        <w:tc>
          <w:tcPr>
            <w:tcW w:type="dxa" w:w="2160"/>
          </w:tcPr>
          <w:p>
            <w:r>
              <w:rPr>
                <w:sz w:val="16"/>
              </w:rPr>
              <w:t>中央社</w:t>
            </w:r>
          </w:p>
        </w:tc>
        <w:tc>
          <w:tcPr>
            <w:tcW w:type="dxa" w:w="2160"/>
          </w:tcPr>
          <w:p>
            <w:r>
              <w:rPr>
                <w:sz w:val="16"/>
              </w:rPr>
              <w:t>亞太永續博覽會　長榮、華航參展秀成果</w:t>
            </w:r>
          </w:p>
        </w:tc>
        <w:tc>
          <w:tcPr>
            <w:tcW w:type="dxa" w:w="2160"/>
          </w:tcPr>
          <w:p>
            <w:r>
              <w:rPr>
                <w:sz w:val="16"/>
              </w:rPr>
              <w:t>2026-08-27</w:t>
            </w:r>
          </w:p>
        </w:tc>
        <w:tc>
          <w:tcPr>
            <w:tcW w:type="dxa" w:w="2160"/>
          </w:tcPr>
          <w:p>
            <w:r>
              <w:rPr>
                <w:sz w:val="16"/>
              </w:rPr>
              <w:t>https://www.cna.com.tw/news/ahel/202608270235.aspx</w:t>
            </w:r>
          </w:p>
        </w:tc>
      </w:tr>
      <w:tr>
        <w:tc>
          <w:tcPr>
            <w:tcW w:type="dxa" w:w="2160"/>
          </w:tcPr>
          <w:p>
            <w:r>
              <w:rPr>
                <w:sz w:val="16"/>
              </w:rPr>
              <w:t>中央社</w:t>
            </w:r>
          </w:p>
        </w:tc>
        <w:tc>
          <w:tcPr>
            <w:tcW w:type="dxa" w:w="2160"/>
          </w:tcPr>
          <w:p>
            <w:r>
              <w:rPr>
                <w:sz w:val="16"/>
              </w:rPr>
              <w:t>立院三讀產創條例　獎酬股票緩課上限改為1000萬元</w:t>
            </w:r>
          </w:p>
        </w:tc>
        <w:tc>
          <w:tcPr>
            <w:tcW w:type="dxa" w:w="2160"/>
          </w:tcPr>
          <w:p>
            <w:r>
              <w:rPr>
                <w:sz w:val="16"/>
              </w:rPr>
              <w:t>2026-08-27</w:t>
            </w:r>
          </w:p>
        </w:tc>
        <w:tc>
          <w:tcPr>
            <w:tcW w:type="dxa" w:w="2160"/>
          </w:tcPr>
          <w:p>
            <w:r>
              <w:rPr>
                <w:sz w:val="16"/>
              </w:rPr>
              <w:t>https://www.cna.com.tw/news/aipl/202608270256.aspx</w:t>
            </w:r>
          </w:p>
        </w:tc>
      </w:tr>
      <w:tr>
        <w:tc>
          <w:tcPr>
            <w:tcW w:type="dxa" w:w="2160"/>
          </w:tcPr>
          <w:p>
            <w:r>
              <w:rPr>
                <w:sz w:val="16"/>
              </w:rPr>
              <w:t>中央社</w:t>
            </w:r>
          </w:p>
        </w:tc>
        <w:tc>
          <w:tcPr>
            <w:tcW w:type="dxa" w:w="2160"/>
          </w:tcPr>
          <w:p>
            <w:r>
              <w:rPr>
                <w:sz w:val="16"/>
              </w:rPr>
              <w:t>黑麻油苯駢芘超標　卓榮泰指示強化製程、增檢驗量能</w:t>
            </w:r>
          </w:p>
        </w:tc>
        <w:tc>
          <w:tcPr>
            <w:tcW w:type="dxa" w:w="2160"/>
          </w:tcPr>
          <w:p>
            <w:r>
              <w:rPr>
                <w:sz w:val="16"/>
              </w:rPr>
              <w:t>2026-08-27</w:t>
            </w:r>
          </w:p>
        </w:tc>
        <w:tc>
          <w:tcPr>
            <w:tcW w:type="dxa" w:w="2160"/>
          </w:tcPr>
          <w:p>
            <w:r>
              <w:rPr>
                <w:sz w:val="16"/>
              </w:rPr>
              <w:t>https://www.cna.com.tw/news/aipl/202608270265.aspx</w:t>
            </w:r>
          </w:p>
        </w:tc>
      </w:tr>
      <w:tr>
        <w:tc>
          <w:tcPr>
            <w:tcW w:type="dxa" w:w="2160"/>
          </w:tcPr>
          <w:p>
            <w:r>
              <w:rPr>
                <w:sz w:val="16"/>
              </w:rPr>
              <w:t>中央社</w:t>
            </w:r>
          </w:p>
        </w:tc>
        <w:tc>
          <w:tcPr>
            <w:tcW w:type="dxa" w:w="2160"/>
          </w:tcPr>
          <w:p>
            <w:r>
              <w:rPr>
                <w:sz w:val="16"/>
              </w:rPr>
              <w:t>外媒：台灣成新加坡最大貿易夥伴　AI供應鏈成關鍵</w:t>
            </w:r>
          </w:p>
        </w:tc>
        <w:tc>
          <w:tcPr>
            <w:tcW w:type="dxa" w:w="2160"/>
          </w:tcPr>
          <w:p>
            <w:r>
              <w:rPr>
                <w:sz w:val="16"/>
              </w:rPr>
              <w:t>2026-08-27</w:t>
            </w:r>
          </w:p>
        </w:tc>
        <w:tc>
          <w:tcPr>
            <w:tcW w:type="dxa" w:w="2160"/>
          </w:tcPr>
          <w:p>
            <w:r>
              <w:rPr>
                <w:sz w:val="16"/>
              </w:rPr>
              <w:t>https://www.cna.com.tw/news/afe/202608270266.aspx</w:t>
            </w:r>
          </w:p>
        </w:tc>
      </w:tr>
      <w:tr>
        <w:tc>
          <w:tcPr>
            <w:tcW w:type="dxa" w:w="2160"/>
          </w:tcPr>
          <w:p>
            <w:r>
              <w:rPr>
                <w:sz w:val="16"/>
              </w:rPr>
              <w:t>中央社</w:t>
            </w:r>
          </w:p>
        </w:tc>
        <w:tc>
          <w:tcPr>
            <w:tcW w:type="dxa" w:w="2160"/>
          </w:tcPr>
          <w:p>
            <w:r>
              <w:rPr>
                <w:sz w:val="16"/>
              </w:rPr>
              <w:t>北捷信義線東延段30日下午2時發首班車　首月往返象山站票價0元</w:t>
            </w:r>
          </w:p>
        </w:tc>
        <w:tc>
          <w:tcPr>
            <w:tcW w:type="dxa" w:w="2160"/>
          </w:tcPr>
          <w:p>
            <w:r>
              <w:rPr>
                <w:sz w:val="16"/>
              </w:rPr>
              <w:t>2026-08-27</w:t>
            </w:r>
          </w:p>
        </w:tc>
        <w:tc>
          <w:tcPr>
            <w:tcW w:type="dxa" w:w="2160"/>
          </w:tcPr>
          <w:p>
            <w:r>
              <w:rPr>
                <w:sz w:val="16"/>
              </w:rPr>
              <w:t>https://www.cna.com.tw/news/ahel/202608270270.aspx</w:t>
            </w:r>
          </w:p>
        </w:tc>
      </w:tr>
      <w:tr>
        <w:tc>
          <w:tcPr>
            <w:tcW w:type="dxa" w:w="2160"/>
          </w:tcPr>
          <w:p>
            <w:r>
              <w:rPr>
                <w:sz w:val="16"/>
              </w:rPr>
              <w:t>中央社</w:t>
            </w:r>
          </w:p>
        </w:tc>
        <w:tc>
          <w:tcPr>
            <w:tcW w:type="dxa" w:w="2160"/>
          </w:tcPr>
          <w:p>
            <w:r>
              <w:rPr>
                <w:sz w:val="16"/>
              </w:rPr>
              <w:t>輝達報喜熱錢回流新台幣閃現31.6元　強升1.1角收逾2個月高點</w:t>
            </w:r>
          </w:p>
        </w:tc>
        <w:tc>
          <w:tcPr>
            <w:tcW w:type="dxa" w:w="2160"/>
          </w:tcPr>
          <w:p>
            <w:r>
              <w:rPr>
                <w:sz w:val="16"/>
              </w:rPr>
              <w:t>2026-08-27</w:t>
            </w:r>
          </w:p>
        </w:tc>
        <w:tc>
          <w:tcPr>
            <w:tcW w:type="dxa" w:w="2160"/>
          </w:tcPr>
          <w:p>
            <w:r>
              <w:rPr>
                <w:sz w:val="16"/>
              </w:rPr>
              <w:t>https://www.cna.com.tw/news/afe/202608270271.aspx</w:t>
            </w:r>
          </w:p>
        </w:tc>
      </w:tr>
      <w:tr>
        <w:tc>
          <w:tcPr>
            <w:tcW w:type="dxa" w:w="2160"/>
          </w:tcPr>
          <w:p>
            <w:r>
              <w:rPr>
                <w:sz w:val="16"/>
              </w:rPr>
              <w:t>中央社</w:t>
            </w:r>
          </w:p>
        </w:tc>
        <w:tc>
          <w:tcPr>
            <w:tcW w:type="dxa" w:w="2160"/>
          </w:tcPr>
          <w:p>
            <w:r>
              <w:rPr>
                <w:sz w:val="16"/>
              </w:rPr>
              <w:t>韓國瑜：政院將不副署武器化　破壞憲政體制深感遺憾</w:t>
            </w:r>
          </w:p>
        </w:tc>
        <w:tc>
          <w:tcPr>
            <w:tcW w:type="dxa" w:w="2160"/>
          </w:tcPr>
          <w:p>
            <w:r>
              <w:rPr>
                <w:sz w:val="16"/>
              </w:rPr>
              <w:t>2026-08-27</w:t>
            </w:r>
          </w:p>
        </w:tc>
        <w:tc>
          <w:tcPr>
            <w:tcW w:type="dxa" w:w="2160"/>
          </w:tcPr>
          <w:p>
            <w:r>
              <w:rPr>
                <w:sz w:val="16"/>
              </w:rPr>
              <w:t>https://www.cna.com.tw/news/aipl/202608270272.aspx</w:t>
            </w:r>
          </w:p>
        </w:tc>
      </w:tr>
      <w:tr>
        <w:tc>
          <w:tcPr>
            <w:tcW w:type="dxa" w:w="2160"/>
          </w:tcPr>
          <w:p>
            <w:r>
              <w:rPr>
                <w:sz w:val="16"/>
              </w:rPr>
              <w:t>中央社</w:t>
            </w:r>
          </w:p>
        </w:tc>
        <w:tc>
          <w:tcPr>
            <w:tcW w:type="dxa" w:w="2160"/>
          </w:tcPr>
          <w:p>
            <w:r>
              <w:rPr>
                <w:sz w:val="16"/>
              </w:rPr>
              <w:t>宜鼎：記憶體很缺　價格會持續往上至明年底</w:t>
            </w:r>
          </w:p>
        </w:tc>
        <w:tc>
          <w:tcPr>
            <w:tcW w:type="dxa" w:w="2160"/>
          </w:tcPr>
          <w:p>
            <w:r>
              <w:rPr>
                <w:sz w:val="16"/>
              </w:rPr>
              <w:t>2026-08-27</w:t>
            </w:r>
          </w:p>
        </w:tc>
        <w:tc>
          <w:tcPr>
            <w:tcW w:type="dxa" w:w="2160"/>
          </w:tcPr>
          <w:p>
            <w:r>
              <w:rPr>
                <w:sz w:val="16"/>
              </w:rPr>
              <w:t>https://www.cna.com.tw/news/afe/202608270274.aspx</w:t>
            </w:r>
          </w:p>
        </w:tc>
      </w:tr>
      <w:tr>
        <w:tc>
          <w:tcPr>
            <w:tcW w:type="dxa" w:w="2160"/>
          </w:tcPr>
          <w:p>
            <w:r>
              <w:rPr>
                <w:sz w:val="16"/>
              </w:rPr>
              <w:t>中央社</w:t>
            </w:r>
          </w:p>
        </w:tc>
        <w:tc>
          <w:tcPr>
            <w:tcW w:type="dxa" w:w="2160"/>
          </w:tcPr>
          <w:p>
            <w:r>
              <w:rPr>
                <w:sz w:val="16"/>
              </w:rPr>
              <w:t>產創條例修正案三讀　經部：促進新創穩定發展及企業留才</w:t>
            </w:r>
          </w:p>
        </w:tc>
        <w:tc>
          <w:tcPr>
            <w:tcW w:type="dxa" w:w="2160"/>
          </w:tcPr>
          <w:p>
            <w:r>
              <w:rPr>
                <w:sz w:val="16"/>
              </w:rPr>
              <w:t>2026-08-27</w:t>
            </w:r>
          </w:p>
        </w:tc>
        <w:tc>
          <w:tcPr>
            <w:tcW w:type="dxa" w:w="2160"/>
          </w:tcPr>
          <w:p>
            <w:r>
              <w:rPr>
                <w:sz w:val="16"/>
              </w:rPr>
              <w:t>https://www.cna.com.tw/news/afe/202608270279.aspx</w:t>
            </w:r>
          </w:p>
        </w:tc>
      </w:tr>
      <w:tr>
        <w:tc>
          <w:tcPr>
            <w:tcW w:type="dxa" w:w="2160"/>
          </w:tcPr>
          <w:p>
            <w:r>
              <w:rPr>
                <w:sz w:val="16"/>
              </w:rPr>
              <w:t>中央社</w:t>
            </w:r>
          </w:p>
        </w:tc>
        <w:tc>
          <w:tcPr>
            <w:tcW w:type="dxa" w:w="2160"/>
          </w:tcPr>
          <w:p>
            <w:r>
              <w:rPr>
                <w:sz w:val="16"/>
              </w:rPr>
              <w:t>允強看旺AI半導體配管需求　下半年營運審慎樂觀</w:t>
            </w:r>
          </w:p>
        </w:tc>
        <w:tc>
          <w:tcPr>
            <w:tcW w:type="dxa" w:w="2160"/>
          </w:tcPr>
          <w:p>
            <w:r>
              <w:rPr>
                <w:sz w:val="16"/>
              </w:rPr>
              <w:t>2026-08-27</w:t>
            </w:r>
          </w:p>
        </w:tc>
        <w:tc>
          <w:tcPr>
            <w:tcW w:type="dxa" w:w="2160"/>
          </w:tcPr>
          <w:p>
            <w:r>
              <w:rPr>
                <w:sz w:val="16"/>
              </w:rPr>
              <w:t>https://www.cna.com.tw/news/afe/202608270281.aspx</w:t>
            </w:r>
          </w:p>
        </w:tc>
      </w:tr>
      <w:tr>
        <w:tc>
          <w:tcPr>
            <w:tcW w:type="dxa" w:w="2160"/>
          </w:tcPr>
          <w:p>
            <w:r>
              <w:rPr>
                <w:sz w:val="16"/>
              </w:rPr>
              <w:t>中央社</w:t>
            </w:r>
          </w:p>
        </w:tc>
        <w:tc>
          <w:tcPr>
            <w:tcW w:type="dxa" w:w="2160"/>
          </w:tcPr>
          <w:p>
            <w:r>
              <w:rPr>
                <w:sz w:val="16"/>
              </w:rPr>
              <w:t>無人載具條例三讀  綠表達遺憾、藍重申拒政院空白授權</w:t>
            </w:r>
          </w:p>
        </w:tc>
        <w:tc>
          <w:tcPr>
            <w:tcW w:type="dxa" w:w="2160"/>
          </w:tcPr>
          <w:p>
            <w:r>
              <w:rPr>
                <w:sz w:val="16"/>
              </w:rPr>
              <w:t>2026-08-27</w:t>
            </w:r>
          </w:p>
        </w:tc>
        <w:tc>
          <w:tcPr>
            <w:tcW w:type="dxa" w:w="2160"/>
          </w:tcPr>
          <w:p>
            <w:r>
              <w:rPr>
                <w:sz w:val="16"/>
              </w:rPr>
              <w:t>https://www.cna.com.tw/news/aipl/202608270284.aspx</w:t>
            </w:r>
          </w:p>
        </w:tc>
      </w:tr>
      <w:tr>
        <w:tc>
          <w:tcPr>
            <w:tcW w:type="dxa" w:w="2160"/>
          </w:tcPr>
          <w:p>
            <w:r>
              <w:rPr>
                <w:sz w:val="16"/>
              </w:rPr>
              <w:t>中央社</w:t>
            </w:r>
          </w:p>
        </w:tc>
        <w:tc>
          <w:tcPr>
            <w:tcW w:type="dxa" w:w="2160"/>
          </w:tcPr>
          <w:p>
            <w:r>
              <w:rPr>
                <w:sz w:val="16"/>
              </w:rPr>
              <w:t>國防部：遺憾行政院版無人載具條例未通過</w:t>
            </w:r>
          </w:p>
        </w:tc>
        <w:tc>
          <w:tcPr>
            <w:tcW w:type="dxa" w:w="2160"/>
          </w:tcPr>
          <w:p>
            <w:r>
              <w:rPr>
                <w:sz w:val="16"/>
              </w:rPr>
              <w:t>2026-08-27</w:t>
            </w:r>
          </w:p>
        </w:tc>
        <w:tc>
          <w:tcPr>
            <w:tcW w:type="dxa" w:w="2160"/>
          </w:tcPr>
          <w:p>
            <w:r>
              <w:rPr>
                <w:sz w:val="16"/>
              </w:rPr>
              <w:t>https://www.cna.com.tw/news/aipl/202608270286.aspx</w:t>
            </w:r>
          </w:p>
        </w:tc>
      </w:tr>
      <w:tr>
        <w:tc>
          <w:tcPr>
            <w:tcW w:type="dxa" w:w="2160"/>
          </w:tcPr>
          <w:p>
            <w:r>
              <w:rPr>
                <w:sz w:val="16"/>
              </w:rPr>
              <w:t>中央社</w:t>
            </w:r>
          </w:p>
        </w:tc>
        <w:tc>
          <w:tcPr>
            <w:tcW w:type="dxa" w:w="2160"/>
          </w:tcPr>
          <w:p>
            <w:r>
              <w:rPr>
                <w:sz w:val="16"/>
              </w:rPr>
              <w:t>健康幣10月上線　健檢癌篩打疫苗2年最高賺1.3萬元</w:t>
            </w:r>
          </w:p>
        </w:tc>
        <w:tc>
          <w:tcPr>
            <w:tcW w:type="dxa" w:w="2160"/>
          </w:tcPr>
          <w:p>
            <w:r>
              <w:rPr>
                <w:sz w:val="16"/>
              </w:rPr>
              <w:t>2026-08-27</w:t>
            </w:r>
          </w:p>
        </w:tc>
        <w:tc>
          <w:tcPr>
            <w:tcW w:type="dxa" w:w="2160"/>
          </w:tcPr>
          <w:p>
            <w:r>
              <w:rPr>
                <w:sz w:val="16"/>
              </w:rPr>
              <w:t>https://www.cna.com.tw/news/ahel/202608270289.aspx</w:t>
            </w:r>
          </w:p>
        </w:tc>
      </w:tr>
      <w:tr>
        <w:tc>
          <w:tcPr>
            <w:tcW w:type="dxa" w:w="2160"/>
          </w:tcPr>
          <w:p>
            <w:r>
              <w:rPr>
                <w:sz w:val="16"/>
              </w:rPr>
              <w:t>中央社</w:t>
            </w:r>
          </w:p>
        </w:tc>
        <w:tc>
          <w:tcPr>
            <w:tcW w:type="dxa" w:w="2160"/>
          </w:tcPr>
          <w:p>
            <w:r>
              <w:rPr>
                <w:sz w:val="16"/>
              </w:rPr>
              <w:t>壽險配息審查擬採分級制　是否過渡、財務健全性都看</w:t>
            </w:r>
          </w:p>
        </w:tc>
        <w:tc>
          <w:tcPr>
            <w:tcW w:type="dxa" w:w="2160"/>
          </w:tcPr>
          <w:p>
            <w:r>
              <w:rPr>
                <w:sz w:val="16"/>
              </w:rPr>
              <w:t>2026-08-27</w:t>
            </w:r>
          </w:p>
        </w:tc>
        <w:tc>
          <w:tcPr>
            <w:tcW w:type="dxa" w:w="2160"/>
          </w:tcPr>
          <w:p>
            <w:r>
              <w:rPr>
                <w:sz w:val="16"/>
              </w:rPr>
              <w:t>https://www.cna.com.tw/news/afe/202608270291.aspx</w:t>
            </w:r>
          </w:p>
        </w:tc>
      </w:tr>
      <w:tr>
        <w:tc>
          <w:tcPr>
            <w:tcW w:type="dxa" w:w="2160"/>
          </w:tcPr>
          <w:p>
            <w:r>
              <w:rPr>
                <w:sz w:val="16"/>
              </w:rPr>
              <w:t>中央社</w:t>
            </w:r>
          </w:p>
        </w:tc>
        <w:tc>
          <w:tcPr>
            <w:tcW w:type="dxa" w:w="2160"/>
          </w:tcPr>
          <w:p>
            <w:r>
              <w:rPr>
                <w:sz w:val="16"/>
              </w:rPr>
              <w:t>長榮海運秀雙能源環保船　55艘新船拚航運淨零轉型</w:t>
            </w:r>
          </w:p>
        </w:tc>
        <w:tc>
          <w:tcPr>
            <w:tcW w:type="dxa" w:w="2160"/>
          </w:tcPr>
          <w:p>
            <w:r>
              <w:rPr>
                <w:sz w:val="16"/>
              </w:rPr>
              <w:t>2026-08-27</w:t>
            </w:r>
          </w:p>
        </w:tc>
        <w:tc>
          <w:tcPr>
            <w:tcW w:type="dxa" w:w="2160"/>
          </w:tcPr>
          <w:p>
            <w:r>
              <w:rPr>
                <w:sz w:val="16"/>
              </w:rPr>
              <w:t>https://www.cna.com.tw/news/afe/202608270293.aspx</w:t>
            </w:r>
          </w:p>
        </w:tc>
      </w:tr>
      <w:tr>
        <w:tc>
          <w:tcPr>
            <w:tcW w:type="dxa" w:w="2160"/>
          </w:tcPr>
          <w:p>
            <w:r>
              <w:rPr>
                <w:sz w:val="16"/>
              </w:rPr>
              <w:t>中央社</w:t>
            </w:r>
          </w:p>
        </w:tc>
        <w:tc>
          <w:tcPr>
            <w:tcW w:type="dxa" w:w="2160"/>
          </w:tcPr>
          <w:p>
            <w:r>
              <w:rPr>
                <w:sz w:val="16"/>
              </w:rPr>
              <w:t>美國援外政策轉向　學者：台灣持續既有計畫至關重要</w:t>
            </w:r>
          </w:p>
        </w:tc>
        <w:tc>
          <w:tcPr>
            <w:tcW w:type="dxa" w:w="2160"/>
          </w:tcPr>
          <w:p>
            <w:r>
              <w:rPr>
                <w:sz w:val="16"/>
              </w:rPr>
              <w:t>2026-08-27</w:t>
            </w:r>
          </w:p>
        </w:tc>
        <w:tc>
          <w:tcPr>
            <w:tcW w:type="dxa" w:w="2160"/>
          </w:tcPr>
          <w:p>
            <w:r>
              <w:rPr>
                <w:sz w:val="16"/>
              </w:rPr>
              <w:t>https://www.cna.com.tw/news/aipl/202608270297.aspx</w:t>
            </w:r>
          </w:p>
        </w:tc>
      </w:tr>
      <w:tr>
        <w:tc>
          <w:tcPr>
            <w:tcW w:type="dxa" w:w="2160"/>
          </w:tcPr>
          <w:p>
            <w:r>
              <w:rPr>
                <w:sz w:val="16"/>
              </w:rPr>
              <w:t>中央社</w:t>
            </w:r>
          </w:p>
        </w:tc>
        <w:tc>
          <w:tcPr>
            <w:tcW w:type="dxa" w:w="2160"/>
          </w:tcPr>
          <w:p>
            <w:r>
              <w:rPr>
                <w:sz w:val="16"/>
              </w:rPr>
              <w:t>能源署：燃氣機組增加提升CCUS重要性　盼匯聚建言促淨零</w:t>
            </w:r>
          </w:p>
        </w:tc>
        <w:tc>
          <w:tcPr>
            <w:tcW w:type="dxa" w:w="2160"/>
          </w:tcPr>
          <w:p>
            <w:r>
              <w:rPr>
                <w:sz w:val="16"/>
              </w:rPr>
              <w:t>2026-08-27</w:t>
            </w:r>
          </w:p>
        </w:tc>
        <w:tc>
          <w:tcPr>
            <w:tcW w:type="dxa" w:w="2160"/>
          </w:tcPr>
          <w:p>
            <w:r>
              <w:rPr>
                <w:sz w:val="16"/>
              </w:rPr>
              <w:t>https://www.cna.com.tw/news/afe/202608270300.aspx</w:t>
            </w:r>
          </w:p>
        </w:tc>
      </w:tr>
      <w:tr>
        <w:tc>
          <w:tcPr>
            <w:tcW w:type="dxa" w:w="2160"/>
          </w:tcPr>
          <w:p>
            <w:r>
              <w:rPr>
                <w:sz w:val="16"/>
              </w:rPr>
              <w:t>中央社</w:t>
            </w:r>
          </w:p>
        </w:tc>
        <w:tc>
          <w:tcPr>
            <w:tcW w:type="dxa" w:w="2160"/>
          </w:tcPr>
          <w:p>
            <w:r>
              <w:rPr>
                <w:sz w:val="16"/>
              </w:rPr>
              <w:t>台灣人壽現增君龍人壽5億人民幣　支持穩健經營發展</w:t>
            </w:r>
          </w:p>
        </w:tc>
        <w:tc>
          <w:tcPr>
            <w:tcW w:type="dxa" w:w="2160"/>
          </w:tcPr>
          <w:p>
            <w:r>
              <w:rPr>
                <w:sz w:val="16"/>
              </w:rPr>
              <w:t>2026-08-27</w:t>
            </w:r>
          </w:p>
        </w:tc>
        <w:tc>
          <w:tcPr>
            <w:tcW w:type="dxa" w:w="2160"/>
          </w:tcPr>
          <w:p>
            <w:r>
              <w:rPr>
                <w:sz w:val="16"/>
              </w:rPr>
              <w:t>https://www.cna.com.tw/news/afe/202608270301.aspx</w:t>
            </w:r>
          </w:p>
        </w:tc>
      </w:tr>
      <w:tr>
        <w:tc>
          <w:tcPr>
            <w:tcW w:type="dxa" w:w="2160"/>
          </w:tcPr>
          <w:p>
            <w:r>
              <w:rPr>
                <w:sz w:val="16"/>
              </w:rPr>
              <w:t>中央社</w:t>
            </w:r>
          </w:p>
        </w:tc>
        <w:tc>
          <w:tcPr>
            <w:tcW w:type="dxa" w:w="2160"/>
          </w:tcPr>
          <w:p>
            <w:r>
              <w:rPr>
                <w:sz w:val="16"/>
              </w:rPr>
              <w:t>政院：國安不能等　儘速編列預算完成無人載具採購</w:t>
            </w:r>
          </w:p>
        </w:tc>
        <w:tc>
          <w:tcPr>
            <w:tcW w:type="dxa" w:w="2160"/>
          </w:tcPr>
          <w:p>
            <w:r>
              <w:rPr>
                <w:sz w:val="16"/>
              </w:rPr>
              <w:t>2026-08-27</w:t>
            </w:r>
          </w:p>
        </w:tc>
        <w:tc>
          <w:tcPr>
            <w:tcW w:type="dxa" w:w="2160"/>
          </w:tcPr>
          <w:p>
            <w:r>
              <w:rPr>
                <w:sz w:val="16"/>
              </w:rPr>
              <w:t>https://www.cna.com.tw/news/aipl/202608270305.aspx</w:t>
            </w:r>
          </w:p>
        </w:tc>
      </w:tr>
      <w:tr>
        <w:tc>
          <w:tcPr>
            <w:tcW w:type="dxa" w:w="2160"/>
          </w:tcPr>
          <w:p>
            <w:r>
              <w:rPr>
                <w:sz w:val="16"/>
              </w:rPr>
              <w:t>中央社</w:t>
            </w:r>
          </w:p>
        </w:tc>
        <w:tc>
          <w:tcPr>
            <w:tcW w:type="dxa" w:w="2160"/>
          </w:tcPr>
          <w:p>
            <w:r>
              <w:rPr>
                <w:sz w:val="16"/>
              </w:rPr>
              <w:t>傳川普政府考慮對半導體祭新關稅　擬擴大至科技產品</w:t>
            </w:r>
          </w:p>
        </w:tc>
        <w:tc>
          <w:tcPr>
            <w:tcW w:type="dxa" w:w="2160"/>
          </w:tcPr>
          <w:p>
            <w:r>
              <w:rPr>
                <w:sz w:val="16"/>
              </w:rPr>
              <w:t>2026-08-27</w:t>
            </w:r>
          </w:p>
        </w:tc>
        <w:tc>
          <w:tcPr>
            <w:tcW w:type="dxa" w:w="2160"/>
          </w:tcPr>
          <w:p>
            <w:r>
              <w:rPr>
                <w:sz w:val="16"/>
              </w:rPr>
              <w:t>https://www.cna.com.tw/news/aopl/202608270308.aspx</w:t>
            </w:r>
          </w:p>
        </w:tc>
      </w:tr>
      <w:tr>
        <w:tc>
          <w:tcPr>
            <w:tcW w:type="dxa" w:w="2160"/>
          </w:tcPr>
          <w:p>
            <w:r>
              <w:rPr>
                <w:sz w:val="16"/>
              </w:rPr>
              <w:t>中央社</w:t>
            </w:r>
          </w:p>
        </w:tc>
        <w:tc>
          <w:tcPr>
            <w:tcW w:type="dxa" w:w="2160"/>
          </w:tcPr>
          <w:p>
            <w:r>
              <w:rPr>
                <w:sz w:val="16"/>
              </w:rPr>
              <w:t>工程會：採購法修法東區說明會　廢除底價等獲認同</w:t>
            </w:r>
          </w:p>
        </w:tc>
        <w:tc>
          <w:tcPr>
            <w:tcW w:type="dxa" w:w="2160"/>
          </w:tcPr>
          <w:p>
            <w:r>
              <w:rPr>
                <w:sz w:val="16"/>
              </w:rPr>
              <w:t>2026-08-27</w:t>
            </w:r>
          </w:p>
        </w:tc>
        <w:tc>
          <w:tcPr>
            <w:tcW w:type="dxa" w:w="2160"/>
          </w:tcPr>
          <w:p>
            <w:r>
              <w:rPr>
                <w:sz w:val="16"/>
              </w:rPr>
              <w:t>https://www.cna.com.tw/news/aipl/202608270311.aspx</w:t>
            </w:r>
          </w:p>
        </w:tc>
      </w:tr>
      <w:tr>
        <w:tc>
          <w:tcPr>
            <w:tcW w:type="dxa" w:w="2160"/>
          </w:tcPr>
          <w:p>
            <w:r>
              <w:rPr>
                <w:sz w:val="16"/>
              </w:rPr>
              <w:t>中央社</w:t>
            </w:r>
          </w:p>
        </w:tc>
        <w:tc>
          <w:tcPr>
            <w:tcW w:type="dxa" w:w="2160"/>
          </w:tcPr>
          <w:p>
            <w:r>
              <w:rPr>
                <w:sz w:val="16"/>
              </w:rPr>
              <w:t>兆豐金不排除Fed年底升息　華銀、第一金估按兵不動</w:t>
            </w:r>
          </w:p>
        </w:tc>
        <w:tc>
          <w:tcPr>
            <w:tcW w:type="dxa" w:w="2160"/>
          </w:tcPr>
          <w:p>
            <w:r>
              <w:rPr>
                <w:sz w:val="16"/>
              </w:rPr>
              <w:t>2026-08-27</w:t>
            </w:r>
          </w:p>
        </w:tc>
        <w:tc>
          <w:tcPr>
            <w:tcW w:type="dxa" w:w="2160"/>
          </w:tcPr>
          <w:p>
            <w:r>
              <w:rPr>
                <w:sz w:val="16"/>
              </w:rPr>
              <w:t>https://www.cna.com.tw/news/afe/202608270314.aspx</w:t>
            </w:r>
          </w:p>
        </w:tc>
      </w:tr>
      <w:tr>
        <w:tc>
          <w:tcPr>
            <w:tcW w:type="dxa" w:w="2160"/>
          </w:tcPr>
          <w:p>
            <w:r>
              <w:rPr>
                <w:sz w:val="16"/>
              </w:rPr>
              <w:t>中央社</w:t>
            </w:r>
          </w:p>
        </w:tc>
        <w:tc>
          <w:tcPr>
            <w:tcW w:type="dxa" w:w="2160"/>
          </w:tcPr>
          <w:p>
            <w:r>
              <w:rPr>
                <w:sz w:val="16"/>
              </w:rPr>
              <w:t>評估外部潛在整併機會　華南金、第一金各有3原則</w:t>
            </w:r>
          </w:p>
        </w:tc>
        <w:tc>
          <w:tcPr>
            <w:tcW w:type="dxa" w:w="2160"/>
          </w:tcPr>
          <w:p>
            <w:r>
              <w:rPr>
                <w:sz w:val="16"/>
              </w:rPr>
              <w:t>2026-08-27</w:t>
            </w:r>
          </w:p>
        </w:tc>
        <w:tc>
          <w:tcPr>
            <w:tcW w:type="dxa" w:w="2160"/>
          </w:tcPr>
          <w:p>
            <w:r>
              <w:rPr>
                <w:sz w:val="16"/>
              </w:rPr>
              <w:t>https://www.cna.com.tw/news/afe/202608270317.aspx</w:t>
            </w:r>
          </w:p>
        </w:tc>
      </w:tr>
      <w:tr>
        <w:tc>
          <w:tcPr>
            <w:tcW w:type="dxa" w:w="2160"/>
          </w:tcPr>
          <w:p>
            <w:r>
              <w:rPr>
                <w:sz w:val="16"/>
              </w:rPr>
              <w:t>中央社</w:t>
            </w:r>
          </w:p>
        </w:tc>
        <w:tc>
          <w:tcPr>
            <w:tcW w:type="dxa" w:w="2160"/>
          </w:tcPr>
          <w:p>
            <w:r>
              <w:rPr>
                <w:sz w:val="16"/>
              </w:rPr>
              <w:t>金管會證實國銀少申報　房貸逾放6月已破94億</w:t>
            </w:r>
          </w:p>
        </w:tc>
        <w:tc>
          <w:tcPr>
            <w:tcW w:type="dxa" w:w="2160"/>
          </w:tcPr>
          <w:p>
            <w:r>
              <w:rPr>
                <w:sz w:val="16"/>
              </w:rPr>
              <w:t>2026-08-27</w:t>
            </w:r>
          </w:p>
        </w:tc>
        <w:tc>
          <w:tcPr>
            <w:tcW w:type="dxa" w:w="2160"/>
          </w:tcPr>
          <w:p>
            <w:r>
              <w:rPr>
                <w:sz w:val="16"/>
              </w:rPr>
              <w:t>https://www.cna.com.tw/news/afe/202608270321.aspx</w:t>
            </w:r>
          </w:p>
        </w:tc>
      </w:tr>
      <w:tr>
        <w:tc>
          <w:tcPr>
            <w:tcW w:type="dxa" w:w="2160"/>
          </w:tcPr>
          <w:p>
            <w:r>
              <w:rPr>
                <w:sz w:val="16"/>
              </w:rPr>
              <w:t>中央社</w:t>
            </w:r>
          </w:p>
        </w:tc>
        <w:tc>
          <w:tcPr>
            <w:tcW w:type="dxa" w:w="2160"/>
          </w:tcPr>
          <w:p>
            <w:r>
              <w:rPr>
                <w:sz w:val="16"/>
              </w:rPr>
              <w:t>回應韓國瑜　政院：不副署法案僅占3.8%是被動防衛</w:t>
            </w:r>
          </w:p>
        </w:tc>
        <w:tc>
          <w:tcPr>
            <w:tcW w:type="dxa" w:w="2160"/>
          </w:tcPr>
          <w:p>
            <w:r>
              <w:rPr>
                <w:sz w:val="16"/>
              </w:rPr>
              <w:t>2026-08-27</w:t>
            </w:r>
          </w:p>
        </w:tc>
        <w:tc>
          <w:tcPr>
            <w:tcW w:type="dxa" w:w="2160"/>
          </w:tcPr>
          <w:p>
            <w:r>
              <w:rPr>
                <w:sz w:val="16"/>
              </w:rPr>
              <w:t>https://www.cna.com.tw/news/aipl/202608270325.aspx</w:t>
            </w:r>
          </w:p>
        </w:tc>
      </w:tr>
      <w:tr>
        <w:tc>
          <w:tcPr>
            <w:tcW w:type="dxa" w:w="2160"/>
          </w:tcPr>
          <w:p>
            <w:r>
              <w:rPr>
                <w:sz w:val="16"/>
              </w:rPr>
              <w:t>中央社</w:t>
            </w:r>
          </w:p>
        </w:tc>
        <w:tc>
          <w:tcPr>
            <w:tcW w:type="dxa" w:w="2160"/>
          </w:tcPr>
          <w:p>
            <w:r>
              <w:rPr>
                <w:sz w:val="16"/>
              </w:rPr>
              <w:t>外資連2買加碼490億　鎖定主動式ETF、記憶體與塑化股</w:t>
            </w:r>
          </w:p>
        </w:tc>
        <w:tc>
          <w:tcPr>
            <w:tcW w:type="dxa" w:w="2160"/>
          </w:tcPr>
          <w:p>
            <w:r>
              <w:rPr>
                <w:sz w:val="16"/>
              </w:rPr>
              <w:t>2026-08-27</w:t>
            </w:r>
          </w:p>
        </w:tc>
        <w:tc>
          <w:tcPr>
            <w:tcW w:type="dxa" w:w="2160"/>
          </w:tcPr>
          <w:p>
            <w:r>
              <w:rPr>
                <w:sz w:val="16"/>
              </w:rPr>
              <w:t>https://www.cna.com.tw/news/afe/202608270326.aspx</w:t>
            </w:r>
          </w:p>
        </w:tc>
      </w:tr>
      <w:tr>
        <w:tc>
          <w:tcPr>
            <w:tcW w:type="dxa" w:w="2160"/>
          </w:tcPr>
          <w:p>
            <w:r>
              <w:rPr>
                <w:sz w:val="16"/>
              </w:rPr>
              <w:t>中央社</w:t>
            </w:r>
          </w:p>
        </w:tc>
        <w:tc>
          <w:tcPr>
            <w:tcW w:type="dxa" w:w="2160"/>
          </w:tcPr>
          <w:p>
            <w:r>
              <w:rPr>
                <w:sz w:val="16"/>
              </w:rPr>
              <w:t>無人載具條例三讀未納政院版　經部憂阻礙產業發展</w:t>
            </w:r>
          </w:p>
        </w:tc>
        <w:tc>
          <w:tcPr>
            <w:tcW w:type="dxa" w:w="2160"/>
          </w:tcPr>
          <w:p>
            <w:r>
              <w:rPr>
                <w:sz w:val="16"/>
              </w:rPr>
              <w:t>2026-08-27</w:t>
            </w:r>
          </w:p>
        </w:tc>
        <w:tc>
          <w:tcPr>
            <w:tcW w:type="dxa" w:w="2160"/>
          </w:tcPr>
          <w:p>
            <w:r>
              <w:rPr>
                <w:sz w:val="16"/>
              </w:rPr>
              <w:t>https://www.cna.com.tw/news/afe/202608270331.aspx</w:t>
            </w:r>
          </w:p>
        </w:tc>
      </w:tr>
      <w:tr>
        <w:tc>
          <w:tcPr>
            <w:tcW w:type="dxa" w:w="2160"/>
          </w:tcPr>
          <w:p>
            <w:r>
              <w:rPr>
                <w:sz w:val="16"/>
              </w:rPr>
              <w:t>中央社</w:t>
            </w:r>
          </w:p>
        </w:tc>
        <w:tc>
          <w:tcPr>
            <w:tcW w:type="dxa" w:w="2160"/>
          </w:tcPr>
          <w:p>
            <w:r>
              <w:rPr>
                <w:sz w:val="16"/>
              </w:rPr>
              <w:t>AI算力需求看到2028年　AWS與輝達多方並進擴大合作</w:t>
            </w:r>
          </w:p>
        </w:tc>
        <w:tc>
          <w:tcPr>
            <w:tcW w:type="dxa" w:w="2160"/>
          </w:tcPr>
          <w:p>
            <w:r>
              <w:rPr>
                <w:sz w:val="16"/>
              </w:rPr>
              <w:t>2026-08-27</w:t>
            </w:r>
          </w:p>
        </w:tc>
        <w:tc>
          <w:tcPr>
            <w:tcW w:type="dxa" w:w="2160"/>
          </w:tcPr>
          <w:p>
            <w:r>
              <w:rPr>
                <w:sz w:val="16"/>
              </w:rPr>
              <w:t>https://www.cna.com.tw/news/afe/202608270333.aspx</w:t>
            </w:r>
          </w:p>
        </w:tc>
      </w:tr>
      <w:tr>
        <w:tc>
          <w:tcPr>
            <w:tcW w:type="dxa" w:w="2160"/>
          </w:tcPr>
          <w:p>
            <w:r>
              <w:rPr>
                <w:sz w:val="16"/>
              </w:rPr>
              <w:t>中央社</w:t>
            </w:r>
          </w:p>
        </w:tc>
        <w:tc>
          <w:tcPr>
            <w:tcW w:type="dxa" w:w="2160"/>
          </w:tcPr>
          <w:p>
            <w:r>
              <w:rPr>
                <w:sz w:val="16"/>
              </w:rPr>
              <w:t>券商授信倍數不放寬　金管會：市場距離上限仍有空間</w:t>
            </w:r>
          </w:p>
        </w:tc>
        <w:tc>
          <w:tcPr>
            <w:tcW w:type="dxa" w:w="2160"/>
          </w:tcPr>
          <w:p>
            <w:r>
              <w:rPr>
                <w:sz w:val="16"/>
              </w:rPr>
              <w:t>2026-08-27</w:t>
            </w:r>
          </w:p>
        </w:tc>
        <w:tc>
          <w:tcPr>
            <w:tcW w:type="dxa" w:w="2160"/>
          </w:tcPr>
          <w:p>
            <w:r>
              <w:rPr>
                <w:sz w:val="16"/>
              </w:rPr>
              <w:t>https://www.cna.com.tw/news/afe/202608270335.aspx</w:t>
            </w:r>
          </w:p>
        </w:tc>
      </w:tr>
      <w:tr>
        <w:tc>
          <w:tcPr>
            <w:tcW w:type="dxa" w:w="2160"/>
          </w:tcPr>
          <w:p>
            <w:r>
              <w:rPr>
                <w:sz w:val="16"/>
              </w:rPr>
              <w:t>中央社</w:t>
            </w:r>
          </w:p>
        </w:tc>
        <w:tc>
          <w:tcPr>
            <w:tcW w:type="dxa" w:w="2160"/>
          </w:tcPr>
          <w:p>
            <w:r>
              <w:rPr>
                <w:sz w:val="16"/>
              </w:rPr>
              <w:t>輝達財報平息AI交易疑慮　美國股市開盤走揚</w:t>
            </w:r>
          </w:p>
        </w:tc>
        <w:tc>
          <w:tcPr>
            <w:tcW w:type="dxa" w:w="2160"/>
          </w:tcPr>
          <w:p>
            <w:r>
              <w:rPr>
                <w:sz w:val="16"/>
              </w:rPr>
              <w:t>2026-08-27</w:t>
            </w:r>
          </w:p>
        </w:tc>
        <w:tc>
          <w:tcPr>
            <w:tcW w:type="dxa" w:w="2160"/>
          </w:tcPr>
          <w:p>
            <w:r>
              <w:rPr>
                <w:sz w:val="16"/>
              </w:rPr>
              <w:t>https://www.cna.com.tw/news/afe/202608270336.aspx</w:t>
            </w:r>
          </w:p>
        </w:tc>
      </w:tr>
      <w:tr>
        <w:tc>
          <w:tcPr>
            <w:tcW w:type="dxa" w:w="2160"/>
          </w:tcPr>
          <w:p>
            <w:r>
              <w:rPr>
                <w:sz w:val="16"/>
              </w:rPr>
              <w:t>中央社</w:t>
            </w:r>
          </w:p>
        </w:tc>
        <w:tc>
          <w:tcPr>
            <w:tcW w:type="dxa" w:w="2160"/>
          </w:tcPr>
          <w:p>
            <w:r>
              <w:rPr>
                <w:sz w:val="16"/>
              </w:rPr>
              <w:t>荷莫茲海峽通過船隻略增　但仍低於10天移動平均</w:t>
            </w:r>
          </w:p>
        </w:tc>
        <w:tc>
          <w:tcPr>
            <w:tcW w:type="dxa" w:w="2160"/>
          </w:tcPr>
          <w:p>
            <w:r>
              <w:rPr>
                <w:sz w:val="16"/>
              </w:rPr>
              <w:t>2026-08-27</w:t>
            </w:r>
          </w:p>
        </w:tc>
        <w:tc>
          <w:tcPr>
            <w:tcW w:type="dxa" w:w="2160"/>
          </w:tcPr>
          <w:p>
            <w:r>
              <w:rPr>
                <w:sz w:val="16"/>
              </w:rPr>
              <w:t>https://www.cna.com.tw/news/aopl/202608270338.aspx</w:t>
            </w:r>
          </w:p>
        </w:tc>
      </w:tr>
      <w:tr>
        <w:tc>
          <w:tcPr>
            <w:tcW w:type="dxa" w:w="2160"/>
          </w:tcPr>
          <w:p>
            <w:r>
              <w:rPr>
                <w:sz w:val="16"/>
              </w:rPr>
              <w:t>中央社</w:t>
            </w:r>
          </w:p>
        </w:tc>
        <w:tc>
          <w:tcPr>
            <w:tcW w:type="dxa" w:w="2160"/>
          </w:tcPr>
          <w:p>
            <w:r>
              <w:rPr>
                <w:sz w:val="16"/>
              </w:rPr>
              <w:t>金管會：數位保險收2件申請　產壽險各1案</w:t>
            </w:r>
          </w:p>
        </w:tc>
        <w:tc>
          <w:tcPr>
            <w:tcW w:type="dxa" w:w="2160"/>
          </w:tcPr>
          <w:p>
            <w:r>
              <w:rPr>
                <w:sz w:val="16"/>
              </w:rPr>
              <w:t>2026-08-27</w:t>
            </w:r>
          </w:p>
        </w:tc>
        <w:tc>
          <w:tcPr>
            <w:tcW w:type="dxa" w:w="2160"/>
          </w:tcPr>
          <w:p>
            <w:r>
              <w:rPr>
                <w:sz w:val="16"/>
              </w:rPr>
              <w:t>https://www.cna.com.tw/news/afe/202608270339.aspx</w:t>
            </w:r>
          </w:p>
        </w:tc>
      </w:tr>
      <w:tr>
        <w:tc>
          <w:tcPr>
            <w:tcW w:type="dxa" w:w="2160"/>
          </w:tcPr>
          <w:p>
            <w:r>
              <w:rPr>
                <w:sz w:val="16"/>
              </w:rPr>
              <w:t>中央社</w:t>
            </w:r>
          </w:p>
        </w:tc>
        <w:tc>
          <w:tcPr>
            <w:tcW w:type="dxa" w:w="2160"/>
          </w:tcPr>
          <w:p>
            <w:r>
              <w:rPr>
                <w:sz w:val="16"/>
              </w:rPr>
              <w:t>總統：完善健康幣制度　擴大使用場域獎勵</w:t>
            </w:r>
          </w:p>
        </w:tc>
        <w:tc>
          <w:tcPr>
            <w:tcW w:type="dxa" w:w="2160"/>
          </w:tcPr>
          <w:p>
            <w:r>
              <w:rPr>
                <w:sz w:val="16"/>
              </w:rPr>
              <w:t>2026-08-27</w:t>
            </w:r>
          </w:p>
        </w:tc>
        <w:tc>
          <w:tcPr>
            <w:tcW w:type="dxa" w:w="2160"/>
          </w:tcPr>
          <w:p>
            <w:r>
              <w:rPr>
                <w:sz w:val="16"/>
              </w:rPr>
              <w:t>https://www.cna.com.tw/news/aipl/202608270341.aspx</w:t>
            </w:r>
          </w:p>
        </w:tc>
      </w:tr>
      <w:tr>
        <w:tc>
          <w:tcPr>
            <w:tcW w:type="dxa" w:w="2160"/>
          </w:tcPr>
          <w:p>
            <w:r>
              <w:rPr>
                <w:sz w:val="16"/>
              </w:rPr>
              <w:t>中央社</w:t>
            </w:r>
          </w:p>
        </w:tc>
        <w:tc>
          <w:tcPr>
            <w:tcW w:type="dxa" w:w="2160"/>
          </w:tcPr>
          <w:p>
            <w:r>
              <w:rPr>
                <w:sz w:val="16"/>
              </w:rPr>
              <w:t>健康幣超商1點抵1元　10月後完成癌篩疫苗才能領</w:t>
            </w:r>
          </w:p>
        </w:tc>
        <w:tc>
          <w:tcPr>
            <w:tcW w:type="dxa" w:w="2160"/>
          </w:tcPr>
          <w:p>
            <w:r>
              <w:rPr>
                <w:sz w:val="16"/>
              </w:rPr>
              <w:t>2026-08-27</w:t>
            </w:r>
          </w:p>
        </w:tc>
        <w:tc>
          <w:tcPr>
            <w:tcW w:type="dxa" w:w="2160"/>
          </w:tcPr>
          <w:p>
            <w:r>
              <w:rPr>
                <w:sz w:val="16"/>
              </w:rPr>
              <w:t>https://www.cna.com.tw/news/ahel/202608270344.aspx</w:t>
            </w:r>
          </w:p>
        </w:tc>
      </w:tr>
      <w:tr>
        <w:tc>
          <w:tcPr>
            <w:tcW w:type="dxa" w:w="2160"/>
          </w:tcPr>
          <w:p>
            <w:r>
              <w:rPr>
                <w:sz w:val="16"/>
              </w:rPr>
              <w:t>中央社</w:t>
            </w:r>
          </w:p>
        </w:tc>
        <w:tc>
          <w:tcPr>
            <w:tcW w:type="dxa" w:w="2160"/>
          </w:tcPr>
          <w:p>
            <w:r>
              <w:rPr>
                <w:sz w:val="16"/>
              </w:rPr>
              <w:t>無人載具條例三讀　總統府：沒有充分考慮國防需求</w:t>
            </w:r>
          </w:p>
        </w:tc>
        <w:tc>
          <w:tcPr>
            <w:tcW w:type="dxa" w:w="2160"/>
          </w:tcPr>
          <w:p>
            <w:r>
              <w:rPr>
                <w:sz w:val="16"/>
              </w:rPr>
              <w:t>2026-08-27</w:t>
            </w:r>
          </w:p>
        </w:tc>
        <w:tc>
          <w:tcPr>
            <w:tcW w:type="dxa" w:w="2160"/>
          </w:tcPr>
          <w:p>
            <w:r>
              <w:rPr>
                <w:sz w:val="16"/>
              </w:rPr>
              <w:t>https://www.cna.com.tw/news/aipl/202608270345.aspx</w:t>
            </w:r>
          </w:p>
        </w:tc>
      </w:tr>
      <w:tr>
        <w:tc>
          <w:tcPr>
            <w:tcW w:type="dxa" w:w="2160"/>
          </w:tcPr>
          <w:p>
            <w:r>
              <w:rPr>
                <w:sz w:val="16"/>
              </w:rPr>
              <w:t>中央社</w:t>
            </w:r>
          </w:p>
        </w:tc>
        <w:tc>
          <w:tcPr>
            <w:tcW w:type="dxa" w:w="2160"/>
          </w:tcPr>
          <w:p>
            <w:r>
              <w:rPr>
                <w:sz w:val="16"/>
              </w:rPr>
              <w:t>國泰專案金檢已完成　金管會：短期內公布裁罰結果</w:t>
            </w:r>
          </w:p>
        </w:tc>
        <w:tc>
          <w:tcPr>
            <w:tcW w:type="dxa" w:w="2160"/>
          </w:tcPr>
          <w:p>
            <w:r>
              <w:rPr>
                <w:sz w:val="16"/>
              </w:rPr>
              <w:t>2026-08-27</w:t>
            </w:r>
          </w:p>
        </w:tc>
        <w:tc>
          <w:tcPr>
            <w:tcW w:type="dxa" w:w="2160"/>
          </w:tcPr>
          <w:p>
            <w:r>
              <w:rPr>
                <w:sz w:val="16"/>
              </w:rPr>
              <w:t>https://www.cna.com.tw/news/afe/202608270346.aspx</w:t>
            </w:r>
          </w:p>
        </w:tc>
      </w:tr>
      <w:tr>
        <w:tc>
          <w:tcPr>
            <w:tcW w:type="dxa" w:w="2160"/>
          </w:tcPr>
          <w:p>
            <w:r>
              <w:rPr>
                <w:sz w:val="16"/>
              </w:rPr>
              <w:t>中央社</w:t>
            </w:r>
          </w:p>
        </w:tc>
        <w:tc>
          <w:tcPr>
            <w:tcW w:type="dxa" w:w="2160"/>
          </w:tcPr>
          <w:p>
            <w:r>
              <w:rPr>
                <w:sz w:val="16"/>
              </w:rPr>
              <w:t>健康幣怎麼用？委員建議戒菸、買原型食物都納獎勵</w:t>
            </w:r>
          </w:p>
        </w:tc>
        <w:tc>
          <w:tcPr>
            <w:tcW w:type="dxa" w:w="2160"/>
          </w:tcPr>
          <w:p>
            <w:r>
              <w:rPr>
                <w:sz w:val="16"/>
              </w:rPr>
              <w:t>2026-08-27</w:t>
            </w:r>
          </w:p>
        </w:tc>
        <w:tc>
          <w:tcPr>
            <w:tcW w:type="dxa" w:w="2160"/>
          </w:tcPr>
          <w:p>
            <w:r>
              <w:rPr>
                <w:sz w:val="16"/>
              </w:rPr>
              <w:t>https://www.cna.com.tw/news/aipl/202608270349.aspx</w:t>
            </w:r>
          </w:p>
        </w:tc>
      </w:tr>
      <w:tr>
        <w:tc>
          <w:tcPr>
            <w:tcW w:type="dxa" w:w="2160"/>
          </w:tcPr>
          <w:p>
            <w:r>
              <w:rPr>
                <w:sz w:val="16"/>
              </w:rPr>
              <w:t>中央社</w:t>
            </w:r>
          </w:p>
        </w:tc>
        <w:tc>
          <w:tcPr>
            <w:tcW w:type="dxa" w:w="2160"/>
          </w:tcPr>
          <w:p>
            <w:r>
              <w:rPr>
                <w:sz w:val="16"/>
              </w:rPr>
              <w:t>輝達公布營收成長強勁　早盤股價大漲逾7%</w:t>
            </w:r>
          </w:p>
        </w:tc>
        <w:tc>
          <w:tcPr>
            <w:tcW w:type="dxa" w:w="2160"/>
          </w:tcPr>
          <w:p>
            <w:r>
              <w:rPr>
                <w:sz w:val="16"/>
              </w:rPr>
              <w:t>2026-08-27</w:t>
            </w:r>
          </w:p>
        </w:tc>
        <w:tc>
          <w:tcPr>
            <w:tcW w:type="dxa" w:w="2160"/>
          </w:tcPr>
          <w:p>
            <w:r>
              <w:rPr>
                <w:sz w:val="16"/>
              </w:rPr>
              <w:t>https://www.cna.com.tw/news/aopl/202608270352.aspx</w:t>
            </w:r>
          </w:p>
        </w:tc>
      </w:tr>
      <w:tr>
        <w:tc>
          <w:tcPr>
            <w:tcW w:type="dxa" w:w="2160"/>
          </w:tcPr>
          <w:p>
            <w:r>
              <w:rPr>
                <w:sz w:val="16"/>
              </w:rPr>
              <w:t>中央社</w:t>
            </w:r>
          </w:p>
        </w:tc>
        <w:tc>
          <w:tcPr>
            <w:tcW w:type="dxa" w:w="2160"/>
          </w:tcPr>
          <w:p>
            <w:r>
              <w:rPr>
                <w:sz w:val="16"/>
              </w:rPr>
              <w:t>歐股多收跌　投資人聚焦聯準會主席演說</w:t>
            </w:r>
          </w:p>
        </w:tc>
        <w:tc>
          <w:tcPr>
            <w:tcW w:type="dxa" w:w="2160"/>
          </w:tcPr>
          <w:p>
            <w:r>
              <w:rPr>
                <w:sz w:val="16"/>
              </w:rPr>
              <w:t>2026-08-28</w:t>
            </w:r>
          </w:p>
        </w:tc>
        <w:tc>
          <w:tcPr>
            <w:tcW w:type="dxa" w:w="2160"/>
          </w:tcPr>
          <w:p>
            <w:r>
              <w:rPr>
                <w:sz w:val="16"/>
              </w:rPr>
              <w:t>https://www.cna.com.tw/news/afe/202608280003.aspx</w:t>
            </w:r>
          </w:p>
        </w:tc>
      </w:tr>
      <w:tr>
        <w:tc>
          <w:tcPr>
            <w:tcW w:type="dxa" w:w="2160"/>
          </w:tcPr>
          <w:p>
            <w:r>
              <w:rPr>
                <w:sz w:val="16"/>
              </w:rPr>
              <w:t>中央社</w:t>
            </w:r>
          </w:p>
        </w:tc>
        <w:tc>
          <w:tcPr>
            <w:tcW w:type="dxa" w:w="2160"/>
          </w:tcPr>
          <w:p>
            <w:r>
              <w:rPr>
                <w:sz w:val="16"/>
              </w:rPr>
              <w:t>科技大老擬出席G20部長級會議　AI發展與監管成焦點</w:t>
            </w:r>
          </w:p>
        </w:tc>
        <w:tc>
          <w:tcPr>
            <w:tcW w:type="dxa" w:w="2160"/>
          </w:tcPr>
          <w:p>
            <w:r>
              <w:rPr>
                <w:sz w:val="16"/>
              </w:rPr>
              <w:t>2026-08-28</w:t>
            </w:r>
          </w:p>
        </w:tc>
        <w:tc>
          <w:tcPr>
            <w:tcW w:type="dxa" w:w="2160"/>
          </w:tcPr>
          <w:p>
            <w:r>
              <w:rPr>
                <w:sz w:val="16"/>
              </w:rPr>
              <w:t>https://www.cna.com.tw/news/ait/202608280006.aspx</w:t>
            </w:r>
          </w:p>
        </w:tc>
      </w:tr>
      <w:tr>
        <w:tc>
          <w:tcPr>
            <w:tcW w:type="dxa" w:w="2160"/>
          </w:tcPr>
          <w:p>
            <w:r>
              <w:rPr>
                <w:sz w:val="16"/>
              </w:rPr>
              <w:t>中央社</w:t>
            </w:r>
          </w:p>
        </w:tc>
        <w:tc>
          <w:tcPr>
            <w:tcW w:type="dxa" w:w="2160"/>
          </w:tcPr>
          <w:p>
            <w:r>
              <w:rPr>
                <w:sz w:val="16"/>
              </w:rPr>
              <w:t>營收分成引疑慮　傳輝達暫停AI雲端融資計畫部分交易</w:t>
            </w:r>
          </w:p>
        </w:tc>
        <w:tc>
          <w:tcPr>
            <w:tcW w:type="dxa" w:w="2160"/>
          </w:tcPr>
          <w:p>
            <w:r>
              <w:rPr>
                <w:sz w:val="16"/>
              </w:rPr>
              <w:t>2026-08-28</w:t>
            </w:r>
          </w:p>
        </w:tc>
        <w:tc>
          <w:tcPr>
            <w:tcW w:type="dxa" w:w="2160"/>
          </w:tcPr>
          <w:p>
            <w:r>
              <w:rPr>
                <w:sz w:val="16"/>
              </w:rPr>
              <w:t>https://www.cna.com.tw/news/ait/202608280037.aspx</w:t>
            </w:r>
          </w:p>
        </w:tc>
      </w:tr>
      <w:tr>
        <w:tc>
          <w:tcPr>
            <w:tcW w:type="dxa" w:w="2160"/>
          </w:tcPr>
          <w:p>
            <w:r>
              <w:rPr>
                <w:sz w:val="16"/>
              </w:rPr>
              <w:t>中央社</w:t>
            </w:r>
          </w:p>
        </w:tc>
        <w:tc>
          <w:tcPr>
            <w:tcW w:type="dxa" w:w="2160"/>
          </w:tcPr>
          <w:p>
            <w:r>
              <w:rPr>
                <w:sz w:val="16"/>
              </w:rPr>
              <w:t>7艘共艦6艘公務船擾台　國軍嚴密監控應處</w:t>
            </w:r>
          </w:p>
        </w:tc>
        <w:tc>
          <w:tcPr>
            <w:tcW w:type="dxa" w:w="2160"/>
          </w:tcPr>
          <w:p>
            <w:r>
              <w:rPr>
                <w:sz w:val="16"/>
              </w:rPr>
              <w:t>2026-08-28</w:t>
            </w:r>
          </w:p>
        </w:tc>
        <w:tc>
          <w:tcPr>
            <w:tcW w:type="dxa" w:w="2160"/>
          </w:tcPr>
          <w:p>
            <w:r>
              <w:rPr>
                <w:sz w:val="16"/>
              </w:rPr>
              <w:t>https://www.cna.com.tw/news/aipl/202608280040.aspx</w:t>
            </w:r>
          </w:p>
        </w:tc>
      </w:tr>
      <w:tr>
        <w:tc>
          <w:tcPr>
            <w:tcW w:type="dxa" w:w="2160"/>
          </w:tcPr>
          <w:p>
            <w:r>
              <w:rPr>
                <w:sz w:val="16"/>
              </w:rPr>
              <w:t>中央社</w:t>
            </w:r>
          </w:p>
        </w:tc>
        <w:tc>
          <w:tcPr>
            <w:tcW w:type="dxa" w:w="2160"/>
          </w:tcPr>
          <w:p>
            <w:r>
              <w:rPr>
                <w:sz w:val="16"/>
              </w:rPr>
              <w:t>林佳龍訪帛琉國家醫院　盼深化智慧醫療與人才培育合作</w:t>
            </w:r>
          </w:p>
        </w:tc>
        <w:tc>
          <w:tcPr>
            <w:tcW w:type="dxa" w:w="2160"/>
          </w:tcPr>
          <w:p>
            <w:r>
              <w:rPr>
                <w:sz w:val="16"/>
              </w:rPr>
              <w:t>2026-08-28</w:t>
            </w:r>
          </w:p>
        </w:tc>
        <w:tc>
          <w:tcPr>
            <w:tcW w:type="dxa" w:w="2160"/>
          </w:tcPr>
          <w:p>
            <w:r>
              <w:rPr>
                <w:sz w:val="16"/>
              </w:rPr>
              <w:t>https://www.cna.com.tw/news/aipl/202608280052.aspx</w:t>
            </w:r>
          </w:p>
        </w:tc>
      </w:tr>
      <w:tr>
        <w:tc>
          <w:tcPr>
            <w:tcW w:type="dxa" w:w="2160"/>
          </w:tcPr>
          <w:p>
            <w:r>
              <w:rPr>
                <w:sz w:val="16"/>
              </w:rPr>
              <w:t>中央社</w:t>
            </w:r>
          </w:p>
        </w:tc>
        <w:tc>
          <w:tcPr>
            <w:tcW w:type="dxa" w:w="2160"/>
          </w:tcPr>
          <w:p>
            <w:r>
              <w:rPr>
                <w:sz w:val="16"/>
              </w:rPr>
              <w:t>埃及藥廠獲資助1650萬美元  為非洲研發伊波拉疫苗</w:t>
            </w:r>
          </w:p>
        </w:tc>
        <w:tc>
          <w:tcPr>
            <w:tcW w:type="dxa" w:w="2160"/>
          </w:tcPr>
          <w:p>
            <w:r>
              <w:rPr>
                <w:sz w:val="16"/>
              </w:rPr>
              <w:t>2026-08-28</w:t>
            </w:r>
          </w:p>
        </w:tc>
        <w:tc>
          <w:tcPr>
            <w:tcW w:type="dxa" w:w="2160"/>
          </w:tcPr>
          <w:p>
            <w:r>
              <w:rPr>
                <w:sz w:val="16"/>
              </w:rPr>
              <w:t>https://www.cna.com.tw/news/aopl/202608280056.aspx</w:t>
            </w:r>
          </w:p>
        </w:tc>
      </w:tr>
      <w:tr>
        <w:tc>
          <w:tcPr>
            <w:tcW w:type="dxa" w:w="2160"/>
          </w:tcPr>
          <w:p>
            <w:r>
              <w:rPr>
                <w:sz w:val="16"/>
              </w:rPr>
              <w:t>中央社</w:t>
            </w:r>
          </w:p>
        </w:tc>
        <w:tc>
          <w:tcPr>
            <w:tcW w:type="dxa" w:w="2160"/>
          </w:tcPr>
          <w:p>
            <w:r>
              <w:rPr>
                <w:sz w:val="16"/>
              </w:rPr>
              <w:t>民進黨：與時間賽跑　最快速度讓無人載具戰力成型</w:t>
            </w:r>
          </w:p>
        </w:tc>
        <w:tc>
          <w:tcPr>
            <w:tcW w:type="dxa" w:w="2160"/>
          </w:tcPr>
          <w:p>
            <w:r>
              <w:rPr>
                <w:sz w:val="16"/>
              </w:rPr>
              <w:t>2026-08-28</w:t>
            </w:r>
          </w:p>
        </w:tc>
        <w:tc>
          <w:tcPr>
            <w:tcW w:type="dxa" w:w="2160"/>
          </w:tcPr>
          <w:p>
            <w:r>
              <w:rPr>
                <w:sz w:val="16"/>
              </w:rPr>
              <w:t>https://www.cna.com.tw/news/aipl/202608280066.aspx</w:t>
            </w:r>
          </w:p>
        </w:tc>
      </w:tr>
      <w:tr>
        <w:tc>
          <w:tcPr>
            <w:tcW w:type="dxa" w:w="2160"/>
          </w:tcPr>
          <w:p>
            <w:r>
              <w:rPr>
                <w:sz w:val="16"/>
              </w:rPr>
              <w:t>中央社</w:t>
            </w:r>
          </w:p>
        </w:tc>
        <w:tc>
          <w:tcPr>
            <w:tcW w:type="dxa" w:w="2160"/>
          </w:tcPr>
          <w:p>
            <w:r>
              <w:rPr>
                <w:sz w:val="16"/>
              </w:rPr>
              <w:t>國民黨：無人機條例已納政院要求　應儘速執行</w:t>
            </w:r>
          </w:p>
        </w:tc>
        <w:tc>
          <w:tcPr>
            <w:tcW w:type="dxa" w:w="2160"/>
          </w:tcPr>
          <w:p>
            <w:r>
              <w:rPr>
                <w:sz w:val="16"/>
              </w:rPr>
              <w:t>2026-08-28</w:t>
            </w:r>
          </w:p>
        </w:tc>
        <w:tc>
          <w:tcPr>
            <w:tcW w:type="dxa" w:w="2160"/>
          </w:tcPr>
          <w:p>
            <w:r>
              <w:rPr>
                <w:sz w:val="16"/>
              </w:rPr>
              <w:t>https://www.cna.com.tw/news/aipl/202608280087.aspx</w:t>
            </w:r>
          </w:p>
        </w:tc>
      </w:tr>
      <w:tr>
        <w:tc>
          <w:tcPr>
            <w:tcW w:type="dxa" w:w="2160"/>
          </w:tcPr>
          <w:p>
            <w:r>
              <w:rPr>
                <w:sz w:val="16"/>
              </w:rPr>
              <w:t>中央社</w:t>
            </w:r>
          </w:p>
        </w:tc>
        <w:tc>
          <w:tcPr>
            <w:tcW w:type="dxa" w:w="2160"/>
          </w:tcPr>
          <w:p>
            <w:r>
              <w:rPr>
                <w:sz w:val="16"/>
              </w:rPr>
              <w:t>開學在即教師荒未解　綠委籲建立完整師資整備統計</w:t>
            </w:r>
          </w:p>
        </w:tc>
        <w:tc>
          <w:tcPr>
            <w:tcW w:type="dxa" w:w="2160"/>
          </w:tcPr>
          <w:p>
            <w:r>
              <w:rPr>
                <w:sz w:val="16"/>
              </w:rPr>
              <w:t>2026-08-28</w:t>
            </w:r>
          </w:p>
        </w:tc>
        <w:tc>
          <w:tcPr>
            <w:tcW w:type="dxa" w:w="2160"/>
          </w:tcPr>
          <w:p>
            <w:r>
              <w:rPr>
                <w:sz w:val="16"/>
              </w:rPr>
              <w:t>https://www.cna.com.tw/news/aipl/202608280118.aspx</w:t>
            </w:r>
          </w:p>
        </w:tc>
      </w:tr>
      <w:tr>
        <w:tc>
          <w:tcPr>
            <w:tcW w:type="dxa" w:w="2160"/>
          </w:tcPr>
          <w:p>
            <w:r>
              <w:rPr>
                <w:sz w:val="16"/>
              </w:rPr>
              <w:t>中央社</w:t>
            </w:r>
          </w:p>
        </w:tc>
        <w:tc>
          <w:tcPr>
            <w:tcW w:type="dxa" w:w="2160"/>
          </w:tcPr>
          <w:p>
            <w:r>
              <w:rPr>
                <w:sz w:val="16"/>
              </w:rPr>
              <w:t>韓國瑜指政院不副署武器化　綠：不如組憲法讀書會</w:t>
            </w:r>
          </w:p>
        </w:tc>
        <w:tc>
          <w:tcPr>
            <w:tcW w:type="dxa" w:w="2160"/>
          </w:tcPr>
          <w:p>
            <w:r>
              <w:rPr>
                <w:sz w:val="16"/>
              </w:rPr>
              <w:t>2026-08-28</w:t>
            </w:r>
          </w:p>
        </w:tc>
        <w:tc>
          <w:tcPr>
            <w:tcW w:type="dxa" w:w="2160"/>
          </w:tcPr>
          <w:p>
            <w:r>
              <w:rPr>
                <w:sz w:val="16"/>
              </w:rPr>
              <w:t>https://www.cna.com.tw/news/aipl/202608280148.aspx</w:t>
            </w:r>
          </w:p>
        </w:tc>
      </w:tr>
      <w:tr>
        <w:tc>
          <w:tcPr>
            <w:tcW w:type="dxa" w:w="2160"/>
          </w:tcPr>
          <w:p>
            <w:r>
              <w:rPr>
                <w:sz w:val="16"/>
              </w:rPr>
              <w:t>中央社</w:t>
            </w:r>
          </w:p>
        </w:tc>
        <w:tc>
          <w:tcPr>
            <w:tcW w:type="dxa" w:w="2160"/>
          </w:tcPr>
          <w:p>
            <w:r>
              <w:rPr>
                <w:sz w:val="16"/>
              </w:rPr>
              <w:t>台灣虎航迎開航12年祭促銷　九州機票每張捐50元應援熊本復興</w:t>
            </w:r>
          </w:p>
        </w:tc>
        <w:tc>
          <w:tcPr>
            <w:tcW w:type="dxa" w:w="2160"/>
          </w:tcPr>
          <w:p>
            <w:r>
              <w:rPr>
                <w:sz w:val="16"/>
              </w:rPr>
              <w:t>2026-08-28</w:t>
            </w:r>
          </w:p>
        </w:tc>
        <w:tc>
          <w:tcPr>
            <w:tcW w:type="dxa" w:w="2160"/>
          </w:tcPr>
          <w:p>
            <w:r>
              <w:rPr>
                <w:sz w:val="16"/>
              </w:rPr>
              <w:t>https://www.cna.com.tw/news/ahel/202608280160.aspx</w:t>
            </w:r>
          </w:p>
        </w:tc>
      </w:tr>
      <w:tr>
        <w:tc>
          <w:tcPr>
            <w:tcW w:type="dxa" w:w="2160"/>
          </w:tcPr>
          <w:p>
            <w:r>
              <w:rPr>
                <w:sz w:val="16"/>
              </w:rPr>
              <w:t>中央社</w:t>
            </w:r>
          </w:p>
        </w:tc>
        <w:tc>
          <w:tcPr>
            <w:tcW w:type="dxa" w:w="2160"/>
          </w:tcPr>
          <w:p>
            <w:r>
              <w:rPr>
                <w:sz w:val="16"/>
              </w:rPr>
              <w:t>三大法人買超台股468.17億元</w:t>
            </w:r>
          </w:p>
        </w:tc>
        <w:tc>
          <w:tcPr>
            <w:tcW w:type="dxa" w:w="2160"/>
          </w:tcPr>
          <w:p>
            <w:r>
              <w:rPr>
                <w:sz w:val="16"/>
              </w:rPr>
              <w:t>2026-08-28</w:t>
            </w:r>
          </w:p>
        </w:tc>
        <w:tc>
          <w:tcPr>
            <w:tcW w:type="dxa" w:w="2160"/>
          </w:tcPr>
          <w:p>
            <w:r>
              <w:rPr>
                <w:sz w:val="16"/>
              </w:rPr>
              <w:t>https://www.cna.com.tw/news/afe/202608280166.aspx</w:t>
            </w:r>
          </w:p>
        </w:tc>
      </w:tr>
      <w:tr>
        <w:tc>
          <w:tcPr>
            <w:tcW w:type="dxa" w:w="2160"/>
          </w:tcPr>
          <w:p>
            <w:r>
              <w:rPr>
                <w:sz w:val="16"/>
              </w:rPr>
              <w:t>中央社</w:t>
            </w:r>
          </w:p>
        </w:tc>
        <w:tc>
          <w:tcPr>
            <w:tcW w:type="dxa" w:w="2160"/>
          </w:tcPr>
          <w:p>
            <w:r>
              <w:rPr>
                <w:sz w:val="16"/>
              </w:rPr>
              <w:t>自營作業者可自提退休金　9月起開放線上申辦</w:t>
            </w:r>
          </w:p>
        </w:tc>
        <w:tc>
          <w:tcPr>
            <w:tcW w:type="dxa" w:w="2160"/>
          </w:tcPr>
          <w:p>
            <w:r>
              <w:rPr>
                <w:sz w:val="16"/>
              </w:rPr>
              <w:t>2026-08-28</w:t>
            </w:r>
          </w:p>
        </w:tc>
        <w:tc>
          <w:tcPr>
            <w:tcW w:type="dxa" w:w="2160"/>
          </w:tcPr>
          <w:p>
            <w:r>
              <w:rPr>
                <w:sz w:val="16"/>
              </w:rPr>
              <w:t>https://www.cna.com.tw/news/ahel/202608280171.aspx</w:t>
            </w:r>
          </w:p>
        </w:tc>
      </w:tr>
      <w:tr>
        <w:tc>
          <w:tcPr>
            <w:tcW w:type="dxa" w:w="2160"/>
          </w:tcPr>
          <w:p>
            <w:r>
              <w:rPr>
                <w:sz w:val="16"/>
              </w:rPr>
              <w:t>中央社</w:t>
            </w:r>
          </w:p>
        </w:tc>
        <w:tc>
          <w:tcPr>
            <w:tcW w:type="dxa" w:w="2160"/>
          </w:tcPr>
          <w:p>
            <w:r>
              <w:rPr>
                <w:sz w:val="16"/>
              </w:rPr>
              <w:t>急診等床身故風波　台大：未來將成立內外整合病房</w:t>
            </w:r>
          </w:p>
        </w:tc>
        <w:tc>
          <w:tcPr>
            <w:tcW w:type="dxa" w:w="2160"/>
          </w:tcPr>
          <w:p>
            <w:r>
              <w:rPr>
                <w:sz w:val="16"/>
              </w:rPr>
              <w:t>2026-08-28</w:t>
            </w:r>
          </w:p>
        </w:tc>
        <w:tc>
          <w:tcPr>
            <w:tcW w:type="dxa" w:w="2160"/>
          </w:tcPr>
          <w:p>
            <w:r>
              <w:rPr>
                <w:sz w:val="16"/>
              </w:rPr>
              <w:t>https://www.cna.com.tw/news/ahel/202608280173.aspx</w:t>
            </w:r>
          </w:p>
        </w:tc>
      </w:tr>
      <w:tr>
        <w:tc>
          <w:tcPr>
            <w:tcW w:type="dxa" w:w="2160"/>
          </w:tcPr>
          <w:p>
            <w:r>
              <w:rPr>
                <w:sz w:val="16"/>
              </w:rPr>
              <w:t>中央社</w:t>
            </w:r>
          </w:p>
        </w:tc>
        <w:tc>
          <w:tcPr>
            <w:tcW w:type="dxa" w:w="2160"/>
          </w:tcPr>
          <w:p>
            <w:r>
              <w:rPr>
                <w:sz w:val="16"/>
              </w:rPr>
              <w:t>科技股領軍　日股收漲</w:t>
            </w:r>
          </w:p>
        </w:tc>
        <w:tc>
          <w:tcPr>
            <w:tcW w:type="dxa" w:w="2160"/>
          </w:tcPr>
          <w:p>
            <w:r>
              <w:rPr>
                <w:sz w:val="16"/>
              </w:rPr>
              <w:t>2026-08-28</w:t>
            </w:r>
          </w:p>
        </w:tc>
        <w:tc>
          <w:tcPr>
            <w:tcW w:type="dxa" w:w="2160"/>
          </w:tcPr>
          <w:p>
            <w:r>
              <w:rPr>
                <w:sz w:val="16"/>
              </w:rPr>
              <w:t>https://www.cna.com.tw/news/afe/202608280175.aspx</w:t>
            </w:r>
          </w:p>
        </w:tc>
      </w:tr>
      <w:tr>
        <w:tc>
          <w:tcPr>
            <w:tcW w:type="dxa" w:w="2160"/>
          </w:tcPr>
          <w:p>
            <w:r>
              <w:rPr>
                <w:sz w:val="16"/>
              </w:rPr>
              <w:t>中央社</w:t>
            </w:r>
          </w:p>
        </w:tc>
        <w:tc>
          <w:tcPr>
            <w:tcW w:type="dxa" w:w="2160"/>
          </w:tcPr>
          <w:p>
            <w:r>
              <w:rPr>
                <w:sz w:val="16"/>
              </w:rPr>
              <w:t>8億建防災微電網　能源署：嘉義台南屏東等20處優先推動</w:t>
            </w:r>
          </w:p>
        </w:tc>
        <w:tc>
          <w:tcPr>
            <w:tcW w:type="dxa" w:w="2160"/>
          </w:tcPr>
          <w:p>
            <w:r>
              <w:rPr>
                <w:sz w:val="16"/>
              </w:rPr>
              <w:t>2026-08-28</w:t>
            </w:r>
          </w:p>
        </w:tc>
        <w:tc>
          <w:tcPr>
            <w:tcW w:type="dxa" w:w="2160"/>
          </w:tcPr>
          <w:p>
            <w:r>
              <w:rPr>
                <w:sz w:val="16"/>
              </w:rPr>
              <w:t>https://www.cna.com.tw/news/afe/202608280180.aspx</w:t>
            </w:r>
          </w:p>
        </w:tc>
      </w:tr>
      <w:tr>
        <w:tc>
          <w:tcPr>
            <w:tcW w:type="dxa" w:w="2160"/>
          </w:tcPr>
          <w:p>
            <w:r>
              <w:rPr>
                <w:sz w:val="16"/>
              </w:rPr>
              <w:t>中央社</w:t>
            </w:r>
          </w:p>
        </w:tc>
        <w:tc>
          <w:tcPr>
            <w:tcW w:type="dxa" w:w="2160"/>
          </w:tcPr>
          <w:p>
            <w:r>
              <w:rPr>
                <w:sz w:val="16"/>
              </w:rPr>
              <w:t>談融資租賃業發展　裕融：盼在風控與普惠金融間取得平衡</w:t>
            </w:r>
          </w:p>
        </w:tc>
        <w:tc>
          <w:tcPr>
            <w:tcW w:type="dxa" w:w="2160"/>
          </w:tcPr>
          <w:p>
            <w:r>
              <w:rPr>
                <w:sz w:val="16"/>
              </w:rPr>
              <w:t>2026-08-28</w:t>
            </w:r>
          </w:p>
        </w:tc>
        <w:tc>
          <w:tcPr>
            <w:tcW w:type="dxa" w:w="2160"/>
          </w:tcPr>
          <w:p>
            <w:r>
              <w:rPr>
                <w:sz w:val="16"/>
              </w:rPr>
              <w:t>https://www.cna.com.tw/news/afe/202608280184.aspx</w:t>
            </w:r>
          </w:p>
        </w:tc>
      </w:tr>
      <w:tr>
        <w:tc>
          <w:tcPr>
            <w:tcW w:type="dxa" w:w="2160"/>
          </w:tcPr>
          <w:p>
            <w:r>
              <w:rPr>
                <w:sz w:val="16"/>
              </w:rPr>
              <w:t>中央社</w:t>
            </w:r>
          </w:p>
        </w:tc>
        <w:tc>
          <w:tcPr>
            <w:tcW w:type="dxa" w:w="2160"/>
          </w:tcPr>
          <w:p>
            <w:r>
              <w:rPr>
                <w:sz w:val="16"/>
              </w:rPr>
              <w:t>矽力：下半年營運可望成長　資料中心和車用雙動能</w:t>
            </w:r>
          </w:p>
        </w:tc>
        <w:tc>
          <w:tcPr>
            <w:tcW w:type="dxa" w:w="2160"/>
          </w:tcPr>
          <w:p>
            <w:r>
              <w:rPr>
                <w:sz w:val="16"/>
              </w:rPr>
              <w:t>2026-08-28</w:t>
            </w:r>
          </w:p>
        </w:tc>
        <w:tc>
          <w:tcPr>
            <w:tcW w:type="dxa" w:w="2160"/>
          </w:tcPr>
          <w:p>
            <w:r>
              <w:rPr>
                <w:sz w:val="16"/>
              </w:rPr>
              <w:t>https://www.cna.com.tw/news/afe/202608280191.aspx</w:t>
            </w:r>
          </w:p>
        </w:tc>
      </w:tr>
      <w:tr>
        <w:tc>
          <w:tcPr>
            <w:tcW w:type="dxa" w:w="2160"/>
          </w:tcPr>
          <w:p>
            <w:r>
              <w:rPr>
                <w:sz w:val="16"/>
              </w:rPr>
              <w:t>中央社</w:t>
            </w:r>
          </w:p>
        </w:tc>
        <w:tc>
          <w:tcPr>
            <w:tcW w:type="dxa" w:w="2160"/>
          </w:tcPr>
          <w:p>
            <w:r>
              <w:rPr>
                <w:sz w:val="16"/>
              </w:rPr>
              <w:t>鴻海高雄和發新能源專案　獲LEED黃金級認證</w:t>
            </w:r>
          </w:p>
        </w:tc>
        <w:tc>
          <w:tcPr>
            <w:tcW w:type="dxa" w:w="2160"/>
          </w:tcPr>
          <w:p>
            <w:r>
              <w:rPr>
                <w:sz w:val="16"/>
              </w:rPr>
              <w:t>2026-08-28</w:t>
            </w:r>
          </w:p>
        </w:tc>
        <w:tc>
          <w:tcPr>
            <w:tcW w:type="dxa" w:w="2160"/>
          </w:tcPr>
          <w:p>
            <w:r>
              <w:rPr>
                <w:sz w:val="16"/>
              </w:rPr>
              <w:t>https://www.cna.com.tw/news/afe/202608280193.aspx</w:t>
            </w:r>
          </w:p>
        </w:tc>
      </w:tr>
      <w:tr>
        <w:tc>
          <w:tcPr>
            <w:tcW w:type="dxa" w:w="2160"/>
          </w:tcPr>
          <w:p>
            <w:r>
              <w:rPr>
                <w:sz w:val="16"/>
              </w:rPr>
              <w:t>中央社</w:t>
            </w:r>
          </w:p>
        </w:tc>
        <w:tc>
          <w:tcPr>
            <w:tcW w:type="dxa" w:w="2160"/>
          </w:tcPr>
          <w:p>
            <w:r>
              <w:rPr>
                <w:sz w:val="16"/>
              </w:rPr>
              <w:t>德國赴台參加半導體展　鎖定晶片設計、先進封裝</w:t>
            </w:r>
          </w:p>
        </w:tc>
        <w:tc>
          <w:tcPr>
            <w:tcW w:type="dxa" w:w="2160"/>
          </w:tcPr>
          <w:p>
            <w:r>
              <w:rPr>
                <w:sz w:val="16"/>
              </w:rPr>
              <w:t>2026-08-28</w:t>
            </w:r>
          </w:p>
        </w:tc>
        <w:tc>
          <w:tcPr>
            <w:tcW w:type="dxa" w:w="2160"/>
          </w:tcPr>
          <w:p>
            <w:r>
              <w:rPr>
                <w:sz w:val="16"/>
              </w:rPr>
              <w:t>https://www.cna.com.tw/news/afe/202608280205.aspx</w:t>
            </w:r>
          </w:p>
        </w:tc>
      </w:tr>
      <w:tr>
        <w:tc>
          <w:tcPr>
            <w:tcW w:type="dxa" w:w="2160"/>
          </w:tcPr>
          <w:p>
            <w:r>
              <w:rPr>
                <w:sz w:val="16"/>
              </w:rPr>
              <w:t>中央社</w:t>
            </w:r>
          </w:p>
        </w:tc>
        <w:tc>
          <w:tcPr>
            <w:tcW w:type="dxa" w:w="2160"/>
          </w:tcPr>
          <w:p>
            <w:r>
              <w:rPr>
                <w:sz w:val="16"/>
              </w:rPr>
              <w:t>外資買超415億元連3買　敲進主動式ETF</w:t>
            </w:r>
          </w:p>
        </w:tc>
        <w:tc>
          <w:tcPr>
            <w:tcW w:type="dxa" w:w="2160"/>
          </w:tcPr>
          <w:p>
            <w:r>
              <w:rPr>
                <w:sz w:val="16"/>
              </w:rPr>
              <w:t>2026-08-28</w:t>
            </w:r>
          </w:p>
        </w:tc>
        <w:tc>
          <w:tcPr>
            <w:tcW w:type="dxa" w:w="2160"/>
          </w:tcPr>
          <w:p>
            <w:r>
              <w:rPr>
                <w:sz w:val="16"/>
              </w:rPr>
              <w:t>https://www.cna.com.tw/news/afe/202608280207.aspx</w:t>
            </w:r>
          </w:p>
        </w:tc>
      </w:tr>
      <w:tr>
        <w:tc>
          <w:tcPr>
            <w:tcW w:type="dxa" w:w="2160"/>
          </w:tcPr>
          <w:p>
            <w:r>
              <w:rPr>
                <w:sz w:val="16"/>
              </w:rPr>
              <w:t>中央社</w:t>
            </w:r>
          </w:p>
        </w:tc>
        <w:tc>
          <w:tcPr>
            <w:tcW w:type="dxa" w:w="2160"/>
          </w:tcPr>
          <w:p>
            <w:r>
              <w:rPr>
                <w:sz w:val="16"/>
              </w:rPr>
              <w:t>菲國暑期遊學團爆登革熱　彰化檢出4人陽性再追13人</w:t>
            </w:r>
          </w:p>
        </w:tc>
        <w:tc>
          <w:tcPr>
            <w:tcW w:type="dxa" w:w="2160"/>
          </w:tcPr>
          <w:p>
            <w:r>
              <w:rPr>
                <w:sz w:val="16"/>
              </w:rPr>
              <w:t>2026-08-28</w:t>
            </w:r>
          </w:p>
        </w:tc>
        <w:tc>
          <w:tcPr>
            <w:tcW w:type="dxa" w:w="2160"/>
          </w:tcPr>
          <w:p>
            <w:r>
              <w:rPr>
                <w:sz w:val="16"/>
              </w:rPr>
              <w:t>https://www.cna.com.tw/news/ahel/202608280208.aspx</w:t>
            </w:r>
          </w:p>
        </w:tc>
      </w:tr>
      <w:tr>
        <w:tc>
          <w:tcPr>
            <w:tcW w:type="dxa" w:w="2160"/>
          </w:tcPr>
          <w:p>
            <w:r>
              <w:rPr>
                <w:sz w:val="16"/>
              </w:rPr>
              <w:t>中央社</w:t>
            </w:r>
          </w:p>
        </w:tc>
        <w:tc>
          <w:tcPr>
            <w:tcW w:type="dxa" w:w="2160"/>
          </w:tcPr>
          <w:p>
            <w:r>
              <w:rPr>
                <w:sz w:val="16"/>
              </w:rPr>
              <w:t>市場聚焦聯準會主席演說　亞股收盤互有漲跌</w:t>
            </w:r>
          </w:p>
        </w:tc>
        <w:tc>
          <w:tcPr>
            <w:tcW w:type="dxa" w:w="2160"/>
          </w:tcPr>
          <w:p>
            <w:r>
              <w:rPr>
                <w:sz w:val="16"/>
              </w:rPr>
              <w:t>2026-08-28</w:t>
            </w:r>
          </w:p>
        </w:tc>
        <w:tc>
          <w:tcPr>
            <w:tcW w:type="dxa" w:w="2160"/>
          </w:tcPr>
          <w:p>
            <w:r>
              <w:rPr>
                <w:sz w:val="16"/>
              </w:rPr>
              <w:t>https://www.cna.com.tw/news/afe/202608280209.aspx</w:t>
            </w:r>
          </w:p>
        </w:tc>
      </w:tr>
      <w:tr>
        <w:tc>
          <w:tcPr>
            <w:tcW w:type="dxa" w:w="2160"/>
          </w:tcPr>
          <w:p>
            <w:r>
              <w:rPr>
                <w:sz w:val="16"/>
              </w:rPr>
              <w:t>中央社</w:t>
            </w:r>
          </w:p>
        </w:tc>
        <w:tc>
          <w:tcPr>
            <w:tcW w:type="dxa" w:w="2160"/>
          </w:tcPr>
          <w:p>
            <w:r>
              <w:rPr>
                <w:sz w:val="16"/>
              </w:rPr>
              <w:t>投資台灣再添6案　花仙子、好神拖製造商擴大布局</w:t>
            </w:r>
          </w:p>
        </w:tc>
        <w:tc>
          <w:tcPr>
            <w:tcW w:type="dxa" w:w="2160"/>
          </w:tcPr>
          <w:p>
            <w:r>
              <w:rPr>
                <w:sz w:val="16"/>
              </w:rPr>
              <w:t>2026-08-28</w:t>
            </w:r>
          </w:p>
        </w:tc>
        <w:tc>
          <w:tcPr>
            <w:tcW w:type="dxa" w:w="2160"/>
          </w:tcPr>
          <w:p>
            <w:r>
              <w:rPr>
                <w:sz w:val="16"/>
              </w:rPr>
              <w:t>https://www.cna.com.tw/news/afe/202608280210.aspx</w:t>
            </w:r>
          </w:p>
        </w:tc>
      </w:tr>
      <w:tr>
        <w:tc>
          <w:tcPr>
            <w:tcW w:type="dxa" w:w="2160"/>
          </w:tcPr>
          <w:p>
            <w:r>
              <w:rPr>
                <w:sz w:val="16"/>
              </w:rPr>
              <w:t>中央社</w:t>
            </w:r>
          </w:p>
        </w:tc>
        <w:tc>
          <w:tcPr>
            <w:tcW w:type="dxa" w:w="2160"/>
          </w:tcPr>
          <w:p>
            <w:r>
              <w:rPr>
                <w:sz w:val="16"/>
              </w:rPr>
              <w:t>花創中心推園藝療育　80歲長者花卉認知28分升至68分</w:t>
            </w:r>
          </w:p>
        </w:tc>
        <w:tc>
          <w:tcPr>
            <w:tcW w:type="dxa" w:w="2160"/>
          </w:tcPr>
          <w:p>
            <w:r>
              <w:rPr>
                <w:sz w:val="16"/>
              </w:rPr>
              <w:t>2026-08-28</w:t>
            </w:r>
          </w:p>
        </w:tc>
        <w:tc>
          <w:tcPr>
            <w:tcW w:type="dxa" w:w="2160"/>
          </w:tcPr>
          <w:p>
            <w:r>
              <w:rPr>
                <w:sz w:val="16"/>
              </w:rPr>
              <w:t>https://www.cna.com.tw/news/ahel/202608280211.aspx</w:t>
            </w:r>
          </w:p>
        </w:tc>
      </w:tr>
      <w:tr>
        <w:tc>
          <w:tcPr>
            <w:tcW w:type="dxa" w:w="2160"/>
          </w:tcPr>
          <w:p>
            <w:r>
              <w:rPr>
                <w:sz w:val="16"/>
              </w:rPr>
              <w:t>中央社</w:t>
            </w:r>
          </w:p>
        </w:tc>
        <w:tc>
          <w:tcPr>
            <w:tcW w:type="dxa" w:w="2160"/>
          </w:tcPr>
          <w:p>
            <w:r>
              <w:rPr>
                <w:sz w:val="16"/>
              </w:rPr>
              <w:t>大立光今年第5度獵地　斥資6.5億買台中南屯區土地建物</w:t>
            </w:r>
          </w:p>
        </w:tc>
        <w:tc>
          <w:tcPr>
            <w:tcW w:type="dxa" w:w="2160"/>
          </w:tcPr>
          <w:p>
            <w:r>
              <w:rPr>
                <w:sz w:val="16"/>
              </w:rPr>
              <w:t>2026-08-28</w:t>
            </w:r>
          </w:p>
        </w:tc>
        <w:tc>
          <w:tcPr>
            <w:tcW w:type="dxa" w:w="2160"/>
          </w:tcPr>
          <w:p>
            <w:r>
              <w:rPr>
                <w:sz w:val="16"/>
              </w:rPr>
              <w:t>https://www.cna.com.tw/news/afe/202608280217.aspx</w:t>
            </w:r>
          </w:p>
        </w:tc>
      </w:tr>
      <w:tr>
        <w:tc>
          <w:tcPr>
            <w:tcW w:type="dxa" w:w="2160"/>
          </w:tcPr>
          <w:p>
            <w:r>
              <w:rPr>
                <w:sz w:val="16"/>
              </w:rPr>
              <w:t>中央社</w:t>
            </w:r>
          </w:p>
        </w:tc>
        <w:tc>
          <w:tcPr>
            <w:tcW w:type="dxa" w:w="2160"/>
          </w:tcPr>
          <w:p>
            <w:r>
              <w:rPr>
                <w:sz w:val="16"/>
              </w:rPr>
              <w:t>德國產業界施壓梅爾茨　要求對中國採取更強硬政策</w:t>
            </w:r>
          </w:p>
        </w:tc>
        <w:tc>
          <w:tcPr>
            <w:tcW w:type="dxa" w:w="2160"/>
          </w:tcPr>
          <w:p>
            <w:r>
              <w:rPr>
                <w:sz w:val="16"/>
              </w:rPr>
              <w:t>2026-08-28</w:t>
            </w:r>
          </w:p>
        </w:tc>
        <w:tc>
          <w:tcPr>
            <w:tcW w:type="dxa" w:w="2160"/>
          </w:tcPr>
          <w:p>
            <w:r>
              <w:rPr>
                <w:sz w:val="16"/>
              </w:rPr>
              <w:t>https://www.cna.com.tw/news/aopl/202608280219.aspx</w:t>
            </w:r>
          </w:p>
        </w:tc>
      </w:tr>
      <w:tr>
        <w:tc>
          <w:tcPr>
            <w:tcW w:type="dxa" w:w="2160"/>
          </w:tcPr>
          <w:p>
            <w:r>
              <w:rPr>
                <w:sz w:val="16"/>
              </w:rPr>
              <w:t>中央社</w:t>
            </w:r>
          </w:p>
        </w:tc>
        <w:tc>
          <w:tcPr>
            <w:tcW w:type="dxa" w:w="2160"/>
          </w:tcPr>
          <w:p>
            <w:r>
              <w:rPr>
                <w:sz w:val="16"/>
              </w:rPr>
              <w:t>國泰金前7月獲利亮眼　李長庚：股利配發會比過去好</w:t>
            </w:r>
          </w:p>
        </w:tc>
        <w:tc>
          <w:tcPr>
            <w:tcW w:type="dxa" w:w="2160"/>
          </w:tcPr>
          <w:p>
            <w:r>
              <w:rPr>
                <w:sz w:val="16"/>
              </w:rPr>
              <w:t>2026-08-28</w:t>
            </w:r>
          </w:p>
        </w:tc>
        <w:tc>
          <w:tcPr>
            <w:tcW w:type="dxa" w:w="2160"/>
          </w:tcPr>
          <w:p>
            <w:r>
              <w:rPr>
                <w:sz w:val="16"/>
              </w:rPr>
              <w:t>https://www.cna.com.tw/news/afe/202608280221.aspx</w:t>
            </w:r>
          </w:p>
        </w:tc>
      </w:tr>
      <w:tr>
        <w:tc>
          <w:tcPr>
            <w:tcW w:type="dxa" w:w="2160"/>
          </w:tcPr>
          <w:p>
            <w:r>
              <w:rPr>
                <w:sz w:val="16"/>
              </w:rPr>
              <w:t>中央社</w:t>
            </w:r>
          </w:p>
        </w:tc>
        <w:tc>
          <w:tcPr>
            <w:tcW w:type="dxa" w:w="2160"/>
          </w:tcPr>
          <w:p>
            <w:r>
              <w:rPr>
                <w:sz w:val="16"/>
              </w:rPr>
              <w:t>經貿辦改常設性任務編組初步員額18名　預算政院編列</w:t>
            </w:r>
          </w:p>
        </w:tc>
        <w:tc>
          <w:tcPr>
            <w:tcW w:type="dxa" w:w="2160"/>
          </w:tcPr>
          <w:p>
            <w:r>
              <w:rPr>
                <w:sz w:val="16"/>
              </w:rPr>
              <w:t>2026-08-28</w:t>
            </w:r>
          </w:p>
        </w:tc>
        <w:tc>
          <w:tcPr>
            <w:tcW w:type="dxa" w:w="2160"/>
          </w:tcPr>
          <w:p>
            <w:r>
              <w:rPr>
                <w:sz w:val="16"/>
              </w:rPr>
              <w:t>https://www.cna.com.tw/news/aipl/202608280239.aspx</w:t>
            </w:r>
          </w:p>
        </w:tc>
      </w:tr>
      <w:tr>
        <w:tc>
          <w:tcPr>
            <w:tcW w:type="dxa" w:w="2160"/>
          </w:tcPr>
          <w:p>
            <w:r>
              <w:rPr>
                <w:sz w:val="16"/>
              </w:rPr>
              <w:t>中央社</w:t>
            </w:r>
          </w:p>
        </w:tc>
        <w:tc>
          <w:tcPr>
            <w:tcW w:type="dxa" w:w="2160"/>
          </w:tcPr>
          <w:p>
            <w:r>
              <w:rPr>
                <w:sz w:val="16"/>
              </w:rPr>
              <w:t>線上提供金融帳戶　國保老年年金免申請自動入帳</w:t>
            </w:r>
          </w:p>
        </w:tc>
        <w:tc>
          <w:tcPr>
            <w:tcW w:type="dxa" w:w="2160"/>
          </w:tcPr>
          <w:p>
            <w:r>
              <w:rPr>
                <w:sz w:val="16"/>
              </w:rPr>
              <w:t>2026-08-28</w:t>
            </w:r>
          </w:p>
        </w:tc>
        <w:tc>
          <w:tcPr>
            <w:tcW w:type="dxa" w:w="2160"/>
          </w:tcPr>
          <w:p>
            <w:r>
              <w:rPr>
                <w:sz w:val="16"/>
              </w:rPr>
              <w:t>https://www.cna.com.tw/news/ahel/202608280240.aspx</w:t>
            </w:r>
          </w:p>
        </w:tc>
      </w:tr>
      <w:tr>
        <w:tc>
          <w:tcPr>
            <w:tcW w:type="dxa" w:w="2160"/>
          </w:tcPr>
          <w:p>
            <w:r>
              <w:rPr>
                <w:sz w:val="16"/>
              </w:rPr>
              <w:t>中央社</w:t>
            </w:r>
          </w:p>
        </w:tc>
        <w:tc>
          <w:tcPr>
            <w:tcW w:type="dxa" w:w="2160"/>
          </w:tcPr>
          <w:p>
            <w:r>
              <w:rPr>
                <w:sz w:val="16"/>
              </w:rPr>
              <w:t>九合一大選併廢除非核家園公投　鞭刑、交通罰鍰2案遭否決</w:t>
            </w:r>
          </w:p>
        </w:tc>
        <w:tc>
          <w:tcPr>
            <w:tcW w:type="dxa" w:w="2160"/>
          </w:tcPr>
          <w:p>
            <w:r>
              <w:rPr>
                <w:sz w:val="16"/>
              </w:rPr>
              <w:t>2026-08-28</w:t>
            </w:r>
          </w:p>
        </w:tc>
        <w:tc>
          <w:tcPr>
            <w:tcW w:type="dxa" w:w="2160"/>
          </w:tcPr>
          <w:p>
            <w:r>
              <w:rPr>
                <w:sz w:val="16"/>
              </w:rPr>
              <w:t>https://www.cna.com.tw/news/aipl/202608285005.aspx</w:t>
            </w:r>
          </w:p>
        </w:tc>
      </w:tr>
      <w:tr>
        <w:tc>
          <w:tcPr>
            <w:tcW w:type="dxa" w:w="2160"/>
          </w:tcPr>
          <w:p>
            <w:r>
              <w:rPr>
                <w:sz w:val="16"/>
              </w:rPr>
              <w:t>中央社</w:t>
            </w:r>
          </w:p>
        </w:tc>
        <w:tc>
          <w:tcPr>
            <w:tcW w:type="dxa" w:w="2160"/>
          </w:tcPr>
          <w:p>
            <w:r>
              <w:rPr>
                <w:sz w:val="16"/>
              </w:rPr>
              <w:t>盛新材料將參加國際半導體展　秀碳化矽開發成果</w:t>
            </w:r>
          </w:p>
        </w:tc>
        <w:tc>
          <w:tcPr>
            <w:tcW w:type="dxa" w:w="2160"/>
          </w:tcPr>
          <w:p>
            <w:r>
              <w:rPr>
                <w:sz w:val="16"/>
              </w:rPr>
              <w:t>2026-08-28</w:t>
            </w:r>
          </w:p>
        </w:tc>
        <w:tc>
          <w:tcPr>
            <w:tcW w:type="dxa" w:w="2160"/>
          </w:tcPr>
          <w:p>
            <w:r>
              <w:rPr>
                <w:sz w:val="16"/>
              </w:rPr>
              <w:t>https://www.cna.com.tw/news/afe/202608280272.aspx</w:t>
            </w:r>
          </w:p>
        </w:tc>
      </w:tr>
      <w:tr>
        <w:tc>
          <w:tcPr>
            <w:tcW w:type="dxa" w:w="2160"/>
          </w:tcPr>
          <w:p>
            <w:r>
              <w:rPr>
                <w:sz w:val="16"/>
              </w:rPr>
              <w:t>中央社</w:t>
            </w:r>
          </w:p>
        </w:tc>
        <w:tc>
          <w:tcPr>
            <w:tcW w:type="dxa" w:w="2160"/>
          </w:tcPr>
          <w:p>
            <w:r>
              <w:rPr>
                <w:sz w:val="16"/>
              </w:rPr>
              <w:t>太空中心6U立方衛星旺來　驗證技術突破獲AIAA年度任務獎</w:t>
            </w:r>
          </w:p>
        </w:tc>
        <w:tc>
          <w:tcPr>
            <w:tcW w:type="dxa" w:w="2160"/>
          </w:tcPr>
          <w:p>
            <w:r>
              <w:rPr>
                <w:sz w:val="16"/>
              </w:rPr>
              <w:t>2026-08-28</w:t>
            </w:r>
          </w:p>
        </w:tc>
        <w:tc>
          <w:tcPr>
            <w:tcW w:type="dxa" w:w="2160"/>
          </w:tcPr>
          <w:p>
            <w:r>
              <w:rPr>
                <w:sz w:val="16"/>
              </w:rPr>
              <w:t>https://www.cna.com.tw/news/ait/202608280275.aspx</w:t>
            </w:r>
          </w:p>
        </w:tc>
      </w:tr>
      <w:tr>
        <w:tc>
          <w:tcPr>
            <w:tcW w:type="dxa" w:w="2160"/>
          </w:tcPr>
          <w:p>
            <w:r>
              <w:rPr>
                <w:sz w:val="16"/>
              </w:rPr>
              <w:t>中央社</w:t>
            </w:r>
          </w:p>
        </w:tc>
        <w:tc>
          <w:tcPr>
            <w:tcW w:type="dxa" w:w="2160"/>
          </w:tcPr>
          <w:p>
            <w:r>
              <w:rPr>
                <w:sz w:val="16"/>
              </w:rPr>
              <w:t>人口結構挑戰政府續推新對策　學者：AI導入須掌握產業用人變化</w:t>
            </w:r>
          </w:p>
        </w:tc>
        <w:tc>
          <w:tcPr>
            <w:tcW w:type="dxa" w:w="2160"/>
          </w:tcPr>
          <w:p>
            <w:r>
              <w:rPr>
                <w:sz w:val="16"/>
              </w:rPr>
              <w:t>2026-08-28</w:t>
            </w:r>
          </w:p>
        </w:tc>
        <w:tc>
          <w:tcPr>
            <w:tcW w:type="dxa" w:w="2160"/>
          </w:tcPr>
          <w:p>
            <w:r>
              <w:rPr>
                <w:sz w:val="16"/>
              </w:rPr>
              <w:t>https://www.cna.com.tw/news/afe/202608280278.aspx</w:t>
            </w:r>
          </w:p>
        </w:tc>
      </w:tr>
      <w:tr>
        <w:tc>
          <w:tcPr>
            <w:tcW w:type="dxa" w:w="2160"/>
          </w:tcPr>
          <w:p>
            <w:r>
              <w:rPr>
                <w:sz w:val="16"/>
              </w:rPr>
              <w:t>中央社</w:t>
            </w:r>
          </w:p>
        </w:tc>
        <w:tc>
          <w:tcPr>
            <w:tcW w:type="dxa" w:w="2160"/>
          </w:tcPr>
          <w:p>
            <w:r>
              <w:rPr>
                <w:sz w:val="16"/>
              </w:rPr>
              <w:t>總統府駁棄單說　直指核心為國務機要費遭立院刪除</w:t>
            </w:r>
          </w:p>
        </w:tc>
        <w:tc>
          <w:tcPr>
            <w:tcW w:type="dxa" w:w="2160"/>
          </w:tcPr>
          <w:p>
            <w:r>
              <w:rPr>
                <w:sz w:val="16"/>
              </w:rPr>
              <w:t>2026-08-28</w:t>
            </w:r>
          </w:p>
        </w:tc>
        <w:tc>
          <w:tcPr>
            <w:tcW w:type="dxa" w:w="2160"/>
          </w:tcPr>
          <w:p>
            <w:r>
              <w:rPr>
                <w:sz w:val="16"/>
              </w:rPr>
              <w:t>https://www.cna.com.tw/news/aipl/202608280279.aspx</w:t>
            </w:r>
          </w:p>
        </w:tc>
      </w:tr>
      <w:tr>
        <w:tc>
          <w:tcPr>
            <w:tcW w:type="dxa" w:w="2160"/>
          </w:tcPr>
          <w:p>
            <w:r>
              <w:rPr>
                <w:sz w:val="16"/>
              </w:rPr>
              <w:t>中央社</w:t>
            </w:r>
          </w:p>
        </w:tc>
        <w:tc>
          <w:tcPr>
            <w:tcW w:type="dxa" w:w="2160"/>
          </w:tcPr>
          <w:p>
            <w:r>
              <w:rPr>
                <w:sz w:val="16"/>
              </w:rPr>
              <w:t>新任法國代表：台灣故事值得珍惜　合作利益超越半導體</w:t>
            </w:r>
          </w:p>
        </w:tc>
        <w:tc>
          <w:tcPr>
            <w:tcW w:type="dxa" w:w="2160"/>
          </w:tcPr>
          <w:p>
            <w:r>
              <w:rPr>
                <w:sz w:val="16"/>
              </w:rPr>
              <w:t>2026-08-28</w:t>
            </w:r>
          </w:p>
        </w:tc>
        <w:tc>
          <w:tcPr>
            <w:tcW w:type="dxa" w:w="2160"/>
          </w:tcPr>
          <w:p>
            <w:r>
              <w:rPr>
                <w:sz w:val="16"/>
              </w:rPr>
              <w:t>https://www.cna.com.tw/news/aipl/202608280280.aspx</w:t>
            </w:r>
          </w:p>
        </w:tc>
      </w:tr>
      <w:tr>
        <w:tc>
          <w:tcPr>
            <w:tcW w:type="dxa" w:w="2160"/>
          </w:tcPr>
          <w:p>
            <w:r>
              <w:rPr>
                <w:sz w:val="16"/>
              </w:rPr>
              <w:t>中央社</w:t>
            </w:r>
          </w:p>
        </w:tc>
        <w:tc>
          <w:tcPr>
            <w:tcW w:type="dxa" w:w="2160"/>
          </w:tcPr>
          <w:p>
            <w:r>
              <w:rPr>
                <w:sz w:val="16"/>
              </w:rPr>
              <w:t>華碩AIoT事業群轉型更名　聚焦實體AI</w:t>
            </w:r>
          </w:p>
        </w:tc>
        <w:tc>
          <w:tcPr>
            <w:tcW w:type="dxa" w:w="2160"/>
          </w:tcPr>
          <w:p>
            <w:r>
              <w:rPr>
                <w:sz w:val="16"/>
              </w:rPr>
              <w:t>2026-08-28</w:t>
            </w:r>
          </w:p>
        </w:tc>
        <w:tc>
          <w:tcPr>
            <w:tcW w:type="dxa" w:w="2160"/>
          </w:tcPr>
          <w:p>
            <w:r>
              <w:rPr>
                <w:sz w:val="16"/>
              </w:rPr>
              <w:t>https://www.cna.com.tw/news/afe/202608280283.aspx</w:t>
            </w:r>
          </w:p>
        </w:tc>
      </w:tr>
      <w:tr>
        <w:tc>
          <w:tcPr>
            <w:tcW w:type="dxa" w:w="2160"/>
          </w:tcPr>
          <w:p>
            <w:r>
              <w:rPr>
                <w:sz w:val="16"/>
              </w:rPr>
              <w:t>中央社</w:t>
            </w:r>
          </w:p>
        </w:tc>
        <w:tc>
          <w:tcPr>
            <w:tcW w:type="dxa" w:w="2160"/>
          </w:tcPr>
          <w:p>
            <w:r>
              <w:rPr>
                <w:sz w:val="16"/>
              </w:rPr>
              <w:t>青少年參與式文化論壇　文化預算成話題</w:t>
            </w:r>
          </w:p>
        </w:tc>
        <w:tc>
          <w:tcPr>
            <w:tcW w:type="dxa" w:w="2160"/>
          </w:tcPr>
          <w:p>
            <w:r>
              <w:rPr>
                <w:sz w:val="16"/>
              </w:rPr>
              <w:t>2026-08-28</w:t>
            </w:r>
          </w:p>
        </w:tc>
        <w:tc>
          <w:tcPr>
            <w:tcW w:type="dxa" w:w="2160"/>
          </w:tcPr>
          <w:p>
            <w:r>
              <w:rPr>
                <w:sz w:val="16"/>
              </w:rPr>
              <w:t>https://www.cna.com.tw/news/acul/202608280285.aspx</w:t>
            </w:r>
          </w:p>
        </w:tc>
      </w:tr>
      <w:tr>
        <w:tc>
          <w:tcPr>
            <w:tcW w:type="dxa" w:w="2160"/>
          </w:tcPr>
          <w:p>
            <w:r>
              <w:rPr>
                <w:sz w:val="16"/>
              </w:rPr>
              <w:t>中央社</w:t>
            </w:r>
          </w:p>
        </w:tc>
        <w:tc>
          <w:tcPr>
            <w:tcW w:type="dxa" w:w="2160"/>
          </w:tcPr>
          <w:p>
            <w:r>
              <w:rPr>
                <w:sz w:val="16"/>
              </w:rPr>
              <w:t>鞭刑、交通罰鍰公投遭否決　國民黨團譴責中選會</w:t>
            </w:r>
          </w:p>
        </w:tc>
        <w:tc>
          <w:tcPr>
            <w:tcW w:type="dxa" w:w="2160"/>
          </w:tcPr>
          <w:p>
            <w:r>
              <w:rPr>
                <w:sz w:val="16"/>
              </w:rPr>
              <w:t>2026-08-28</w:t>
            </w:r>
          </w:p>
        </w:tc>
        <w:tc>
          <w:tcPr>
            <w:tcW w:type="dxa" w:w="2160"/>
          </w:tcPr>
          <w:p>
            <w:r>
              <w:rPr>
                <w:sz w:val="16"/>
              </w:rPr>
              <w:t>https://www.cna.com.tw/news/aipl/202608280288.aspx</w:t>
            </w:r>
          </w:p>
        </w:tc>
      </w:tr>
      <w:tr>
        <w:tc>
          <w:tcPr>
            <w:tcW w:type="dxa" w:w="2160"/>
          </w:tcPr>
          <w:p>
            <w:r>
              <w:rPr>
                <w:sz w:val="16"/>
              </w:rPr>
              <w:t>中央社</w:t>
            </w:r>
          </w:p>
        </w:tc>
        <w:tc>
          <w:tcPr>
            <w:tcW w:type="dxa" w:w="2160"/>
          </w:tcPr>
          <w:p>
            <w:r>
              <w:rPr>
                <w:sz w:val="16"/>
              </w:rPr>
              <w:t>輝達財報推高股價　黃仁勳登世界第6大富豪超越祖克柏</w:t>
            </w:r>
          </w:p>
        </w:tc>
        <w:tc>
          <w:tcPr>
            <w:tcW w:type="dxa" w:w="2160"/>
          </w:tcPr>
          <w:p>
            <w:r>
              <w:rPr>
                <w:sz w:val="16"/>
              </w:rPr>
              <w:t>2026-08-28</w:t>
            </w:r>
          </w:p>
        </w:tc>
        <w:tc>
          <w:tcPr>
            <w:tcW w:type="dxa" w:w="2160"/>
          </w:tcPr>
          <w:p>
            <w:r>
              <w:rPr>
                <w:sz w:val="16"/>
              </w:rPr>
              <w:t>https://www.cna.com.tw/news/aopl/202608280294.aspx</w:t>
            </w:r>
          </w:p>
        </w:tc>
      </w:tr>
      <w:tr>
        <w:tc>
          <w:tcPr>
            <w:tcW w:type="dxa" w:w="2160"/>
          </w:tcPr>
          <w:p>
            <w:r>
              <w:rPr>
                <w:sz w:val="16"/>
              </w:rPr>
              <w:t>中央社</w:t>
            </w:r>
          </w:p>
        </w:tc>
        <w:tc>
          <w:tcPr>
            <w:tcW w:type="dxa" w:w="2160"/>
          </w:tcPr>
          <w:p>
            <w:r>
              <w:rPr>
                <w:sz w:val="16"/>
              </w:rPr>
              <w:t>九合一併廢非核家園公投　游盈隆：費用增8億1000萬元</w:t>
            </w:r>
          </w:p>
        </w:tc>
        <w:tc>
          <w:tcPr>
            <w:tcW w:type="dxa" w:w="2160"/>
          </w:tcPr>
          <w:p>
            <w:r>
              <w:rPr>
                <w:sz w:val="16"/>
              </w:rPr>
              <w:t>2026-08-28</w:t>
            </w:r>
          </w:p>
        </w:tc>
        <w:tc>
          <w:tcPr>
            <w:tcW w:type="dxa" w:w="2160"/>
          </w:tcPr>
          <w:p>
            <w:r>
              <w:rPr>
                <w:sz w:val="16"/>
              </w:rPr>
              <w:t>https://www.cna.com.tw/news/aipl/202608280299.aspx</w:t>
            </w:r>
          </w:p>
        </w:tc>
      </w:tr>
      <w:tr>
        <w:tc>
          <w:tcPr>
            <w:tcW w:type="dxa" w:w="2160"/>
          </w:tcPr>
          <w:p>
            <w:r>
              <w:rPr>
                <w:sz w:val="16"/>
              </w:rPr>
              <w:t>中央社</w:t>
            </w:r>
          </w:p>
        </w:tc>
        <w:tc>
          <w:tcPr>
            <w:tcW w:type="dxa" w:w="2160"/>
          </w:tcPr>
          <w:p>
            <w:r>
              <w:rPr>
                <w:sz w:val="16"/>
              </w:rPr>
              <w:t>交通罰鍰公投案遭否決　黃國昌：尋求一切救濟手段</w:t>
            </w:r>
          </w:p>
        </w:tc>
        <w:tc>
          <w:tcPr>
            <w:tcW w:type="dxa" w:w="2160"/>
          </w:tcPr>
          <w:p>
            <w:r>
              <w:rPr>
                <w:sz w:val="16"/>
              </w:rPr>
              <w:t>2026-08-28</w:t>
            </w:r>
          </w:p>
        </w:tc>
        <w:tc>
          <w:tcPr>
            <w:tcW w:type="dxa" w:w="2160"/>
          </w:tcPr>
          <w:p>
            <w:r>
              <w:rPr>
                <w:sz w:val="16"/>
              </w:rPr>
              <w:t>https://www.cna.com.tw/news/aipl/202608280301.aspx</w:t>
            </w:r>
          </w:p>
        </w:tc>
      </w:tr>
      <w:tr>
        <w:tc>
          <w:tcPr>
            <w:tcW w:type="dxa" w:w="2160"/>
          </w:tcPr>
          <w:p>
            <w:r>
              <w:rPr>
                <w:sz w:val="16"/>
              </w:rPr>
              <w:t>中央社</w:t>
            </w:r>
          </w:p>
        </w:tc>
        <w:tc>
          <w:tcPr>
            <w:tcW w:type="dxa" w:w="2160"/>
          </w:tcPr>
          <w:p>
            <w:r>
              <w:rPr>
                <w:sz w:val="16"/>
              </w:rPr>
              <w:t>經部：去年資通產品躍居出口第一　對美出口占比首超中國</w:t>
            </w:r>
          </w:p>
        </w:tc>
        <w:tc>
          <w:tcPr>
            <w:tcW w:type="dxa" w:w="2160"/>
          </w:tcPr>
          <w:p>
            <w:r>
              <w:rPr>
                <w:sz w:val="16"/>
              </w:rPr>
              <w:t>2026-08-28</w:t>
            </w:r>
          </w:p>
        </w:tc>
        <w:tc>
          <w:tcPr>
            <w:tcW w:type="dxa" w:w="2160"/>
          </w:tcPr>
          <w:p>
            <w:r>
              <w:rPr>
                <w:sz w:val="16"/>
              </w:rPr>
              <w:t>https://www.cna.com.tw/news/afe/202608280304.aspx</w:t>
            </w:r>
          </w:p>
        </w:tc>
      </w:tr>
      <w:tr>
        <w:tc>
          <w:tcPr>
            <w:tcW w:type="dxa" w:w="2160"/>
          </w:tcPr>
          <w:p>
            <w:r>
              <w:rPr>
                <w:sz w:val="16"/>
              </w:rPr>
              <w:t>中央社</w:t>
            </w:r>
          </w:p>
        </w:tc>
        <w:tc>
          <w:tcPr>
            <w:tcW w:type="dxa" w:w="2160"/>
          </w:tcPr>
          <w:p>
            <w:r>
              <w:rPr>
                <w:sz w:val="16"/>
              </w:rPr>
              <w:t>資安院推產品資安健檢　漏洞獵捕活動補助業者5萬元</w:t>
            </w:r>
          </w:p>
        </w:tc>
        <w:tc>
          <w:tcPr>
            <w:tcW w:type="dxa" w:w="2160"/>
          </w:tcPr>
          <w:p>
            <w:r>
              <w:rPr>
                <w:sz w:val="16"/>
              </w:rPr>
              <w:t>2026-08-28</w:t>
            </w:r>
          </w:p>
        </w:tc>
        <w:tc>
          <w:tcPr>
            <w:tcW w:type="dxa" w:w="2160"/>
          </w:tcPr>
          <w:p>
            <w:r>
              <w:rPr>
                <w:sz w:val="16"/>
              </w:rPr>
              <w:t>https://www.cna.com.tw/news/afe/202608280308.aspx</w:t>
            </w:r>
          </w:p>
        </w:tc>
      </w:tr>
      <w:tr>
        <w:tc>
          <w:tcPr>
            <w:tcW w:type="dxa" w:w="2160"/>
          </w:tcPr>
          <w:p>
            <w:r>
              <w:rPr>
                <w:sz w:val="16"/>
              </w:rPr>
              <w:t>中央社</w:t>
            </w:r>
          </w:p>
        </w:tc>
        <w:tc>
          <w:tcPr>
            <w:tcW w:type="dxa" w:w="2160"/>
          </w:tcPr>
          <w:p>
            <w:r>
              <w:rPr>
                <w:sz w:val="16"/>
              </w:rPr>
              <w:t>台電：從未拖欠工程款項　籲富崴妥處聯貸爭議</w:t>
            </w:r>
          </w:p>
        </w:tc>
        <w:tc>
          <w:tcPr>
            <w:tcW w:type="dxa" w:w="2160"/>
          </w:tcPr>
          <w:p>
            <w:r>
              <w:rPr>
                <w:sz w:val="16"/>
              </w:rPr>
              <w:t>2026-08-28</w:t>
            </w:r>
          </w:p>
        </w:tc>
        <w:tc>
          <w:tcPr>
            <w:tcW w:type="dxa" w:w="2160"/>
          </w:tcPr>
          <w:p>
            <w:r>
              <w:rPr>
                <w:sz w:val="16"/>
              </w:rPr>
              <w:t>https://www.cna.com.tw/news/afe/202608280309.aspx</w:t>
            </w:r>
          </w:p>
        </w:tc>
      </w:tr>
      <w:tr>
        <w:tc>
          <w:tcPr>
            <w:tcW w:type="dxa" w:w="2160"/>
          </w:tcPr>
          <w:p>
            <w:r>
              <w:rPr>
                <w:sz w:val="16"/>
              </w:rPr>
              <w:t>中央社</w:t>
            </w:r>
          </w:p>
        </w:tc>
        <w:tc>
          <w:tcPr>
            <w:tcW w:type="dxa" w:w="2160"/>
          </w:tcPr>
          <w:p>
            <w:r>
              <w:rPr>
                <w:sz w:val="16"/>
              </w:rPr>
              <w:t>政院：提升因應人口變遷韌性　將推銀髮育才攬才戰略</w:t>
            </w:r>
          </w:p>
        </w:tc>
        <w:tc>
          <w:tcPr>
            <w:tcW w:type="dxa" w:w="2160"/>
          </w:tcPr>
          <w:p>
            <w:r>
              <w:rPr>
                <w:sz w:val="16"/>
              </w:rPr>
              <w:t>2026-08-28</w:t>
            </w:r>
          </w:p>
        </w:tc>
        <w:tc>
          <w:tcPr>
            <w:tcW w:type="dxa" w:w="2160"/>
          </w:tcPr>
          <w:p>
            <w:r>
              <w:rPr>
                <w:sz w:val="16"/>
              </w:rPr>
              <w:t>https://www.cna.com.tw/news/aipl/202608280311.aspx</w:t>
            </w:r>
          </w:p>
        </w:tc>
      </w:tr>
      <w:tr>
        <w:tc>
          <w:tcPr>
            <w:tcW w:type="dxa" w:w="2160"/>
          </w:tcPr>
          <w:p>
            <w:r>
              <w:rPr>
                <w:sz w:val="16"/>
              </w:rPr>
              <w:t>中央社</w:t>
            </w:r>
          </w:p>
        </w:tc>
        <w:tc>
          <w:tcPr>
            <w:tcW w:type="dxa" w:w="2160"/>
          </w:tcPr>
          <w:p>
            <w:r>
              <w:rPr>
                <w:sz w:val="16"/>
              </w:rPr>
              <w:t>國泰世華銀：台廠資金需求旺　上半年企業放款年增21%</w:t>
            </w:r>
          </w:p>
        </w:tc>
        <w:tc>
          <w:tcPr>
            <w:tcW w:type="dxa" w:w="2160"/>
          </w:tcPr>
          <w:p>
            <w:r>
              <w:rPr>
                <w:sz w:val="16"/>
              </w:rPr>
              <w:t>2026-08-28</w:t>
            </w:r>
          </w:p>
        </w:tc>
        <w:tc>
          <w:tcPr>
            <w:tcW w:type="dxa" w:w="2160"/>
          </w:tcPr>
          <w:p>
            <w:r>
              <w:rPr>
                <w:sz w:val="16"/>
              </w:rPr>
              <w:t>https://www.cna.com.tw/news/afe/202608280321.aspx</w:t>
            </w:r>
          </w:p>
        </w:tc>
      </w:tr>
      <w:tr>
        <w:tc>
          <w:tcPr>
            <w:tcW w:type="dxa" w:w="2160"/>
          </w:tcPr>
          <w:p>
            <w:r>
              <w:rPr>
                <w:sz w:val="16"/>
              </w:rPr>
              <w:t>中央社</w:t>
            </w:r>
          </w:p>
        </w:tc>
        <w:tc>
          <w:tcPr>
            <w:tcW w:type="dxa" w:w="2160"/>
          </w:tcPr>
          <w:p>
            <w:r>
              <w:rPr>
                <w:sz w:val="16"/>
              </w:rPr>
              <w:t>看好再工業化前景　台灣五金工具業者擴建法國據點</w:t>
            </w:r>
          </w:p>
        </w:tc>
        <w:tc>
          <w:tcPr>
            <w:tcW w:type="dxa" w:w="2160"/>
          </w:tcPr>
          <w:p>
            <w:r>
              <w:rPr>
                <w:sz w:val="16"/>
              </w:rPr>
              <w:t>2026-08-28</w:t>
            </w:r>
          </w:p>
        </w:tc>
        <w:tc>
          <w:tcPr>
            <w:tcW w:type="dxa" w:w="2160"/>
          </w:tcPr>
          <w:p>
            <w:r>
              <w:rPr>
                <w:sz w:val="16"/>
              </w:rPr>
              <w:t>https://www.cna.com.tw/news/afe/202608280332.aspx</w:t>
            </w:r>
          </w:p>
        </w:tc>
      </w:tr>
      <w:tr>
        <w:tc>
          <w:tcPr>
            <w:tcW w:type="dxa" w:w="2160"/>
          </w:tcPr>
          <w:p>
            <w:r>
              <w:rPr>
                <w:sz w:val="16"/>
              </w:rPr>
              <w:t>中央社</w:t>
            </w:r>
          </w:p>
        </w:tc>
        <w:tc>
          <w:tcPr>
            <w:tcW w:type="dxa" w:w="2160"/>
          </w:tcPr>
          <w:p>
            <w:r>
              <w:rPr>
                <w:sz w:val="16"/>
              </w:rPr>
              <w:t>華許全球央行年會首秀  憂通膨未改善暗示可能升息</w:t>
            </w:r>
          </w:p>
        </w:tc>
        <w:tc>
          <w:tcPr>
            <w:tcW w:type="dxa" w:w="2160"/>
          </w:tcPr>
          <w:p>
            <w:r>
              <w:rPr>
                <w:sz w:val="16"/>
              </w:rPr>
              <w:t>2026-08-28</w:t>
            </w:r>
          </w:p>
        </w:tc>
        <w:tc>
          <w:tcPr>
            <w:tcW w:type="dxa" w:w="2160"/>
          </w:tcPr>
          <w:p>
            <w:r>
              <w:rPr>
                <w:sz w:val="16"/>
              </w:rPr>
              <w:t>https://www.cna.com.tw/news/aopl/202608280338.aspx</w:t>
            </w:r>
          </w:p>
        </w:tc>
      </w:tr>
      <w:tr>
        <w:tc>
          <w:tcPr>
            <w:tcW w:type="dxa" w:w="2160"/>
          </w:tcPr>
          <w:p>
            <w:r>
              <w:rPr>
                <w:sz w:val="16"/>
              </w:rPr>
              <w:t>中央社</w:t>
            </w:r>
          </w:p>
        </w:tc>
        <w:tc>
          <w:tcPr>
            <w:tcW w:type="dxa" w:w="2160"/>
          </w:tcPr>
          <w:p>
            <w:r>
              <w:rPr>
                <w:sz w:val="16"/>
              </w:rPr>
              <w:t>歐股收紅　連5個月走高</w:t>
            </w:r>
          </w:p>
        </w:tc>
        <w:tc>
          <w:tcPr>
            <w:tcW w:type="dxa" w:w="2160"/>
          </w:tcPr>
          <w:p>
            <w:r>
              <w:rPr>
                <w:sz w:val="16"/>
              </w:rPr>
              <w:t>2026-08-29</w:t>
            </w:r>
          </w:p>
        </w:tc>
        <w:tc>
          <w:tcPr>
            <w:tcW w:type="dxa" w:w="2160"/>
          </w:tcPr>
          <w:p>
            <w:r>
              <w:rPr>
                <w:sz w:val="16"/>
              </w:rPr>
              <w:t>https://www.cna.com.tw/news/afe/202608290002.aspx</w:t>
            </w:r>
          </w:p>
        </w:tc>
      </w:tr>
      <w:tr>
        <w:tc>
          <w:tcPr>
            <w:tcW w:type="dxa" w:w="2160"/>
          </w:tcPr>
          <w:p>
            <w:r>
              <w:rPr>
                <w:sz w:val="16"/>
              </w:rPr>
              <w:t>中央社</w:t>
            </w:r>
          </w:p>
        </w:tc>
        <w:tc>
          <w:tcPr>
            <w:tcW w:type="dxa" w:w="2160"/>
          </w:tcPr>
          <w:p>
            <w:r>
              <w:rPr>
                <w:sz w:val="16"/>
              </w:rPr>
              <w:t>通膨憂慮升溫　密西根大學：美8月消費者信心下滑6%</w:t>
            </w:r>
          </w:p>
        </w:tc>
        <w:tc>
          <w:tcPr>
            <w:tcW w:type="dxa" w:w="2160"/>
          </w:tcPr>
          <w:p>
            <w:r>
              <w:rPr>
                <w:sz w:val="16"/>
              </w:rPr>
              <w:t>2026-08-29</w:t>
            </w:r>
          </w:p>
        </w:tc>
        <w:tc>
          <w:tcPr>
            <w:tcW w:type="dxa" w:w="2160"/>
          </w:tcPr>
          <w:p>
            <w:r>
              <w:rPr>
                <w:sz w:val="16"/>
              </w:rPr>
              <w:t>https://www.cna.com.tw/news/aopl/202608290003.aspx</w:t>
            </w:r>
          </w:p>
        </w:tc>
      </w:tr>
      <w:tr>
        <w:tc>
          <w:tcPr>
            <w:tcW w:type="dxa" w:w="2160"/>
          </w:tcPr>
          <w:p>
            <w:r>
              <w:rPr>
                <w:sz w:val="16"/>
              </w:rPr>
              <w:t>中央社</w:t>
            </w:r>
          </w:p>
        </w:tc>
        <w:tc>
          <w:tcPr>
            <w:tcW w:type="dxa" w:w="2160"/>
          </w:tcPr>
          <w:p>
            <w:r>
              <w:rPr>
                <w:sz w:val="16"/>
              </w:rPr>
              <w:t>華許全球央行年會演說　憂通膨高、偏好更安靜的聯準會</w:t>
            </w:r>
          </w:p>
        </w:tc>
        <w:tc>
          <w:tcPr>
            <w:tcW w:type="dxa" w:w="2160"/>
          </w:tcPr>
          <w:p>
            <w:r>
              <w:rPr>
                <w:sz w:val="16"/>
              </w:rPr>
              <w:t>2026-08-29</w:t>
            </w:r>
          </w:p>
        </w:tc>
        <w:tc>
          <w:tcPr>
            <w:tcW w:type="dxa" w:w="2160"/>
          </w:tcPr>
          <w:p>
            <w:r>
              <w:rPr>
                <w:sz w:val="16"/>
              </w:rPr>
              <w:t>https://www.cna.com.tw/news/aopl/202608290004.aspx</w:t>
            </w:r>
          </w:p>
        </w:tc>
      </w:tr>
      <w:tr>
        <w:tc>
          <w:tcPr>
            <w:tcW w:type="dxa" w:w="2160"/>
          </w:tcPr>
          <w:p>
            <w:r>
              <w:rPr>
                <w:sz w:val="16"/>
              </w:rPr>
              <w:t>中央社</w:t>
            </w:r>
          </w:p>
        </w:tc>
        <w:tc>
          <w:tcPr>
            <w:tcW w:type="dxa" w:w="2160"/>
          </w:tcPr>
          <w:p>
            <w:r>
              <w:rPr>
                <w:sz w:val="16"/>
              </w:rPr>
              <w:t>聯準會主席鷹派談話引發升息預期　美股收黑</w:t>
            </w:r>
          </w:p>
        </w:tc>
        <w:tc>
          <w:tcPr>
            <w:tcW w:type="dxa" w:w="2160"/>
          </w:tcPr>
          <w:p>
            <w:r>
              <w:rPr>
                <w:sz w:val="16"/>
              </w:rPr>
              <w:t>2026-08-29</w:t>
            </w:r>
          </w:p>
        </w:tc>
        <w:tc>
          <w:tcPr>
            <w:tcW w:type="dxa" w:w="2160"/>
          </w:tcPr>
          <w:p>
            <w:r>
              <w:rPr>
                <w:sz w:val="16"/>
              </w:rPr>
              <w:t>https://www.cna.com.tw/news/afe/202608290006.aspx</w:t>
            </w:r>
          </w:p>
        </w:tc>
      </w:tr>
      <w:tr>
        <w:tc>
          <w:tcPr>
            <w:tcW w:type="dxa" w:w="2160"/>
          </w:tcPr>
          <w:p>
            <w:r>
              <w:rPr>
                <w:sz w:val="16"/>
              </w:rPr>
              <w:t>中央社</w:t>
            </w:r>
          </w:p>
        </w:tc>
        <w:tc>
          <w:tcPr>
            <w:tcW w:type="dxa" w:w="2160"/>
          </w:tcPr>
          <w:p>
            <w:r>
              <w:rPr>
                <w:sz w:val="16"/>
              </w:rPr>
              <w:t>本田和日產傳合作開發新車軟體　2029年新車可望搭載</w:t>
            </w:r>
          </w:p>
        </w:tc>
        <w:tc>
          <w:tcPr>
            <w:tcW w:type="dxa" w:w="2160"/>
          </w:tcPr>
          <w:p>
            <w:r>
              <w:rPr>
                <w:sz w:val="16"/>
              </w:rPr>
              <w:t>2026-08-29</w:t>
            </w:r>
          </w:p>
        </w:tc>
        <w:tc>
          <w:tcPr>
            <w:tcW w:type="dxa" w:w="2160"/>
          </w:tcPr>
          <w:p>
            <w:r>
              <w:rPr>
                <w:sz w:val="16"/>
              </w:rPr>
              <w:t>https://www.cna.com.tw/news/aopl/202608290007.aspx</w:t>
            </w:r>
          </w:p>
        </w:tc>
      </w:tr>
      <w:tr>
        <w:tc>
          <w:tcPr>
            <w:tcW w:type="dxa" w:w="2160"/>
          </w:tcPr>
          <w:p>
            <w:r>
              <w:rPr>
                <w:sz w:val="16"/>
              </w:rPr>
              <w:t>中央社</w:t>
            </w:r>
          </w:p>
        </w:tc>
        <w:tc>
          <w:tcPr>
            <w:tcW w:type="dxa" w:w="2160"/>
          </w:tcPr>
          <w:p>
            <w:r>
              <w:rPr>
                <w:sz w:val="16"/>
              </w:rPr>
              <w:t>芝加哥辦事處攜伊利諾大學播映造山者　加強台美高科技合作動能</w:t>
            </w:r>
          </w:p>
        </w:tc>
        <w:tc>
          <w:tcPr>
            <w:tcW w:type="dxa" w:w="2160"/>
          </w:tcPr>
          <w:p>
            <w:r>
              <w:rPr>
                <w:sz w:val="16"/>
              </w:rPr>
              <w:t>2026-08-29</w:t>
            </w:r>
          </w:p>
        </w:tc>
        <w:tc>
          <w:tcPr>
            <w:tcW w:type="dxa" w:w="2160"/>
          </w:tcPr>
          <w:p>
            <w:r>
              <w:rPr>
                <w:sz w:val="16"/>
              </w:rPr>
              <w:t>https://www.cna.com.tw/news/aipl/202608290022.aspx</w:t>
            </w:r>
          </w:p>
        </w:tc>
      </w:tr>
      <w:tr>
        <w:tc>
          <w:tcPr>
            <w:tcW w:type="dxa" w:w="2160"/>
          </w:tcPr>
          <w:p>
            <w:r>
              <w:rPr>
                <w:sz w:val="16"/>
              </w:rPr>
              <w:t>中央社</w:t>
            </w:r>
          </w:p>
        </w:tc>
        <w:tc>
          <w:tcPr>
            <w:tcW w:type="dxa" w:w="2160"/>
          </w:tcPr>
          <w:p>
            <w:r>
              <w:rPr>
                <w:sz w:val="16"/>
              </w:rPr>
              <w:t>國有地助攻綠能　財政部估未來裝置容量933MW</w:t>
            </w:r>
          </w:p>
        </w:tc>
        <w:tc>
          <w:tcPr>
            <w:tcW w:type="dxa" w:w="2160"/>
          </w:tcPr>
          <w:p>
            <w:r>
              <w:rPr>
                <w:sz w:val="16"/>
              </w:rPr>
              <w:t>2026-08-29</w:t>
            </w:r>
          </w:p>
        </w:tc>
        <w:tc>
          <w:tcPr>
            <w:tcW w:type="dxa" w:w="2160"/>
          </w:tcPr>
          <w:p>
            <w:r>
              <w:rPr>
                <w:sz w:val="16"/>
              </w:rPr>
              <w:t>https://www.cna.com.tw/news/afe/202608290024.aspx</w:t>
            </w:r>
          </w:p>
        </w:tc>
      </w:tr>
      <w:tr>
        <w:tc>
          <w:tcPr>
            <w:tcW w:type="dxa" w:w="2160"/>
          </w:tcPr>
          <w:p>
            <w:r>
              <w:rPr>
                <w:sz w:val="16"/>
              </w:rPr>
              <w:t>中央社</w:t>
            </w:r>
          </w:p>
        </w:tc>
        <w:tc>
          <w:tcPr>
            <w:tcW w:type="dxa" w:w="2160"/>
          </w:tcPr>
          <w:p>
            <w:r>
              <w:rPr>
                <w:sz w:val="16"/>
              </w:rPr>
              <w:t>中共7軍艦6公務船台海周邊活動　國軍嚴密監控</w:t>
            </w:r>
          </w:p>
        </w:tc>
        <w:tc>
          <w:tcPr>
            <w:tcW w:type="dxa" w:w="2160"/>
          </w:tcPr>
          <w:p>
            <w:r>
              <w:rPr>
                <w:sz w:val="16"/>
              </w:rPr>
              <w:t>2026-08-29</w:t>
            </w:r>
          </w:p>
        </w:tc>
        <w:tc>
          <w:tcPr>
            <w:tcW w:type="dxa" w:w="2160"/>
          </w:tcPr>
          <w:p>
            <w:r>
              <w:rPr>
                <w:sz w:val="16"/>
              </w:rPr>
              <w:t>https://www.cna.com.tw/news/aipl/202608290030.aspx</w:t>
            </w:r>
          </w:p>
        </w:tc>
      </w:tr>
      <w:tr>
        <w:tc>
          <w:tcPr>
            <w:tcW w:type="dxa" w:w="2160"/>
          </w:tcPr>
          <w:p>
            <w:r>
              <w:rPr>
                <w:sz w:val="16"/>
              </w:rPr>
              <w:t>中央社</w:t>
            </w:r>
          </w:p>
        </w:tc>
        <w:tc>
          <w:tcPr>
            <w:tcW w:type="dxa" w:w="2160"/>
          </w:tcPr>
          <w:p>
            <w:r>
              <w:rPr>
                <w:sz w:val="16"/>
              </w:rPr>
              <w:t>國際半導體展規模創新高　資料中心CSP巨頭齊聚亮點一次看</w:t>
            </w:r>
          </w:p>
        </w:tc>
        <w:tc>
          <w:tcPr>
            <w:tcW w:type="dxa" w:w="2160"/>
          </w:tcPr>
          <w:p>
            <w:r>
              <w:rPr>
                <w:sz w:val="16"/>
              </w:rPr>
              <w:t>2026-08-29</w:t>
            </w:r>
          </w:p>
        </w:tc>
        <w:tc>
          <w:tcPr>
            <w:tcW w:type="dxa" w:w="2160"/>
          </w:tcPr>
          <w:p>
            <w:r>
              <w:rPr>
                <w:sz w:val="16"/>
              </w:rPr>
              <w:t>https://www.cna.com.tw/news/afe/202608290036.aspx</w:t>
            </w:r>
          </w:p>
        </w:tc>
      </w:tr>
      <w:tr>
        <w:tc>
          <w:tcPr>
            <w:tcW w:type="dxa" w:w="2160"/>
          </w:tcPr>
          <w:p>
            <w:r>
              <w:rPr>
                <w:sz w:val="16"/>
              </w:rPr>
              <w:t>中央社</w:t>
            </w:r>
          </w:p>
        </w:tc>
        <w:tc>
          <w:tcPr>
            <w:tcW w:type="dxa" w:w="2160"/>
          </w:tcPr>
          <w:p>
            <w:r>
              <w:rPr>
                <w:sz w:val="16"/>
              </w:rPr>
              <w:t>台電獎學金招考70人最高40萬元　9/18報名截止</w:t>
            </w:r>
          </w:p>
        </w:tc>
        <w:tc>
          <w:tcPr>
            <w:tcW w:type="dxa" w:w="2160"/>
          </w:tcPr>
          <w:p>
            <w:r>
              <w:rPr>
                <w:sz w:val="16"/>
              </w:rPr>
              <w:t>2026-08-29</w:t>
            </w:r>
          </w:p>
        </w:tc>
        <w:tc>
          <w:tcPr>
            <w:tcW w:type="dxa" w:w="2160"/>
          </w:tcPr>
          <w:p>
            <w:r>
              <w:rPr>
                <w:sz w:val="16"/>
              </w:rPr>
              <w:t>https://www.cna.com.tw/news/afe/202608290041.aspx</w:t>
            </w:r>
          </w:p>
        </w:tc>
      </w:tr>
      <w:tr>
        <w:tc>
          <w:tcPr>
            <w:tcW w:type="dxa" w:w="2160"/>
          </w:tcPr>
          <w:p>
            <w:r>
              <w:rPr>
                <w:sz w:val="16"/>
              </w:rPr>
              <w:t>中央社</w:t>
            </w:r>
          </w:p>
        </w:tc>
        <w:tc>
          <w:tcPr>
            <w:tcW w:type="dxa" w:w="2160"/>
          </w:tcPr>
          <w:p>
            <w:r>
              <w:rPr>
                <w:sz w:val="16"/>
              </w:rPr>
              <w:t>公股金控女力崛起　女性主管占比逾半數</w:t>
            </w:r>
          </w:p>
        </w:tc>
        <w:tc>
          <w:tcPr>
            <w:tcW w:type="dxa" w:w="2160"/>
          </w:tcPr>
          <w:p>
            <w:r>
              <w:rPr>
                <w:sz w:val="16"/>
              </w:rPr>
              <w:t>2026-08-29</w:t>
            </w:r>
          </w:p>
        </w:tc>
        <w:tc>
          <w:tcPr>
            <w:tcW w:type="dxa" w:w="2160"/>
          </w:tcPr>
          <w:p>
            <w:r>
              <w:rPr>
                <w:sz w:val="16"/>
              </w:rPr>
              <w:t>https://www.cna.com.tw/news/afe/202608290043.aspx</w:t>
            </w:r>
          </w:p>
        </w:tc>
      </w:tr>
      <w:tr>
        <w:tc>
          <w:tcPr>
            <w:tcW w:type="dxa" w:w="2160"/>
          </w:tcPr>
          <w:p>
            <w:r>
              <w:rPr>
                <w:sz w:val="16"/>
              </w:rPr>
              <w:t>中央社</w:t>
            </w:r>
          </w:p>
        </w:tc>
        <w:tc>
          <w:tcPr>
            <w:tcW w:type="dxa" w:w="2160"/>
          </w:tcPr>
          <w:p>
            <w:r>
              <w:rPr>
                <w:sz w:val="16"/>
              </w:rPr>
              <w:t>台灣虎航招募30名空服員　近3000人投履歷</w:t>
            </w:r>
          </w:p>
        </w:tc>
        <w:tc>
          <w:tcPr>
            <w:tcW w:type="dxa" w:w="2160"/>
          </w:tcPr>
          <w:p>
            <w:r>
              <w:rPr>
                <w:sz w:val="16"/>
              </w:rPr>
              <w:t>2026-08-29</w:t>
            </w:r>
          </w:p>
        </w:tc>
        <w:tc>
          <w:tcPr>
            <w:tcW w:type="dxa" w:w="2160"/>
          </w:tcPr>
          <w:p>
            <w:r>
              <w:rPr>
                <w:sz w:val="16"/>
              </w:rPr>
              <w:t>https://www.cna.com.tw/news/ahel/202608290047.aspx</w:t>
            </w:r>
          </w:p>
        </w:tc>
      </w:tr>
      <w:tr>
        <w:tc>
          <w:tcPr>
            <w:tcW w:type="dxa" w:w="2160"/>
          </w:tcPr>
          <w:p>
            <w:r>
              <w:rPr>
                <w:sz w:val="16"/>
              </w:rPr>
              <w:t>中央社</w:t>
            </w:r>
          </w:p>
        </w:tc>
        <w:tc>
          <w:tcPr>
            <w:tcW w:type="dxa" w:w="2160"/>
          </w:tcPr>
          <w:p>
            <w:r>
              <w:rPr>
                <w:sz w:val="16"/>
              </w:rPr>
              <w:t>面板廠轉型封裝玻璃穿孔技術　宸鴻跟進走向轉型路</w:t>
            </w:r>
          </w:p>
        </w:tc>
        <w:tc>
          <w:tcPr>
            <w:tcW w:type="dxa" w:w="2160"/>
          </w:tcPr>
          <w:p>
            <w:r>
              <w:rPr>
                <w:sz w:val="16"/>
              </w:rPr>
              <w:t>2026-08-29</w:t>
            </w:r>
          </w:p>
        </w:tc>
        <w:tc>
          <w:tcPr>
            <w:tcW w:type="dxa" w:w="2160"/>
          </w:tcPr>
          <w:p>
            <w:r>
              <w:rPr>
                <w:sz w:val="16"/>
              </w:rPr>
              <w:t>https://www.cna.com.tw/news/afe/202608290048.aspx</w:t>
            </w:r>
          </w:p>
        </w:tc>
      </w:tr>
      <w:tr>
        <w:tc>
          <w:tcPr>
            <w:tcW w:type="dxa" w:w="2160"/>
          </w:tcPr>
          <w:p>
            <w:r>
              <w:rPr>
                <w:sz w:val="16"/>
              </w:rPr>
              <w:t>中央社</w:t>
            </w:r>
          </w:p>
        </w:tc>
        <w:tc>
          <w:tcPr>
            <w:tcW w:type="dxa" w:w="2160"/>
          </w:tcPr>
          <w:p>
            <w:r>
              <w:rPr>
                <w:sz w:val="16"/>
              </w:rPr>
              <w:t>10歲女童遭性猥褻  勵馨籲重新檢視替代照顧機制</w:t>
            </w:r>
          </w:p>
        </w:tc>
        <w:tc>
          <w:tcPr>
            <w:tcW w:type="dxa" w:w="2160"/>
          </w:tcPr>
          <w:p>
            <w:r>
              <w:rPr>
                <w:sz w:val="16"/>
              </w:rPr>
              <w:t>2026-08-29</w:t>
            </w:r>
          </w:p>
        </w:tc>
        <w:tc>
          <w:tcPr>
            <w:tcW w:type="dxa" w:w="2160"/>
          </w:tcPr>
          <w:p>
            <w:r>
              <w:rPr>
                <w:sz w:val="16"/>
              </w:rPr>
              <w:t>https://www.cna.com.tw/news/ahel/202608290065.aspx</w:t>
            </w:r>
          </w:p>
        </w:tc>
      </w:tr>
      <w:tr>
        <w:tc>
          <w:tcPr>
            <w:tcW w:type="dxa" w:w="2160"/>
          </w:tcPr>
          <w:p>
            <w:r>
              <w:rPr>
                <w:sz w:val="16"/>
              </w:rPr>
              <w:t>中央社</w:t>
            </w:r>
          </w:p>
        </w:tc>
        <w:tc>
          <w:tcPr>
            <w:tcW w:type="dxa" w:w="2160"/>
          </w:tcPr>
          <w:p>
            <w:r>
              <w:rPr>
                <w:sz w:val="16"/>
              </w:rPr>
              <w:t>華許全球央行年會首秀放鷹　3大重點一次看</w:t>
            </w:r>
          </w:p>
        </w:tc>
        <w:tc>
          <w:tcPr>
            <w:tcW w:type="dxa" w:w="2160"/>
          </w:tcPr>
          <w:p>
            <w:r>
              <w:rPr>
                <w:sz w:val="16"/>
              </w:rPr>
              <w:t>2026-08-29</w:t>
            </w:r>
          </w:p>
        </w:tc>
        <w:tc>
          <w:tcPr>
            <w:tcW w:type="dxa" w:w="2160"/>
          </w:tcPr>
          <w:p>
            <w:r>
              <w:rPr>
                <w:sz w:val="16"/>
              </w:rPr>
              <w:t>https://www.cna.com.tw/news/aopl/202608290073.aspx</w:t>
            </w:r>
          </w:p>
        </w:tc>
      </w:tr>
      <w:tr>
        <w:tc>
          <w:tcPr>
            <w:tcW w:type="dxa" w:w="2160"/>
          </w:tcPr>
          <w:p>
            <w:r>
              <w:rPr>
                <w:sz w:val="16"/>
              </w:rPr>
              <w:t>中央社</w:t>
            </w:r>
          </w:p>
        </w:tc>
        <w:tc>
          <w:tcPr>
            <w:tcW w:type="dxa" w:w="2160"/>
          </w:tcPr>
          <w:p>
            <w:r>
              <w:rPr>
                <w:sz w:val="16"/>
              </w:rPr>
              <w:t>國發會估50年後人口減近半　藍委籲開國是會議因應</w:t>
            </w:r>
          </w:p>
        </w:tc>
        <w:tc>
          <w:tcPr>
            <w:tcW w:type="dxa" w:w="2160"/>
          </w:tcPr>
          <w:p>
            <w:r>
              <w:rPr>
                <w:sz w:val="16"/>
              </w:rPr>
              <w:t>2026-08-29</w:t>
            </w:r>
          </w:p>
        </w:tc>
        <w:tc>
          <w:tcPr>
            <w:tcW w:type="dxa" w:w="2160"/>
          </w:tcPr>
          <w:p>
            <w:r>
              <w:rPr>
                <w:sz w:val="16"/>
              </w:rPr>
              <w:t>https://www.cna.com.tw/news/aipl/202608290075.aspx</w:t>
            </w:r>
          </w:p>
        </w:tc>
      </w:tr>
      <w:tr>
        <w:tc>
          <w:tcPr>
            <w:tcW w:type="dxa" w:w="2160"/>
          </w:tcPr>
          <w:p>
            <w:r>
              <w:rPr>
                <w:sz w:val="16"/>
              </w:rPr>
              <w:t>中央社</w:t>
            </w:r>
          </w:p>
        </w:tc>
        <w:tc>
          <w:tcPr>
            <w:tcW w:type="dxa" w:w="2160"/>
          </w:tcPr>
          <w:p>
            <w:r>
              <w:rPr>
                <w:sz w:val="16"/>
              </w:rPr>
              <w:t>台大高中生進階課程跨出海外　馬來西亞3校加入</w:t>
            </w:r>
          </w:p>
        </w:tc>
        <w:tc>
          <w:tcPr>
            <w:tcW w:type="dxa" w:w="2160"/>
          </w:tcPr>
          <w:p>
            <w:r>
              <w:rPr>
                <w:sz w:val="16"/>
              </w:rPr>
              <w:t>2026-08-29</w:t>
            </w:r>
          </w:p>
        </w:tc>
        <w:tc>
          <w:tcPr>
            <w:tcW w:type="dxa" w:w="2160"/>
          </w:tcPr>
          <w:p>
            <w:r>
              <w:rPr>
                <w:sz w:val="16"/>
              </w:rPr>
              <w:t>https://www.cna.com.tw/news/ahel/202608290078.aspx</w:t>
            </w:r>
          </w:p>
        </w:tc>
      </w:tr>
      <w:tr>
        <w:tc>
          <w:tcPr>
            <w:tcW w:type="dxa" w:w="2160"/>
          </w:tcPr>
          <w:p>
            <w:r>
              <w:rPr>
                <w:sz w:val="16"/>
              </w:rPr>
              <w:t>中央社</w:t>
            </w:r>
          </w:p>
        </w:tc>
        <w:tc>
          <w:tcPr>
            <w:tcW w:type="dxa" w:w="2160"/>
          </w:tcPr>
          <w:p>
            <w:r>
              <w:rPr>
                <w:sz w:val="16"/>
              </w:rPr>
              <w:t>以歌聲翻轉孩子人生當關鍵陪伴力量　羅琬臻獲師鐸獎</w:t>
            </w:r>
          </w:p>
        </w:tc>
        <w:tc>
          <w:tcPr>
            <w:tcW w:type="dxa" w:w="2160"/>
          </w:tcPr>
          <w:p>
            <w:r>
              <w:rPr>
                <w:sz w:val="16"/>
              </w:rPr>
              <w:t>2026-08-29</w:t>
            </w:r>
          </w:p>
        </w:tc>
        <w:tc>
          <w:tcPr>
            <w:tcW w:type="dxa" w:w="2160"/>
          </w:tcPr>
          <w:p>
            <w:r>
              <w:rPr>
                <w:sz w:val="16"/>
              </w:rPr>
              <w:t>https://www.cna.com.tw/news/ahel/202608290093.aspx</w:t>
            </w:r>
          </w:p>
        </w:tc>
      </w:tr>
      <w:tr>
        <w:tc>
          <w:tcPr>
            <w:tcW w:type="dxa" w:w="2160"/>
          </w:tcPr>
          <w:p>
            <w:r>
              <w:rPr>
                <w:sz w:val="16"/>
              </w:rPr>
              <w:t>中央社</w:t>
            </w:r>
          </w:p>
        </w:tc>
        <w:tc>
          <w:tcPr>
            <w:tcW w:type="dxa" w:w="2160"/>
          </w:tcPr>
          <w:p>
            <w:r>
              <w:rPr>
                <w:sz w:val="16"/>
              </w:rPr>
              <w:t>藍拋少子化國是會議　莊瑞雄：國人更期待朝野做好該做的事</w:t>
            </w:r>
          </w:p>
        </w:tc>
        <w:tc>
          <w:tcPr>
            <w:tcW w:type="dxa" w:w="2160"/>
          </w:tcPr>
          <w:p>
            <w:r>
              <w:rPr>
                <w:sz w:val="16"/>
              </w:rPr>
              <w:t>2026-08-29</w:t>
            </w:r>
          </w:p>
        </w:tc>
        <w:tc>
          <w:tcPr>
            <w:tcW w:type="dxa" w:w="2160"/>
          </w:tcPr>
          <w:p>
            <w:r>
              <w:rPr>
                <w:sz w:val="16"/>
              </w:rPr>
              <w:t>https://www.cna.com.tw/news/aipl/202608290105.aspx</w:t>
            </w:r>
          </w:p>
        </w:tc>
      </w:tr>
      <w:tr>
        <w:tc>
          <w:tcPr>
            <w:tcW w:type="dxa" w:w="2160"/>
          </w:tcPr>
          <w:p>
            <w:r>
              <w:rPr>
                <w:sz w:val="16"/>
              </w:rPr>
              <w:t>中央社</w:t>
            </w:r>
          </w:p>
        </w:tc>
        <w:tc>
          <w:tcPr>
            <w:tcW w:type="dxa" w:w="2160"/>
          </w:tcPr>
          <w:p>
            <w:r>
              <w:rPr>
                <w:sz w:val="16"/>
              </w:rPr>
              <w:t>OpenAI將終止與Cursor合約　與馬斯克對立升級</w:t>
            </w:r>
          </w:p>
        </w:tc>
        <w:tc>
          <w:tcPr>
            <w:tcW w:type="dxa" w:w="2160"/>
          </w:tcPr>
          <w:p>
            <w:r>
              <w:rPr>
                <w:sz w:val="16"/>
              </w:rPr>
              <w:t>2026-08-29</w:t>
            </w:r>
          </w:p>
        </w:tc>
        <w:tc>
          <w:tcPr>
            <w:tcW w:type="dxa" w:w="2160"/>
          </w:tcPr>
          <w:p>
            <w:r>
              <w:rPr>
                <w:sz w:val="16"/>
              </w:rPr>
              <w:t>https://www.cna.com.tw/news/afe/202608290109.aspx</w:t>
            </w:r>
          </w:p>
        </w:tc>
      </w:tr>
      <w:tr>
        <w:tc>
          <w:tcPr>
            <w:tcW w:type="dxa" w:w="2160"/>
          </w:tcPr>
          <w:p>
            <w:r>
              <w:rPr>
                <w:sz w:val="16"/>
              </w:rPr>
              <w:t>中央社</w:t>
            </w:r>
          </w:p>
        </w:tc>
        <w:tc>
          <w:tcPr>
            <w:tcW w:type="dxa" w:w="2160"/>
          </w:tcPr>
          <w:p>
            <w:r>
              <w:rPr>
                <w:sz w:val="16"/>
              </w:rPr>
              <w:t>兼顧國防需求、調升老農與社福津貼　政院估9/3提追加預算</w:t>
            </w:r>
          </w:p>
        </w:tc>
        <w:tc>
          <w:tcPr>
            <w:tcW w:type="dxa" w:w="2160"/>
          </w:tcPr>
          <w:p>
            <w:r>
              <w:rPr>
                <w:sz w:val="16"/>
              </w:rPr>
              <w:t>2026-08-29</w:t>
            </w:r>
          </w:p>
        </w:tc>
        <w:tc>
          <w:tcPr>
            <w:tcW w:type="dxa" w:w="2160"/>
          </w:tcPr>
          <w:p>
            <w:r>
              <w:rPr>
                <w:sz w:val="16"/>
              </w:rPr>
              <w:t>https://www.cna.com.tw/news/aipl/202608290113.aspx</w:t>
            </w:r>
          </w:p>
        </w:tc>
      </w:tr>
      <w:tr>
        <w:tc>
          <w:tcPr>
            <w:tcW w:type="dxa" w:w="2160"/>
          </w:tcPr>
          <w:p>
            <w:r>
              <w:rPr>
                <w:sz w:val="16"/>
              </w:rPr>
              <w:t>中央社</w:t>
            </w:r>
          </w:p>
        </w:tc>
        <w:tc>
          <w:tcPr>
            <w:tcW w:type="dxa" w:w="2160"/>
          </w:tcPr>
          <w:p>
            <w:r>
              <w:rPr>
                <w:sz w:val="16"/>
              </w:rPr>
              <w:t>國務機要費遭刪凍影響弱勢禮盒訂單　鄭麗文：願全數承接</w:t>
            </w:r>
          </w:p>
        </w:tc>
        <w:tc>
          <w:tcPr>
            <w:tcW w:type="dxa" w:w="2160"/>
          </w:tcPr>
          <w:p>
            <w:r>
              <w:rPr>
                <w:sz w:val="16"/>
              </w:rPr>
              <w:t>2026-08-29</w:t>
            </w:r>
          </w:p>
        </w:tc>
        <w:tc>
          <w:tcPr>
            <w:tcW w:type="dxa" w:w="2160"/>
          </w:tcPr>
          <w:p>
            <w:r>
              <w:rPr>
                <w:sz w:val="16"/>
              </w:rPr>
              <w:t>https://www.cna.com.tw/news/aipl/202608290135.aspx</w:t>
            </w:r>
          </w:p>
        </w:tc>
      </w:tr>
      <w:tr>
        <w:tc>
          <w:tcPr>
            <w:tcW w:type="dxa" w:w="2160"/>
          </w:tcPr>
          <w:p>
            <w:r>
              <w:rPr>
                <w:sz w:val="16"/>
              </w:rPr>
              <w:t>中央社</w:t>
            </w:r>
          </w:p>
        </w:tc>
        <w:tc>
          <w:tcPr>
            <w:tcW w:type="dxa" w:w="2160"/>
          </w:tcPr>
          <w:p>
            <w:r>
              <w:rPr>
                <w:sz w:val="16"/>
              </w:rPr>
              <w:t>屏東「名醫來會客」東港開講提問熱烈　權威醫師面對面解惑</w:t>
            </w:r>
          </w:p>
        </w:tc>
        <w:tc>
          <w:tcPr>
            <w:tcW w:type="dxa" w:w="2160"/>
          </w:tcPr>
          <w:p>
            <w:r>
              <w:rPr>
                <w:sz w:val="16"/>
              </w:rPr>
              <w:t>2026-08-29</w:t>
            </w:r>
          </w:p>
        </w:tc>
        <w:tc>
          <w:tcPr>
            <w:tcW w:type="dxa" w:w="2160"/>
          </w:tcPr>
          <w:p>
            <w:r>
              <w:rPr>
                <w:sz w:val="16"/>
              </w:rPr>
              <w:t>https://www.cna.com.tw/news/ahel/202608290167.aspx</w:t>
            </w:r>
          </w:p>
        </w:tc>
      </w:tr>
      <w:tr>
        <w:tc>
          <w:tcPr>
            <w:tcW w:type="dxa" w:w="2160"/>
          </w:tcPr>
          <w:p>
            <w:r>
              <w:rPr>
                <w:sz w:val="16"/>
              </w:rPr>
              <w:t>中央社</w:t>
            </w:r>
          </w:p>
        </w:tc>
        <w:tc>
          <w:tcPr>
            <w:tcW w:type="dxa" w:w="2160"/>
          </w:tcPr>
          <w:p>
            <w:r>
              <w:rPr>
                <w:sz w:val="16"/>
              </w:rPr>
              <w:t>法人：華許言論偏中性　輝達財報蘋果新機有利台股</w:t>
            </w:r>
          </w:p>
        </w:tc>
        <w:tc>
          <w:tcPr>
            <w:tcW w:type="dxa" w:w="2160"/>
          </w:tcPr>
          <w:p>
            <w:r>
              <w:rPr>
                <w:sz w:val="16"/>
              </w:rPr>
              <w:t>2026-08-29</w:t>
            </w:r>
          </w:p>
        </w:tc>
        <w:tc>
          <w:tcPr>
            <w:tcW w:type="dxa" w:w="2160"/>
          </w:tcPr>
          <w:p>
            <w:r>
              <w:rPr>
                <w:sz w:val="16"/>
              </w:rPr>
              <w:t>https://www.cna.com.tw/news/afe/202608290177.aspx</w:t>
            </w:r>
          </w:p>
        </w:tc>
      </w:tr>
      <w:tr>
        <w:tc>
          <w:tcPr>
            <w:tcW w:type="dxa" w:w="2160"/>
          </w:tcPr>
          <w:p>
            <w:r>
              <w:rPr>
                <w:sz w:val="16"/>
              </w:rPr>
              <w:t>中央社</w:t>
            </w:r>
          </w:p>
        </w:tc>
        <w:tc>
          <w:tcPr>
            <w:tcW w:type="dxa" w:w="2160"/>
          </w:tcPr>
          <w:p>
            <w:r>
              <w:rPr>
                <w:sz w:val="16"/>
              </w:rPr>
              <w:t>外交部116年預算　10億推動史瓦帝尼台灣產業園區</w:t>
            </w:r>
          </w:p>
        </w:tc>
        <w:tc>
          <w:tcPr>
            <w:tcW w:type="dxa" w:w="2160"/>
          </w:tcPr>
          <w:p>
            <w:r>
              <w:rPr>
                <w:sz w:val="16"/>
              </w:rPr>
              <w:t>2026-08-29</w:t>
            </w:r>
          </w:p>
        </w:tc>
        <w:tc>
          <w:tcPr>
            <w:tcW w:type="dxa" w:w="2160"/>
          </w:tcPr>
          <w:p>
            <w:r>
              <w:rPr>
                <w:sz w:val="16"/>
              </w:rPr>
              <w:t>https://www.cna.com.tw/news/aipl/202608290186.aspx</w:t>
            </w:r>
          </w:p>
        </w:tc>
      </w:tr>
      <w:tr>
        <w:tc>
          <w:tcPr>
            <w:tcW w:type="dxa" w:w="2160"/>
          </w:tcPr>
          <w:p>
            <w:r>
              <w:rPr>
                <w:sz w:val="16"/>
              </w:rPr>
              <w:t>中央社</w:t>
            </w:r>
          </w:p>
        </w:tc>
        <w:tc>
          <w:tcPr>
            <w:tcW w:type="dxa" w:w="2160"/>
          </w:tcPr>
          <w:p>
            <w:r>
              <w:rPr>
                <w:sz w:val="16"/>
              </w:rPr>
              <w:t>台積電硬筆書法大賞　上千學童手寫「日記」</w:t>
            </w:r>
          </w:p>
        </w:tc>
        <w:tc>
          <w:tcPr>
            <w:tcW w:type="dxa" w:w="2160"/>
          </w:tcPr>
          <w:p>
            <w:r>
              <w:rPr>
                <w:sz w:val="16"/>
              </w:rPr>
              <w:t>2026-08-29</w:t>
            </w:r>
          </w:p>
        </w:tc>
        <w:tc>
          <w:tcPr>
            <w:tcW w:type="dxa" w:w="2160"/>
          </w:tcPr>
          <w:p>
            <w:r>
              <w:rPr>
                <w:sz w:val="16"/>
              </w:rPr>
              <w:t>https://www.cna.com.tw/news/acul/202608290194.aspx</w:t>
            </w:r>
          </w:p>
        </w:tc>
      </w:tr>
      <w:tr>
        <w:tc>
          <w:tcPr>
            <w:tcW w:type="dxa" w:w="2160"/>
          </w:tcPr>
          <w:p>
            <w:r>
              <w:rPr>
                <w:sz w:val="16"/>
              </w:rPr>
              <w:t>中央社</w:t>
            </w:r>
          </w:p>
        </w:tc>
        <w:tc>
          <w:tcPr>
            <w:tcW w:type="dxa" w:w="2160"/>
          </w:tcPr>
          <w:p>
            <w:r>
              <w:rPr>
                <w:sz w:val="16"/>
              </w:rPr>
              <w:t>資服等業者申請使用主權AI訓練語料庫　數發部擴增民間內容</w:t>
            </w:r>
          </w:p>
        </w:tc>
        <w:tc>
          <w:tcPr>
            <w:tcW w:type="dxa" w:w="2160"/>
          </w:tcPr>
          <w:p>
            <w:r>
              <w:rPr>
                <w:sz w:val="16"/>
              </w:rPr>
              <w:t>2026-08-30</w:t>
            </w:r>
          </w:p>
        </w:tc>
        <w:tc>
          <w:tcPr>
            <w:tcW w:type="dxa" w:w="2160"/>
          </w:tcPr>
          <w:p>
            <w:r>
              <w:rPr>
                <w:sz w:val="16"/>
              </w:rPr>
              <w:t>https://www.cna.com.tw/news/afe/202608300014.aspx</w:t>
            </w:r>
          </w:p>
        </w:tc>
      </w:tr>
      <w:tr>
        <w:tc>
          <w:tcPr>
            <w:tcW w:type="dxa" w:w="2160"/>
          </w:tcPr>
          <w:p>
            <w:r>
              <w:rPr>
                <w:sz w:val="16"/>
              </w:rPr>
              <w:t>中央社</w:t>
            </w:r>
          </w:p>
        </w:tc>
        <w:tc>
          <w:tcPr>
            <w:tcW w:type="dxa" w:w="2160"/>
          </w:tcPr>
          <w:p>
            <w:r>
              <w:rPr>
                <w:sz w:val="16"/>
              </w:rPr>
              <w:t>8艘共艦3架次共機擾台　國軍嚴密監控</w:t>
            </w:r>
          </w:p>
        </w:tc>
        <w:tc>
          <w:tcPr>
            <w:tcW w:type="dxa" w:w="2160"/>
          </w:tcPr>
          <w:p>
            <w:r>
              <w:rPr>
                <w:sz w:val="16"/>
              </w:rPr>
              <w:t>2026-08-30</w:t>
            </w:r>
          </w:p>
        </w:tc>
        <w:tc>
          <w:tcPr>
            <w:tcW w:type="dxa" w:w="2160"/>
          </w:tcPr>
          <w:p>
            <w:r>
              <w:rPr>
                <w:sz w:val="16"/>
              </w:rPr>
              <w:t>https://www.cna.com.tw/news/aipl/202608300015.aspx</w:t>
            </w:r>
          </w:p>
        </w:tc>
      </w:tr>
      <w:tr>
        <w:tc>
          <w:tcPr>
            <w:tcW w:type="dxa" w:w="2160"/>
          </w:tcPr>
          <w:p>
            <w:r>
              <w:rPr>
                <w:sz w:val="16"/>
              </w:rPr>
              <w:t>中央社</w:t>
            </w:r>
          </w:p>
        </w:tc>
        <w:tc>
          <w:tcPr>
            <w:tcW w:type="dxa" w:w="2160"/>
          </w:tcPr>
          <w:p>
            <w:r>
              <w:rPr>
                <w:sz w:val="16"/>
              </w:rPr>
              <w:t>國際半導體展技術論壇　聚焦CoPoS和面板級封裝量產進展</w:t>
            </w:r>
          </w:p>
        </w:tc>
        <w:tc>
          <w:tcPr>
            <w:tcW w:type="dxa" w:w="2160"/>
          </w:tcPr>
          <w:p>
            <w:r>
              <w:rPr>
                <w:sz w:val="16"/>
              </w:rPr>
              <w:t>2026-08-30</w:t>
            </w:r>
          </w:p>
        </w:tc>
        <w:tc>
          <w:tcPr>
            <w:tcW w:type="dxa" w:w="2160"/>
          </w:tcPr>
          <w:p>
            <w:r>
              <w:rPr>
                <w:sz w:val="16"/>
              </w:rPr>
              <w:t>https://www.cna.com.tw/news/afe/202608300017.aspx</w:t>
            </w:r>
          </w:p>
        </w:tc>
      </w:tr>
      <w:tr>
        <w:tc>
          <w:tcPr>
            <w:tcW w:type="dxa" w:w="2160"/>
          </w:tcPr>
          <w:p>
            <w:r>
              <w:rPr>
                <w:sz w:val="16"/>
              </w:rPr>
              <w:t>中央社</w:t>
            </w:r>
          </w:p>
        </w:tc>
        <w:tc>
          <w:tcPr>
            <w:tcW w:type="dxa" w:w="2160"/>
          </w:tcPr>
          <w:p>
            <w:r>
              <w:rPr>
                <w:sz w:val="16"/>
              </w:rPr>
              <w:t>QR Code騙取個資增加　資安署示警3方式辨真偽</w:t>
            </w:r>
          </w:p>
        </w:tc>
        <w:tc>
          <w:tcPr>
            <w:tcW w:type="dxa" w:w="2160"/>
          </w:tcPr>
          <w:p>
            <w:r>
              <w:rPr>
                <w:sz w:val="16"/>
              </w:rPr>
              <w:t>2026-08-30</w:t>
            </w:r>
          </w:p>
        </w:tc>
        <w:tc>
          <w:tcPr>
            <w:tcW w:type="dxa" w:w="2160"/>
          </w:tcPr>
          <w:p>
            <w:r>
              <w:rPr>
                <w:sz w:val="16"/>
              </w:rPr>
              <w:t>https://www.cna.com.tw/news/afe/202608300019.aspx</w:t>
            </w:r>
          </w:p>
        </w:tc>
      </w:tr>
      <w:tr>
        <w:tc>
          <w:tcPr>
            <w:tcW w:type="dxa" w:w="2160"/>
          </w:tcPr>
          <w:p>
            <w:r>
              <w:rPr>
                <w:sz w:val="16"/>
              </w:rPr>
              <w:t>中央社</w:t>
            </w:r>
          </w:p>
        </w:tc>
        <w:tc>
          <w:tcPr>
            <w:tcW w:type="dxa" w:w="2160"/>
          </w:tcPr>
          <w:p>
            <w:r>
              <w:rPr>
                <w:sz w:val="16"/>
              </w:rPr>
              <w:t>援助尼泊爾  慈濟醫療團隊與賑災物資挺進災區</w:t>
            </w:r>
          </w:p>
        </w:tc>
        <w:tc>
          <w:tcPr>
            <w:tcW w:type="dxa" w:w="2160"/>
          </w:tcPr>
          <w:p>
            <w:r>
              <w:rPr>
                <w:sz w:val="16"/>
              </w:rPr>
              <w:t>2026-08-30</w:t>
            </w:r>
          </w:p>
        </w:tc>
        <w:tc>
          <w:tcPr>
            <w:tcW w:type="dxa" w:w="2160"/>
          </w:tcPr>
          <w:p>
            <w:r>
              <w:rPr>
                <w:sz w:val="16"/>
              </w:rPr>
              <w:t>https://www.cna.com.tw/news/ahel/202608300022.aspx</w:t>
            </w:r>
          </w:p>
        </w:tc>
      </w:tr>
      <w:tr>
        <w:tc>
          <w:tcPr>
            <w:tcW w:type="dxa" w:w="2160"/>
          </w:tcPr>
          <w:p>
            <w:r>
              <w:rPr>
                <w:sz w:val="16"/>
              </w:rPr>
              <w:t>中央社</w:t>
            </w:r>
          </w:p>
        </w:tc>
        <w:tc>
          <w:tcPr>
            <w:tcW w:type="dxa" w:w="2160"/>
          </w:tcPr>
          <w:p>
            <w:r>
              <w:rPr>
                <w:sz w:val="16"/>
              </w:rPr>
              <w:t>國際半導體展聚焦矽光子及CPO　台積電COUPE量產受矚</w:t>
            </w:r>
          </w:p>
        </w:tc>
        <w:tc>
          <w:tcPr>
            <w:tcW w:type="dxa" w:w="2160"/>
          </w:tcPr>
          <w:p>
            <w:r>
              <w:rPr>
                <w:sz w:val="16"/>
              </w:rPr>
              <w:t>2026-08-30</w:t>
            </w:r>
          </w:p>
        </w:tc>
        <w:tc>
          <w:tcPr>
            <w:tcW w:type="dxa" w:w="2160"/>
          </w:tcPr>
          <w:p>
            <w:r>
              <w:rPr>
                <w:sz w:val="16"/>
              </w:rPr>
              <w:t>https://www.cna.com.tw/news/afe/202608300034.aspx</w:t>
            </w:r>
          </w:p>
        </w:tc>
      </w:tr>
      <w:tr>
        <w:tc>
          <w:tcPr>
            <w:tcW w:type="dxa" w:w="2160"/>
          </w:tcPr>
          <w:p>
            <w:r>
              <w:rPr>
                <w:sz w:val="16"/>
              </w:rPr>
              <w:t>中央社</w:t>
            </w:r>
          </w:p>
        </w:tc>
        <w:tc>
          <w:tcPr>
            <w:tcW w:type="dxa" w:w="2160"/>
          </w:tcPr>
          <w:p>
            <w:r>
              <w:rPr>
                <w:sz w:val="16"/>
              </w:rPr>
              <w:t>軍備局205廠自動化T112步槍產線　年產萬把加速換裝</w:t>
            </w:r>
          </w:p>
        </w:tc>
        <w:tc>
          <w:tcPr>
            <w:tcW w:type="dxa" w:w="2160"/>
          </w:tcPr>
          <w:p>
            <w:r>
              <w:rPr>
                <w:sz w:val="16"/>
              </w:rPr>
              <w:t>2026-08-30</w:t>
            </w:r>
          </w:p>
        </w:tc>
        <w:tc>
          <w:tcPr>
            <w:tcW w:type="dxa" w:w="2160"/>
          </w:tcPr>
          <w:p>
            <w:r>
              <w:rPr>
                <w:sz w:val="16"/>
              </w:rPr>
              <w:t>https://www.cna.com.tw/news/aipl/202608300035.aspx</w:t>
            </w:r>
          </w:p>
        </w:tc>
      </w:tr>
      <w:tr>
        <w:tc>
          <w:tcPr>
            <w:tcW w:type="dxa" w:w="2160"/>
          </w:tcPr>
          <w:p>
            <w:r>
              <w:rPr>
                <w:sz w:val="16"/>
              </w:rPr>
              <w:t>中央社</w:t>
            </w:r>
          </w:p>
        </w:tc>
        <w:tc>
          <w:tcPr>
            <w:tcW w:type="dxa" w:w="2160"/>
          </w:tcPr>
          <w:p>
            <w:r>
              <w:rPr>
                <w:sz w:val="16"/>
              </w:rPr>
              <w:t>軍備局205廠遷至高雄大樹　聚焦自動化生產降維安風險</w:t>
            </w:r>
          </w:p>
        </w:tc>
        <w:tc>
          <w:tcPr>
            <w:tcW w:type="dxa" w:w="2160"/>
          </w:tcPr>
          <w:p>
            <w:r>
              <w:rPr>
                <w:sz w:val="16"/>
              </w:rPr>
              <w:t>2026-08-30</w:t>
            </w:r>
          </w:p>
        </w:tc>
        <w:tc>
          <w:tcPr>
            <w:tcW w:type="dxa" w:w="2160"/>
          </w:tcPr>
          <w:p>
            <w:r>
              <w:rPr>
                <w:sz w:val="16"/>
              </w:rPr>
              <w:t>https://www.cna.com.tw/news/aipl/202608300047.aspx</w:t>
            </w:r>
          </w:p>
        </w:tc>
      </w:tr>
      <w:tr>
        <w:tc>
          <w:tcPr>
            <w:tcW w:type="dxa" w:w="2160"/>
          </w:tcPr>
          <w:p>
            <w:r>
              <w:rPr>
                <w:sz w:val="16"/>
              </w:rPr>
              <w:t>中央社</w:t>
            </w:r>
          </w:p>
        </w:tc>
        <w:tc>
          <w:tcPr>
            <w:tcW w:type="dxa" w:w="2160"/>
          </w:tcPr>
          <w:p>
            <w:r>
              <w:rPr>
                <w:sz w:val="16"/>
              </w:rPr>
              <w:t>停經後出血非回春　醫：恐是子宮內膜癌警訊</w:t>
            </w:r>
          </w:p>
        </w:tc>
        <w:tc>
          <w:tcPr>
            <w:tcW w:type="dxa" w:w="2160"/>
          </w:tcPr>
          <w:p>
            <w:r>
              <w:rPr>
                <w:sz w:val="16"/>
              </w:rPr>
              <w:t>2026-08-30</w:t>
            </w:r>
          </w:p>
        </w:tc>
        <w:tc>
          <w:tcPr>
            <w:tcW w:type="dxa" w:w="2160"/>
          </w:tcPr>
          <w:p>
            <w:r>
              <w:rPr>
                <w:sz w:val="16"/>
              </w:rPr>
              <w:t>https://www.cna.com.tw/news/ahel/202608300048.aspx</w:t>
            </w:r>
          </w:p>
        </w:tc>
      </w:tr>
      <w:tr>
        <w:tc>
          <w:tcPr>
            <w:tcW w:type="dxa" w:w="2160"/>
          </w:tcPr>
          <w:p>
            <w:r>
              <w:rPr>
                <w:sz w:val="16"/>
              </w:rPr>
              <w:t>中央社</w:t>
            </w:r>
          </w:p>
        </w:tc>
        <w:tc>
          <w:tcPr>
            <w:tcW w:type="dxa" w:w="2160"/>
          </w:tcPr>
          <w:p>
            <w:r>
              <w:rPr>
                <w:sz w:val="16"/>
              </w:rPr>
              <w:t>NASA羅曼太空望遠鏡將升空　探索宇宙未解之謎</w:t>
            </w:r>
          </w:p>
        </w:tc>
        <w:tc>
          <w:tcPr>
            <w:tcW w:type="dxa" w:w="2160"/>
          </w:tcPr>
          <w:p>
            <w:r>
              <w:rPr>
                <w:sz w:val="16"/>
              </w:rPr>
              <w:t>2026-08-30</w:t>
            </w:r>
          </w:p>
        </w:tc>
        <w:tc>
          <w:tcPr>
            <w:tcW w:type="dxa" w:w="2160"/>
          </w:tcPr>
          <w:p>
            <w:r>
              <w:rPr>
                <w:sz w:val="16"/>
              </w:rPr>
              <w:t>https://www.cna.com.tw/news/ait/202608300063.aspx</w:t>
            </w:r>
          </w:p>
        </w:tc>
      </w:tr>
      <w:tr>
        <w:tc>
          <w:tcPr>
            <w:tcW w:type="dxa" w:w="2160"/>
          </w:tcPr>
          <w:p>
            <w:r>
              <w:rPr>
                <w:sz w:val="16"/>
              </w:rPr>
              <w:t>中央社</w:t>
            </w:r>
          </w:p>
        </w:tc>
        <w:tc>
          <w:tcPr>
            <w:tcW w:type="dxa" w:w="2160"/>
          </w:tcPr>
          <w:p>
            <w:r>
              <w:rPr>
                <w:sz w:val="16"/>
              </w:rPr>
              <w:t>台塑石化：汽柴油31日起價格不調整</w:t>
            </w:r>
          </w:p>
        </w:tc>
        <w:tc>
          <w:tcPr>
            <w:tcW w:type="dxa" w:w="2160"/>
          </w:tcPr>
          <w:p>
            <w:r>
              <w:rPr>
                <w:sz w:val="16"/>
              </w:rPr>
              <w:t>2026-08-30</w:t>
            </w:r>
          </w:p>
        </w:tc>
        <w:tc>
          <w:tcPr>
            <w:tcW w:type="dxa" w:w="2160"/>
          </w:tcPr>
          <w:p>
            <w:r>
              <w:rPr>
                <w:sz w:val="16"/>
              </w:rPr>
              <w:t>https://www.cna.com.tw/news/ahel/202608300074.aspx</w:t>
            </w:r>
          </w:p>
        </w:tc>
      </w:tr>
      <w:tr>
        <w:tc>
          <w:tcPr>
            <w:tcW w:type="dxa" w:w="2160"/>
          </w:tcPr>
          <w:p>
            <w:r>
              <w:rPr>
                <w:sz w:val="16"/>
              </w:rPr>
              <w:t>中央社</w:t>
            </w:r>
          </w:p>
        </w:tc>
        <w:tc>
          <w:tcPr>
            <w:tcW w:type="dxa" w:w="2160"/>
          </w:tcPr>
          <w:p>
            <w:r>
              <w:rPr>
                <w:sz w:val="16"/>
              </w:rPr>
              <w:t>國銀富豪戶7月資產管理規模衝2.9兆　存款比率逾4年新低</w:t>
            </w:r>
          </w:p>
        </w:tc>
        <w:tc>
          <w:tcPr>
            <w:tcW w:type="dxa" w:w="2160"/>
          </w:tcPr>
          <w:p>
            <w:r>
              <w:rPr>
                <w:sz w:val="16"/>
              </w:rPr>
              <w:t>2026-08-30</w:t>
            </w:r>
          </w:p>
        </w:tc>
        <w:tc>
          <w:tcPr>
            <w:tcW w:type="dxa" w:w="2160"/>
          </w:tcPr>
          <w:p>
            <w:r>
              <w:rPr>
                <w:sz w:val="16"/>
              </w:rPr>
              <w:t>https://www.cna.com.tw/news/afe/202608300088.aspx</w:t>
            </w:r>
          </w:p>
        </w:tc>
      </w:tr>
      <w:tr>
        <w:tc>
          <w:tcPr>
            <w:tcW w:type="dxa" w:w="2160"/>
          </w:tcPr>
          <w:p>
            <w:r>
              <w:rPr>
                <w:sz w:val="16"/>
              </w:rPr>
              <w:t>中央社</w:t>
            </w:r>
          </w:p>
        </w:tc>
        <w:tc>
          <w:tcPr>
            <w:tcW w:type="dxa" w:w="2160"/>
          </w:tcPr>
          <w:p>
            <w:r>
              <w:rPr>
                <w:sz w:val="16"/>
              </w:rPr>
              <w:t>台灣辦桌菜飄香日本  龍蝦三明治驚豔賓客</w:t>
            </w:r>
          </w:p>
        </w:tc>
        <w:tc>
          <w:tcPr>
            <w:tcW w:type="dxa" w:w="2160"/>
          </w:tcPr>
          <w:p>
            <w:r>
              <w:rPr>
                <w:sz w:val="16"/>
              </w:rPr>
              <w:t>2026-08-30</w:t>
            </w:r>
          </w:p>
        </w:tc>
        <w:tc>
          <w:tcPr>
            <w:tcW w:type="dxa" w:w="2160"/>
          </w:tcPr>
          <w:p>
            <w:r>
              <w:rPr>
                <w:sz w:val="16"/>
              </w:rPr>
              <w:t>https://www.cna.com.tw/news/ahel/202608300097.aspx</w:t>
            </w:r>
          </w:p>
        </w:tc>
      </w:tr>
      <w:tr>
        <w:tc>
          <w:tcPr>
            <w:tcW w:type="dxa" w:w="2160"/>
          </w:tcPr>
          <w:p>
            <w:r>
              <w:rPr>
                <w:sz w:val="16"/>
              </w:rPr>
              <w:t>中央社</w:t>
            </w:r>
          </w:p>
        </w:tc>
        <w:tc>
          <w:tcPr>
            <w:tcW w:type="dxa" w:w="2160"/>
          </w:tcPr>
          <w:p>
            <w:r>
              <w:rPr>
                <w:sz w:val="16"/>
              </w:rPr>
              <w:t>副署無人機條例？政院：待收到三讀法案審慎考量</w:t>
            </w:r>
          </w:p>
        </w:tc>
        <w:tc>
          <w:tcPr>
            <w:tcW w:type="dxa" w:w="2160"/>
          </w:tcPr>
          <w:p>
            <w:r>
              <w:rPr>
                <w:sz w:val="16"/>
              </w:rPr>
              <w:t>2026-08-30</w:t>
            </w:r>
          </w:p>
        </w:tc>
        <w:tc>
          <w:tcPr>
            <w:tcW w:type="dxa" w:w="2160"/>
          </w:tcPr>
          <w:p>
            <w:r>
              <w:rPr>
                <w:sz w:val="16"/>
              </w:rPr>
              <w:t>https://www.cna.com.tw/news/aipl/202608300107.aspx</w:t>
            </w:r>
          </w:p>
        </w:tc>
      </w:tr>
      <w:tr>
        <w:tc>
          <w:tcPr>
            <w:tcW w:type="dxa" w:w="2160"/>
          </w:tcPr>
          <w:p>
            <w:r>
              <w:rPr>
                <w:sz w:val="16"/>
              </w:rPr>
              <w:t>中央社</w:t>
            </w:r>
          </w:p>
        </w:tc>
        <w:tc>
          <w:tcPr>
            <w:tcW w:type="dxa" w:w="2160"/>
          </w:tcPr>
          <w:p>
            <w:r>
              <w:rPr>
                <w:sz w:val="16"/>
              </w:rPr>
              <w:t>華許放鷹美晶片股、台指期跌　法人：台股本週多空交戰</w:t>
            </w:r>
          </w:p>
        </w:tc>
        <w:tc>
          <w:tcPr>
            <w:tcW w:type="dxa" w:w="2160"/>
          </w:tcPr>
          <w:p>
            <w:r>
              <w:rPr>
                <w:sz w:val="16"/>
              </w:rPr>
              <w:t>2026-08-30</w:t>
            </w:r>
          </w:p>
        </w:tc>
        <w:tc>
          <w:tcPr>
            <w:tcW w:type="dxa" w:w="2160"/>
          </w:tcPr>
          <w:p>
            <w:r>
              <w:rPr>
                <w:sz w:val="16"/>
              </w:rPr>
              <w:t>https://www.cna.com.tw/news/afe/202608300126.aspx</w:t>
            </w:r>
          </w:p>
        </w:tc>
      </w:tr>
      <w:tr>
        <w:tc>
          <w:tcPr>
            <w:tcW w:type="dxa" w:w="2160"/>
          </w:tcPr>
          <w:p>
            <w:r>
              <w:rPr>
                <w:sz w:val="16"/>
              </w:rPr>
              <w:t>中央社</w:t>
            </w:r>
          </w:p>
        </w:tc>
        <w:tc>
          <w:tcPr>
            <w:tcW w:type="dxa" w:w="2160"/>
          </w:tcPr>
          <w:p>
            <w:r>
              <w:rPr>
                <w:sz w:val="16"/>
              </w:rPr>
              <w:t>日產本田攜手打造「汽車大腦」　打造日本車聯盟對抗美中</w:t>
            </w:r>
          </w:p>
        </w:tc>
        <w:tc>
          <w:tcPr>
            <w:tcW w:type="dxa" w:w="2160"/>
          </w:tcPr>
          <w:p>
            <w:r>
              <w:rPr>
                <w:sz w:val="16"/>
              </w:rPr>
              <w:t>2026-08-30</w:t>
            </w:r>
          </w:p>
        </w:tc>
        <w:tc>
          <w:tcPr>
            <w:tcW w:type="dxa" w:w="2160"/>
          </w:tcPr>
          <w:p>
            <w:r>
              <w:rPr>
                <w:sz w:val="16"/>
              </w:rPr>
              <w:t>https://www.cna.com.tw/news/afe/202608300144.aspx</w:t>
            </w:r>
          </w:p>
        </w:tc>
      </w:tr>
      <w:tr>
        <w:tc>
          <w:tcPr>
            <w:tcW w:type="dxa" w:w="2160"/>
          </w:tcPr>
          <w:p>
            <w:r>
              <w:rPr>
                <w:sz w:val="16"/>
              </w:rPr>
              <w:t>中央社</w:t>
            </w:r>
          </w:p>
        </w:tc>
        <w:tc>
          <w:tcPr>
            <w:tcW w:type="dxa" w:w="2160"/>
          </w:tcPr>
          <w:p>
            <w:r>
              <w:rPr>
                <w:sz w:val="16"/>
              </w:rPr>
              <w:t>美伊戰爭公債殖利率飆升　G7融資成本估增數百億美元</w:t>
            </w:r>
          </w:p>
        </w:tc>
        <w:tc>
          <w:tcPr>
            <w:tcW w:type="dxa" w:w="2160"/>
          </w:tcPr>
          <w:p>
            <w:r>
              <w:rPr>
                <w:sz w:val="16"/>
              </w:rPr>
              <w:t>2026-08-30</w:t>
            </w:r>
          </w:p>
        </w:tc>
        <w:tc>
          <w:tcPr>
            <w:tcW w:type="dxa" w:w="2160"/>
          </w:tcPr>
          <w:p>
            <w:r>
              <w:rPr>
                <w:sz w:val="16"/>
              </w:rPr>
              <w:t>https://www.cna.com.tw/news/aopl/202608300163.aspx</w:t>
            </w:r>
          </w:p>
        </w:tc>
      </w:tr>
      <w:tr>
        <w:tc>
          <w:tcPr>
            <w:tcW w:type="dxa" w:w="2160"/>
          </w:tcPr>
          <w:p>
            <w:r>
              <w:rPr>
                <w:sz w:val="16"/>
              </w:rPr>
              <w:t>中央社</w:t>
            </w:r>
          </w:p>
        </w:tc>
        <w:tc>
          <w:tcPr>
            <w:tcW w:type="dxa" w:w="2160"/>
          </w:tcPr>
          <w:p>
            <w:r>
              <w:rPr>
                <w:sz w:val="16"/>
              </w:rPr>
              <w:t>台股多空因素交戰　法人：短期震盪整理</w:t>
            </w:r>
          </w:p>
        </w:tc>
        <w:tc>
          <w:tcPr>
            <w:tcW w:type="dxa" w:w="2160"/>
          </w:tcPr>
          <w:p>
            <w:r>
              <w:rPr>
                <w:sz w:val="16"/>
              </w:rPr>
              <w:t>2026-08-31</w:t>
            </w:r>
          </w:p>
        </w:tc>
        <w:tc>
          <w:tcPr>
            <w:tcW w:type="dxa" w:w="2160"/>
          </w:tcPr>
          <w:p>
            <w:r>
              <w:rPr>
                <w:sz w:val="16"/>
              </w:rPr>
              <w:t>https://www.cna.com.tw/news/afe/202608310013.aspx</w:t>
            </w:r>
          </w:p>
        </w:tc>
      </w:tr>
      <w:tr>
        <w:tc>
          <w:tcPr>
            <w:tcW w:type="dxa" w:w="2160"/>
          </w:tcPr>
          <w:p>
            <w:r>
              <w:rPr>
                <w:sz w:val="16"/>
              </w:rPr>
              <w:t>中央社</w:t>
            </w:r>
          </w:p>
        </w:tc>
        <w:tc>
          <w:tcPr>
            <w:tcW w:type="dxa" w:w="2160"/>
          </w:tcPr>
          <w:p>
            <w:r>
              <w:rPr>
                <w:sz w:val="16"/>
              </w:rPr>
              <w:t>台股開盤跌106.76點</w:t>
            </w:r>
          </w:p>
        </w:tc>
        <w:tc>
          <w:tcPr>
            <w:tcW w:type="dxa" w:w="2160"/>
          </w:tcPr>
          <w:p>
            <w:r>
              <w:rPr>
                <w:sz w:val="16"/>
              </w:rPr>
              <w:t>2026-08-31</w:t>
            </w:r>
          </w:p>
        </w:tc>
        <w:tc>
          <w:tcPr>
            <w:tcW w:type="dxa" w:w="2160"/>
          </w:tcPr>
          <w:p>
            <w:r>
              <w:rPr>
                <w:sz w:val="16"/>
              </w:rPr>
              <w:t>https://www.cna.com.tw/news/afe/202608310018.aspx</w:t>
            </w:r>
          </w:p>
        </w:tc>
      </w:tr>
      <w:tr>
        <w:tc>
          <w:tcPr>
            <w:tcW w:type="dxa" w:w="2160"/>
          </w:tcPr>
          <w:p>
            <w:r>
              <w:rPr>
                <w:sz w:val="16"/>
              </w:rPr>
              <w:t>中央社</w:t>
            </w:r>
          </w:p>
        </w:tc>
        <w:tc>
          <w:tcPr>
            <w:tcW w:type="dxa" w:w="2160"/>
          </w:tcPr>
          <w:p>
            <w:r>
              <w:rPr>
                <w:sz w:val="16"/>
              </w:rPr>
              <w:t>新台幣開盤貶2.2分　為31.65元</w:t>
            </w:r>
          </w:p>
        </w:tc>
        <w:tc>
          <w:tcPr>
            <w:tcW w:type="dxa" w:w="2160"/>
          </w:tcPr>
          <w:p>
            <w:r>
              <w:rPr>
                <w:sz w:val="16"/>
              </w:rPr>
              <w:t>2026-08-31</w:t>
            </w:r>
          </w:p>
        </w:tc>
        <w:tc>
          <w:tcPr>
            <w:tcW w:type="dxa" w:w="2160"/>
          </w:tcPr>
          <w:p>
            <w:r>
              <w:rPr>
                <w:sz w:val="16"/>
              </w:rPr>
              <w:t>https://www.cna.com.tw/news/afe/202608310019.aspx</w:t>
            </w:r>
          </w:p>
        </w:tc>
      </w:tr>
      <w:tr>
        <w:tc>
          <w:tcPr>
            <w:tcW w:type="dxa" w:w="2160"/>
          </w:tcPr>
          <w:p>
            <w:r>
              <w:rPr>
                <w:sz w:val="16"/>
              </w:rPr>
              <w:t>中央社</w:t>
            </w:r>
          </w:p>
        </w:tc>
        <w:tc>
          <w:tcPr>
            <w:tcW w:type="dxa" w:w="2160"/>
          </w:tcPr>
          <w:p>
            <w:r>
              <w:rPr>
                <w:sz w:val="16"/>
              </w:rPr>
              <w:t>台股早盤挫逾550點失守46000點　台積電跌25元</w:t>
            </w:r>
          </w:p>
        </w:tc>
        <w:tc>
          <w:tcPr>
            <w:tcW w:type="dxa" w:w="2160"/>
          </w:tcPr>
          <w:p>
            <w:r>
              <w:rPr>
                <w:sz w:val="16"/>
              </w:rPr>
              <w:t>2026-08-31</w:t>
            </w:r>
          </w:p>
        </w:tc>
        <w:tc>
          <w:tcPr>
            <w:tcW w:type="dxa" w:w="2160"/>
          </w:tcPr>
          <w:p>
            <w:r>
              <w:rPr>
                <w:sz w:val="16"/>
              </w:rPr>
              <w:t>https://www.cna.com.tw/news/afe/202608310021.aspx</w:t>
            </w:r>
          </w:p>
        </w:tc>
      </w:tr>
      <w:tr>
        <w:tc>
          <w:tcPr>
            <w:tcW w:type="dxa" w:w="2160"/>
          </w:tcPr>
          <w:p>
            <w:r>
              <w:rPr>
                <w:sz w:val="16"/>
              </w:rPr>
              <w:t>中央社</w:t>
            </w:r>
          </w:p>
        </w:tc>
        <w:tc>
          <w:tcPr>
            <w:tcW w:type="dxa" w:w="2160"/>
          </w:tcPr>
          <w:p>
            <w:r>
              <w:rPr>
                <w:sz w:val="16"/>
              </w:rPr>
              <w:t>6艘共艦3架次共機擾台　國軍嚴密監控</w:t>
            </w:r>
          </w:p>
        </w:tc>
        <w:tc>
          <w:tcPr>
            <w:tcW w:type="dxa" w:w="2160"/>
          </w:tcPr>
          <w:p>
            <w:r>
              <w:rPr>
                <w:sz w:val="16"/>
              </w:rPr>
              <w:t>2026-08-31</w:t>
            </w:r>
          </w:p>
        </w:tc>
        <w:tc>
          <w:tcPr>
            <w:tcW w:type="dxa" w:w="2160"/>
          </w:tcPr>
          <w:p>
            <w:r>
              <w:rPr>
                <w:sz w:val="16"/>
              </w:rPr>
              <w:t>https://www.cna.com.tw/news/aipl/202608310025.aspx</w:t>
            </w:r>
          </w:p>
        </w:tc>
      </w:tr>
      <w:tr>
        <w:tc>
          <w:tcPr>
            <w:tcW w:type="dxa" w:w="2160"/>
          </w:tcPr>
          <w:p>
            <w:r>
              <w:rPr>
                <w:sz w:val="16"/>
              </w:rPr>
              <w:t>中央社</w:t>
            </w:r>
          </w:p>
        </w:tc>
        <w:tc>
          <w:tcPr>
            <w:tcW w:type="dxa" w:w="2160"/>
          </w:tcPr>
          <w:p>
            <w:r>
              <w:rPr>
                <w:sz w:val="16"/>
              </w:rPr>
              <w:t>台積電：矽光子成光收發器主流　2027年市占估逾50%</w:t>
            </w:r>
          </w:p>
        </w:tc>
        <w:tc>
          <w:tcPr>
            <w:tcW w:type="dxa" w:w="2160"/>
          </w:tcPr>
          <w:p>
            <w:r>
              <w:rPr>
                <w:sz w:val="16"/>
              </w:rPr>
              <w:t>2026-08-31</w:t>
            </w:r>
          </w:p>
        </w:tc>
        <w:tc>
          <w:tcPr>
            <w:tcW w:type="dxa" w:w="2160"/>
          </w:tcPr>
          <w:p>
            <w:r>
              <w:rPr>
                <w:sz w:val="16"/>
              </w:rPr>
              <w:t>https://www.cna.com.tw/news/afe/202608310029.aspx</w:t>
            </w:r>
          </w:p>
        </w:tc>
      </w:tr>
      <w:tr>
        <w:tc>
          <w:tcPr>
            <w:tcW w:type="dxa" w:w="2160"/>
          </w:tcPr>
          <w:p>
            <w:r>
              <w:rPr>
                <w:sz w:val="16"/>
              </w:rPr>
              <w:t>中央社</w:t>
            </w:r>
          </w:p>
        </w:tc>
        <w:tc>
          <w:tcPr>
            <w:tcW w:type="dxa" w:w="2160"/>
          </w:tcPr>
          <w:p>
            <w:r>
              <w:rPr>
                <w:sz w:val="16"/>
              </w:rPr>
              <w:t>不捨文化預算遭刪凍  紙風車副團長莊瓊如宣布參選屏東議員</w:t>
            </w:r>
          </w:p>
        </w:tc>
        <w:tc>
          <w:tcPr>
            <w:tcW w:type="dxa" w:w="2160"/>
          </w:tcPr>
          <w:p>
            <w:r>
              <w:rPr>
                <w:sz w:val="16"/>
              </w:rPr>
              <w:t>2026-08-31</w:t>
            </w:r>
          </w:p>
        </w:tc>
        <w:tc>
          <w:tcPr>
            <w:tcW w:type="dxa" w:w="2160"/>
          </w:tcPr>
          <w:p>
            <w:r>
              <w:rPr>
                <w:sz w:val="16"/>
              </w:rPr>
              <w:t>https://www.cna.com.tw/news/acul/202608310033.aspx</w:t>
            </w:r>
          </w:p>
        </w:tc>
      </w:tr>
      <w:tr>
        <w:tc>
          <w:tcPr>
            <w:tcW w:type="dxa" w:w="2160"/>
          </w:tcPr>
          <w:p>
            <w:r>
              <w:rPr>
                <w:sz w:val="16"/>
              </w:rPr>
              <w:t>中央社</w:t>
            </w:r>
          </w:p>
        </w:tc>
        <w:tc>
          <w:tcPr>
            <w:tcW w:type="dxa" w:w="2160"/>
          </w:tcPr>
          <w:p>
            <w:r>
              <w:rPr>
                <w:sz w:val="16"/>
              </w:rPr>
              <w:t>崇越串連日本SCIVAX、信越化學　卡位光進銅退商機</w:t>
            </w:r>
          </w:p>
        </w:tc>
        <w:tc>
          <w:tcPr>
            <w:tcW w:type="dxa" w:w="2160"/>
          </w:tcPr>
          <w:p>
            <w:r>
              <w:rPr>
                <w:sz w:val="16"/>
              </w:rPr>
              <w:t>2026-08-31</w:t>
            </w:r>
          </w:p>
        </w:tc>
        <w:tc>
          <w:tcPr>
            <w:tcW w:type="dxa" w:w="2160"/>
          </w:tcPr>
          <w:p>
            <w:r>
              <w:rPr>
                <w:sz w:val="16"/>
              </w:rPr>
              <w:t>https://www.cna.com.tw/news/afe/202608310035.aspx</w:t>
            </w:r>
          </w:p>
        </w:tc>
      </w:tr>
      <w:tr>
        <w:tc>
          <w:tcPr>
            <w:tcW w:type="dxa" w:w="2160"/>
          </w:tcPr>
          <w:p>
            <w:r>
              <w:rPr>
                <w:sz w:val="16"/>
              </w:rPr>
              <w:t>中央社</w:t>
            </w:r>
          </w:p>
        </w:tc>
        <w:tc>
          <w:tcPr>
            <w:tcW w:type="dxa" w:w="2160"/>
          </w:tcPr>
          <w:p>
            <w:r>
              <w:rPr>
                <w:sz w:val="16"/>
              </w:rPr>
              <w:t>全民國防教育傑出貢獻獎　學校教育類4軍訓教官獲選</w:t>
            </w:r>
          </w:p>
        </w:tc>
        <w:tc>
          <w:tcPr>
            <w:tcW w:type="dxa" w:w="2160"/>
          </w:tcPr>
          <w:p>
            <w:r>
              <w:rPr>
                <w:sz w:val="16"/>
              </w:rPr>
              <w:t>2026-08-31</w:t>
            </w:r>
          </w:p>
        </w:tc>
        <w:tc>
          <w:tcPr>
            <w:tcW w:type="dxa" w:w="2160"/>
          </w:tcPr>
          <w:p>
            <w:r>
              <w:rPr>
                <w:sz w:val="16"/>
              </w:rPr>
              <w:t>https://www.cna.com.tw/news/ahel/202608310040.aspx</w:t>
            </w:r>
          </w:p>
        </w:tc>
      </w:tr>
      <w:tr>
        <w:tc>
          <w:tcPr>
            <w:tcW w:type="dxa" w:w="2160"/>
          </w:tcPr>
          <w:p>
            <w:r>
              <w:rPr>
                <w:sz w:val="16"/>
              </w:rPr>
              <w:t>中央社</w:t>
            </w:r>
          </w:p>
        </w:tc>
        <w:tc>
          <w:tcPr>
            <w:tcW w:type="dxa" w:w="2160"/>
          </w:tcPr>
          <w:p>
            <w:r>
              <w:rPr>
                <w:sz w:val="16"/>
              </w:rPr>
              <w:t>欣興涉洗產地遭搜索　重挫跌停退出千金股</w:t>
            </w:r>
          </w:p>
        </w:tc>
        <w:tc>
          <w:tcPr>
            <w:tcW w:type="dxa" w:w="2160"/>
          </w:tcPr>
          <w:p>
            <w:r>
              <w:rPr>
                <w:sz w:val="16"/>
              </w:rPr>
              <w:t>2026-08-31</w:t>
            </w:r>
          </w:p>
        </w:tc>
        <w:tc>
          <w:tcPr>
            <w:tcW w:type="dxa" w:w="2160"/>
          </w:tcPr>
          <w:p>
            <w:r>
              <w:rPr>
                <w:sz w:val="16"/>
              </w:rPr>
              <w:t>https://www.cna.com.tw/news/afe/202608310041.aspx</w:t>
            </w:r>
          </w:p>
        </w:tc>
      </w:tr>
      <w:tr>
        <w:tc>
          <w:tcPr>
            <w:tcW w:type="dxa" w:w="2160"/>
          </w:tcPr>
          <w:p>
            <w:r>
              <w:rPr>
                <w:sz w:val="16"/>
              </w:rPr>
              <w:t>中央社</w:t>
            </w:r>
          </w:p>
        </w:tc>
        <w:tc>
          <w:tcPr>
            <w:tcW w:type="dxa" w:w="2160"/>
          </w:tcPr>
          <w:p>
            <w:r>
              <w:rPr>
                <w:sz w:val="16"/>
              </w:rPr>
              <w:t>傅崐萁：無人機條例通過不易　把握機會打造第二座護國神山</w:t>
            </w:r>
          </w:p>
        </w:tc>
        <w:tc>
          <w:tcPr>
            <w:tcW w:type="dxa" w:w="2160"/>
          </w:tcPr>
          <w:p>
            <w:r>
              <w:rPr>
                <w:sz w:val="16"/>
              </w:rPr>
              <w:t>2026-08-31</w:t>
            </w:r>
          </w:p>
        </w:tc>
        <w:tc>
          <w:tcPr>
            <w:tcW w:type="dxa" w:w="2160"/>
          </w:tcPr>
          <w:p>
            <w:r>
              <w:rPr>
                <w:sz w:val="16"/>
              </w:rPr>
              <w:t>https://www.cna.com.tw/news/aipl/202608310045.aspx</w:t>
            </w:r>
          </w:p>
        </w:tc>
      </w:tr>
      <w:tr>
        <w:tc>
          <w:tcPr>
            <w:tcW w:type="dxa" w:w="2160"/>
          </w:tcPr>
          <w:p>
            <w:r>
              <w:rPr>
                <w:sz w:val="16"/>
              </w:rPr>
              <w:t>中央社</w:t>
            </w:r>
          </w:p>
        </w:tc>
        <w:tc>
          <w:tcPr>
            <w:tcW w:type="dxa" w:w="2160"/>
          </w:tcPr>
          <w:p>
            <w:r>
              <w:rPr>
                <w:sz w:val="16"/>
              </w:rPr>
              <w:t>賴總統：116年起每年投入200億　助中小微企業升級</w:t>
            </w:r>
          </w:p>
        </w:tc>
        <w:tc>
          <w:tcPr>
            <w:tcW w:type="dxa" w:w="2160"/>
          </w:tcPr>
          <w:p>
            <w:r>
              <w:rPr>
                <w:sz w:val="16"/>
              </w:rPr>
              <w:t>2026-08-31</w:t>
            </w:r>
          </w:p>
        </w:tc>
        <w:tc>
          <w:tcPr>
            <w:tcW w:type="dxa" w:w="2160"/>
          </w:tcPr>
          <w:p>
            <w:r>
              <w:rPr>
                <w:sz w:val="16"/>
              </w:rPr>
              <w:t>https://www.cna.com.tw/news/aipl/202608310049.aspx</w:t>
            </w:r>
          </w:p>
        </w:tc>
      </w:tr>
      <w:tr>
        <w:tc>
          <w:tcPr>
            <w:tcW w:type="dxa" w:w="2160"/>
          </w:tcPr>
          <w:p>
            <w:r>
              <w:rPr>
                <w:sz w:val="16"/>
              </w:rPr>
              <w:t>中央社</w:t>
            </w:r>
          </w:p>
        </w:tc>
        <w:tc>
          <w:tcPr>
            <w:tcW w:type="dxa" w:w="2160"/>
          </w:tcPr>
          <w:p>
            <w:r>
              <w:rPr>
                <w:sz w:val="16"/>
              </w:rPr>
              <w:t>台股盤中跌逾800點　CPO、記憶體股相對強勢</w:t>
            </w:r>
          </w:p>
        </w:tc>
        <w:tc>
          <w:tcPr>
            <w:tcW w:type="dxa" w:w="2160"/>
          </w:tcPr>
          <w:p>
            <w:r>
              <w:rPr>
                <w:sz w:val="16"/>
              </w:rPr>
              <w:t>2026-08-31</w:t>
            </w:r>
          </w:p>
        </w:tc>
        <w:tc>
          <w:tcPr>
            <w:tcW w:type="dxa" w:w="2160"/>
          </w:tcPr>
          <w:p>
            <w:r>
              <w:rPr>
                <w:sz w:val="16"/>
              </w:rPr>
              <w:t>https://www.cna.com.tw/news/afe/202608310064.aspx</w:t>
            </w:r>
          </w:p>
        </w:tc>
      </w:tr>
      <w:tr>
        <w:tc>
          <w:tcPr>
            <w:tcW w:type="dxa" w:w="2160"/>
          </w:tcPr>
          <w:p>
            <w:r>
              <w:rPr>
                <w:sz w:val="16"/>
              </w:rPr>
              <w:t>中央社</w:t>
            </w:r>
          </w:p>
        </w:tc>
        <w:tc>
          <w:tcPr>
            <w:tcW w:type="dxa" w:w="2160"/>
          </w:tcPr>
          <w:p>
            <w:r>
              <w:rPr>
                <w:sz w:val="16"/>
              </w:rPr>
              <w:t>老五老世代交流活動　孩童長輩接力照顧植栽</w:t>
            </w:r>
          </w:p>
        </w:tc>
        <w:tc>
          <w:tcPr>
            <w:tcW w:type="dxa" w:w="2160"/>
          </w:tcPr>
          <w:p>
            <w:r>
              <w:rPr>
                <w:sz w:val="16"/>
              </w:rPr>
              <w:t>2026-08-31</w:t>
            </w:r>
          </w:p>
        </w:tc>
        <w:tc>
          <w:tcPr>
            <w:tcW w:type="dxa" w:w="2160"/>
          </w:tcPr>
          <w:p>
            <w:r>
              <w:rPr>
                <w:sz w:val="16"/>
              </w:rPr>
              <w:t>https://www.cna.com.tw/news/ahel/202608310065.aspx</w:t>
            </w:r>
          </w:p>
        </w:tc>
      </w:tr>
      <w:tr>
        <w:tc>
          <w:tcPr>
            <w:tcW w:type="dxa" w:w="2160"/>
          </w:tcPr>
          <w:p>
            <w:r>
              <w:rPr>
                <w:sz w:val="16"/>
              </w:rPr>
              <w:t>中央社</w:t>
            </w:r>
          </w:p>
        </w:tc>
        <w:tc>
          <w:tcPr>
            <w:tcW w:type="dxa" w:w="2160"/>
          </w:tcPr>
          <w:p>
            <w:r>
              <w:rPr>
                <w:sz w:val="16"/>
              </w:rPr>
              <w:t>谷立言宣布美國學生來台就學倡議　鋪路雙邊投資合作</w:t>
            </w:r>
          </w:p>
        </w:tc>
        <w:tc>
          <w:tcPr>
            <w:tcW w:type="dxa" w:w="2160"/>
          </w:tcPr>
          <w:p>
            <w:r>
              <w:rPr>
                <w:sz w:val="16"/>
              </w:rPr>
              <w:t>2026-08-31</w:t>
            </w:r>
          </w:p>
        </w:tc>
        <w:tc>
          <w:tcPr>
            <w:tcW w:type="dxa" w:w="2160"/>
          </w:tcPr>
          <w:p>
            <w:r>
              <w:rPr>
                <w:sz w:val="16"/>
              </w:rPr>
              <w:t>https://www.cna.com.tw/news/aipl/202608310067.aspx</w:t>
            </w:r>
          </w:p>
        </w:tc>
      </w:tr>
      <w:tr>
        <w:tc>
          <w:tcPr>
            <w:tcW w:type="dxa" w:w="2160"/>
          </w:tcPr>
          <w:p>
            <w:r>
              <w:rPr>
                <w:sz w:val="16"/>
              </w:rPr>
              <w:t>中央社</w:t>
            </w:r>
          </w:p>
        </w:tc>
        <w:tc>
          <w:tcPr>
            <w:tcW w:type="dxa" w:w="2160"/>
          </w:tcPr>
          <w:p>
            <w:r>
              <w:rPr>
                <w:sz w:val="16"/>
              </w:rPr>
              <w:t>中國修訂國防動員法　綠：台灣應提升防衛韌性</w:t>
            </w:r>
          </w:p>
        </w:tc>
        <w:tc>
          <w:tcPr>
            <w:tcW w:type="dxa" w:w="2160"/>
          </w:tcPr>
          <w:p>
            <w:r>
              <w:rPr>
                <w:sz w:val="16"/>
              </w:rPr>
              <w:t>2026-08-31</w:t>
            </w:r>
          </w:p>
        </w:tc>
        <w:tc>
          <w:tcPr>
            <w:tcW w:type="dxa" w:w="2160"/>
          </w:tcPr>
          <w:p>
            <w:r>
              <w:rPr>
                <w:sz w:val="16"/>
              </w:rPr>
              <w:t>https://www.cna.com.tw/news/aipl/202608310077.aspx</w:t>
            </w:r>
          </w:p>
        </w:tc>
      </w:tr>
      <w:tr>
        <w:tc>
          <w:tcPr>
            <w:tcW w:type="dxa" w:w="2160"/>
          </w:tcPr>
          <w:p>
            <w:r>
              <w:rPr>
                <w:sz w:val="16"/>
              </w:rPr>
              <w:t>中央社</w:t>
            </w:r>
          </w:p>
        </w:tc>
        <w:tc>
          <w:tcPr>
            <w:tcW w:type="dxa" w:w="2160"/>
          </w:tcPr>
          <w:p>
            <w:r>
              <w:rPr>
                <w:sz w:val="16"/>
              </w:rPr>
              <w:t>交通公投遭否決　民眾黨團盼下會期通過罰鍰專用法源</w:t>
            </w:r>
          </w:p>
        </w:tc>
        <w:tc>
          <w:tcPr>
            <w:tcW w:type="dxa" w:w="2160"/>
          </w:tcPr>
          <w:p>
            <w:r>
              <w:rPr>
                <w:sz w:val="16"/>
              </w:rPr>
              <w:t>2026-08-31</w:t>
            </w:r>
          </w:p>
        </w:tc>
        <w:tc>
          <w:tcPr>
            <w:tcW w:type="dxa" w:w="2160"/>
          </w:tcPr>
          <w:p>
            <w:r>
              <w:rPr>
                <w:sz w:val="16"/>
              </w:rPr>
              <w:t>https://www.cna.com.tw/news/aipl/202608310089.aspx</w:t>
            </w:r>
          </w:p>
        </w:tc>
      </w:tr>
      <w:tr>
        <w:tc>
          <w:tcPr>
            <w:tcW w:type="dxa" w:w="2160"/>
          </w:tcPr>
          <w:p>
            <w:r>
              <w:rPr>
                <w:sz w:val="16"/>
              </w:rPr>
              <w:t>中央社</w:t>
            </w:r>
          </w:p>
        </w:tc>
        <w:tc>
          <w:tcPr>
            <w:tcW w:type="dxa" w:w="2160"/>
          </w:tcPr>
          <w:p>
            <w:r>
              <w:rPr>
                <w:sz w:val="16"/>
              </w:rPr>
              <w:t>國防部：全面檢視過往預算　因應敵情非急迫案延後推動</w:t>
            </w:r>
          </w:p>
        </w:tc>
        <w:tc>
          <w:tcPr>
            <w:tcW w:type="dxa" w:w="2160"/>
          </w:tcPr>
          <w:p>
            <w:r>
              <w:rPr>
                <w:sz w:val="16"/>
              </w:rPr>
              <w:t>2026-08-31</w:t>
            </w:r>
          </w:p>
        </w:tc>
        <w:tc>
          <w:tcPr>
            <w:tcW w:type="dxa" w:w="2160"/>
          </w:tcPr>
          <w:p>
            <w:r>
              <w:rPr>
                <w:sz w:val="16"/>
              </w:rPr>
              <w:t>https://www.cna.com.tw/news/aipl/202608310091.aspx</w:t>
            </w:r>
          </w:p>
        </w:tc>
      </w:tr>
      <w:tr>
        <w:tc>
          <w:tcPr>
            <w:tcW w:type="dxa" w:w="2160"/>
          </w:tcPr>
          <w:p>
            <w:r>
              <w:rPr>
                <w:sz w:val="16"/>
              </w:rPr>
              <w:t>中央社</w:t>
            </w:r>
          </w:p>
        </w:tc>
        <w:tc>
          <w:tcPr>
            <w:tcW w:type="dxa" w:w="2160"/>
          </w:tcPr>
          <w:p>
            <w:r>
              <w:rPr>
                <w:sz w:val="16"/>
              </w:rPr>
              <w:t>國防部：中共對台威脅未曾減緩　藉威懾營造備戰氛圍</w:t>
            </w:r>
          </w:p>
        </w:tc>
        <w:tc>
          <w:tcPr>
            <w:tcW w:type="dxa" w:w="2160"/>
          </w:tcPr>
          <w:p>
            <w:r>
              <w:rPr>
                <w:sz w:val="16"/>
              </w:rPr>
              <w:t>2026-08-31</w:t>
            </w:r>
          </w:p>
        </w:tc>
        <w:tc>
          <w:tcPr>
            <w:tcW w:type="dxa" w:w="2160"/>
          </w:tcPr>
          <w:p>
            <w:r>
              <w:rPr>
                <w:sz w:val="16"/>
              </w:rPr>
              <w:t>https://www.cna.com.tw/news/aipl/202608310094.aspx</w:t>
            </w:r>
          </w:p>
        </w:tc>
      </w:tr>
      <w:tr>
        <w:tc>
          <w:tcPr>
            <w:tcW w:type="dxa" w:w="2160"/>
          </w:tcPr>
          <w:p>
            <w:r>
              <w:rPr>
                <w:sz w:val="16"/>
              </w:rPr>
              <w:t>中央社(Yahoo轉載)</w:t>
            </w:r>
          </w:p>
        </w:tc>
        <w:tc>
          <w:tcPr>
            <w:tcW w:type="dxa" w:w="2160"/>
          </w:tcPr>
          <w:p>
            <w:r>
              <w:rPr>
                <w:sz w:val="16"/>
              </w:rPr>
              <w:t>國發基金助陣　吳誠文：生技產業如重要變化球、盼組國家隊</w:t>
            </w:r>
          </w:p>
        </w:tc>
        <w:tc>
          <w:tcPr>
            <w:tcW w:type="dxa" w:w="2160"/>
          </w:tcPr>
          <w:p>
            <w:r>
              <w:rPr>
                <w:sz w:val="16"/>
              </w:rPr>
              <w:t>2026-08-24</w:t>
            </w:r>
          </w:p>
        </w:tc>
        <w:tc>
          <w:tcPr>
            <w:tcW w:type="dxa" w:w="2160"/>
          </w:tcPr>
          <w:p>
            <w:r>
              <w:rPr>
                <w:sz w:val="16"/>
              </w:rPr>
              <w:t>https://tw.news.yahoo.com/%E5%9C%8B%E7%99%BC%E5%9F%BA%E9%87%91%E5%8A%A9%E9%99%A3-%E5%90%B3%E8%AA%A0%E6%96%87-%E7%94%9F%E6%8A%80%E7%94%A2%E6%A5%AD%E5%A6%82%E9%87%8D%E8%A6%81%E8%AE%8A%E5%8C%96%E7%90%83-%E7%9B%BC%E7%B5%84%E5%9C%8B%E5%AE%B6%E9%9A%8A-035755164.html</w:t>
            </w:r>
          </w:p>
        </w:tc>
      </w:tr>
      <w:tr>
        <w:tc>
          <w:tcPr>
            <w:tcW w:type="dxa" w:w="2160"/>
          </w:tcPr>
          <w:p>
            <w:r>
              <w:rPr>
                <w:sz w:val="16"/>
              </w:rPr>
              <w:t>中央社(Yahoo轉載)</w:t>
            </w:r>
          </w:p>
        </w:tc>
        <w:tc>
          <w:tcPr>
            <w:tcW w:type="dxa" w:w="2160"/>
          </w:tcPr>
          <w:p>
            <w:r>
              <w:rPr>
                <w:sz w:val="16"/>
              </w:rPr>
              <w:t>集保金融基金交易平台推新服務　安養信託上線</w:t>
            </w:r>
          </w:p>
        </w:tc>
        <w:tc>
          <w:tcPr>
            <w:tcW w:type="dxa" w:w="2160"/>
          </w:tcPr>
          <w:p>
            <w:r>
              <w:rPr>
                <w:sz w:val="16"/>
              </w:rPr>
              <w:t>2026-08-24</w:t>
            </w:r>
          </w:p>
        </w:tc>
        <w:tc>
          <w:tcPr>
            <w:tcW w:type="dxa" w:w="2160"/>
          </w:tcPr>
          <w:p>
            <w:r>
              <w:rPr>
                <w:sz w:val="16"/>
              </w:rPr>
              <w:t>https://tw.news.yahoo.com/%E9%9B%86%E4%BF%9D%E9%87%91%E8%9E%8D%E5%9F%BA%E9%87%91%E4%BA%A4%E6%98%93%E5%B9%B3%E5%8F%B0%E6%8E%A8%E6%96%B0%E6%9C%8D%E5%8B%99-%E5%AE%89%E9%A4%8A%E4%BF%A1%E8%A8%97%E4%B8%8A%E7%B7%9A-052912366.html</w:t>
            </w:r>
          </w:p>
        </w:tc>
      </w:tr>
      <w:tr>
        <w:tc>
          <w:tcPr>
            <w:tcW w:type="dxa" w:w="2160"/>
          </w:tcPr>
          <w:p>
            <w:r>
              <w:rPr>
                <w:sz w:val="16"/>
              </w:rPr>
              <w:t>中央社(Yahoo轉載)</w:t>
            </w:r>
          </w:p>
        </w:tc>
        <w:tc>
          <w:tcPr>
            <w:tcW w:type="dxa" w:w="2160"/>
          </w:tcPr>
          <w:p>
            <w:r>
              <w:rPr>
                <w:sz w:val="16"/>
              </w:rPr>
              <w:t>受阿里巴巴配股拖累　港股下跌1.89%</w:t>
            </w:r>
          </w:p>
        </w:tc>
        <w:tc>
          <w:tcPr>
            <w:tcW w:type="dxa" w:w="2160"/>
          </w:tcPr>
          <w:p>
            <w:r>
              <w:rPr>
                <w:sz w:val="16"/>
              </w:rPr>
              <w:t>2026-08-24</w:t>
            </w:r>
          </w:p>
        </w:tc>
        <w:tc>
          <w:tcPr>
            <w:tcW w:type="dxa" w:w="2160"/>
          </w:tcPr>
          <w:p>
            <w:r>
              <w:rPr>
                <w:sz w:val="16"/>
              </w:rPr>
              <w:t>https://tw.news.yahoo.com/%E5%8F%97%E9%98%BF%E9%87%8C%E5%B7%B4%E5%B7%B4%E9%85%8D%E8%82%A1%E6%8B%96%E7%B4%AF-%E6%B8%AF%E8%82%A1%E4%B8%8B%E8%B7%8C1-89-090916980.html</w:t>
            </w:r>
          </w:p>
        </w:tc>
      </w:tr>
      <w:tr>
        <w:tc>
          <w:tcPr>
            <w:tcW w:type="dxa" w:w="2160"/>
          </w:tcPr>
          <w:p>
            <w:r>
              <w:rPr>
                <w:sz w:val="16"/>
              </w:rPr>
              <w:t>中央社(Yahoo轉載)</w:t>
            </w:r>
          </w:p>
        </w:tc>
        <w:tc>
          <w:tcPr>
            <w:tcW w:type="dxa" w:w="2160"/>
          </w:tcPr>
          <w:p>
            <w:r>
              <w:rPr>
                <w:sz w:val="16"/>
              </w:rPr>
              <w:t>Shein啟動在香港IPO  估值較4年前下跌70%</w:t>
            </w:r>
          </w:p>
        </w:tc>
        <w:tc>
          <w:tcPr>
            <w:tcW w:type="dxa" w:w="2160"/>
          </w:tcPr>
          <w:p>
            <w:r>
              <w:rPr>
                <w:sz w:val="16"/>
              </w:rPr>
              <w:t>2026-08-24</w:t>
            </w:r>
          </w:p>
        </w:tc>
        <w:tc>
          <w:tcPr>
            <w:tcW w:type="dxa" w:w="2160"/>
          </w:tcPr>
          <w:p>
            <w:r>
              <w:rPr>
                <w:sz w:val="16"/>
              </w:rPr>
              <w:t>https://tw.news.yahoo.com/shein%E5%95%9F%E5%8B%95%E5%9C%A8%E9%A6%99%E6%B8%AFipo-%E4%BC%B0%E5%80%BC%E8%BC%834%E5%B9%B4%E5%89%8D%E4%B8%8B%E8%B7%8C70-093409776.html</w:t>
            </w:r>
          </w:p>
        </w:tc>
      </w:tr>
      <w:tr>
        <w:tc>
          <w:tcPr>
            <w:tcW w:type="dxa" w:w="2160"/>
          </w:tcPr>
          <w:p>
            <w:r>
              <w:rPr>
                <w:sz w:val="16"/>
              </w:rPr>
              <w:t>中央社(Yahoo轉載)</w:t>
            </w:r>
          </w:p>
        </w:tc>
        <w:tc>
          <w:tcPr>
            <w:tcW w:type="dxa" w:w="2160"/>
          </w:tcPr>
          <w:p>
            <w:r>
              <w:rPr>
                <w:sz w:val="16"/>
              </w:rPr>
              <w:t>7艘共艦2艘公務船擾台　國軍嚴密監控</w:t>
            </w:r>
          </w:p>
        </w:tc>
        <w:tc>
          <w:tcPr>
            <w:tcW w:type="dxa" w:w="2160"/>
          </w:tcPr>
          <w:p>
            <w:r>
              <w:rPr>
                <w:sz w:val="16"/>
              </w:rPr>
              <w:t>2026-08-24</w:t>
            </w:r>
          </w:p>
        </w:tc>
        <w:tc>
          <w:tcPr>
            <w:tcW w:type="dxa" w:w="2160"/>
          </w:tcPr>
          <w:p>
            <w:r>
              <w:rPr>
                <w:sz w:val="16"/>
              </w:rPr>
              <w:t>https://tw.news.yahoo.com/7%E8%89%98%E5%85%B1%E8%89%A62%E8%89%98%E5%85%AC%E5%8B%99%E8%88%B9%E6%93%BE%E5%8F%B0-%E5%9C%8B%E8%BB%8D%E5%9A%B4%E5%AF%86%E7%9B%A3%E6%8E%A7-014748924.html</w:t>
            </w:r>
          </w:p>
        </w:tc>
      </w:tr>
      <w:tr>
        <w:tc>
          <w:tcPr>
            <w:tcW w:type="dxa" w:w="2160"/>
          </w:tcPr>
          <w:p>
            <w:r>
              <w:rPr>
                <w:sz w:val="16"/>
              </w:rPr>
              <w:t>中央社(Yahoo轉載)</w:t>
            </w:r>
          </w:p>
        </w:tc>
        <w:tc>
          <w:tcPr>
            <w:tcW w:type="dxa" w:w="2160"/>
          </w:tcPr>
          <w:p>
            <w:r>
              <w:rPr>
                <w:sz w:val="16"/>
              </w:rPr>
              <w:t>北韓準備再派兵赴俄　南韓稱尚無迫近跡象</w:t>
            </w:r>
          </w:p>
        </w:tc>
        <w:tc>
          <w:tcPr>
            <w:tcW w:type="dxa" w:w="2160"/>
          </w:tcPr>
          <w:p>
            <w:r>
              <w:rPr>
                <w:sz w:val="16"/>
              </w:rPr>
              <w:t>2026-08-24</w:t>
            </w:r>
          </w:p>
        </w:tc>
        <w:tc>
          <w:tcPr>
            <w:tcW w:type="dxa" w:w="2160"/>
          </w:tcPr>
          <w:p>
            <w:r>
              <w:rPr>
                <w:sz w:val="16"/>
              </w:rPr>
              <w:t>https://tw.news.yahoo.com/%E5%8C%97%E9%9F%93%E6%BA%96%E5%82%99%E5%86%8D%E6%B4%BE%E5%85%B5%E8%B5%B4%E4%BF%84-%E5%8D%97%E9%9F%93%E7%A8%B1%E5%B0%9A%E7%84%A1%E8%BF%AB%E8%BF%91%E8%B7%A1%E8%B1%A1-041814586.html</w:t>
            </w:r>
          </w:p>
        </w:tc>
      </w:tr>
      <w:tr>
        <w:tc>
          <w:tcPr>
            <w:tcW w:type="dxa" w:w="2160"/>
          </w:tcPr>
          <w:p>
            <w:r>
              <w:rPr>
                <w:sz w:val="16"/>
              </w:rPr>
              <w:t>中央社(Yahoo轉載)</w:t>
            </w:r>
          </w:p>
        </w:tc>
        <w:tc>
          <w:tcPr>
            <w:tcW w:type="dxa" w:w="2160"/>
          </w:tcPr>
          <w:p>
            <w:r>
              <w:rPr>
                <w:sz w:val="16"/>
              </w:rPr>
              <w:t>烏克蘭連日攻擊俄電商物流中心　Ozon多處設施起火</w:t>
            </w:r>
          </w:p>
        </w:tc>
        <w:tc>
          <w:tcPr>
            <w:tcW w:type="dxa" w:w="2160"/>
          </w:tcPr>
          <w:p>
            <w:r>
              <w:rPr>
                <w:sz w:val="16"/>
              </w:rPr>
              <w:t>2026-08-24</w:t>
            </w:r>
          </w:p>
        </w:tc>
        <w:tc>
          <w:tcPr>
            <w:tcW w:type="dxa" w:w="2160"/>
          </w:tcPr>
          <w:p>
            <w:r>
              <w:rPr>
                <w:sz w:val="16"/>
              </w:rPr>
              <w:t>https://tw.news.yahoo.com/%E7%83%8F%E5%85%8B%E8%98%AD%E9%80%A3%E6%97%A5%E6%94%BB%E6%93%8A%E4%BF%84%E9%9B%BB%E5%95%86%E7%89%A9%E6%B5%81%E4%B8%AD%E5%BF%83-ozon%E5%A4%9A%E8%99%95%E8%A8%AD%E6%96%BD%E8%B5%B7%E7%81%AB-042120418.html</w:t>
            </w:r>
          </w:p>
        </w:tc>
      </w:tr>
      <w:tr>
        <w:tc>
          <w:tcPr>
            <w:tcW w:type="dxa" w:w="2160"/>
          </w:tcPr>
          <w:p>
            <w:r>
              <w:rPr>
                <w:sz w:val="16"/>
              </w:rPr>
              <w:t>中央社(Yahoo轉載)</w:t>
            </w:r>
          </w:p>
        </w:tc>
        <w:tc>
          <w:tcPr>
            <w:tcW w:type="dxa" w:w="2160"/>
          </w:tcPr>
          <w:p>
            <w:r>
              <w:rPr>
                <w:sz w:val="16"/>
              </w:rPr>
              <w:t>無人載具條例28日拚三讀　綠盼勿設過多門檻阻發展</w:t>
            </w:r>
          </w:p>
        </w:tc>
        <w:tc>
          <w:tcPr>
            <w:tcW w:type="dxa" w:w="2160"/>
          </w:tcPr>
          <w:p>
            <w:r>
              <w:rPr>
                <w:sz w:val="16"/>
              </w:rPr>
              <w:t>2026-08-24</w:t>
            </w:r>
          </w:p>
        </w:tc>
        <w:tc>
          <w:tcPr>
            <w:tcW w:type="dxa" w:w="2160"/>
          </w:tcPr>
          <w:p>
            <w:r>
              <w:rPr>
                <w:sz w:val="16"/>
              </w:rPr>
              <w:t>https://tw.news.yahoo.com/%E7%84%A1%E4%BA%BA%E8%BC%89%E5%85%B7%E6%A2%9D%E4%BE%8B28%E6%97%A5%E6%8B%9A%E4%B8%89%E8%AE%80-%E7%B6%A0%E7%9B%BC%E5%8B%BF%E8%A8%AD%E9%81%8E%E5%A4%9A%E9%96%80%E6%AA%BB%E9%98%BB%E7%99%BC%E5%B1%95-042522350.html</w:t>
            </w:r>
          </w:p>
        </w:tc>
      </w:tr>
      <w:tr>
        <w:tc>
          <w:tcPr>
            <w:tcW w:type="dxa" w:w="2160"/>
          </w:tcPr>
          <w:p>
            <w:r>
              <w:rPr>
                <w:sz w:val="16"/>
              </w:rPr>
              <w:t>中央社(Yahoo轉載)</w:t>
            </w:r>
          </w:p>
        </w:tc>
        <w:tc>
          <w:tcPr>
            <w:tcW w:type="dxa" w:w="2160"/>
          </w:tcPr>
          <w:p>
            <w:r>
              <w:rPr>
                <w:sz w:val="16"/>
              </w:rPr>
              <w:t>資優少女大學考試失利　走出憂鬱如願考上醫學系</w:t>
            </w:r>
          </w:p>
        </w:tc>
        <w:tc>
          <w:tcPr>
            <w:tcW w:type="dxa" w:w="2160"/>
          </w:tcPr>
          <w:p>
            <w:r>
              <w:rPr>
                <w:sz w:val="16"/>
              </w:rPr>
              <w:t>2026-08-24</w:t>
            </w:r>
          </w:p>
        </w:tc>
        <w:tc>
          <w:tcPr>
            <w:tcW w:type="dxa" w:w="2160"/>
          </w:tcPr>
          <w:p>
            <w:r>
              <w:rPr>
                <w:sz w:val="16"/>
              </w:rPr>
              <w:t>https://tw.news.yahoo.com/%E8%B3%87%E5%84%AA%E5%B0%91%E5%A5%B3%E5%A4%A7%E5%AD%B8%E8%80%83%E8%A9%A6%E5%A4%B1%E5%88%A9-%E8%B5%B0%E5%87%BA%E6%86%82%E9%AC%B1%E5%A6%82%E9%A1%98%E8%80%83%E4%B8%8A%E9%86%AB%E5%AD%B8%E7%B3%BB-052610470.html</w:t>
            </w:r>
          </w:p>
        </w:tc>
      </w:tr>
      <w:tr>
        <w:tc>
          <w:tcPr>
            <w:tcW w:type="dxa" w:w="2160"/>
          </w:tcPr>
          <w:p>
            <w:r>
              <w:rPr>
                <w:sz w:val="16"/>
              </w:rPr>
              <w:t>中央社(Yahoo轉載)</w:t>
            </w:r>
          </w:p>
        </w:tc>
        <w:tc>
          <w:tcPr>
            <w:tcW w:type="dxa" w:w="2160"/>
          </w:tcPr>
          <w:p>
            <w:r>
              <w:rPr>
                <w:sz w:val="16"/>
              </w:rPr>
              <w:t>持北市敬老卡至聯醫辦ACP 憑卡補助</w:t>
            </w:r>
          </w:p>
        </w:tc>
        <w:tc>
          <w:tcPr>
            <w:tcW w:type="dxa" w:w="2160"/>
          </w:tcPr>
          <w:p>
            <w:r>
              <w:rPr>
                <w:sz w:val="16"/>
              </w:rPr>
              <w:t>2026-08-24</w:t>
            </w:r>
          </w:p>
        </w:tc>
        <w:tc>
          <w:tcPr>
            <w:tcW w:type="dxa" w:w="2160"/>
          </w:tcPr>
          <w:p>
            <w:r>
              <w:rPr>
                <w:sz w:val="16"/>
              </w:rPr>
              <w:t>https://tw.news.yahoo.com/%E6%8C%81%E5%8C%97%E5%B8%82%E6%95%AC%E8%80%81%E5%8D%A1%E8%87%B3%E8%81%AF%E9%86%AB%E8%BE%A6acp-%E6%86%91%E5%8D%A1%E8%A3%9C%E5%8A%A9-053114783.html</w:t>
            </w:r>
          </w:p>
        </w:tc>
      </w:tr>
      <w:tr>
        <w:tc>
          <w:tcPr>
            <w:tcW w:type="dxa" w:w="2160"/>
          </w:tcPr>
          <w:p>
            <w:r>
              <w:rPr>
                <w:sz w:val="16"/>
              </w:rPr>
              <w:t>中央社(Yahoo轉載)</w:t>
            </w:r>
          </w:p>
        </w:tc>
        <w:tc>
          <w:tcPr>
            <w:tcW w:type="dxa" w:w="2160"/>
          </w:tcPr>
          <w:p>
            <w:r>
              <w:rPr>
                <w:sz w:val="16"/>
              </w:rPr>
              <w:t>無人機條例拚三讀　民眾黨團：沒寫金額可想成無窮大</w:t>
            </w:r>
          </w:p>
        </w:tc>
        <w:tc>
          <w:tcPr>
            <w:tcW w:type="dxa" w:w="2160"/>
          </w:tcPr>
          <w:p>
            <w:r>
              <w:rPr>
                <w:sz w:val="16"/>
              </w:rPr>
              <w:t>2026-08-24</w:t>
            </w:r>
          </w:p>
        </w:tc>
        <w:tc>
          <w:tcPr>
            <w:tcW w:type="dxa" w:w="2160"/>
          </w:tcPr>
          <w:p>
            <w:r>
              <w:rPr>
                <w:sz w:val="16"/>
              </w:rPr>
              <w:t>https://tw.news.yahoo.com/%E7%84%A1%E4%BA%BA%E6%A9%9F%E6%A2%9D%E4%BE%8B%E6%8B%9A%E4%B8%89%E8%AE%80-%E6%B0%91%E7%9C%BE%E9%BB%A8%E5%9C%98-%E6%B2%92%E5%AF%AB%E9%87%91%E9%A1%8D%E5%8F%AF%E6%83%B3%E6%88%90%E7%84%A1%E7%AA%AE%E5%A4%A7-053217244.html</w:t>
            </w:r>
          </w:p>
        </w:tc>
      </w:tr>
      <w:tr>
        <w:tc>
          <w:tcPr>
            <w:tcW w:type="dxa" w:w="2160"/>
          </w:tcPr>
          <w:p>
            <w:r>
              <w:rPr>
                <w:sz w:val="16"/>
              </w:rPr>
              <w:t>中央社(Yahoo轉載)</w:t>
            </w:r>
          </w:p>
        </w:tc>
        <w:tc>
          <w:tcPr>
            <w:tcW w:type="dxa" w:w="2160"/>
          </w:tcPr>
          <w:p>
            <w:r>
              <w:rPr>
                <w:sz w:val="16"/>
              </w:rPr>
              <w:t>高雄百貨停班課仍營業　櫃姐怨：不管員工死活</w:t>
            </w:r>
          </w:p>
        </w:tc>
        <w:tc>
          <w:tcPr>
            <w:tcW w:type="dxa" w:w="2160"/>
          </w:tcPr>
          <w:p>
            <w:r>
              <w:rPr>
                <w:sz w:val="16"/>
              </w:rPr>
              <w:t>2026-08-24</w:t>
            </w:r>
          </w:p>
        </w:tc>
        <w:tc>
          <w:tcPr>
            <w:tcW w:type="dxa" w:w="2160"/>
          </w:tcPr>
          <w:p>
            <w:r>
              <w:rPr>
                <w:sz w:val="16"/>
              </w:rPr>
              <w:t>https://tw.news.yahoo.com/%E9%AB%98%E9%9B%84%E7%99%BE%E8%B2%A8%E5%81%9C%E7%8F%AD%E8%AA%B2%E4%BB%8D%E7%87%9F%E6%A5%AD-%E6%AB%83%E5%A7%90%E6%80%A8-%E4%B8%8D%E7%AE%A1%E5%93%A1%E5%B7%A5%E6%AD%BB%E6%B4%BB-053419115.html</w:t>
            </w:r>
          </w:p>
        </w:tc>
      </w:tr>
      <w:tr>
        <w:tc>
          <w:tcPr>
            <w:tcW w:type="dxa" w:w="2160"/>
          </w:tcPr>
          <w:p>
            <w:r>
              <w:rPr>
                <w:sz w:val="16"/>
              </w:rPr>
              <w:t>中央社(Yahoo轉載)</w:t>
            </w:r>
          </w:p>
        </w:tc>
        <w:tc>
          <w:tcPr>
            <w:tcW w:type="dxa" w:w="2160"/>
          </w:tcPr>
          <w:p>
            <w:r>
              <w:rPr>
                <w:sz w:val="16"/>
              </w:rPr>
              <w:t>華航串連員工、會員百萬哩程愛心捐贈　180萬元捐公益團體</w:t>
            </w:r>
          </w:p>
        </w:tc>
        <w:tc>
          <w:tcPr>
            <w:tcW w:type="dxa" w:w="2160"/>
          </w:tcPr>
          <w:p>
            <w:r>
              <w:rPr>
                <w:sz w:val="16"/>
              </w:rPr>
              <w:t>2026-08-24</w:t>
            </w:r>
          </w:p>
        </w:tc>
        <w:tc>
          <w:tcPr>
            <w:tcW w:type="dxa" w:w="2160"/>
          </w:tcPr>
          <w:p>
            <w:r>
              <w:rPr>
                <w:sz w:val="16"/>
              </w:rPr>
              <w:t>https://tw.news.yahoo.com/%E8%8F%AF%E8%88%AA%E4%B8%B2%E9%80%A3%E5%93%A1%E5%B7%A5-%E6%9C%83%E5%93%A1%E7%99%BE%E8%90%AC%E5%93%A9%E7%A8%8B%E6%84%9B%E5%BF%83%E6%8D%90%E8%B4%88-180%E8%90%AC%E5%85%83%E6%8D%90%E5%85%AC%E7%9B%8A%E5%9C%98%E9%AB%94-093711381.html</w:t>
            </w:r>
          </w:p>
        </w:tc>
      </w:tr>
      <w:tr>
        <w:tc>
          <w:tcPr>
            <w:tcW w:type="dxa" w:w="2160"/>
          </w:tcPr>
          <w:p>
            <w:r>
              <w:rPr>
                <w:sz w:val="16"/>
              </w:rPr>
              <w:t>中央社(Yahoo轉載)</w:t>
            </w:r>
          </w:p>
        </w:tc>
        <w:tc>
          <w:tcPr>
            <w:tcW w:type="dxa" w:w="2160"/>
          </w:tcPr>
          <w:p>
            <w:r>
              <w:rPr>
                <w:sz w:val="16"/>
              </w:rPr>
              <w:t>用農藥「敵敵畏」替餐廳除蟲  廈門除蟲公司遭調查</w:t>
            </w:r>
          </w:p>
        </w:tc>
        <w:tc>
          <w:tcPr>
            <w:tcW w:type="dxa" w:w="2160"/>
          </w:tcPr>
          <w:p>
            <w:r>
              <w:rPr>
                <w:sz w:val="16"/>
              </w:rPr>
              <w:t>2026-08-24</w:t>
            </w:r>
          </w:p>
        </w:tc>
        <w:tc>
          <w:tcPr>
            <w:tcW w:type="dxa" w:w="2160"/>
          </w:tcPr>
          <w:p>
            <w:r>
              <w:rPr>
                <w:sz w:val="16"/>
              </w:rPr>
              <w:t>https://tw.news.yahoo.com/%E7%94%A8%E8%BE%B2%E8%97%A5-%E6%95%B5%E6%95%B5%E7%95%8F-%E6%9B%BF%E9%A4%90%E5%BB%B3%E9%99%A4%E8%9F%B2-%E5%BB%88%E9%96%80%E9%99%A4%E8%9F%B2%E5%85%AC%E5%8F%B8%E9%81%AD%E8%AA%BF%E6%9F%A5-093813717.html</w:t>
            </w:r>
          </w:p>
        </w:tc>
      </w:tr>
      <w:tr>
        <w:tc>
          <w:tcPr>
            <w:tcW w:type="dxa" w:w="2160"/>
          </w:tcPr>
          <w:p>
            <w:r>
              <w:rPr>
                <w:sz w:val="16"/>
              </w:rPr>
              <w:t>中央社(Yahoo轉載)</w:t>
            </w:r>
          </w:p>
        </w:tc>
        <w:tc>
          <w:tcPr>
            <w:tcW w:type="dxa" w:w="2160"/>
          </w:tcPr>
          <w:p>
            <w:r>
              <w:rPr>
                <w:sz w:val="16"/>
              </w:rPr>
              <w:t>導演沈可尚桃影抱4獎  談文化預算籲理性別輕率刪除</w:t>
            </w:r>
          </w:p>
        </w:tc>
        <w:tc>
          <w:tcPr>
            <w:tcW w:type="dxa" w:w="2160"/>
          </w:tcPr>
          <w:p>
            <w:r>
              <w:rPr>
                <w:sz w:val="16"/>
              </w:rPr>
              <w:t>2026-08-24</w:t>
            </w:r>
          </w:p>
        </w:tc>
        <w:tc>
          <w:tcPr>
            <w:tcW w:type="dxa" w:w="2160"/>
          </w:tcPr>
          <w:p>
            <w:r>
              <w:rPr>
                <w:sz w:val="16"/>
              </w:rPr>
              <w:t>https://tw.news.yahoo.com/%E5%B0%8E%E6%BC%94%E6%B2%88%E5%8F%AF%E5%B0%9A%E6%A1%83%E5%BD%B1%E6%8A%B14%E7%8D%8E-%E8%AB%87%E6%96%87%E5%8C%96%E9%A0%90%E7%AE%97%E7%B1%B2%E7%90%86%E6%80%A7%E5%88%A5%E8%BC%95%E7%8E%87%E5%88%AA%E9%99%A4-094115060.html</w:t>
            </w:r>
          </w:p>
        </w:tc>
      </w:tr>
      <w:tr>
        <w:tc>
          <w:tcPr>
            <w:tcW w:type="dxa" w:w="2160"/>
          </w:tcPr>
          <w:p>
            <w:r>
              <w:rPr>
                <w:sz w:val="16"/>
              </w:rPr>
              <w:t>中央社(Yahoo轉載)</w:t>
            </w:r>
          </w:p>
        </w:tc>
        <w:tc>
          <w:tcPr>
            <w:tcW w:type="dxa" w:w="2160"/>
          </w:tcPr>
          <w:p>
            <w:r>
              <w:rPr>
                <w:sz w:val="16"/>
              </w:rPr>
              <w:t>亞股挫散戶縮手　7月證券劃撥存款餘額暴跌2413億</w:t>
            </w:r>
          </w:p>
        </w:tc>
        <w:tc>
          <w:tcPr>
            <w:tcW w:type="dxa" w:w="2160"/>
          </w:tcPr>
          <w:p>
            <w:r>
              <w:rPr>
                <w:sz w:val="16"/>
              </w:rPr>
              <w:t>2026-08-24</w:t>
            </w:r>
          </w:p>
        </w:tc>
        <w:tc>
          <w:tcPr>
            <w:tcW w:type="dxa" w:w="2160"/>
          </w:tcPr>
          <w:p>
            <w:r>
              <w:rPr>
                <w:sz w:val="16"/>
              </w:rPr>
              <w:t>https://tw.news.yahoo.com/%E4%BA%9E%E8%82%A1%E6%8C%AB%E6%95%A3%E6%88%B6%E7%B8%AE%E6%89%8B-7%E6%9C%88%E8%AD%89%E5%88%B8%E5%8A%83%E6%92%A5%E5%AD%98%E6%AC%BE%E9%A4%98%E9%A1%8D%E6%9A%B4%E8%B7%8C2413%E5%84%84-095224740.html</w:t>
            </w:r>
          </w:p>
        </w:tc>
      </w:tr>
      <w:tr>
        <w:tc>
          <w:tcPr>
            <w:tcW w:type="dxa" w:w="2160"/>
          </w:tcPr>
          <w:p>
            <w:r>
              <w:rPr>
                <w:sz w:val="16"/>
              </w:rPr>
              <w:t>中央社(Yahoo轉載)</w:t>
            </w:r>
          </w:p>
        </w:tc>
        <w:tc>
          <w:tcPr>
            <w:tcW w:type="dxa" w:w="2160"/>
          </w:tcPr>
          <w:p>
            <w:r>
              <w:rPr>
                <w:sz w:val="16"/>
              </w:rPr>
              <w:t>中國各地救房市  成都買新屋降頭期款、加碼補貼貸款利息</w:t>
            </w:r>
          </w:p>
        </w:tc>
        <w:tc>
          <w:tcPr>
            <w:tcW w:type="dxa" w:w="2160"/>
          </w:tcPr>
          <w:p>
            <w:r>
              <w:rPr>
                <w:sz w:val="16"/>
              </w:rPr>
              <w:t>2026-08-25</w:t>
            </w:r>
          </w:p>
        </w:tc>
        <w:tc>
          <w:tcPr>
            <w:tcW w:type="dxa" w:w="2160"/>
          </w:tcPr>
          <w:p>
            <w:r>
              <w:rPr>
                <w:sz w:val="16"/>
              </w:rPr>
              <w:t>https://tw.news.yahoo.com/%E4%B8%AD%E5%9C%8B%E5%90%84%E5%9C%B0%E6%95%91%E6%88%BF%E5%B8%82-%E6%88%90%E9%83%BD%E8%B2%B7%E6%96%B0%E5%B1%8B%E9%99%8D%E9%A0%AD%E6%9C%9F%E6%AC%BE-%E5%8A%A0%E7%A2%BC%E8%A3%9C%E8%B2%BC%E8%B2%B8%E6%AC%BE%E5%88%A9%E6%81%AF-040628614.html</w:t>
            </w:r>
          </w:p>
        </w:tc>
      </w:tr>
      <w:tr>
        <w:tc>
          <w:tcPr>
            <w:tcW w:type="dxa" w:w="2160"/>
          </w:tcPr>
          <w:p>
            <w:r>
              <w:rPr>
                <w:sz w:val="16"/>
              </w:rPr>
              <w:t>中央社(Yahoo轉載)</w:t>
            </w:r>
          </w:p>
        </w:tc>
        <w:tc>
          <w:tcPr>
            <w:tcW w:type="dxa" w:w="2160"/>
          </w:tcPr>
          <w:p>
            <w:r>
              <w:rPr>
                <w:sz w:val="16"/>
              </w:rPr>
              <w:t>Gogoro：上半年和第2季毛利率走高　連5季現金流正向</w:t>
            </w:r>
          </w:p>
        </w:tc>
        <w:tc>
          <w:tcPr>
            <w:tcW w:type="dxa" w:w="2160"/>
          </w:tcPr>
          <w:p>
            <w:r>
              <w:rPr>
                <w:sz w:val="16"/>
              </w:rPr>
              <w:t>2026-08-25</w:t>
            </w:r>
          </w:p>
        </w:tc>
        <w:tc>
          <w:tcPr>
            <w:tcW w:type="dxa" w:w="2160"/>
          </w:tcPr>
          <w:p>
            <w:r>
              <w:rPr>
                <w:sz w:val="16"/>
              </w:rPr>
              <w:t>https://tw.news.yahoo.com/gogoro-%E4%B8%8A%E5%8D%8A%E5%B9%B4%E5%92%8C%E7%AC%AC2%E5%AD%A3%E6%AF%9B%E5%88%A9%E7%8E%87%E8%B5%B0%E9%AB%98-%E9%80%A35%E5%AD%A3%E7%8F%BE%E9%87%91%E6%B5%81%E6%AD%A3%E5%90%91-040732432.html</w:t>
            </w:r>
          </w:p>
        </w:tc>
      </w:tr>
      <w:tr>
        <w:tc>
          <w:tcPr>
            <w:tcW w:type="dxa" w:w="2160"/>
          </w:tcPr>
          <w:p>
            <w:r>
              <w:rPr>
                <w:sz w:val="16"/>
              </w:rPr>
              <w:t>中央社(Yahoo轉載)</w:t>
            </w:r>
          </w:p>
        </w:tc>
        <w:tc>
          <w:tcPr>
            <w:tcW w:type="dxa" w:w="2160"/>
          </w:tcPr>
          <w:p>
            <w:r>
              <w:rPr>
                <w:sz w:val="16"/>
              </w:rPr>
              <w:t>AI助攻循環經濟　經部：從回收再利用邁向智慧循環</w:t>
            </w:r>
          </w:p>
        </w:tc>
        <w:tc>
          <w:tcPr>
            <w:tcW w:type="dxa" w:w="2160"/>
          </w:tcPr>
          <w:p>
            <w:r>
              <w:rPr>
                <w:sz w:val="16"/>
              </w:rPr>
              <w:t>2026-08-25</w:t>
            </w:r>
          </w:p>
        </w:tc>
        <w:tc>
          <w:tcPr>
            <w:tcW w:type="dxa" w:w="2160"/>
          </w:tcPr>
          <w:p>
            <w:r>
              <w:rPr>
                <w:sz w:val="16"/>
              </w:rPr>
              <w:t>https://tw.news.yahoo.com/ai%E5%8A%A9%E6%94%BB%E5%BE%AA%E7%92%B0%E7%B6%93%E6%BF%9F-%E7%B6%93%E9%83%A8-%E5%BE%9E%E5%9B%9E%E6%94%B6%E5%86%8D%E5%88%A9%E7%94%A8%E9%82%81%E5%90%91%E6%99%BA%E6%85%A7%E5%BE%AA%E7%92%B0-042351846.html</w:t>
            </w:r>
          </w:p>
        </w:tc>
      </w:tr>
      <w:tr>
        <w:tc>
          <w:tcPr>
            <w:tcW w:type="dxa" w:w="2160"/>
          </w:tcPr>
          <w:p>
            <w:r>
              <w:rPr>
                <w:sz w:val="16"/>
              </w:rPr>
              <w:t>中央社(Yahoo轉載)</w:t>
            </w:r>
          </w:p>
        </w:tc>
        <w:tc>
          <w:tcPr>
            <w:tcW w:type="dxa" w:w="2160"/>
          </w:tcPr>
          <w:p>
            <w:r>
              <w:rPr>
                <w:sz w:val="16"/>
              </w:rPr>
              <w:t>數產署：詐騙態樣從廣告轉向UGC　AI掃描與人力審核助防護</w:t>
            </w:r>
          </w:p>
        </w:tc>
        <w:tc>
          <w:tcPr>
            <w:tcW w:type="dxa" w:w="2160"/>
          </w:tcPr>
          <w:p>
            <w:r>
              <w:rPr>
                <w:sz w:val="16"/>
              </w:rPr>
              <w:t>2026-08-25</w:t>
            </w:r>
          </w:p>
        </w:tc>
        <w:tc>
          <w:tcPr>
            <w:tcW w:type="dxa" w:w="2160"/>
          </w:tcPr>
          <w:p>
            <w:r>
              <w:rPr>
                <w:sz w:val="16"/>
              </w:rPr>
              <w:t>https://tw.news.yahoo.com/%E6%95%B8%E7%94%A2%E7%BD%B2-%E8%A9%90%E9%A8%99%E6%85%8B%E6%A8%A3%E5%BE%9E%E5%BB%A3%E5%91%8A%E8%BD%89%E5%90%91ugc-ai%E6%8E%83%E6%8F%8F%E8%88%87%E4%BA%BA%E5%8A%9B%E5%AF%A9%E6%A0%B8%E5%8A%A9%E9%98%B2%E8%AD%B7-090716370.html</w:t>
            </w:r>
          </w:p>
        </w:tc>
      </w:tr>
      <w:tr>
        <w:tc>
          <w:tcPr>
            <w:tcW w:type="dxa" w:w="2160"/>
          </w:tcPr>
          <w:p>
            <w:r>
              <w:rPr>
                <w:sz w:val="16"/>
              </w:rPr>
              <w:t>中央社(Yahoo轉載)</w:t>
            </w:r>
          </w:p>
        </w:tc>
        <w:tc>
          <w:tcPr>
            <w:tcW w:type="dxa" w:w="2160"/>
          </w:tcPr>
          <w:p>
            <w:r>
              <w:rPr>
                <w:sz w:val="16"/>
              </w:rPr>
              <w:t>星星電力搶攻半導體用電需求　推動3業務目標2027年IPO</w:t>
            </w:r>
          </w:p>
        </w:tc>
        <w:tc>
          <w:tcPr>
            <w:tcW w:type="dxa" w:w="2160"/>
          </w:tcPr>
          <w:p>
            <w:r>
              <w:rPr>
                <w:sz w:val="16"/>
              </w:rPr>
              <w:t>2026-08-25</w:t>
            </w:r>
          </w:p>
        </w:tc>
        <w:tc>
          <w:tcPr>
            <w:tcW w:type="dxa" w:w="2160"/>
          </w:tcPr>
          <w:p>
            <w:r>
              <w:rPr>
                <w:sz w:val="16"/>
              </w:rPr>
              <w:t>https://tw.news.yahoo.com/%E6%98%9F%E6%98%9F%E9%9B%BB%E5%8A%9B%E6%90%B6%E6%94%BB%E5%8D%8A%E5%B0%8E%E9%AB%94%E7%94%A8%E9%9B%BB%E9%9C%80%E6%B1%82-%E6%8E%A8%E5%8B%953%E6%A5%AD%E5%8B%99%E7%9B%AE%E6%A8%992027%E5%B9%B4ipo-090820554.html</w:t>
            </w:r>
          </w:p>
        </w:tc>
      </w:tr>
      <w:tr>
        <w:tc>
          <w:tcPr>
            <w:tcW w:type="dxa" w:w="2160"/>
          </w:tcPr>
          <w:p>
            <w:r>
              <w:rPr>
                <w:sz w:val="16"/>
              </w:rPr>
              <w:t>中央社(Yahoo轉載)</w:t>
            </w:r>
          </w:p>
        </w:tc>
        <w:tc>
          <w:tcPr>
            <w:tcW w:type="dxa" w:w="2160"/>
          </w:tcPr>
          <w:p>
            <w:r>
              <w:rPr>
                <w:sz w:val="16"/>
              </w:rPr>
              <w:t>廈門公司用農藥消毒餐具  港媒籲北上港人注意</w:t>
            </w:r>
          </w:p>
        </w:tc>
        <w:tc>
          <w:tcPr>
            <w:tcW w:type="dxa" w:w="2160"/>
          </w:tcPr>
          <w:p>
            <w:r>
              <w:rPr>
                <w:sz w:val="16"/>
              </w:rPr>
              <w:t>2026-08-25</w:t>
            </w:r>
          </w:p>
        </w:tc>
        <w:tc>
          <w:tcPr>
            <w:tcW w:type="dxa" w:w="2160"/>
          </w:tcPr>
          <w:p>
            <w:r>
              <w:rPr>
                <w:sz w:val="16"/>
              </w:rPr>
              <w:t>https://tw.news.yahoo.com/%E5%BB%88%E9%96%80%E5%85%AC%E5%8F%B8%E7%94%A8%E8%BE%B2%E8%97%A5%E6%B6%88%E6%AF%92%E9%A4%90%E5%85%B7-%E6%B8%AF%E5%AA%92%E7%B1%B2%E5%8C%97%E4%B8%8A%E6%B8%AF%E4%BA%BA%E6%B3%A8%E6%84%8F-013809704.html</w:t>
            </w:r>
          </w:p>
        </w:tc>
      </w:tr>
      <w:tr>
        <w:tc>
          <w:tcPr>
            <w:tcW w:type="dxa" w:w="2160"/>
          </w:tcPr>
          <w:p>
            <w:r>
              <w:rPr>
                <w:sz w:val="16"/>
              </w:rPr>
              <w:t>中央社(Yahoo轉載)</w:t>
            </w:r>
          </w:p>
        </w:tc>
        <w:tc>
          <w:tcPr>
            <w:tcW w:type="dxa" w:w="2160"/>
          </w:tcPr>
          <w:p>
            <w:r>
              <w:rPr>
                <w:sz w:val="16"/>
              </w:rPr>
              <w:t>台南市立安南醫院周遭淹水　男子拾獲16面汽機車牌送警</w:t>
            </w:r>
          </w:p>
        </w:tc>
        <w:tc>
          <w:tcPr>
            <w:tcW w:type="dxa" w:w="2160"/>
          </w:tcPr>
          <w:p>
            <w:r>
              <w:rPr>
                <w:sz w:val="16"/>
              </w:rPr>
              <w:t>2026-08-25</w:t>
            </w:r>
          </w:p>
        </w:tc>
        <w:tc>
          <w:tcPr>
            <w:tcW w:type="dxa" w:w="2160"/>
          </w:tcPr>
          <w:p>
            <w:r>
              <w:rPr>
                <w:sz w:val="16"/>
              </w:rPr>
              <w:t>https://tw.news.yahoo.com/%E5%8F%B0%E5%8D%97%E5%B8%82%E7%AB%8B%E5%AE%89%E5%8D%97%E9%86%AB%E9%99%A2%E5%91%A8%E9%81%AD%E6%B7%B9%E6%B0%B4-%E7%94%B7%E5%AD%90%E6%8B%BE%E7%8D%B216%E9%9D%A2%E6%B1%BD%E6%A9%9F%E8%BB%8A%E7%89%8C%E9%80%81%E8%AD%A6-040834613.html</w:t>
            </w:r>
          </w:p>
        </w:tc>
      </w:tr>
      <w:tr>
        <w:tc>
          <w:tcPr>
            <w:tcW w:type="dxa" w:w="2160"/>
          </w:tcPr>
          <w:p>
            <w:r>
              <w:rPr>
                <w:sz w:val="16"/>
              </w:rPr>
              <w:t>中央社(Yahoo轉載)</w:t>
            </w:r>
          </w:p>
        </w:tc>
        <w:tc>
          <w:tcPr>
            <w:tcW w:type="dxa" w:w="2160"/>
          </w:tcPr>
          <w:p>
            <w:r>
              <w:rPr>
                <w:sz w:val="16"/>
              </w:rPr>
              <w:t>高雄全面巡查風景區　月世界搶通、觀音山持續管制</w:t>
            </w:r>
          </w:p>
        </w:tc>
        <w:tc>
          <w:tcPr>
            <w:tcW w:type="dxa" w:w="2160"/>
          </w:tcPr>
          <w:p>
            <w:r>
              <w:rPr>
                <w:sz w:val="16"/>
              </w:rPr>
              <w:t>2026-08-25</w:t>
            </w:r>
          </w:p>
        </w:tc>
        <w:tc>
          <w:tcPr>
            <w:tcW w:type="dxa" w:w="2160"/>
          </w:tcPr>
          <w:p>
            <w:r>
              <w:rPr>
                <w:sz w:val="16"/>
              </w:rPr>
              <w:t>https://tw.news.yahoo.com/%E9%AB%98%E9%9B%84%E5%85%A8%E9%9D%A2%E5%B7%A1%E6%9F%A5%E9%A2%A8%E6%99%AF%E5%8D%80-%E6%9C%88%E4%B8%96%E7%95%8C%E6%90%B6%E9%80%9A-%E8%A7%80%E9%9F%B3%E5%B1%B1%E6%8C%81%E7%BA%8C%E7%AE%A1%E5%88%B6-041036256.html</w:t>
            </w:r>
          </w:p>
        </w:tc>
      </w:tr>
      <w:tr>
        <w:tc>
          <w:tcPr>
            <w:tcW w:type="dxa" w:w="2160"/>
          </w:tcPr>
          <w:p>
            <w:r>
              <w:rPr>
                <w:sz w:val="16"/>
              </w:rPr>
              <w:t>中央社(Yahoo轉載)</w:t>
            </w:r>
          </w:p>
        </w:tc>
        <w:tc>
          <w:tcPr>
            <w:tcW w:type="dxa" w:w="2160"/>
          </w:tcPr>
          <w:p>
            <w:r>
              <w:rPr>
                <w:sz w:val="16"/>
              </w:rPr>
              <w:t>推基地台無感切換　愛立信攜手聯發科等完成北美測試</w:t>
            </w:r>
          </w:p>
        </w:tc>
        <w:tc>
          <w:tcPr>
            <w:tcW w:type="dxa" w:w="2160"/>
          </w:tcPr>
          <w:p>
            <w:r>
              <w:rPr>
                <w:sz w:val="16"/>
              </w:rPr>
              <w:t>2026-08-25</w:t>
            </w:r>
          </w:p>
        </w:tc>
        <w:tc>
          <w:tcPr>
            <w:tcW w:type="dxa" w:w="2160"/>
          </w:tcPr>
          <w:p>
            <w:r>
              <w:rPr>
                <w:sz w:val="16"/>
              </w:rPr>
              <w:t>https://tw.news.yahoo.com/%E6%8E%A8%E5%9F%BA%E5%9C%B0%E5%8F%B0%E7%84%A1%E6%84%9F%E5%88%87%E6%8F%9B-%E6%84%9B%E7%AB%8B%E4%BF%A1%E6%94%9C%E6%89%8B%E8%81%AF%E7%99%BC%E7%A7%91%E7%AD%89%E5%AE%8C%E6%88%90%E5%8C%97%E7%BE%8E%E6%B8%AC%E8%A9%A6-041138840.html</w:t>
            </w:r>
          </w:p>
        </w:tc>
      </w:tr>
      <w:tr>
        <w:tc>
          <w:tcPr>
            <w:tcW w:type="dxa" w:w="2160"/>
          </w:tcPr>
          <w:p>
            <w:r>
              <w:rPr>
                <w:sz w:val="16"/>
              </w:rPr>
              <w:t>中央社(Yahoo轉載)</w:t>
            </w:r>
          </w:p>
        </w:tc>
        <w:tc>
          <w:tcPr>
            <w:tcW w:type="dxa" w:w="2160"/>
          </w:tcPr>
          <w:p>
            <w:r>
              <w:rPr>
                <w:sz w:val="16"/>
              </w:rPr>
              <w:t>立院三讀　弱勢大專生免學費、電腦網路費納學貸</w:t>
            </w:r>
          </w:p>
        </w:tc>
        <w:tc>
          <w:tcPr>
            <w:tcW w:type="dxa" w:w="2160"/>
          </w:tcPr>
          <w:p>
            <w:r>
              <w:rPr>
                <w:sz w:val="16"/>
              </w:rPr>
              <w:t>2026-08-25</w:t>
            </w:r>
          </w:p>
        </w:tc>
        <w:tc>
          <w:tcPr>
            <w:tcW w:type="dxa" w:w="2160"/>
          </w:tcPr>
          <w:p>
            <w:r>
              <w:rPr>
                <w:sz w:val="16"/>
              </w:rPr>
              <w:t>https://tw.news.yahoo.com/%E7%AB%8B%E9%99%A2%E4%B8%89%E8%AE%80-%E5%BC%B1%E5%8B%A2%E5%A4%A7%E5%B0%88%E7%94%9F%E5%85%8D%E5%AD%B8%E8%B2%BB-%E9%9B%BB%E8%85%A6%E7%B6%B2%E8%B7%AF%E8%B2%BB%E7%B4%8D%E5%AD%B8%E8%B2%B8-041242582.html</w:t>
            </w:r>
          </w:p>
        </w:tc>
      </w:tr>
      <w:tr>
        <w:tc>
          <w:tcPr>
            <w:tcW w:type="dxa" w:w="2160"/>
          </w:tcPr>
          <w:p>
            <w:r>
              <w:rPr>
                <w:sz w:val="16"/>
              </w:rPr>
              <w:t>中央社(Yahoo轉載)</w:t>
            </w:r>
          </w:p>
        </w:tc>
        <w:tc>
          <w:tcPr>
            <w:tcW w:type="dxa" w:w="2160"/>
          </w:tcPr>
          <w:p>
            <w:r>
              <w:rPr>
                <w:sz w:val="16"/>
              </w:rPr>
              <w:t>卓榮泰稱預算被砍勘災受限　綠：有感而發</w:t>
            </w:r>
          </w:p>
        </w:tc>
        <w:tc>
          <w:tcPr>
            <w:tcW w:type="dxa" w:w="2160"/>
          </w:tcPr>
          <w:p>
            <w:r>
              <w:rPr>
                <w:sz w:val="16"/>
              </w:rPr>
              <w:t>2026-08-25</w:t>
            </w:r>
          </w:p>
        </w:tc>
        <w:tc>
          <w:tcPr>
            <w:tcW w:type="dxa" w:w="2160"/>
          </w:tcPr>
          <w:p>
            <w:r>
              <w:rPr>
                <w:sz w:val="16"/>
              </w:rPr>
              <w:t>https://tw.news.yahoo.com/%E5%8D%93%E6%A6%AE%E6%B3%B0%E7%A8%B1%E9%A0%90%E7%AE%97%E8%A2%AB%E7%A0%8D%E5%8B%98%E7%81%BD%E5%8F%97%E9%99%90-%E7%B6%A0-%E6%9C%89%E6%84%9F%E8%80%8C%E7%99%BC-041644942.html</w:t>
            </w:r>
          </w:p>
        </w:tc>
      </w:tr>
      <w:tr>
        <w:tc>
          <w:tcPr>
            <w:tcW w:type="dxa" w:w="2160"/>
          </w:tcPr>
          <w:p>
            <w:r>
              <w:rPr>
                <w:sz w:val="16"/>
              </w:rPr>
              <w:t>中央社(Yahoo轉載)</w:t>
            </w:r>
          </w:p>
        </w:tc>
        <w:tc>
          <w:tcPr>
            <w:tcW w:type="dxa" w:w="2160"/>
          </w:tcPr>
          <w:p>
            <w:r>
              <w:rPr>
                <w:sz w:val="16"/>
              </w:rPr>
              <w:t>卓榮泰：二備金災損金未刪　晚351天已很重大</w:t>
            </w:r>
          </w:p>
        </w:tc>
        <w:tc>
          <w:tcPr>
            <w:tcW w:type="dxa" w:w="2160"/>
          </w:tcPr>
          <w:p>
            <w:r>
              <w:rPr>
                <w:sz w:val="16"/>
              </w:rPr>
              <w:t>2026-08-25</w:t>
            </w:r>
          </w:p>
        </w:tc>
        <w:tc>
          <w:tcPr>
            <w:tcW w:type="dxa" w:w="2160"/>
          </w:tcPr>
          <w:p>
            <w:r>
              <w:rPr>
                <w:sz w:val="16"/>
              </w:rPr>
              <w:t>https://tw.news.yahoo.com/%E5%8D%93%E6%A6%AE%E6%B3%B0-%E4%BA%8C%E5%82%99%E9%87%91%E7%81%BD%E6%90%8D%E9%87%91%E6%9C%AA%E5%88%AA-%E6%99%9A351%E5%A4%A9%E5%B7%B2%E5%BE%88%E9%87%8D%E5%A4%A7-041849455.html</w:t>
            </w:r>
          </w:p>
        </w:tc>
      </w:tr>
      <w:tr>
        <w:tc>
          <w:tcPr>
            <w:tcW w:type="dxa" w:w="2160"/>
          </w:tcPr>
          <w:p>
            <w:r>
              <w:rPr>
                <w:sz w:val="16"/>
              </w:rPr>
              <w:t>中央社(Yahoo轉載)</w:t>
            </w:r>
          </w:p>
        </w:tc>
        <w:tc>
          <w:tcPr>
            <w:tcW w:type="dxa" w:w="2160"/>
          </w:tcPr>
          <w:p>
            <w:r>
              <w:rPr>
                <w:sz w:val="16"/>
              </w:rPr>
              <w:t>立院26日協商無人機條例　綠：院版特別預算較穩定</w:t>
            </w:r>
          </w:p>
        </w:tc>
        <w:tc>
          <w:tcPr>
            <w:tcW w:type="dxa" w:w="2160"/>
          </w:tcPr>
          <w:p>
            <w:r>
              <w:rPr>
                <w:sz w:val="16"/>
              </w:rPr>
              <w:t>2026-08-25</w:t>
            </w:r>
          </w:p>
        </w:tc>
        <w:tc>
          <w:tcPr>
            <w:tcW w:type="dxa" w:w="2160"/>
          </w:tcPr>
          <w:p>
            <w:r>
              <w:rPr>
                <w:sz w:val="16"/>
              </w:rPr>
              <w:t>https://tw.news.yahoo.com/%E7%AB%8B%E9%99%A226%E6%97%A5%E5%8D%94%E5%95%86%E7%84%A1%E4%BA%BA%E6%A9%9F%E6%A2%9D%E4%BE%8B-%E7%B6%A0-%E9%99%A2%E7%89%88%E7%89%B9%E5%88%A5%E9%A0%90%E7%AE%97%E8%BC%83%E7%A9%A9%E5%AE%9A-052745091.html</w:t>
            </w:r>
          </w:p>
        </w:tc>
      </w:tr>
      <w:tr>
        <w:tc>
          <w:tcPr>
            <w:tcW w:type="dxa" w:w="2160"/>
          </w:tcPr>
          <w:p>
            <w:r>
              <w:rPr>
                <w:sz w:val="16"/>
              </w:rPr>
              <w:t>中央社(Yahoo轉載)</w:t>
            </w:r>
          </w:p>
        </w:tc>
        <w:tc>
          <w:tcPr>
            <w:tcW w:type="dxa" w:w="2160"/>
          </w:tcPr>
          <w:p>
            <w:r>
              <w:rPr>
                <w:sz w:val="16"/>
              </w:rPr>
              <w:t>屏縣府提大湖排水整治計畫 卓榮泰支持盼系統性完成</w:t>
            </w:r>
          </w:p>
        </w:tc>
        <w:tc>
          <w:tcPr>
            <w:tcW w:type="dxa" w:w="2160"/>
          </w:tcPr>
          <w:p>
            <w:r>
              <w:rPr>
                <w:sz w:val="16"/>
              </w:rPr>
              <w:t>2026-08-25</w:t>
            </w:r>
          </w:p>
        </w:tc>
        <w:tc>
          <w:tcPr>
            <w:tcW w:type="dxa" w:w="2160"/>
          </w:tcPr>
          <w:p>
            <w:r>
              <w:rPr>
                <w:sz w:val="16"/>
              </w:rPr>
              <w:t>https://tw.news.yahoo.com/%E5%B1%8F%E7%B8%A3%E5%BA%9C%E6%8F%90%E5%A4%A7%E6%B9%96%E6%8E%92%E6%B0%B4%E6%95%B4%E6%B2%BB%E8%A8%88%E7%95%AB-%E5%8D%93%E6%A6%AE%E6%B3%B0%E6%94%AF%E6%8C%81%E7%9B%BC%E7%B3%BB%E7%B5%B1%E6%80%A7%E5%AE%8C%E6%88%90-053349302.html</w:t>
            </w:r>
          </w:p>
        </w:tc>
      </w:tr>
      <w:tr>
        <w:tc>
          <w:tcPr>
            <w:tcW w:type="dxa" w:w="2160"/>
          </w:tcPr>
          <w:p>
            <w:r>
              <w:rPr>
                <w:sz w:val="16"/>
              </w:rPr>
              <w:t>中央社(Yahoo轉載)</w:t>
            </w:r>
          </w:p>
        </w:tc>
        <w:tc>
          <w:tcPr>
            <w:tcW w:type="dxa" w:w="2160"/>
          </w:tcPr>
          <w:p>
            <w:r>
              <w:rPr>
                <w:sz w:val="16"/>
              </w:rPr>
              <w:t>中國爆甲醛白菜 日本急查是否輸入、韓國3道檢測把關</w:t>
            </w:r>
          </w:p>
        </w:tc>
        <w:tc>
          <w:tcPr>
            <w:tcW w:type="dxa" w:w="2160"/>
          </w:tcPr>
          <w:p>
            <w:r>
              <w:rPr>
                <w:sz w:val="16"/>
              </w:rPr>
              <w:t>2026-08-25</w:t>
            </w:r>
          </w:p>
        </w:tc>
        <w:tc>
          <w:tcPr>
            <w:tcW w:type="dxa" w:w="2160"/>
          </w:tcPr>
          <w:p>
            <w:r>
              <w:rPr>
                <w:sz w:val="16"/>
              </w:rPr>
              <w:t>https://tw.news.yahoo.com/%E4%B8%AD%E5%9C%8B%E7%88%86%E7%94%B2%E9%86%9B%E7%99%BD%E8%8F%9C-%E6%97%A5%E6%9C%AC%E6%80%A5%E6%9F%A5%E6%98%AF%E5%90%A6%E8%BC%B8%E5%85%A5-%E9%9F%93%E5%9C%8B3%E9%81%93%E6%AA%A2%E6%B8%AC%E6%8A%8A%E9%97%9C-093648679.html</w:t>
            </w:r>
          </w:p>
        </w:tc>
      </w:tr>
      <w:tr>
        <w:tc>
          <w:tcPr>
            <w:tcW w:type="dxa" w:w="2160"/>
          </w:tcPr>
          <w:p>
            <w:r>
              <w:rPr>
                <w:sz w:val="16"/>
              </w:rPr>
              <w:t>中央社(Yahoo轉載)</w:t>
            </w:r>
          </w:p>
        </w:tc>
        <w:tc>
          <w:tcPr>
            <w:tcW w:type="dxa" w:w="2160"/>
          </w:tcPr>
          <w:p>
            <w:r>
              <w:rPr>
                <w:sz w:val="16"/>
              </w:rPr>
              <w:t>光州雙年展立場轉彎 可使用台灣館名稱</w:t>
            </w:r>
          </w:p>
        </w:tc>
        <w:tc>
          <w:tcPr>
            <w:tcW w:type="dxa" w:w="2160"/>
          </w:tcPr>
          <w:p>
            <w:r>
              <w:rPr>
                <w:sz w:val="16"/>
              </w:rPr>
              <w:t>2026-08-25</w:t>
            </w:r>
          </w:p>
        </w:tc>
        <w:tc>
          <w:tcPr>
            <w:tcW w:type="dxa" w:w="2160"/>
          </w:tcPr>
          <w:p>
            <w:r>
              <w:rPr>
                <w:sz w:val="16"/>
              </w:rPr>
              <w:t>https://tw.news.yahoo.com/%E5%85%89%E5%B7%9E%E9%9B%99%E5%B9%B4%E5%B1%95%E7%AB%8B%E5%A0%B4%E8%BD%89%E5%BD%8E-%E5%8F%AF%E4%BD%BF%E7%94%A8%E5%8F%B0%E7%81%A3%E9%A4%A8%E5%90%8D%E7%A8%B1-093750168.html</w:t>
            </w:r>
          </w:p>
        </w:tc>
      </w:tr>
      <w:tr>
        <w:tc>
          <w:tcPr>
            <w:tcW w:type="dxa" w:w="2160"/>
          </w:tcPr>
          <w:p>
            <w:r>
              <w:rPr>
                <w:sz w:val="16"/>
              </w:rPr>
              <w:t>中央社(Yahoo轉載)</w:t>
            </w:r>
          </w:p>
        </w:tc>
        <w:tc>
          <w:tcPr>
            <w:tcW w:type="dxa" w:w="2160"/>
          </w:tcPr>
          <w:p>
            <w:r>
              <w:rPr>
                <w:sz w:val="16"/>
              </w:rPr>
              <w:t>外資加碼金控調節力積電和ETF　台指期淨空單增至8.5萬口</w:t>
            </w:r>
          </w:p>
        </w:tc>
        <w:tc>
          <w:tcPr>
            <w:tcW w:type="dxa" w:w="2160"/>
          </w:tcPr>
          <w:p>
            <w:r>
              <w:rPr>
                <w:sz w:val="16"/>
              </w:rPr>
              <w:t>2026-08-25</w:t>
            </w:r>
          </w:p>
        </w:tc>
        <w:tc>
          <w:tcPr>
            <w:tcW w:type="dxa" w:w="2160"/>
          </w:tcPr>
          <w:p>
            <w:r>
              <w:rPr>
                <w:sz w:val="16"/>
              </w:rPr>
              <w:t>https://tw.news.yahoo.com/%E5%A4%96%E8%B3%87%E5%8A%A0%E7%A2%BC%E9%87%91%E6%8E%A7%E8%AA%BF%E7%AF%80%E5%8A%9B%E7%A9%8D%E9%9B%BB%E5%92%8Cetf-%E5%8F%B0%E6%8C%87%E6%9C%9F%E6%B7%A8%E7%A9%BA%E5%96%AE%E5%A2%9E%E8%87%B38-5%E8%90%AC%E5%8F%A3-093955406.html</w:t>
            </w:r>
          </w:p>
        </w:tc>
      </w:tr>
      <w:tr>
        <w:tc>
          <w:tcPr>
            <w:tcW w:type="dxa" w:w="2160"/>
          </w:tcPr>
          <w:p>
            <w:r>
              <w:rPr>
                <w:sz w:val="16"/>
              </w:rPr>
              <w:t>中央社(Yahoo轉載)</w:t>
            </w:r>
          </w:p>
        </w:tc>
        <w:tc>
          <w:tcPr>
            <w:tcW w:type="dxa" w:w="2160"/>
          </w:tcPr>
          <w:p>
            <w:r>
              <w:rPr>
                <w:sz w:val="16"/>
              </w:rPr>
              <w:t>台灣大硬科技日9/8登場　秀自研企業級AI代理平台</w:t>
            </w:r>
          </w:p>
        </w:tc>
        <w:tc>
          <w:tcPr>
            <w:tcW w:type="dxa" w:w="2160"/>
          </w:tcPr>
          <w:p>
            <w:r>
              <w:rPr>
                <w:sz w:val="16"/>
              </w:rPr>
              <w:t>2026-08-26</w:t>
            </w:r>
          </w:p>
        </w:tc>
        <w:tc>
          <w:tcPr>
            <w:tcW w:type="dxa" w:w="2160"/>
          </w:tcPr>
          <w:p>
            <w:r>
              <w:rPr>
                <w:sz w:val="16"/>
              </w:rPr>
              <w:t>https://tw.news.yahoo.com/%E5%8F%B0%E7%81%A3%E5%A4%A7%E7%A1%AC%E7%A7%91%E6%8A%80%E6%97%A59-8%E7%99%BB%E5%A0%B4-%E7%A7%80%E8%87%AA%E7%A0%94%E4%BC%81%E6%A5%AD%E7%B4%9Aai%E4%BB%A3%E7%90%86%E5%B9%B3%E5%8F%B0-051423578.html</w:t>
            </w:r>
          </w:p>
        </w:tc>
      </w:tr>
      <w:tr>
        <w:tc>
          <w:tcPr>
            <w:tcW w:type="dxa" w:w="2160"/>
          </w:tcPr>
          <w:p>
            <w:r>
              <w:rPr>
                <w:sz w:val="16"/>
              </w:rPr>
              <w:t>中央社(Yahoo轉載)</w:t>
            </w:r>
          </w:p>
        </w:tc>
        <w:tc>
          <w:tcPr>
            <w:tcW w:type="dxa" w:w="2160"/>
          </w:tcPr>
          <w:p>
            <w:r>
              <w:rPr>
                <w:sz w:val="16"/>
              </w:rPr>
              <w:t>聯電發18億美元海外轉換公司債　買設備及廠務工程</w:t>
            </w:r>
          </w:p>
        </w:tc>
        <w:tc>
          <w:tcPr>
            <w:tcW w:type="dxa" w:w="2160"/>
          </w:tcPr>
          <w:p>
            <w:r>
              <w:rPr>
                <w:sz w:val="16"/>
              </w:rPr>
              <w:t>2026-08-26</w:t>
            </w:r>
          </w:p>
        </w:tc>
        <w:tc>
          <w:tcPr>
            <w:tcW w:type="dxa" w:w="2160"/>
          </w:tcPr>
          <w:p>
            <w:r>
              <w:rPr>
                <w:sz w:val="16"/>
              </w:rPr>
              <w:t>https://tw.news.yahoo.com/%E8%81%AF%E9%9B%BB%E7%99%BC18%E5%84%84%E7%BE%8E%E5%85%83%E6%B5%B7%E5%A4%96%E8%BD%89%E6%8F%9B%E5%85%AC%E5%8F%B8%E5%82%B5-%E8%B2%B7%E8%A8%AD%E5%82%99%E5%8F%8A%E5%BB%A0%E5%8B%99%E5%B7%A5%E7%A8%8B-072727573.html</w:t>
            </w:r>
          </w:p>
        </w:tc>
      </w:tr>
      <w:tr>
        <w:tc>
          <w:tcPr>
            <w:tcW w:type="dxa" w:w="2160"/>
          </w:tcPr>
          <w:p>
            <w:r>
              <w:rPr>
                <w:sz w:val="16"/>
              </w:rPr>
              <w:t>中央社(Yahoo轉載)</w:t>
            </w:r>
          </w:p>
        </w:tc>
        <w:tc>
          <w:tcPr>
            <w:tcW w:type="dxa" w:w="2160"/>
          </w:tcPr>
          <w:p>
            <w:r>
              <w:rPr>
                <w:sz w:val="16"/>
              </w:rPr>
              <w:t>力成：FOPLP明年中量產　CPO方案2027年量產</w:t>
            </w:r>
          </w:p>
        </w:tc>
        <w:tc>
          <w:tcPr>
            <w:tcW w:type="dxa" w:w="2160"/>
          </w:tcPr>
          <w:p>
            <w:r>
              <w:rPr>
                <w:sz w:val="16"/>
              </w:rPr>
              <w:t>2026-08-26</w:t>
            </w:r>
          </w:p>
        </w:tc>
        <w:tc>
          <w:tcPr>
            <w:tcW w:type="dxa" w:w="2160"/>
          </w:tcPr>
          <w:p>
            <w:r>
              <w:rPr>
                <w:sz w:val="16"/>
              </w:rPr>
              <w:t>https://tw.news.yahoo.com/%E5%8A%9B%E6%88%90-foplp%E6%98%8E%E5%B9%B4%E4%B8%AD%E9%87%8F%E7%94%A2-cpo%E6%96%B9%E6%A1%882027%E5%B9%B4%E9%87%8F%E7%94%A2-073031430.html</w:t>
            </w:r>
          </w:p>
        </w:tc>
      </w:tr>
      <w:tr>
        <w:tc>
          <w:tcPr>
            <w:tcW w:type="dxa" w:w="2160"/>
          </w:tcPr>
          <w:p>
            <w:r>
              <w:rPr>
                <w:sz w:val="16"/>
              </w:rPr>
              <w:t>中央社(Yahoo轉載)</w:t>
            </w:r>
          </w:p>
        </w:tc>
        <w:tc>
          <w:tcPr>
            <w:tcW w:type="dxa" w:w="2160"/>
          </w:tcPr>
          <w:p>
            <w:r>
              <w:rPr>
                <w:sz w:val="16"/>
              </w:rPr>
              <w:t>台南推廣漁船保險　丹娜絲風災4艘獲理賠</w:t>
            </w:r>
          </w:p>
        </w:tc>
        <w:tc>
          <w:tcPr>
            <w:tcW w:type="dxa" w:w="2160"/>
          </w:tcPr>
          <w:p>
            <w:r>
              <w:rPr>
                <w:sz w:val="16"/>
              </w:rPr>
              <w:t>2026-08-26</w:t>
            </w:r>
          </w:p>
        </w:tc>
        <w:tc>
          <w:tcPr>
            <w:tcW w:type="dxa" w:w="2160"/>
          </w:tcPr>
          <w:p>
            <w:r>
              <w:rPr>
                <w:sz w:val="16"/>
              </w:rPr>
              <w:t>https://tw.news.yahoo.com/%E5%8F%B0%E5%8D%97%E6%8E%A8%E5%BB%A3%E6%BC%81%E8%88%B9%E4%BF%9D%E9%9A%AA-%E4%B8%B9%E5%A8%9C%E7%B5%B2%E9%A2%A8%E7%81%BD4%E8%89%98%E7%8D%B2%E7%90%86%E8%B3%A0-052630378.html</w:t>
            </w:r>
          </w:p>
        </w:tc>
      </w:tr>
      <w:tr>
        <w:tc>
          <w:tcPr>
            <w:tcW w:type="dxa" w:w="2160"/>
          </w:tcPr>
          <w:p>
            <w:r>
              <w:rPr>
                <w:sz w:val="16"/>
              </w:rPr>
              <w:t>中央社(Yahoo轉載)</w:t>
            </w:r>
          </w:p>
        </w:tc>
        <w:tc>
          <w:tcPr>
            <w:tcW w:type="dxa" w:w="2160"/>
          </w:tcPr>
          <w:p>
            <w:r>
              <w:rPr>
                <w:sz w:val="16"/>
              </w:rPr>
              <w:t>中橫公路華祿溪路段坍方交通受阻　預計下午4時搶通</w:t>
            </w:r>
          </w:p>
        </w:tc>
        <w:tc>
          <w:tcPr>
            <w:tcW w:type="dxa" w:w="2160"/>
          </w:tcPr>
          <w:p>
            <w:r>
              <w:rPr>
                <w:sz w:val="16"/>
              </w:rPr>
              <w:t>2026-08-26</w:t>
            </w:r>
          </w:p>
        </w:tc>
        <w:tc>
          <w:tcPr>
            <w:tcW w:type="dxa" w:w="2160"/>
          </w:tcPr>
          <w:p>
            <w:r>
              <w:rPr>
                <w:sz w:val="16"/>
              </w:rPr>
              <w:t>https://tw.news.yahoo.com/%E4%B8%AD%E6%A9%AB%E5%85%AC%E8%B7%AF%E8%8F%AF%E7%A5%BF%E6%BA%AA%E8%B7%AF%E6%AE%B5%E5%9D%8D%E6%96%B9%E4%BA%A4%E9%80%9A%E5%8F%97%E9%98%BB-%E9%A0%90%E8%A8%88%E4%B8%8B%E5%8D%884%E6%99%82%E6%90%B6%E9%80%9A-053332608.html</w:t>
            </w:r>
          </w:p>
        </w:tc>
      </w:tr>
      <w:tr>
        <w:tc>
          <w:tcPr>
            <w:tcW w:type="dxa" w:w="2160"/>
          </w:tcPr>
          <w:p>
            <w:r>
              <w:rPr>
                <w:sz w:val="16"/>
              </w:rPr>
              <w:t>中央社(Yahoo轉載)</w:t>
            </w:r>
          </w:p>
        </w:tc>
        <w:tc>
          <w:tcPr>
            <w:tcW w:type="dxa" w:w="2160"/>
          </w:tcPr>
          <w:p>
            <w:r>
              <w:rPr>
                <w:sz w:val="16"/>
              </w:rPr>
              <w:t>以色列遊客不滿普吉店家掛巴勒斯坦旗幟  雙方激烈口角引關注</w:t>
            </w:r>
          </w:p>
        </w:tc>
        <w:tc>
          <w:tcPr>
            <w:tcW w:type="dxa" w:w="2160"/>
          </w:tcPr>
          <w:p>
            <w:r>
              <w:rPr>
                <w:sz w:val="16"/>
              </w:rPr>
              <w:t>2026-08-26</w:t>
            </w:r>
          </w:p>
        </w:tc>
        <w:tc>
          <w:tcPr>
            <w:tcW w:type="dxa" w:w="2160"/>
          </w:tcPr>
          <w:p>
            <w:r>
              <w:rPr>
                <w:sz w:val="16"/>
              </w:rPr>
              <w:t>https://tw.news.yahoo.com/%E4%BB%A5%E8%89%B2%E5%88%97%E9%81%8A%E5%AE%A2%E4%B8%8D%E6%BB%BF%E6%99%AE%E5%90%89%E5%BA%97%E5%AE%B6%E6%8E%9B%E5%B7%B4%E5%8B%92%E6%96%AF%E5%9D%A6%E6%97%97%E5%B9%9F-%E9%9B%99%E6%96%B9%E6%BF%80%E7%83%88%E5%8F%A3%E8%A7%92%E5%BC%95%E9%97%9C%E6%B3%A8-053634287.html</w:t>
            </w:r>
          </w:p>
        </w:tc>
      </w:tr>
      <w:tr>
        <w:tc>
          <w:tcPr>
            <w:tcW w:type="dxa" w:w="2160"/>
          </w:tcPr>
          <w:p>
            <w:r>
              <w:rPr>
                <w:sz w:val="16"/>
              </w:rPr>
              <w:t>中央社(Yahoo轉載)</w:t>
            </w:r>
          </w:p>
        </w:tc>
        <w:tc>
          <w:tcPr>
            <w:tcW w:type="dxa" w:w="2160"/>
          </w:tcPr>
          <w:p>
            <w:r>
              <w:rPr>
                <w:sz w:val="16"/>
              </w:rPr>
              <w:t>再傳急診候床35天　台大醫院：依醫療需求選擇收治</w:t>
            </w:r>
          </w:p>
        </w:tc>
        <w:tc>
          <w:tcPr>
            <w:tcW w:type="dxa" w:w="2160"/>
          </w:tcPr>
          <w:p>
            <w:r>
              <w:rPr>
                <w:sz w:val="16"/>
              </w:rPr>
              <w:t>2026-08-26</w:t>
            </w:r>
          </w:p>
        </w:tc>
        <w:tc>
          <w:tcPr>
            <w:tcW w:type="dxa" w:w="2160"/>
          </w:tcPr>
          <w:p>
            <w:r>
              <w:rPr>
                <w:sz w:val="16"/>
              </w:rPr>
              <w:t>https://tw.news.yahoo.com/%E5%86%8D%E5%82%B3%E6%80%A5%E8%A8%BA%E5%80%99%E5%BA%8A35%E5%A4%A9-%E5%8F%B0%E5%A4%A7%E9%86%AB%E9%99%A2-%E4%BE%9D%E9%86%AB%E7%99%82%E9%9C%80%E6%B1%82%E9%81%B8%E6%93%87%E6%94%B6%E6%B2%BB-073642634.html</w:t>
            </w:r>
          </w:p>
        </w:tc>
      </w:tr>
      <w:tr>
        <w:tc>
          <w:tcPr>
            <w:tcW w:type="dxa" w:w="2160"/>
          </w:tcPr>
          <w:p>
            <w:r>
              <w:rPr>
                <w:sz w:val="16"/>
              </w:rPr>
              <w:t>中央社(Yahoo轉載)</w:t>
            </w:r>
          </w:p>
        </w:tc>
        <w:tc>
          <w:tcPr>
            <w:tcW w:type="dxa" w:w="2160"/>
          </w:tcPr>
          <w:p>
            <w:r>
              <w:rPr>
                <w:sz w:val="16"/>
              </w:rPr>
              <w:t>立院協商無人機條例　賴清德盼朝野挺政院版強化防衛韌性</w:t>
            </w:r>
          </w:p>
        </w:tc>
        <w:tc>
          <w:tcPr>
            <w:tcW w:type="dxa" w:w="2160"/>
          </w:tcPr>
          <w:p>
            <w:r>
              <w:rPr>
                <w:sz w:val="16"/>
              </w:rPr>
              <w:t>2026-08-26</w:t>
            </w:r>
          </w:p>
        </w:tc>
        <w:tc>
          <w:tcPr>
            <w:tcW w:type="dxa" w:w="2160"/>
          </w:tcPr>
          <w:p>
            <w:r>
              <w:rPr>
                <w:sz w:val="16"/>
              </w:rPr>
              <w:t>https://tw.news.yahoo.com/%E7%AB%8B%E9%99%A2%E5%8D%94%E5%95%86%E7%84%A1%E4%BA%BA%E6%A9%9F%E6%A2%9D%E4%BE%8B-%E8%B3%B4%E6%B8%85%E5%BE%B7%E7%9B%BC%E6%9C%9D%E9%87%8E%E6%8C%BA%E6%94%BF%E9%99%A2%E7%89%88%E5%BC%B7%E5%8C%96%E9%98%B2%E8%A1%9B%E9%9F%8C%E6%80%A7-074651988.html</w:t>
            </w:r>
          </w:p>
        </w:tc>
      </w:tr>
      <w:tr>
        <w:tc>
          <w:tcPr>
            <w:tcW w:type="dxa" w:w="2160"/>
          </w:tcPr>
          <w:p>
            <w:r>
              <w:rPr>
                <w:sz w:val="16"/>
              </w:rPr>
              <w:t>中央社(Yahoo轉載)</w:t>
            </w:r>
          </w:p>
        </w:tc>
        <w:tc>
          <w:tcPr>
            <w:tcW w:type="dxa" w:w="2160"/>
          </w:tcPr>
          <w:p>
            <w:r>
              <w:rPr>
                <w:sz w:val="16"/>
              </w:rPr>
              <w:t>光州雙年展最後關頭正名台灣館  李遠：遲來的正義也是正義</w:t>
            </w:r>
          </w:p>
        </w:tc>
        <w:tc>
          <w:tcPr>
            <w:tcW w:type="dxa" w:w="2160"/>
          </w:tcPr>
          <w:p>
            <w:r>
              <w:rPr>
                <w:sz w:val="16"/>
              </w:rPr>
              <w:t>2026-08-26</w:t>
            </w:r>
          </w:p>
        </w:tc>
        <w:tc>
          <w:tcPr>
            <w:tcW w:type="dxa" w:w="2160"/>
          </w:tcPr>
          <w:p>
            <w:r>
              <w:rPr>
                <w:sz w:val="16"/>
              </w:rPr>
              <w:t>https://tw.news.yahoo.com/%E5%85%89%E5%B7%9E%E9%9B%99%E5%B9%B4%E5%B1%95%E6%9C%80%E5%BE%8C%E9%97%9C%E9%A0%AD%E6%AD%A3%E5%90%8D%E5%8F%B0%E7%81%A3%E9%A4%A8-%E6%9D%8E%E9%81%A0-%E9%81%B2%E4%BE%86%E7%9A%84%E6%AD%A3%E7%BE%A9%E4%B9%9F%E6%98%AF%E6%AD%A3%E7%BE%A9-074755594.html</w:t>
            </w:r>
          </w:p>
        </w:tc>
      </w:tr>
      <w:tr>
        <w:tc>
          <w:tcPr>
            <w:tcW w:type="dxa" w:w="2160"/>
          </w:tcPr>
          <w:p>
            <w:r>
              <w:rPr>
                <w:sz w:val="16"/>
              </w:rPr>
              <w:t>中央社(Yahoo轉載)</w:t>
            </w:r>
          </w:p>
        </w:tc>
        <w:tc>
          <w:tcPr>
            <w:tcW w:type="dxa" w:w="2160"/>
          </w:tcPr>
          <w:p>
            <w:r>
              <w:rPr>
                <w:sz w:val="16"/>
              </w:rPr>
              <w:t>外媒：台灣成新加坡最大貿易夥伴　AI供應鏈成關鍵</w:t>
            </w:r>
          </w:p>
        </w:tc>
        <w:tc>
          <w:tcPr>
            <w:tcW w:type="dxa" w:w="2160"/>
          </w:tcPr>
          <w:p>
            <w:r>
              <w:rPr>
                <w:sz w:val="16"/>
              </w:rPr>
              <w:t>2026-08-27</w:t>
            </w:r>
          </w:p>
        </w:tc>
        <w:tc>
          <w:tcPr>
            <w:tcW w:type="dxa" w:w="2160"/>
          </w:tcPr>
          <w:p>
            <w:r>
              <w:rPr>
                <w:sz w:val="16"/>
              </w:rPr>
              <w:t>https://tw.news.yahoo.com/%E5%A4%96%E5%AA%92-%E5%8F%B0%E7%81%A3%E6%88%90%E6%96%B0%E5%8A%A0%E5%9D%A1%E6%9C%80%E5%A4%A7%E8%B2%BF%E6%98%93%E5%A4%A5%E4%BC%B4-ai%E4%BE%9B%E6%87%89%E9%8F%88%E6%88%90%E9%97%9C%E9%8D%B5-094602204.html</w:t>
            </w:r>
          </w:p>
        </w:tc>
      </w:tr>
      <w:tr>
        <w:tc>
          <w:tcPr>
            <w:tcW w:type="dxa" w:w="2160"/>
          </w:tcPr>
          <w:p>
            <w:r>
              <w:rPr>
                <w:sz w:val="16"/>
              </w:rPr>
              <w:t>中央社(Yahoo轉載)</w:t>
            </w:r>
          </w:p>
        </w:tc>
        <w:tc>
          <w:tcPr>
            <w:tcW w:type="dxa" w:w="2160"/>
          </w:tcPr>
          <w:p>
            <w:r>
              <w:rPr>
                <w:sz w:val="16"/>
              </w:rPr>
              <w:t>輝達報喜熱錢回流　新台幣閃現31.6元收逾2個月高點</w:t>
            </w:r>
          </w:p>
        </w:tc>
        <w:tc>
          <w:tcPr>
            <w:tcW w:type="dxa" w:w="2160"/>
          </w:tcPr>
          <w:p>
            <w:r>
              <w:rPr>
                <w:sz w:val="16"/>
              </w:rPr>
              <w:t>2026-08-27</w:t>
            </w:r>
          </w:p>
        </w:tc>
        <w:tc>
          <w:tcPr>
            <w:tcW w:type="dxa" w:w="2160"/>
          </w:tcPr>
          <w:p>
            <w:r>
              <w:rPr>
                <w:sz w:val="16"/>
              </w:rPr>
              <w:t>https://tw.news.yahoo.com/%E8%BC%9D%E9%81%94%E5%A0%B1%E5%96%9C%E7%86%B1%E9%8C%A2%E5%9B%9E%E6%B5%81-%E6%96%B0%E5%8F%B0%E5%B9%A3%E9%96%83%E7%8F%BE31-6%E5%85%83%E6%94%B6%E9%80%BE2%E5%80%8B%E6%9C%88%E9%AB%98%E9%BB%9E-095213086.html</w:t>
            </w:r>
          </w:p>
        </w:tc>
      </w:tr>
      <w:tr>
        <w:tc>
          <w:tcPr>
            <w:tcW w:type="dxa" w:w="2160"/>
          </w:tcPr>
          <w:p>
            <w:r>
              <w:rPr>
                <w:sz w:val="16"/>
              </w:rPr>
              <w:t>中央社(Yahoo轉載)</w:t>
            </w:r>
          </w:p>
        </w:tc>
        <w:tc>
          <w:tcPr>
            <w:tcW w:type="dxa" w:w="2160"/>
          </w:tcPr>
          <w:p>
            <w:r>
              <w:rPr>
                <w:sz w:val="16"/>
              </w:rPr>
              <w:t>宜鼎：記憶體很缺　價格會持續往上至明年底</w:t>
            </w:r>
          </w:p>
        </w:tc>
        <w:tc>
          <w:tcPr>
            <w:tcW w:type="dxa" w:w="2160"/>
          </w:tcPr>
          <w:p>
            <w:r>
              <w:rPr>
                <w:sz w:val="16"/>
              </w:rPr>
              <w:t>2026-08-27</w:t>
            </w:r>
          </w:p>
        </w:tc>
        <w:tc>
          <w:tcPr>
            <w:tcW w:type="dxa" w:w="2160"/>
          </w:tcPr>
          <w:p>
            <w:r>
              <w:rPr>
                <w:sz w:val="16"/>
              </w:rPr>
              <w:t>https://tw.news.yahoo.com/%E5%AE%9C%E9%BC%8E-%E8%A8%98%E6%86%B6%E9%AB%94%E5%BE%88%E7%BC%BA-%E5%83%B9%E6%A0%BC%E6%9C%83%E6%8C%81%E7%BA%8C%E5%BE%80%E4%B8%8A%E8%87%B3%E6%98%8E%E5%B9%B4%E5%BA%95-095519543.html</w:t>
            </w:r>
          </w:p>
        </w:tc>
      </w:tr>
      <w:tr>
        <w:tc>
          <w:tcPr>
            <w:tcW w:type="dxa" w:w="2160"/>
          </w:tcPr>
          <w:p>
            <w:r>
              <w:rPr>
                <w:sz w:val="16"/>
              </w:rPr>
              <w:t>中央社(Yahoo轉載)</w:t>
            </w:r>
          </w:p>
        </w:tc>
        <w:tc>
          <w:tcPr>
            <w:tcW w:type="dxa" w:w="2160"/>
          </w:tcPr>
          <w:p>
            <w:r>
              <w:rPr>
                <w:sz w:val="16"/>
              </w:rPr>
              <w:t>力銘建設看好北士科房市 (圖)</w:t>
            </w:r>
          </w:p>
        </w:tc>
        <w:tc>
          <w:tcPr>
            <w:tcW w:type="dxa" w:w="2160"/>
          </w:tcPr>
          <w:p>
            <w:r>
              <w:rPr>
                <w:sz w:val="16"/>
              </w:rPr>
              <w:t>2026-08-27</w:t>
            </w:r>
          </w:p>
        </w:tc>
        <w:tc>
          <w:tcPr>
            <w:tcW w:type="dxa" w:w="2160"/>
          </w:tcPr>
          <w:p>
            <w:r>
              <w:rPr>
                <w:sz w:val="16"/>
              </w:rPr>
              <w:t>https://tw.news.yahoo.com/%E5%8A%9B%E9%8A%98%E5%BB%BA%E8%A8%AD%E7%9C%8B%E5%A5%BD%E5%8C%97%E5%A3%AB%E7%A7%91%E6%88%BF%E5%B8%82-%E5%9C%96-100319635.html</w:t>
            </w:r>
          </w:p>
        </w:tc>
      </w:tr>
      <w:tr>
        <w:tc>
          <w:tcPr>
            <w:tcW w:type="dxa" w:w="2160"/>
          </w:tcPr>
          <w:p>
            <w:r>
              <w:rPr>
                <w:sz w:val="16"/>
              </w:rPr>
              <w:t>中央社(Yahoo轉載)</w:t>
            </w:r>
          </w:p>
        </w:tc>
        <w:tc>
          <w:tcPr>
            <w:tcW w:type="dxa" w:w="2160"/>
          </w:tcPr>
          <w:p>
            <w:r>
              <w:rPr>
                <w:sz w:val="16"/>
              </w:rPr>
              <w:t>產創條例修正案三讀　經部：促進新創穩定發展及企業留才</w:t>
            </w:r>
          </w:p>
        </w:tc>
        <w:tc>
          <w:tcPr>
            <w:tcW w:type="dxa" w:w="2160"/>
          </w:tcPr>
          <w:p>
            <w:r>
              <w:rPr>
                <w:sz w:val="16"/>
              </w:rPr>
              <w:t>2026-08-27</w:t>
            </w:r>
          </w:p>
        </w:tc>
        <w:tc>
          <w:tcPr>
            <w:tcW w:type="dxa" w:w="2160"/>
          </w:tcPr>
          <w:p>
            <w:r>
              <w:rPr>
                <w:sz w:val="16"/>
              </w:rPr>
              <w:t>https://tw.news.yahoo.com/%E7%94%A2%E5%89%B5%E6%A2%9D%E4%BE%8B%E4%BF%AE%E6%AD%A3%E6%A1%88%E4%B8%89%E8%AE%80-%E7%B6%93%E9%83%A8-%E4%BF%83%E9%80%B2%E6%96%B0%E5%89%B5%E7%A9%A9%E5%AE%9A%E7%99%BC%E5%B1%95%E5%8F%8A%E4%BC%81%E6%A5%AD%E7%95%99%E6%89%8D-101130378.html</w:t>
            </w:r>
          </w:p>
        </w:tc>
      </w:tr>
      <w:tr>
        <w:tc>
          <w:tcPr>
            <w:tcW w:type="dxa" w:w="2160"/>
          </w:tcPr>
          <w:p>
            <w:r>
              <w:rPr>
                <w:sz w:val="16"/>
              </w:rPr>
              <w:t>中央社(Yahoo轉載)</w:t>
            </w:r>
          </w:p>
        </w:tc>
        <w:tc>
          <w:tcPr>
            <w:tcW w:type="dxa" w:w="2160"/>
          </w:tcPr>
          <w:p>
            <w:r>
              <w:rPr>
                <w:sz w:val="16"/>
              </w:rPr>
              <w:t>輝達財報平息AI交易疑慮　美國股市開盤走揚</w:t>
            </w:r>
          </w:p>
        </w:tc>
        <w:tc>
          <w:tcPr>
            <w:tcW w:type="dxa" w:w="2160"/>
          </w:tcPr>
          <w:p>
            <w:r>
              <w:rPr>
                <w:sz w:val="16"/>
              </w:rPr>
              <w:t>2026-08-27</w:t>
            </w:r>
          </w:p>
        </w:tc>
        <w:tc>
          <w:tcPr>
            <w:tcW w:type="dxa" w:w="2160"/>
          </w:tcPr>
          <w:p>
            <w:r>
              <w:rPr>
                <w:sz w:val="16"/>
              </w:rPr>
              <w:t>https://tw.news.yahoo.com/%E8%BC%9D%E9%81%94%E8%B2%A1%E5%A0%B1%E5%B9%B3%E6%81%AFai%E4%BA%A4%E6%98%93%E7%96%91%E6%85%AE-%E7%BE%8E%E5%9C%8B%E8%82%A1%E5%B8%82%E9%96%8B%E7%9B%A4%E8%B5%B0%E6%8F%9A-135538719.html</w:t>
            </w:r>
          </w:p>
        </w:tc>
      </w:tr>
      <w:tr>
        <w:tc>
          <w:tcPr>
            <w:tcW w:type="dxa" w:w="2160"/>
          </w:tcPr>
          <w:p>
            <w:r>
              <w:rPr>
                <w:sz w:val="16"/>
              </w:rPr>
              <w:t>中央社(Yahoo轉載)</w:t>
            </w:r>
          </w:p>
        </w:tc>
        <w:tc>
          <w:tcPr>
            <w:tcW w:type="dxa" w:w="2160"/>
          </w:tcPr>
          <w:p>
            <w:r>
              <w:rPr>
                <w:sz w:val="16"/>
              </w:rPr>
              <w:t>金管會：數位保險收2件申請　產壽險各1案</w:t>
            </w:r>
          </w:p>
        </w:tc>
        <w:tc>
          <w:tcPr>
            <w:tcW w:type="dxa" w:w="2160"/>
          </w:tcPr>
          <w:p>
            <w:r>
              <w:rPr>
                <w:sz w:val="16"/>
              </w:rPr>
              <w:t>2026-08-27</w:t>
            </w:r>
          </w:p>
        </w:tc>
        <w:tc>
          <w:tcPr>
            <w:tcW w:type="dxa" w:w="2160"/>
          </w:tcPr>
          <w:p>
            <w:r>
              <w:rPr>
                <w:sz w:val="16"/>
              </w:rPr>
              <w:t>https://tw.news.yahoo.com/%E9%87%91%E7%AE%A1%E6%9C%83-%E6%95%B8%E4%BD%8D%E4%BF%9D%E9%9A%AA%E6%94%B62%E4%BB%B6%E7%94%B3%E8%AB%8B-%E7%94%A2%E5%A3%BD%E9%9A%AA%E5%90%841%E6%A1%88-135945399.html</w:t>
            </w:r>
          </w:p>
        </w:tc>
      </w:tr>
      <w:tr>
        <w:tc>
          <w:tcPr>
            <w:tcW w:type="dxa" w:w="2160"/>
          </w:tcPr>
          <w:p>
            <w:r>
              <w:rPr>
                <w:sz w:val="16"/>
              </w:rPr>
              <w:t>中央社(Yahoo轉載)</w:t>
            </w:r>
          </w:p>
        </w:tc>
        <w:tc>
          <w:tcPr>
            <w:tcW w:type="dxa" w:w="2160"/>
          </w:tcPr>
          <w:p>
            <w:r>
              <w:rPr>
                <w:sz w:val="16"/>
              </w:rPr>
              <w:t>國泰專案金檢已完成　金管會：短期內公布裁罰結果</w:t>
            </w:r>
          </w:p>
        </w:tc>
        <w:tc>
          <w:tcPr>
            <w:tcW w:type="dxa" w:w="2160"/>
          </w:tcPr>
          <w:p>
            <w:r>
              <w:rPr>
                <w:sz w:val="16"/>
              </w:rPr>
              <w:t>2026-08-27</w:t>
            </w:r>
          </w:p>
        </w:tc>
        <w:tc>
          <w:tcPr>
            <w:tcW w:type="dxa" w:w="2160"/>
          </w:tcPr>
          <w:p>
            <w:r>
              <w:rPr>
                <w:sz w:val="16"/>
              </w:rPr>
              <w:t>https://tw.news.yahoo.com/%E5%9C%8B%E6%B3%B0%E5%B0%88%E6%A1%88%E9%87%91%E6%AA%A2%E5%B7%B2%E5%AE%8C%E6%88%90-%E9%87%91%E7%AE%A1%E6%9C%83-%E7%9F%AD%E6%9C%9F%E5%85%A7%E5%85%AC%E5%B8%83%E8%A3%81%E7%BD%B0%E7%B5%90%E6%9E%9C-141800433.html</w:t>
            </w:r>
          </w:p>
        </w:tc>
      </w:tr>
      <w:tr>
        <w:tc>
          <w:tcPr>
            <w:tcW w:type="dxa" w:w="2160"/>
          </w:tcPr>
          <w:p>
            <w:r>
              <w:rPr>
                <w:sz w:val="16"/>
              </w:rPr>
              <w:t>中央社(Yahoo轉載)</w:t>
            </w:r>
          </w:p>
        </w:tc>
        <w:tc>
          <w:tcPr>
            <w:tcW w:type="dxa" w:w="2160"/>
          </w:tcPr>
          <w:p>
            <w:r>
              <w:rPr>
                <w:sz w:val="16"/>
              </w:rPr>
              <w:t>輝達公布營收成長強勁　早盤股價大漲逾7%</w:t>
            </w:r>
          </w:p>
        </w:tc>
        <w:tc>
          <w:tcPr>
            <w:tcW w:type="dxa" w:w="2160"/>
          </w:tcPr>
          <w:p>
            <w:r>
              <w:rPr>
                <w:sz w:val="16"/>
              </w:rPr>
              <w:t>2026-08-27</w:t>
            </w:r>
          </w:p>
        </w:tc>
        <w:tc>
          <w:tcPr>
            <w:tcW w:type="dxa" w:w="2160"/>
          </w:tcPr>
          <w:p>
            <w:r>
              <w:rPr>
                <w:sz w:val="16"/>
              </w:rPr>
              <w:t>https://tw.news.yahoo.com/%E8%BC%9D%E9%81%94%E5%85%AC%E5%B8%83%E7%87%9F%E6%94%B6%E6%88%90%E9%95%B7%E5%BC%B7%E5%8B%81-%E6%97%A9%E7%9B%A4%E8%82%A1%E5%83%B9%E5%A4%A7%E6%BC%B2%E9%80%BE7-150115062.html</w:t>
            </w:r>
          </w:p>
        </w:tc>
      </w:tr>
      <w:tr>
        <w:tc>
          <w:tcPr>
            <w:tcW w:type="dxa" w:w="2160"/>
          </w:tcPr>
          <w:p>
            <w:r>
              <w:rPr>
                <w:sz w:val="16"/>
              </w:rPr>
              <w:t>中央社(Yahoo轉載)</w:t>
            </w:r>
          </w:p>
        </w:tc>
        <w:tc>
          <w:tcPr>
            <w:tcW w:type="dxa" w:w="2160"/>
          </w:tcPr>
          <w:p>
            <w:r>
              <w:rPr>
                <w:sz w:val="16"/>
              </w:rPr>
              <w:t>歐股多收跌　投資人聚焦聯準會主席演說</w:t>
            </w:r>
          </w:p>
        </w:tc>
        <w:tc>
          <w:tcPr>
            <w:tcW w:type="dxa" w:w="2160"/>
          </w:tcPr>
          <w:p>
            <w:r>
              <w:rPr>
                <w:sz w:val="16"/>
              </w:rPr>
              <w:t>2026-08-27</w:t>
            </w:r>
          </w:p>
        </w:tc>
        <w:tc>
          <w:tcPr>
            <w:tcW w:type="dxa" w:w="2160"/>
          </w:tcPr>
          <w:p>
            <w:r>
              <w:rPr>
                <w:sz w:val="16"/>
              </w:rPr>
              <w:t>https://tw.news.yahoo.com/%E6%AD%90%E8%82%A1%E5%A4%9A%E6%94%B6%E8%B7%8C-%E6%8A%95%E8%B3%87%E4%BA%BA%E8%81%9A%E7%84%A6%E8%81%AF%E6%BA%96%E6%9C%83%E4%B8%BB%E5%B8%AD%E6%BC%94%E8%AA%AA-170528011.html</w:t>
            </w:r>
          </w:p>
        </w:tc>
      </w:tr>
      <w:tr>
        <w:tc>
          <w:tcPr>
            <w:tcW w:type="dxa" w:w="2160"/>
          </w:tcPr>
          <w:p>
            <w:r>
              <w:rPr>
                <w:sz w:val="16"/>
              </w:rPr>
              <w:t>中央社(Yahoo轉載)</w:t>
            </w:r>
          </w:p>
        </w:tc>
        <w:tc>
          <w:tcPr>
            <w:tcW w:type="dxa" w:w="2160"/>
          </w:tcPr>
          <w:p>
            <w:r>
              <w:rPr>
                <w:sz w:val="16"/>
              </w:rPr>
              <w:t>新北協拍中心推主題展　秀熟悉影視場景</w:t>
            </w:r>
          </w:p>
        </w:tc>
        <w:tc>
          <w:tcPr>
            <w:tcW w:type="dxa" w:w="2160"/>
          </w:tcPr>
          <w:p>
            <w:r>
              <w:rPr>
                <w:sz w:val="16"/>
              </w:rPr>
              <w:t>2026-08-27</w:t>
            </w:r>
          </w:p>
        </w:tc>
        <w:tc>
          <w:tcPr>
            <w:tcW w:type="dxa" w:w="2160"/>
          </w:tcPr>
          <w:p>
            <w:r>
              <w:rPr>
                <w:sz w:val="16"/>
              </w:rPr>
              <w:t>https://tw.news.yahoo.com/%E6%96%B0%E5%8C%97%E5%8D%94%E6%8B%8D%E4%B8%AD%E5%BF%83%E6%8E%A8%E4%B8%BB%E9%A1%8C%E5%B1%95-%E7%A7%80%E7%86%9F%E6%82%89%E5%BD%B1%E8%A6%96%E5%A0%B4%E6%99%AF-100828739.html</w:t>
            </w:r>
          </w:p>
        </w:tc>
      </w:tr>
      <w:tr>
        <w:tc>
          <w:tcPr>
            <w:tcW w:type="dxa" w:w="2160"/>
          </w:tcPr>
          <w:p>
            <w:r>
              <w:rPr>
                <w:sz w:val="16"/>
              </w:rPr>
              <w:t>中央社(Yahoo轉載)</w:t>
            </w:r>
          </w:p>
        </w:tc>
        <w:tc>
          <w:tcPr>
            <w:tcW w:type="dxa" w:w="2160"/>
          </w:tcPr>
          <w:p>
            <w:r>
              <w:rPr>
                <w:sz w:val="16"/>
              </w:rPr>
              <w:t>新北協拍中心推主題展（3） (圖)</w:t>
            </w:r>
          </w:p>
        </w:tc>
        <w:tc>
          <w:tcPr>
            <w:tcW w:type="dxa" w:w="2160"/>
          </w:tcPr>
          <w:p>
            <w:r>
              <w:rPr>
                <w:sz w:val="16"/>
              </w:rPr>
              <w:t>2026-08-27</w:t>
            </w:r>
          </w:p>
        </w:tc>
        <w:tc>
          <w:tcPr>
            <w:tcW w:type="dxa" w:w="2160"/>
          </w:tcPr>
          <w:p>
            <w:r>
              <w:rPr>
                <w:sz w:val="16"/>
              </w:rPr>
              <w:t>https://tw.news.yahoo.com/%E6%96%B0%E5%8C%97%E5%8D%94%E6%8B%8D%E4%B8%AD%E5%BF%83%E6%8E%A8%E4%B8%BB%E9%A1%8C%E5%B1%95-3-%E5%9C%96-100926054.html</w:t>
            </w:r>
          </w:p>
        </w:tc>
      </w:tr>
      <w:tr>
        <w:tc>
          <w:tcPr>
            <w:tcW w:type="dxa" w:w="2160"/>
          </w:tcPr>
          <w:p>
            <w:r>
              <w:rPr>
                <w:sz w:val="16"/>
              </w:rPr>
              <w:t>中央社(Yahoo轉載)</w:t>
            </w:r>
          </w:p>
        </w:tc>
        <w:tc>
          <w:tcPr>
            <w:tcW w:type="dxa" w:w="2160"/>
          </w:tcPr>
          <w:p>
            <w:r>
              <w:rPr>
                <w:sz w:val="16"/>
              </w:rPr>
              <w:t>健康幣超商1點抵1元  10月前完成癌篩疫苗沒得領</w:t>
            </w:r>
          </w:p>
        </w:tc>
        <w:tc>
          <w:tcPr>
            <w:tcW w:type="dxa" w:w="2160"/>
          </w:tcPr>
          <w:p>
            <w:r>
              <w:rPr>
                <w:sz w:val="16"/>
              </w:rPr>
              <w:t>2026-08-27</w:t>
            </w:r>
          </w:p>
        </w:tc>
        <w:tc>
          <w:tcPr>
            <w:tcW w:type="dxa" w:w="2160"/>
          </w:tcPr>
          <w:p>
            <w:r>
              <w:rPr>
                <w:sz w:val="16"/>
              </w:rPr>
              <w:t>https://tw.news.yahoo.com/%E5%81%A5%E5%BA%B7%E5%B9%A3%E8%B6%85%E5%95%861%E9%BB%9E%E6%8A%B51%E5%85%83-10%E6%9C%88%E5%89%8D%E5%AE%8C%E6%88%90%E7%99%8C%E7%AF%A9%E7%96%AB%E8%8B%97%E6%B2%92%E5%BE%97%E9%A0%98-140555332.html</w:t>
            </w:r>
          </w:p>
        </w:tc>
      </w:tr>
      <w:tr>
        <w:tc>
          <w:tcPr>
            <w:tcW w:type="dxa" w:w="2160"/>
          </w:tcPr>
          <w:p>
            <w:r>
              <w:rPr>
                <w:sz w:val="16"/>
              </w:rPr>
              <w:t>中央社(Yahoo轉載)</w:t>
            </w:r>
          </w:p>
        </w:tc>
        <w:tc>
          <w:tcPr>
            <w:tcW w:type="dxa" w:w="2160"/>
          </w:tcPr>
          <w:p>
            <w:r>
              <w:rPr>
                <w:sz w:val="16"/>
              </w:rPr>
              <w:t>無人載具條例三讀　總統府：沒有充分考慮國防需求</w:t>
            </w:r>
          </w:p>
        </w:tc>
        <w:tc>
          <w:tcPr>
            <w:tcW w:type="dxa" w:w="2160"/>
          </w:tcPr>
          <w:p>
            <w:r>
              <w:rPr>
                <w:sz w:val="16"/>
              </w:rPr>
              <w:t>2026-08-27</w:t>
            </w:r>
          </w:p>
        </w:tc>
        <w:tc>
          <w:tcPr>
            <w:tcW w:type="dxa" w:w="2160"/>
          </w:tcPr>
          <w:p>
            <w:r>
              <w:rPr>
                <w:sz w:val="16"/>
              </w:rPr>
              <w:t>https://tw.news.yahoo.com/%E7%84%A1%E4%BA%BA%E8%BC%89%E5%85%B7%E6%A2%9D%E4%BE%8B%E4%B8%89%E8%AE%80-%E7%B8%BD%E7%B5%B1%E5%BA%9C-%E6%B2%92%E6%9C%89%E5%85%85%E5%88%86%E8%80%83%E6%85%AE%E5%9C%8B%E9%98%B2%E9%9C%80%E6%B1%82-141457245.html</w:t>
            </w:r>
          </w:p>
        </w:tc>
      </w:tr>
      <w:tr>
        <w:tc>
          <w:tcPr>
            <w:tcW w:type="dxa" w:w="2160"/>
          </w:tcPr>
          <w:p>
            <w:r>
              <w:rPr>
                <w:sz w:val="16"/>
              </w:rPr>
              <w:t>中央社(Yahoo轉載)</w:t>
            </w:r>
          </w:p>
        </w:tc>
        <w:tc>
          <w:tcPr>
            <w:tcW w:type="dxa" w:w="2160"/>
          </w:tcPr>
          <w:p>
            <w:r>
              <w:rPr>
                <w:sz w:val="16"/>
              </w:rPr>
              <w:t>健康幣怎麼用？委員建議戒菸、買原型食物都納獎勵</w:t>
            </w:r>
          </w:p>
        </w:tc>
        <w:tc>
          <w:tcPr>
            <w:tcW w:type="dxa" w:w="2160"/>
          </w:tcPr>
          <w:p>
            <w:r>
              <w:rPr>
                <w:sz w:val="16"/>
              </w:rPr>
              <w:t>2026-08-27</w:t>
            </w:r>
          </w:p>
        </w:tc>
        <w:tc>
          <w:tcPr>
            <w:tcW w:type="dxa" w:w="2160"/>
          </w:tcPr>
          <w:p>
            <w:r>
              <w:rPr>
                <w:sz w:val="16"/>
              </w:rPr>
              <w:t>https://tw.news.yahoo.com/%E5%81%A5%E5%BA%B7%E5%B9%A3%E6%80%8E%E9%BA%BC%E7%94%A8-%E5%A7%94%E5%93%A1%E5%BB%BA%E8%AD%B0%E6%88%92%E8%8F%B8-%E8%B2%B7%E5%8E%9F%E5%9E%8B%E9%A3%9F%E7%89%A9%E9%83%BD%E7%B4%8D%E7%8D%8E%E5%8B%B5-143406706.html</w:t>
            </w:r>
          </w:p>
        </w:tc>
      </w:tr>
      <w:tr>
        <w:tc>
          <w:tcPr>
            <w:tcW w:type="dxa" w:w="2160"/>
          </w:tcPr>
          <w:p>
            <w:r>
              <w:rPr>
                <w:sz w:val="16"/>
              </w:rPr>
              <w:t>中央社(Yahoo轉載)</w:t>
            </w:r>
          </w:p>
        </w:tc>
        <w:tc>
          <w:tcPr>
            <w:tcW w:type="dxa" w:w="2160"/>
          </w:tcPr>
          <w:p>
            <w:r>
              <w:rPr>
                <w:sz w:val="16"/>
              </w:rPr>
              <w:t>科技大老擬出席G20部長級會議　AI發展與監管成焦點</w:t>
            </w:r>
          </w:p>
        </w:tc>
        <w:tc>
          <w:tcPr>
            <w:tcW w:type="dxa" w:w="2160"/>
          </w:tcPr>
          <w:p>
            <w:r>
              <w:rPr>
                <w:sz w:val="16"/>
              </w:rPr>
              <w:t>2026-08-28</w:t>
            </w:r>
          </w:p>
        </w:tc>
        <w:tc>
          <w:tcPr>
            <w:tcW w:type="dxa" w:w="2160"/>
          </w:tcPr>
          <w:p>
            <w:r>
              <w:rPr>
                <w:sz w:val="16"/>
              </w:rPr>
              <w:t>https://tw.news.yahoo.com/%E7%A7%91%E6%8A%80%E5%A4%A7%E8%80%81%E6%93%AC%E5%87%BA%E5%B8%ADg20%E9%83%A8%E9%95%B7%E7%B4%9A%E6%9C%83%E8%AD%B0-ai%E7%99%BC%E5%B1%95%E8%88%87%E7%9B%A3%E7%AE%A1%E6%88%90%E7%84%A6%E9%BB%9E-185736051.html</w:t>
            </w:r>
          </w:p>
        </w:tc>
      </w:tr>
      <w:tr>
        <w:tc>
          <w:tcPr>
            <w:tcW w:type="dxa" w:w="2160"/>
          </w:tcPr>
          <w:p>
            <w:r>
              <w:rPr>
                <w:sz w:val="16"/>
              </w:rPr>
              <w:t>中央社(Yahoo轉載)</w:t>
            </w:r>
          </w:p>
        </w:tc>
        <w:tc>
          <w:tcPr>
            <w:tcW w:type="dxa" w:w="2160"/>
          </w:tcPr>
          <w:p>
            <w:r>
              <w:rPr>
                <w:sz w:val="16"/>
              </w:rPr>
              <w:t>印度盼就半導體與台灣合作　台商籲創造更友善投資環境</w:t>
            </w:r>
          </w:p>
        </w:tc>
        <w:tc>
          <w:tcPr>
            <w:tcW w:type="dxa" w:w="2160"/>
          </w:tcPr>
          <w:p>
            <w:r>
              <w:rPr>
                <w:sz w:val="16"/>
              </w:rPr>
              <w:t>2026-08-28</w:t>
            </w:r>
          </w:p>
        </w:tc>
        <w:tc>
          <w:tcPr>
            <w:tcW w:type="dxa" w:w="2160"/>
          </w:tcPr>
          <w:p>
            <w:r>
              <w:rPr>
                <w:sz w:val="16"/>
              </w:rPr>
              <w:t>https://tw.news.yahoo.com/%E5%8D%B0%E5%BA%A6%E7%9B%BC%E5%B0%B1%E5%8D%8A%E5%B0%8E%E9%AB%94%E8%88%87%E5%8F%B0%E7%81%A3%E5%90%88%E4%BD%9C-%E5%8F%B0%E5%95%86%E7%B1%B2%E5%89%B5%E9%80%A0%E6%9B%B4%E5%8F%8B%E5%96%84%E6%8A%95%E8%B3%87%E7%92%B0%E5%A2%83-191239823.html</w:t>
            </w:r>
          </w:p>
        </w:tc>
      </w:tr>
      <w:tr>
        <w:tc>
          <w:tcPr>
            <w:tcW w:type="dxa" w:w="2160"/>
          </w:tcPr>
          <w:p>
            <w:r>
              <w:rPr>
                <w:sz w:val="16"/>
              </w:rPr>
              <w:t>中央社(Yahoo轉載)</w:t>
            </w:r>
          </w:p>
        </w:tc>
        <w:tc>
          <w:tcPr>
            <w:tcW w:type="dxa" w:w="2160"/>
          </w:tcPr>
          <w:p>
            <w:r>
              <w:rPr>
                <w:sz w:val="16"/>
              </w:rPr>
              <w:t>印度盼就半導體與台灣合作　台商籲創造更友善投資環境 (圖)</w:t>
            </w:r>
          </w:p>
        </w:tc>
        <w:tc>
          <w:tcPr>
            <w:tcW w:type="dxa" w:w="2160"/>
          </w:tcPr>
          <w:p>
            <w:r>
              <w:rPr>
                <w:sz w:val="16"/>
              </w:rPr>
              <w:t>2026-08-28</w:t>
            </w:r>
          </w:p>
        </w:tc>
        <w:tc>
          <w:tcPr>
            <w:tcW w:type="dxa" w:w="2160"/>
          </w:tcPr>
          <w:p>
            <w:r>
              <w:rPr>
                <w:sz w:val="16"/>
              </w:rPr>
              <w:t>https://tw.news.yahoo.com/%E5%8D%B0%E5%BA%A6%E7%9B%BC%E5%B0%B1%E5%8D%8A%E5%B0%8E%E9%AB%94%E8%88%87%E5%8F%B0%E7%81%A3%E5%90%88%E4%BD%9C-%E5%8F%B0%E5%95%86%E7%B1%B2%E5%89%B5%E9%80%A0%E6%9B%B4%E5%8F%8B%E5%96%84%E6%8A%95%E8%B3%87%E7%92%B0%E5%A2%83-%E5%9C%96-191405417.html</w:t>
            </w:r>
          </w:p>
        </w:tc>
      </w:tr>
      <w:tr>
        <w:tc>
          <w:tcPr>
            <w:tcW w:type="dxa" w:w="2160"/>
          </w:tcPr>
          <w:p>
            <w:r>
              <w:rPr>
                <w:sz w:val="16"/>
              </w:rPr>
              <w:t>中央社(Yahoo轉載)</w:t>
            </w:r>
          </w:p>
        </w:tc>
        <w:tc>
          <w:tcPr>
            <w:tcW w:type="dxa" w:w="2160"/>
          </w:tcPr>
          <w:p>
            <w:r>
              <w:rPr>
                <w:sz w:val="16"/>
              </w:rPr>
              <w:t>印度地方官員盼與台灣增加半導體合作　創造雙贏局面 (圖)</w:t>
            </w:r>
          </w:p>
        </w:tc>
        <w:tc>
          <w:tcPr>
            <w:tcW w:type="dxa" w:w="2160"/>
          </w:tcPr>
          <w:p>
            <w:r>
              <w:rPr>
                <w:sz w:val="16"/>
              </w:rPr>
              <w:t>2026-08-28</w:t>
            </w:r>
          </w:p>
        </w:tc>
        <w:tc>
          <w:tcPr>
            <w:tcW w:type="dxa" w:w="2160"/>
          </w:tcPr>
          <w:p>
            <w:r>
              <w:rPr>
                <w:sz w:val="16"/>
              </w:rPr>
              <w:t>https://tw.news.yahoo.com/%E5%8D%B0%E5%BA%A6%E5%9C%B0%E6%96%B9%E5%AE%98%E5%93%A1%E7%9B%BC%E8%88%87%E5%8F%B0%E7%81%A3%E5%A2%9E%E5%8A%A0%E5%8D%8A%E5%B0%8E%E9%AB%94%E5%90%88%E4%BD%9C-%E5%89%B5%E9%80%A0%E9%9B%99%E8%B4%8F%E5%B1%80%E9%9D%A2-%E5%9C%96-191407753.html</w:t>
            </w:r>
          </w:p>
        </w:tc>
      </w:tr>
      <w:tr>
        <w:tc>
          <w:tcPr>
            <w:tcW w:type="dxa" w:w="2160"/>
          </w:tcPr>
          <w:p>
            <w:r>
              <w:rPr>
                <w:sz w:val="16"/>
              </w:rPr>
              <w:t>中央社(Yahoo轉載)</w:t>
            </w:r>
          </w:p>
        </w:tc>
        <w:tc>
          <w:tcPr>
            <w:tcW w:type="dxa" w:w="2160"/>
          </w:tcPr>
          <w:p>
            <w:r>
              <w:rPr>
                <w:sz w:val="16"/>
              </w:rPr>
              <w:t>輝達財報推高股價　黃仁勳登世界第6大富豪超越祖克柏</w:t>
            </w:r>
          </w:p>
        </w:tc>
        <w:tc>
          <w:tcPr>
            <w:tcW w:type="dxa" w:w="2160"/>
          </w:tcPr>
          <w:p>
            <w:r>
              <w:rPr>
                <w:sz w:val="16"/>
              </w:rPr>
              <w:t>2026-08-28</w:t>
            </w:r>
          </w:p>
        </w:tc>
        <w:tc>
          <w:tcPr>
            <w:tcW w:type="dxa" w:w="2160"/>
          </w:tcPr>
          <w:p>
            <w:r>
              <w:rPr>
                <w:sz w:val="16"/>
              </w:rPr>
              <w:t>https://tw.news.yahoo.com/%E8%BC%9D%E9%81%94%E8%B2%A1%E5%A0%B1%E6%8E%A8%E9%AB%98%E8%82%A1%E5%83%B9-%E9%BB%83%E4%BB%81%E5%8B%B3%E7%99%BB%E4%B8%96%E7%95%8C%E7%AC%AC6%E5%A4%A7%E5%AF%8C%E8%B1%AA%E8%B6%85%E8%B6%8A%E7%A5%96%E5%85%8B%E6%9F%8F-113406593.html</w:t>
            </w:r>
          </w:p>
        </w:tc>
      </w:tr>
      <w:tr>
        <w:tc>
          <w:tcPr>
            <w:tcW w:type="dxa" w:w="2160"/>
          </w:tcPr>
          <w:p>
            <w:r>
              <w:rPr>
                <w:sz w:val="16"/>
              </w:rPr>
              <w:t>中央社(Yahoo轉載)</w:t>
            </w:r>
          </w:p>
        </w:tc>
        <w:tc>
          <w:tcPr>
            <w:tcW w:type="dxa" w:w="2160"/>
          </w:tcPr>
          <w:p>
            <w:r>
              <w:rPr>
                <w:sz w:val="16"/>
              </w:rPr>
              <w:t>歐股收紅　連5個月走高</w:t>
            </w:r>
          </w:p>
        </w:tc>
        <w:tc>
          <w:tcPr>
            <w:tcW w:type="dxa" w:w="2160"/>
          </w:tcPr>
          <w:p>
            <w:r>
              <w:rPr>
                <w:sz w:val="16"/>
              </w:rPr>
              <w:t>2026-08-28</w:t>
            </w:r>
          </w:p>
        </w:tc>
        <w:tc>
          <w:tcPr>
            <w:tcW w:type="dxa" w:w="2160"/>
          </w:tcPr>
          <w:p>
            <w:r>
              <w:rPr>
                <w:sz w:val="16"/>
              </w:rPr>
              <w:t>https://tw.news.yahoo.com/%E6%AD%90%E8%82%A1%E6%94%B6%E7%B4%85-%E9%80%A35%E5%80%8B%E6%9C%88%E8%B5%B0%E9%AB%98-172902130.html</w:t>
            </w:r>
          </w:p>
        </w:tc>
      </w:tr>
      <w:tr>
        <w:tc>
          <w:tcPr>
            <w:tcW w:type="dxa" w:w="2160"/>
          </w:tcPr>
          <w:p>
            <w:r>
              <w:rPr>
                <w:sz w:val="16"/>
              </w:rPr>
              <w:t>中央社(Yahoo轉載)</w:t>
            </w:r>
          </w:p>
        </w:tc>
        <w:tc>
          <w:tcPr>
            <w:tcW w:type="dxa" w:w="2160"/>
          </w:tcPr>
          <w:p>
            <w:r>
              <w:rPr>
                <w:sz w:val="16"/>
              </w:rPr>
              <w:t>華許全球央行年會演說　憂通膨高、偏好更安靜的聯準會</w:t>
            </w:r>
          </w:p>
        </w:tc>
        <w:tc>
          <w:tcPr>
            <w:tcW w:type="dxa" w:w="2160"/>
          </w:tcPr>
          <w:p>
            <w:r>
              <w:rPr>
                <w:sz w:val="16"/>
              </w:rPr>
              <w:t>2026-08-28</w:t>
            </w:r>
          </w:p>
        </w:tc>
        <w:tc>
          <w:tcPr>
            <w:tcW w:type="dxa" w:w="2160"/>
          </w:tcPr>
          <w:p>
            <w:r>
              <w:rPr>
                <w:sz w:val="16"/>
              </w:rPr>
              <w:t>https://tw.news.yahoo.com/%E8%8F%AF%E8%A8%B1%E5%85%A8%E7%90%83%E5%A4%AE%E8%A1%8C%E5%B9%B4%E6%9C%83%E6%BC%94%E8%AA%AA-%E6%86%82%E9%80%9A%E8%86%A8%E9%AB%98-%E5%81%8F%E5%A5%BD%E6%9B%B4%E5%AE%89%E9%9D%9C%E7%9A%84%E8%81%AF%E6%BA%96%E6%9C%83-190408583.html</w:t>
            </w:r>
          </w:p>
        </w:tc>
      </w:tr>
      <w:tr>
        <w:tc>
          <w:tcPr>
            <w:tcW w:type="dxa" w:w="2160"/>
          </w:tcPr>
          <w:p>
            <w:r>
              <w:rPr>
                <w:sz w:val="16"/>
              </w:rPr>
              <w:t>中央社(Yahoo轉載)</w:t>
            </w:r>
          </w:p>
        </w:tc>
        <w:tc>
          <w:tcPr>
            <w:tcW w:type="dxa" w:w="2160"/>
          </w:tcPr>
          <w:p>
            <w:r>
              <w:rPr>
                <w:sz w:val="16"/>
              </w:rPr>
              <w:t>九合一併廢非核家園公投　游盈隆：增8.1億費用</w:t>
            </w:r>
          </w:p>
        </w:tc>
        <w:tc>
          <w:tcPr>
            <w:tcW w:type="dxa" w:w="2160"/>
          </w:tcPr>
          <w:p>
            <w:r>
              <w:rPr>
                <w:sz w:val="16"/>
              </w:rPr>
              <w:t>2026-08-28</w:t>
            </w:r>
          </w:p>
        </w:tc>
        <w:tc>
          <w:tcPr>
            <w:tcW w:type="dxa" w:w="2160"/>
          </w:tcPr>
          <w:p>
            <w:r>
              <w:rPr>
                <w:sz w:val="16"/>
              </w:rPr>
              <w:t>https://tw.news.yahoo.com/%E4%B9%9D%E5%90%88-%E4%BD%B5%E5%BB%A2%E9%9D%9E%E6%A0%B8%E5%AE%B6%E5%9C%92%E5%85%AC%E6%8A%95-%E6%B8%B8%E7%9B%88%E9%9A%86-%E5%A2%9E8-1%E5%84%84%E8%B2%BB%E7%94%A8-114916396.html</w:t>
            </w:r>
          </w:p>
        </w:tc>
      </w:tr>
      <w:tr>
        <w:tc>
          <w:tcPr>
            <w:tcW w:type="dxa" w:w="2160"/>
          </w:tcPr>
          <w:p>
            <w:r>
              <w:rPr>
                <w:sz w:val="16"/>
              </w:rPr>
              <w:t>中央社(Yahoo轉載)</w:t>
            </w:r>
          </w:p>
        </w:tc>
        <w:tc>
          <w:tcPr>
            <w:tcW w:type="dxa" w:w="2160"/>
          </w:tcPr>
          <w:p>
            <w:r>
              <w:rPr>
                <w:sz w:val="16"/>
              </w:rPr>
              <w:t>反貪腐國家報告審查落幕　結論性意見發表（2） (圖)</w:t>
            </w:r>
          </w:p>
        </w:tc>
        <w:tc>
          <w:tcPr>
            <w:tcW w:type="dxa" w:w="2160"/>
          </w:tcPr>
          <w:p>
            <w:r>
              <w:rPr>
                <w:sz w:val="16"/>
              </w:rPr>
              <w:t>2026-08-28</w:t>
            </w:r>
          </w:p>
        </w:tc>
        <w:tc>
          <w:tcPr>
            <w:tcW w:type="dxa" w:w="2160"/>
          </w:tcPr>
          <w:p>
            <w:r>
              <w:rPr>
                <w:sz w:val="16"/>
              </w:rPr>
              <w:t>https://tw.news.yahoo.com/%E5%8F%8D%E8%B2%AA%E8%85%90%E5%9C%8B%E5%AE%B6%E5%A0%B1%E5%91%8A%E5%AF%A9%E6%9F%A5%E8%90%BD%E5%B9%95-%E7%B5%90%E8%AB%96%E6%80%A7%E6%84%8F%E8%A6%8B%E7%99%BC%E8%A1%A8-2-%E5%9C%96-115621770.html</w:t>
            </w:r>
          </w:p>
        </w:tc>
      </w:tr>
      <w:tr>
        <w:tc>
          <w:tcPr>
            <w:tcW w:type="dxa" w:w="2160"/>
          </w:tcPr>
          <w:p>
            <w:r>
              <w:rPr>
                <w:sz w:val="16"/>
              </w:rPr>
              <w:t>中央社(Yahoo轉載)</w:t>
            </w:r>
          </w:p>
        </w:tc>
        <w:tc>
          <w:tcPr>
            <w:tcW w:type="dxa" w:w="2160"/>
          </w:tcPr>
          <w:p>
            <w:r>
              <w:rPr>
                <w:sz w:val="16"/>
              </w:rPr>
              <w:t>交通罰鍰公投案遭否決　黃國昌：尋求一切救濟手段</w:t>
            </w:r>
          </w:p>
        </w:tc>
        <w:tc>
          <w:tcPr>
            <w:tcW w:type="dxa" w:w="2160"/>
          </w:tcPr>
          <w:p>
            <w:r>
              <w:rPr>
                <w:sz w:val="16"/>
              </w:rPr>
              <w:t>2026-08-28</w:t>
            </w:r>
          </w:p>
        </w:tc>
        <w:tc>
          <w:tcPr>
            <w:tcW w:type="dxa" w:w="2160"/>
          </w:tcPr>
          <w:p>
            <w:r>
              <w:rPr>
                <w:sz w:val="16"/>
              </w:rPr>
              <w:t>https://tw.news.yahoo.com/%E4%BA%A4%E9%80%9A%E7%BD%B0%E9%8D%B0%E5%85%AC%E6%8A%95%E6%A1%88%E9%81%AD%E5%90%A6%E6%B1%BA-%E9%BB%83%E5%9C%8B%E6%98%8C-%E5%B0%8B%E6%B1%82-%E5%88%87%E6%95%91%E6%BF%9F%E6%89%8B%E6%AE%B5-115921377.html</w:t>
            </w:r>
          </w:p>
        </w:tc>
      </w:tr>
      <w:tr>
        <w:tc>
          <w:tcPr>
            <w:tcW w:type="dxa" w:w="2160"/>
          </w:tcPr>
          <w:p>
            <w:r>
              <w:rPr>
                <w:sz w:val="16"/>
              </w:rPr>
              <w:t>中央社(Yahoo轉載)</w:t>
            </w:r>
          </w:p>
        </w:tc>
        <w:tc>
          <w:tcPr>
            <w:tcW w:type="dxa" w:w="2160"/>
          </w:tcPr>
          <w:p>
            <w:r>
              <w:rPr>
                <w:sz w:val="16"/>
              </w:rPr>
              <w:t>檢查出光澤診所系統性偷拍多年　幹部可隨時看影像</w:t>
            </w:r>
          </w:p>
        </w:tc>
        <w:tc>
          <w:tcPr>
            <w:tcW w:type="dxa" w:w="2160"/>
          </w:tcPr>
          <w:p>
            <w:r>
              <w:rPr>
                <w:sz w:val="16"/>
              </w:rPr>
              <w:t>2026-08-28</w:t>
            </w:r>
          </w:p>
        </w:tc>
        <w:tc>
          <w:tcPr>
            <w:tcW w:type="dxa" w:w="2160"/>
          </w:tcPr>
          <w:p>
            <w:r>
              <w:rPr>
                <w:sz w:val="16"/>
              </w:rPr>
              <w:t>https://tw.news.yahoo.com/%E6%AA%A2%E6%9F%A5%E5%87%BA%E5%85%89%E6%BE%A4%E8%A8%BA%E6%89%80%E7%B3%BB%E7%B5%B1%E6%80%A7%E5%81%B7%E6%8B%8D%E5%A4%9A%E5%B9%B4-%E5%B9%B9%E9%83%A8%E5%8F%AF%E9%9A%A8%E6%99%82%E7%9C%8B%E5%BD%B1%E5%83%8F-151547429.html</w:t>
            </w:r>
          </w:p>
        </w:tc>
      </w:tr>
      <w:tr>
        <w:tc>
          <w:tcPr>
            <w:tcW w:type="dxa" w:w="2160"/>
          </w:tcPr>
          <w:p>
            <w:r>
              <w:rPr>
                <w:sz w:val="16"/>
              </w:rPr>
              <w:t>中央社(Yahoo轉載)</w:t>
            </w:r>
          </w:p>
        </w:tc>
        <w:tc>
          <w:tcPr>
            <w:tcW w:type="dxa" w:w="2160"/>
          </w:tcPr>
          <w:p>
            <w:r>
              <w:rPr>
                <w:sz w:val="16"/>
              </w:rPr>
              <w:t>華許全球央行年會首秀  憂通膨未改善暗示可能升息</w:t>
            </w:r>
          </w:p>
        </w:tc>
        <w:tc>
          <w:tcPr>
            <w:tcW w:type="dxa" w:w="2160"/>
          </w:tcPr>
          <w:p>
            <w:r>
              <w:rPr>
                <w:sz w:val="16"/>
              </w:rPr>
              <w:t>2026-08-28</w:t>
            </w:r>
          </w:p>
        </w:tc>
        <w:tc>
          <w:tcPr>
            <w:tcW w:type="dxa" w:w="2160"/>
          </w:tcPr>
          <w:p>
            <w:r>
              <w:rPr>
                <w:sz w:val="16"/>
              </w:rPr>
              <w:t>https://tw.news.yahoo.com/%E8%8F%AF%E8%A8%B1%E5%85%A8%E7%90%83%E5%A4%AE%E8%A1%8C%E5%B9%B4%E6%9C%83%E9%A6%96%E7%A7%80-%E6%86%82%E9%80%9A%E8%86%A8%E6%9C%AA%E6%94%B9%E5%96%84%E6%9A%97%E7%A4%BA%E5%8F%AF%E8%83%BD%E5%8D%87%E6%81%AF-152149068.html</w:t>
            </w:r>
          </w:p>
        </w:tc>
      </w:tr>
      <w:tr>
        <w:tc>
          <w:tcPr>
            <w:tcW w:type="dxa" w:w="2160"/>
          </w:tcPr>
          <w:p>
            <w:r>
              <w:rPr>
                <w:sz w:val="16"/>
              </w:rPr>
              <w:t>中央社(Yahoo轉載)</w:t>
            </w:r>
          </w:p>
        </w:tc>
        <w:tc>
          <w:tcPr>
            <w:tcW w:type="dxa" w:w="2160"/>
          </w:tcPr>
          <w:p>
            <w:r>
              <w:rPr>
                <w:sz w:val="16"/>
              </w:rPr>
              <w:t>艾速特6局失1分好投　由於「迷信」指定搭配劉時豪</w:t>
            </w:r>
          </w:p>
        </w:tc>
        <w:tc>
          <w:tcPr>
            <w:tcW w:type="dxa" w:w="2160"/>
          </w:tcPr>
          <w:p>
            <w:r>
              <w:rPr>
                <w:sz w:val="16"/>
              </w:rPr>
              <w:t>2026-08-28</w:t>
            </w:r>
          </w:p>
        </w:tc>
        <w:tc>
          <w:tcPr>
            <w:tcW w:type="dxa" w:w="2160"/>
          </w:tcPr>
          <w:p>
            <w:r>
              <w:rPr>
                <w:sz w:val="16"/>
              </w:rPr>
              <w:t>https://tw.sports.yahoo.com/news/%E8%89%BE%E9%80%9F%E7%89%B96%E5%B1%80%E5%A4%B11%E5%88%86%E5%A5%BD%E6%8A%95-%E7%94%B1%E6%96%BC-%E8%BF%B7%E4%BF%A1-%E6%8C%87%E5%AE%9A%E6%90%AD%E9%85%8D%E5%8A%89%E6%99%82%E8%B1%AA-152751769.html</w:t>
            </w:r>
          </w:p>
        </w:tc>
      </w:tr>
      <w:tr>
        <w:tc>
          <w:tcPr>
            <w:tcW w:type="dxa" w:w="2160"/>
          </w:tcPr>
          <w:p>
            <w:r>
              <w:rPr>
                <w:sz w:val="16"/>
              </w:rPr>
              <w:t>中央社(Yahoo轉載)</w:t>
            </w:r>
          </w:p>
        </w:tc>
        <w:tc>
          <w:tcPr>
            <w:tcW w:type="dxa" w:w="2160"/>
          </w:tcPr>
          <w:p>
            <w:r>
              <w:rPr>
                <w:sz w:val="16"/>
              </w:rPr>
              <w:t>通膨憂慮升溫　密西根大學：美8月消費者信心下滑6%</w:t>
            </w:r>
          </w:p>
        </w:tc>
        <w:tc>
          <w:tcPr>
            <w:tcW w:type="dxa" w:w="2160"/>
          </w:tcPr>
          <w:p>
            <w:r>
              <w:rPr>
                <w:sz w:val="16"/>
              </w:rPr>
              <w:t>2026-08-29</w:t>
            </w:r>
          </w:p>
        </w:tc>
        <w:tc>
          <w:tcPr>
            <w:tcW w:type="dxa" w:w="2160"/>
          </w:tcPr>
          <w:p>
            <w:r>
              <w:rPr>
                <w:sz w:val="16"/>
              </w:rPr>
              <w:t>https://tw.news.yahoo.com/%E9%80%9A%E8%86%A8%E6%86%82%E6%85%AE%E5%8D%87%E6%BA%AB-%E5%AF%86%E8%A5%BF%E6%A0%B9%E5%A4%A7%E5%AD%B8-%E7%BE%8E8%E6%9C%88%E6%B6%88%E8%B2%BB%E8%80%85%E4%BF%A1%E5%BF%83%E4%B8%8B%E6%BB%916-182705565.html</w:t>
            </w:r>
          </w:p>
        </w:tc>
      </w:tr>
      <w:tr>
        <w:tc>
          <w:tcPr>
            <w:tcW w:type="dxa" w:w="2160"/>
          </w:tcPr>
          <w:p>
            <w:r>
              <w:rPr>
                <w:sz w:val="16"/>
              </w:rPr>
              <w:t>中央社(Yahoo轉載)</w:t>
            </w:r>
          </w:p>
        </w:tc>
        <w:tc>
          <w:tcPr>
            <w:tcW w:type="dxa" w:w="2160"/>
          </w:tcPr>
          <w:p>
            <w:r>
              <w:rPr>
                <w:sz w:val="16"/>
              </w:rPr>
              <w:t>台積電供應商嘉義聯合徵才　媒合率近5成 (圖)</w:t>
            </w:r>
          </w:p>
        </w:tc>
        <w:tc>
          <w:tcPr>
            <w:tcW w:type="dxa" w:w="2160"/>
          </w:tcPr>
          <w:p>
            <w:r>
              <w:rPr>
                <w:sz w:val="16"/>
              </w:rPr>
              <w:t>2026-08-29</w:t>
            </w:r>
          </w:p>
        </w:tc>
        <w:tc>
          <w:tcPr>
            <w:tcW w:type="dxa" w:w="2160"/>
          </w:tcPr>
          <w:p>
            <w:r>
              <w:rPr>
                <w:sz w:val="16"/>
              </w:rPr>
              <w:t>https://tw.news.yahoo.com/%E5%8F%B0%E7%A9%8D%E9%9B%BB%E4%BE%9B%E6%87%89%E5%95%86%E5%98%89%E7%BE%A9%E8%81%AF%E5%90%88%E5%BE%B5%E6%89%8D-%E5%AA%92%E5%90%88%E7%8E%87%E8%BF%915%E6%88%90-%E5%9C%96-095537265.html</w:t>
            </w:r>
          </w:p>
        </w:tc>
      </w:tr>
      <w:tr>
        <w:tc>
          <w:tcPr>
            <w:tcW w:type="dxa" w:w="2160"/>
          </w:tcPr>
          <w:p>
            <w:r>
              <w:rPr>
                <w:sz w:val="16"/>
              </w:rPr>
              <w:t>中央社(Yahoo轉載)</w:t>
            </w:r>
          </w:p>
        </w:tc>
        <w:tc>
          <w:tcPr>
            <w:tcW w:type="dxa" w:w="2160"/>
          </w:tcPr>
          <w:p>
            <w:r>
              <w:rPr>
                <w:sz w:val="16"/>
              </w:rPr>
              <w:t>法人：華許言論偏中性　輝達財報蘋果新機有利台股</w:t>
            </w:r>
          </w:p>
        </w:tc>
        <w:tc>
          <w:tcPr>
            <w:tcW w:type="dxa" w:w="2160"/>
          </w:tcPr>
          <w:p>
            <w:r>
              <w:rPr>
                <w:sz w:val="16"/>
              </w:rPr>
              <w:t>2026-08-29</w:t>
            </w:r>
          </w:p>
        </w:tc>
        <w:tc>
          <w:tcPr>
            <w:tcW w:type="dxa" w:w="2160"/>
          </w:tcPr>
          <w:p>
            <w:r>
              <w:rPr>
                <w:sz w:val="16"/>
              </w:rPr>
              <w:t>https://tw.news.yahoo.com/%E6%B3%95%E4%BA%BA-%E8%8F%AF%E8%A8%B1%E8%A8%80%E8%AB%96%E5%81%8F%E4%B8%AD%E6%80%A7-%E8%BC%9D%E9%81%94%E8%B2%A1%E5%A0%B1%E8%98%8B%E6%9E%9C%E6%96%B0%E6%A9%9F%E6%9C%89%E5%88%A9%E5%8F%B0%E8%82%A1-103234025.html</w:t>
            </w:r>
          </w:p>
        </w:tc>
      </w:tr>
      <w:tr>
        <w:tc>
          <w:tcPr>
            <w:tcW w:type="dxa" w:w="2160"/>
          </w:tcPr>
          <w:p>
            <w:r>
              <w:rPr>
                <w:sz w:val="16"/>
              </w:rPr>
              <w:t>中央社(Yahoo轉載)</w:t>
            </w:r>
          </w:p>
        </w:tc>
        <w:tc>
          <w:tcPr>
            <w:tcW w:type="dxa" w:w="2160"/>
          </w:tcPr>
          <w:p>
            <w:r>
              <w:rPr>
                <w:sz w:val="16"/>
              </w:rPr>
              <w:t>南投男全身傷送醫不治　投檢：掌握3名以上犯嫌</w:t>
            </w:r>
          </w:p>
        </w:tc>
        <w:tc>
          <w:tcPr>
            <w:tcW w:type="dxa" w:w="2160"/>
          </w:tcPr>
          <w:p>
            <w:r>
              <w:rPr>
                <w:sz w:val="16"/>
              </w:rPr>
              <w:t>2026-08-29</w:t>
            </w:r>
          </w:p>
        </w:tc>
        <w:tc>
          <w:tcPr>
            <w:tcW w:type="dxa" w:w="2160"/>
          </w:tcPr>
          <w:p>
            <w:r>
              <w:rPr>
                <w:sz w:val="16"/>
              </w:rPr>
              <w:t>https://tw.news.yahoo.com/%E5%8D%97%E6%8A%95%E7%94%B7%E5%85%A8%E8%BA%AB%E5%82%B7%E9%80%81%E9%86%AB%E4%B8%8D%E6%B2%BB-%E6%8A%95%E6%AA%A2-%E6%8E%8C%E6%8F%A13%E5%90%8D%E4%BB%A5%E4%B8%8A%E7%8A%AF%E5%AB%8C-102026666.html</w:t>
            </w:r>
          </w:p>
        </w:tc>
      </w:tr>
      <w:tr>
        <w:tc>
          <w:tcPr>
            <w:tcW w:type="dxa" w:w="2160"/>
          </w:tcPr>
          <w:p>
            <w:r>
              <w:rPr>
                <w:sz w:val="16"/>
              </w:rPr>
              <w:t>中央社(Yahoo轉載)</w:t>
            </w:r>
          </w:p>
        </w:tc>
        <w:tc>
          <w:tcPr>
            <w:tcW w:type="dxa" w:w="2160"/>
          </w:tcPr>
          <w:p>
            <w:r>
              <w:rPr>
                <w:sz w:val="16"/>
              </w:rPr>
              <w:t>國銀富豪戶7月資產管理規模衝2.9兆　存款比率逾4年新低</w:t>
            </w:r>
          </w:p>
        </w:tc>
        <w:tc>
          <w:tcPr>
            <w:tcW w:type="dxa" w:w="2160"/>
          </w:tcPr>
          <w:p>
            <w:r>
              <w:rPr>
                <w:sz w:val="16"/>
              </w:rPr>
              <w:t>2026-08-30</w:t>
            </w:r>
          </w:p>
        </w:tc>
        <w:tc>
          <w:tcPr>
            <w:tcW w:type="dxa" w:w="2160"/>
          </w:tcPr>
          <w:p>
            <w:r>
              <w:rPr>
                <w:sz w:val="16"/>
              </w:rPr>
              <w:t>https://tw.news.yahoo.com/%E5%9C%8B%E9%8A%80%E5%AF%8C%E8%B1%AA%E6%88%B67%E6%9C%88%E8%B3%87%E7%94%A2%E7%AE%A1%E7%90%86%E8%A6%8F%E6%A8%A1%E8%A1%9D2-9%E5%85%86-%E5%AD%98%E6%AC%BE%E6%AF%94%E7%8E%87%E9%80%BE4%E5%B9%B4%E6%96%B0%E4%BD%8E-063219954.html</w:t>
            </w:r>
          </w:p>
        </w:tc>
      </w:tr>
      <w:tr>
        <w:tc>
          <w:tcPr>
            <w:tcW w:type="dxa" w:w="2160"/>
          </w:tcPr>
          <w:p>
            <w:r>
              <w:rPr>
                <w:sz w:val="16"/>
              </w:rPr>
              <w:t>中央社(Yahoo轉載)</w:t>
            </w:r>
          </w:p>
        </w:tc>
        <w:tc>
          <w:tcPr>
            <w:tcW w:type="dxa" w:w="2160"/>
          </w:tcPr>
          <w:p>
            <w:r>
              <w:rPr>
                <w:sz w:val="16"/>
              </w:rPr>
              <w:t>華許放鷹美晶片股、台指期跌　法人：台股本週多空交戰</w:t>
            </w:r>
          </w:p>
        </w:tc>
        <w:tc>
          <w:tcPr>
            <w:tcW w:type="dxa" w:w="2160"/>
          </w:tcPr>
          <w:p>
            <w:r>
              <w:rPr>
                <w:sz w:val="16"/>
              </w:rPr>
              <w:t>2026-08-30</w:t>
            </w:r>
          </w:p>
        </w:tc>
        <w:tc>
          <w:tcPr>
            <w:tcW w:type="dxa" w:w="2160"/>
          </w:tcPr>
          <w:p>
            <w:r>
              <w:rPr>
                <w:sz w:val="16"/>
              </w:rPr>
              <w:t>https://tw.news.yahoo.com/%E8%8F%AF%E8%A8%B1%E6%94%BE%E9%B7%B9%E7%BE%8E%E6%99%B6%E7%89%87%E8%82%A1-%E5%8F%B0%E6%8C%87%E6%9C%9F%E8%B7%8C-%E6%B3%95%E4%BA%BA-%E5%8F%B0%E8%82%A1%E6%9C%AC%E9%80%B1%E5%A4%9A%E7%A9%BA%E4%BA%A4%E6%88%B0-090042484.html</w:t>
            </w:r>
          </w:p>
        </w:tc>
      </w:tr>
      <w:tr>
        <w:tc>
          <w:tcPr>
            <w:tcW w:type="dxa" w:w="2160"/>
          </w:tcPr>
          <w:p>
            <w:r>
              <w:rPr>
                <w:sz w:val="16"/>
              </w:rPr>
              <w:t>中央社(Yahoo轉載)</w:t>
            </w:r>
          </w:p>
        </w:tc>
        <w:tc>
          <w:tcPr>
            <w:tcW w:type="dxa" w:w="2160"/>
          </w:tcPr>
          <w:p>
            <w:r>
              <w:rPr>
                <w:sz w:val="16"/>
              </w:rPr>
              <w:t>吳承皓二軍試守三壘「打者變大隻」 上一軍做好準備</w:t>
            </w:r>
          </w:p>
        </w:tc>
        <w:tc>
          <w:tcPr>
            <w:tcW w:type="dxa" w:w="2160"/>
          </w:tcPr>
          <w:p>
            <w:r>
              <w:rPr>
                <w:sz w:val="16"/>
              </w:rPr>
              <w:t>2026-08-30</w:t>
            </w:r>
          </w:p>
        </w:tc>
        <w:tc>
          <w:tcPr>
            <w:tcW w:type="dxa" w:w="2160"/>
          </w:tcPr>
          <w:p>
            <w:r>
              <w:rPr>
                <w:sz w:val="16"/>
              </w:rPr>
              <w:t>https://tw.sports.yahoo.com/news/%E5%90%B3%E6%89%BF%E7%9A%93%E4%BA%8C%E8%BB%8D%E8%A9%A6%E5%AE%88%E4%B8%89%E5%A3%98-%E6%89%93%E8%80%85%E8%AE%8A%E5%A4%A7%E9%9A%BB-%E4%B8%8A-%E8%BB%8D%E5%81%9A%E5%A5%BD%E6%BA%96%E5%82%99-092009314.html</w:t>
            </w:r>
          </w:p>
        </w:tc>
      </w:tr>
      <w:tr>
        <w:tc>
          <w:tcPr>
            <w:tcW w:type="dxa" w:w="2160"/>
          </w:tcPr>
          <w:p>
            <w:r>
              <w:rPr>
                <w:sz w:val="16"/>
              </w:rPr>
              <w:t>中央社(Yahoo轉載)</w:t>
            </w:r>
          </w:p>
        </w:tc>
        <w:tc>
          <w:tcPr>
            <w:tcW w:type="dxa" w:w="2160"/>
          </w:tcPr>
          <w:p>
            <w:r>
              <w:rPr>
                <w:sz w:val="16"/>
              </w:rPr>
              <w:t>嘉市崇文國小地下停車場　預計10月下旬啟用</w:t>
            </w:r>
          </w:p>
        </w:tc>
        <w:tc>
          <w:tcPr>
            <w:tcW w:type="dxa" w:w="2160"/>
          </w:tcPr>
          <w:p>
            <w:r>
              <w:rPr>
                <w:sz w:val="16"/>
              </w:rPr>
              <w:t>2026-08-30</w:t>
            </w:r>
          </w:p>
        </w:tc>
        <w:tc>
          <w:tcPr>
            <w:tcW w:type="dxa" w:w="2160"/>
          </w:tcPr>
          <w:p>
            <w:r>
              <w:rPr>
                <w:sz w:val="16"/>
              </w:rPr>
              <w:t>https://tw.news.yahoo.com/%E5%98%89%E5%B8%82%E5%B4%87%E6%96%87%E5%9C%8B%E5%B0%8F%E5%9C%B0%E4%B8%8B%E5%81%9C%E8%BB%8A%E5%A0%B4-%E9%A0%90%E8%A8%8810%E6%9C%88%E4%B8%8B%E6%97%AC%E5%95%9F%E7%94%A8-092011149.html</w:t>
            </w:r>
          </w:p>
        </w:tc>
      </w:tr>
      <w:tr>
        <w:tc>
          <w:tcPr>
            <w:tcW w:type="dxa" w:w="2160"/>
          </w:tcPr>
          <w:p>
            <w:r>
              <w:rPr>
                <w:sz w:val="16"/>
              </w:rPr>
              <w:t>中央社(Yahoo轉載)</w:t>
            </w:r>
          </w:p>
        </w:tc>
        <w:tc>
          <w:tcPr>
            <w:tcW w:type="dxa" w:w="2160"/>
          </w:tcPr>
          <w:p>
            <w:r>
              <w:rPr>
                <w:sz w:val="16"/>
              </w:rPr>
              <w:t>台股收跌202點守住46100點　台積電尾盤爆逾萬張大量</w:t>
            </w:r>
          </w:p>
        </w:tc>
        <w:tc>
          <w:tcPr>
            <w:tcW w:type="dxa" w:w="2160"/>
          </w:tcPr>
          <w:p>
            <w:r>
              <w:rPr>
                <w:sz w:val="16"/>
              </w:rPr>
              <w:t>2026-08-31</w:t>
            </w:r>
          </w:p>
        </w:tc>
        <w:tc>
          <w:tcPr>
            <w:tcW w:type="dxa" w:w="2160"/>
          </w:tcPr>
          <w:p>
            <w:r>
              <w:rPr>
                <w:sz w:val="16"/>
              </w:rPr>
              <w:t>https://tw.news.yahoo.com/%E5%8F%B0%E8%82%A1%E6%94%B6%E8%B7%8C202%E9%BB%9E%E5%AE%88%E4%BD%8F46100%E9%BB%9E-%E5%8F%B0%E7%A9%8D%E9%9B%BB%E5%B0%BE%E7%9B%A4%E7%88%86%E9%80%BE%E8%90%AC%E5%BC%B5%E5%A4%A7%E9%87%8F-055140543.html</w:t>
            </w:r>
          </w:p>
        </w:tc>
      </w:tr>
      <w:tr>
        <w:tc>
          <w:tcPr>
            <w:tcW w:type="dxa" w:w="2160"/>
          </w:tcPr>
          <w:p>
            <w:r>
              <w:rPr>
                <w:sz w:val="16"/>
              </w:rPr>
              <w:t>中央社(Yahoo轉載)</w:t>
            </w:r>
          </w:p>
        </w:tc>
        <w:tc>
          <w:tcPr>
            <w:tcW w:type="dxa" w:w="2160"/>
          </w:tcPr>
          <w:p>
            <w:r>
              <w:rPr>
                <w:sz w:val="16"/>
              </w:rPr>
              <w:t>台股跌202.98點</w:t>
            </w:r>
          </w:p>
        </w:tc>
        <w:tc>
          <w:tcPr>
            <w:tcW w:type="dxa" w:w="2160"/>
          </w:tcPr>
          <w:p>
            <w:r>
              <w:rPr>
                <w:sz w:val="16"/>
              </w:rPr>
              <w:t>2026-08-31</w:t>
            </w:r>
          </w:p>
        </w:tc>
        <w:tc>
          <w:tcPr>
            <w:tcW w:type="dxa" w:w="2160"/>
          </w:tcPr>
          <w:p>
            <w:r>
              <w:rPr>
                <w:sz w:val="16"/>
              </w:rPr>
              <w:t>https://tw.news.yahoo.com/%E5%8F%B0%E8%82%A1%E8%B7%8C202-98%E9%BB%9E-055344773.html</w:t>
            </w:r>
          </w:p>
        </w:tc>
      </w:tr>
      <w:tr>
        <w:tc>
          <w:tcPr>
            <w:tcW w:type="dxa" w:w="2160"/>
          </w:tcPr>
          <w:p>
            <w:r>
              <w:rPr>
                <w:sz w:val="16"/>
              </w:rPr>
              <w:t>中央社(Yahoo轉載)</w:t>
            </w:r>
          </w:p>
        </w:tc>
        <w:tc>
          <w:tcPr>
            <w:tcW w:type="dxa" w:w="2160"/>
          </w:tcPr>
          <w:p>
            <w:r>
              <w:rPr>
                <w:sz w:val="16"/>
              </w:rPr>
              <w:t>立院財政委員會考察台南建設　盼南科效益延伸溪北</w:t>
            </w:r>
          </w:p>
        </w:tc>
        <w:tc>
          <w:tcPr>
            <w:tcW w:type="dxa" w:w="2160"/>
          </w:tcPr>
          <w:p>
            <w:r>
              <w:rPr>
                <w:sz w:val="16"/>
              </w:rPr>
              <w:t>2026-08-31</w:t>
            </w:r>
          </w:p>
        </w:tc>
        <w:tc>
          <w:tcPr>
            <w:tcW w:type="dxa" w:w="2160"/>
          </w:tcPr>
          <w:p>
            <w:r>
              <w:rPr>
                <w:sz w:val="16"/>
              </w:rPr>
              <w:t>https://tw.news.yahoo.com/%E7%AB%8B%E9%99%A2%E8%B2%A1%E6%94%BF%E5%A7%94%E5%93%A1%E6%9C%83%E8%80%83%E5%AF%9F%E5%8F%B0%E5%8D%97%E5%BB%BA%E8%A8%AD-%E7%9B%BC%E5%8D%97%E7%A7%91%E6%95%88%E7%9B%8A%E5%BB%B6%E4%BC%B8%E6%BA%AA%E5%8C%97-055448801.html</w:t>
            </w:r>
          </w:p>
        </w:tc>
      </w:tr>
      <w:tr>
        <w:tc>
          <w:tcPr>
            <w:tcW w:type="dxa" w:w="2160"/>
          </w:tcPr>
          <w:p>
            <w:r>
              <w:rPr>
                <w:sz w:val="16"/>
              </w:rPr>
              <w:t>中央社(Yahoo轉載)</w:t>
            </w:r>
          </w:p>
        </w:tc>
        <w:tc>
          <w:tcPr>
            <w:tcW w:type="dxa" w:w="2160"/>
          </w:tcPr>
          <w:p>
            <w:r>
              <w:rPr>
                <w:sz w:val="16"/>
              </w:rPr>
              <w:t>陳其邁最後市政質詢　藍送背包、綠送應援手燈</w:t>
            </w:r>
          </w:p>
        </w:tc>
        <w:tc>
          <w:tcPr>
            <w:tcW w:type="dxa" w:w="2160"/>
          </w:tcPr>
          <w:p>
            <w:r>
              <w:rPr>
                <w:sz w:val="16"/>
              </w:rPr>
              <w:t>2026-08-31</w:t>
            </w:r>
          </w:p>
        </w:tc>
        <w:tc>
          <w:tcPr>
            <w:tcW w:type="dxa" w:w="2160"/>
          </w:tcPr>
          <w:p>
            <w:r>
              <w:rPr>
                <w:sz w:val="16"/>
              </w:rPr>
              <w:t>https://tw.news.yahoo.com/%E9%99%B3%E5%85%B6%E9%82%81%E6%9C%80%E5%BE%8C%E5%B8%82%E6%94%BF%E8%B3%AA%E8%A9%A2-%E8%97%8D%E9%80%81%E8%83%8C%E5%8C%85-%E7%B6%A0%E9%80%81%E6%87%89%E6%8F%B4%E6%89%8B%E7%87%88-055850290.html</w:t>
            </w:r>
          </w:p>
        </w:tc>
      </w:tr>
      <w:tr>
        <w:tc>
          <w:tcPr>
            <w:tcW w:type="dxa" w:w="2160"/>
          </w:tcPr>
          <w:p>
            <w:r>
              <w:rPr>
                <w:sz w:val="16"/>
              </w:rPr>
              <w:t>中廣新聞網(Yahoo轉載)</w:t>
            </w:r>
          </w:p>
        </w:tc>
        <w:tc>
          <w:tcPr>
            <w:tcW w:type="dxa" w:w="2160"/>
          </w:tcPr>
          <w:p>
            <w:r>
              <w:rPr>
                <w:sz w:val="16"/>
              </w:rPr>
              <w:t>從AI晶片到AI機器人　盧秀燕要讓世界在台中看見Physical AI</w:t>
            </w:r>
          </w:p>
        </w:tc>
        <w:tc>
          <w:tcPr>
            <w:tcW w:type="dxa" w:w="2160"/>
          </w:tcPr>
          <w:p>
            <w:r>
              <w:rPr>
                <w:sz w:val="16"/>
              </w:rPr>
              <w:t>2026-08-26</w:t>
            </w:r>
          </w:p>
        </w:tc>
        <w:tc>
          <w:tcPr>
            <w:tcW w:type="dxa" w:w="2160"/>
          </w:tcPr>
          <w:p>
            <w:r>
              <w:rPr>
                <w:sz w:val="16"/>
              </w:rPr>
              <w:t>https://tw.news.yahoo.com/%E5%BE%9Eai%E6%99%B6%E7%89%87%E5%88%B0ai%E6%A9%9F%E5%99%A8%E4%BA%BA-%E7%9B%A7%E7%A7%80%E7%87%95%E8%A6%81%E8%AE%93%E4%B8%96%E7%95%8C%E5%9C%A8%E5%8F%B0%E4%B8%AD%E7%9C%8B%E8%A6%8Bphysical-ai-091140537.html</w:t>
            </w:r>
          </w:p>
        </w:tc>
      </w:tr>
      <w:tr>
        <w:tc>
          <w:tcPr>
            <w:tcW w:type="dxa" w:w="2160"/>
          </w:tcPr>
          <w:p>
            <w:r>
              <w:rPr>
                <w:sz w:val="16"/>
              </w:rPr>
              <w:t>中時新聞網(Yahoo轉載)</w:t>
            </w:r>
          </w:p>
        </w:tc>
        <w:tc>
          <w:tcPr>
            <w:tcW w:type="dxa" w:w="2160"/>
          </w:tcPr>
          <w:p>
            <w:r>
              <w:rPr>
                <w:sz w:val="16"/>
              </w:rPr>
              <w:t>沙德爾最快周三海、陸警齊發  氣象署：不排除擦邊登陸</w:t>
            </w:r>
          </w:p>
        </w:tc>
        <w:tc>
          <w:tcPr>
            <w:tcW w:type="dxa" w:w="2160"/>
          </w:tcPr>
          <w:p>
            <w:r>
              <w:rPr>
                <w:sz w:val="16"/>
              </w:rPr>
              <w:t>2026-08-24</w:t>
            </w:r>
          </w:p>
        </w:tc>
        <w:tc>
          <w:tcPr>
            <w:tcW w:type="dxa" w:w="2160"/>
          </w:tcPr>
          <w:p>
            <w:r>
              <w:rPr>
                <w:sz w:val="16"/>
              </w:rPr>
              <w:t>https://tw.news.yahoo.com/%E6%B2%99%E5%BE%B7%E7%88%BE%E6%9C%80%E5%BF%AB%E5%91%A8%E4%B8%89%E6%B5%B7-%E9%99%B8%E8%AD%A6%E9%BD%8A%E7%99%BC-%E6%B0%A3%E8%B1%A1%E7%BD%B2-%E4%B8%8D%E6%8E%92%E9%99%A4%E6%93%A6%E9%82%8A%E7%99%BB%E9%99%B8-014512989.html</w:t>
            </w:r>
          </w:p>
        </w:tc>
      </w:tr>
      <w:tr>
        <w:tc>
          <w:tcPr>
            <w:tcW w:type="dxa" w:w="2160"/>
          </w:tcPr>
          <w:p>
            <w:r>
              <w:rPr>
                <w:sz w:val="16"/>
              </w:rPr>
              <w:t>中時新聞網(Yahoo轉載)</w:t>
            </w:r>
          </w:p>
        </w:tc>
        <w:tc>
          <w:tcPr>
            <w:tcW w:type="dxa" w:w="2160"/>
          </w:tcPr>
          <w:p>
            <w:r>
              <w:rPr>
                <w:sz w:val="16"/>
              </w:rPr>
              <w:t>林國漳喊採購社福產品  吳宗憲陣營轟「選舉操作」：別消費弱勢</w:t>
            </w:r>
          </w:p>
        </w:tc>
        <w:tc>
          <w:tcPr>
            <w:tcW w:type="dxa" w:w="2160"/>
          </w:tcPr>
          <w:p>
            <w:r>
              <w:rPr>
                <w:sz w:val="16"/>
              </w:rPr>
              <w:t>2026-08-24</w:t>
            </w:r>
          </w:p>
        </w:tc>
        <w:tc>
          <w:tcPr>
            <w:tcW w:type="dxa" w:w="2160"/>
          </w:tcPr>
          <w:p>
            <w:r>
              <w:rPr>
                <w:sz w:val="16"/>
              </w:rPr>
              <w:t>https://tw.news.yahoo.com/%E6%9E%97%E5%9C%8B%E6%BC%B3%E5%96%8A%E6%8E%A1%E8%B3%BC%E7%A4%BE%E7%A6%8F%E7%94%A2%E5%93%81-%E5%90%B3%E5%AE%97%E6%86%B2%E9%99%A3%E7%87%9F%E8%BD%9F-%E9%81%B8%E8%88%89%E6%93%8D%E4%BD%9C-%E5%88%A5%E6%B6%88%E8%B2%BB%E5%BC%B1%E5%8B%A2-052638407.html</w:t>
            </w:r>
          </w:p>
        </w:tc>
      </w:tr>
      <w:tr>
        <w:tc>
          <w:tcPr>
            <w:tcW w:type="dxa" w:w="2160"/>
          </w:tcPr>
          <w:p>
            <w:r>
              <w:rPr>
                <w:sz w:val="16"/>
              </w:rPr>
              <w:t>中時新聞網(Yahoo轉載)</w:t>
            </w:r>
          </w:p>
        </w:tc>
        <w:tc>
          <w:tcPr>
            <w:tcW w:type="dxa" w:w="2160"/>
          </w:tcPr>
          <w:p>
            <w:r>
              <w:rPr>
                <w:sz w:val="16"/>
              </w:rPr>
              <w:t>新北驚爆150校用到不合格蔬果？劉和然急澄清：是學校「自主通報」</w:t>
            </w:r>
          </w:p>
        </w:tc>
        <w:tc>
          <w:tcPr>
            <w:tcW w:type="dxa" w:w="2160"/>
          </w:tcPr>
          <w:p>
            <w:r>
              <w:rPr>
                <w:sz w:val="16"/>
              </w:rPr>
              <w:t>2026-08-24</w:t>
            </w:r>
          </w:p>
        </w:tc>
        <w:tc>
          <w:tcPr>
            <w:tcW w:type="dxa" w:w="2160"/>
          </w:tcPr>
          <w:p>
            <w:r>
              <w:rPr>
                <w:sz w:val="16"/>
              </w:rPr>
              <w:t>https://tw.news.yahoo.com/%E6%96%B0%E5%8C%97%E9%A9%9A%E7%88%86150%E6%A0%A1%E7%94%A8%E5%88%B0%E4%B8%8D%E5%90%88%E6%A0%BC%E8%94%AC%E6%9E%9C-%E5%8A%89%E5%92%8C%E7%84%B6%E6%80%A5%E6%BE%84%E6%B8%85-%E6%98%AF%E5%AD%B8%E6%A0%A1-%E8%87%AA%E4%B8%BB%E9%80%9A%E5%A0%B1-094527777.html</w:t>
            </w:r>
          </w:p>
        </w:tc>
      </w:tr>
      <w:tr>
        <w:tc>
          <w:tcPr>
            <w:tcW w:type="dxa" w:w="2160"/>
          </w:tcPr>
          <w:p>
            <w:r>
              <w:rPr>
                <w:sz w:val="16"/>
              </w:rPr>
              <w:t>中時新聞網(Yahoo轉載)</w:t>
            </w:r>
          </w:p>
        </w:tc>
        <w:tc>
          <w:tcPr>
            <w:tcW w:type="dxa" w:w="2160"/>
          </w:tcPr>
          <w:p>
            <w:r>
              <w:rPr>
                <w:sz w:val="16"/>
              </w:rPr>
              <w:t>預算被刪不能勘災？翁曉玲斥天大謊言  揭政院水電 車資 油電費都未刪</w:t>
            </w:r>
          </w:p>
        </w:tc>
        <w:tc>
          <w:tcPr>
            <w:tcW w:type="dxa" w:w="2160"/>
          </w:tcPr>
          <w:p>
            <w:r>
              <w:rPr>
                <w:sz w:val="16"/>
              </w:rPr>
              <w:t>2026-08-25</w:t>
            </w:r>
          </w:p>
        </w:tc>
        <w:tc>
          <w:tcPr>
            <w:tcW w:type="dxa" w:w="2160"/>
          </w:tcPr>
          <w:p>
            <w:r>
              <w:rPr>
                <w:sz w:val="16"/>
              </w:rPr>
              <w:t>https://tw.news.yahoo.com/%E9%A0%90%E7%AE%97%E8%A2%AB%E5%88%AA%E4%B8%8D%E8%83%BD%E5%8B%98%E7%81%BD-%E7%BF%81%E6%9B%89%E7%8E%B2%E6%96%A5%E5%A4%A9%E5%A4%A7%E8%AC%8A%E8%A8%80-%E6%8F%AD%E6%94%BF%E9%99%A2%E6%B0%B4%E9%9B%BB-%E8%BB%8A%E8%B3%87-%E6%B2%B9%E9%9B%BB%E8%B2%BB%E9%83%BD%E6%9C%AA%E5%88%AA-014631789.html</w:t>
            </w:r>
          </w:p>
        </w:tc>
      </w:tr>
      <w:tr>
        <w:tc>
          <w:tcPr>
            <w:tcW w:type="dxa" w:w="2160"/>
          </w:tcPr>
          <w:p>
            <w:r>
              <w:rPr>
                <w:sz w:val="16"/>
              </w:rPr>
              <w:t>中時新聞網(Yahoo轉載)</w:t>
            </w:r>
          </w:p>
        </w:tc>
        <w:tc>
          <w:tcPr>
            <w:tcW w:type="dxa" w:w="2160"/>
          </w:tcPr>
          <w:p>
            <w:r>
              <w:rPr>
                <w:sz w:val="16"/>
              </w:rPr>
              <w:t>何欣純提5大安心寵物政見 擴增夜間急診、領養免費健檢、500元寵物券</w:t>
            </w:r>
          </w:p>
        </w:tc>
        <w:tc>
          <w:tcPr>
            <w:tcW w:type="dxa" w:w="2160"/>
          </w:tcPr>
          <w:p>
            <w:r>
              <w:rPr>
                <w:sz w:val="16"/>
              </w:rPr>
              <w:t>2026-08-25</w:t>
            </w:r>
          </w:p>
        </w:tc>
        <w:tc>
          <w:tcPr>
            <w:tcW w:type="dxa" w:w="2160"/>
          </w:tcPr>
          <w:p>
            <w:r>
              <w:rPr>
                <w:sz w:val="16"/>
              </w:rPr>
              <w:t>https://tw.news.yahoo.com/%E4%BD%95%E6%AC%A3%E7%B4%94%E6%8F%905%E5%A4%A7%E5%AE%89%E5%BF%83%E5%AF%B5%E7%89%A9%E6%94%BF%E8%A6%8B-%E6%93%B4%E5%A2%9E%E5%A4%9C%E9%96%93%E6%80%A5%E8%A8%BA-%E9%A0%98%E9%A4%8A%E5%85%8D%E8%B2%BB%E5%81%A5%E6%AA%A2-500%E5%85%83%E5%AF%B5%E7%89%A9%E5%88%B8-041444065.html</w:t>
            </w:r>
          </w:p>
        </w:tc>
      </w:tr>
      <w:tr>
        <w:tc>
          <w:tcPr>
            <w:tcW w:type="dxa" w:w="2160"/>
          </w:tcPr>
          <w:p>
            <w:r>
              <w:rPr>
                <w:sz w:val="16"/>
              </w:rPr>
              <w:t>中時新聞網(Yahoo轉載)</w:t>
            </w:r>
          </w:p>
        </w:tc>
        <w:tc>
          <w:tcPr>
            <w:tcW w:type="dxa" w:w="2160"/>
          </w:tcPr>
          <w:p>
            <w:r>
              <w:rPr>
                <w:sz w:val="16"/>
              </w:rPr>
              <w:t>才說只能先電話聯繫地方  卓榮泰今赴屏東勘災 強調「行程早已安排」</w:t>
            </w:r>
          </w:p>
        </w:tc>
        <w:tc>
          <w:tcPr>
            <w:tcW w:type="dxa" w:w="2160"/>
          </w:tcPr>
          <w:p>
            <w:r>
              <w:rPr>
                <w:sz w:val="16"/>
              </w:rPr>
              <w:t>2026-08-25</w:t>
            </w:r>
          </w:p>
        </w:tc>
        <w:tc>
          <w:tcPr>
            <w:tcW w:type="dxa" w:w="2160"/>
          </w:tcPr>
          <w:p>
            <w:r>
              <w:rPr>
                <w:sz w:val="16"/>
              </w:rPr>
              <w:t>https://tw.news.yahoo.com/%E6%89%8D%E8%AA%AA%E5%8F%AA%E8%83%BD%E5%85%88%E9%9B%BB%E8%A9%B1%E8%81%AF%E7%B9%AB%E5%9C%B0%E6%96%B9-%E5%8D%93%E6%A6%AE%E6%B3%B0%E4%BB%8A%E8%B5%B4%E5%B1%8F%E6%9D%B1%E5%8B%98%E7%81%BD-%E5%BC%B7%E8%AA%BF-%E8%A1%8C%E7%A8%8B%E6%97%A9%E5%B7%B2%E5%AE%89%E6%8E%92-041801234.html</w:t>
            </w:r>
          </w:p>
        </w:tc>
      </w:tr>
      <w:tr>
        <w:tc>
          <w:tcPr>
            <w:tcW w:type="dxa" w:w="2160"/>
          </w:tcPr>
          <w:p>
            <w:r>
              <w:rPr>
                <w:sz w:val="16"/>
              </w:rPr>
              <w:t>中時新聞網(Yahoo轉載)</w:t>
            </w:r>
          </w:p>
        </w:tc>
        <w:tc>
          <w:tcPr>
            <w:tcW w:type="dxa" w:w="2160"/>
          </w:tcPr>
          <w:p>
            <w:r>
              <w:rPr>
                <w:sz w:val="16"/>
              </w:rPr>
              <w:t>趙建銘反擊陳幸妤！2300萬、許芊芊、2豪宅等「5大爭議」一次看</w:t>
            </w:r>
          </w:p>
        </w:tc>
        <w:tc>
          <w:tcPr>
            <w:tcW w:type="dxa" w:w="2160"/>
          </w:tcPr>
          <w:p>
            <w:r>
              <w:rPr>
                <w:sz w:val="16"/>
              </w:rPr>
              <w:t>2026-08-25</w:t>
            </w:r>
          </w:p>
        </w:tc>
        <w:tc>
          <w:tcPr>
            <w:tcW w:type="dxa" w:w="2160"/>
          </w:tcPr>
          <w:p>
            <w:r>
              <w:rPr>
                <w:sz w:val="16"/>
              </w:rPr>
              <w:t>https://tw.news.yahoo.com/%E8%B6%99%E5%BB%BA%E9%8A%98%E5%8F%8D%E6%93%8A%E9%99%B3%E5%B9%B8%E5%A6%A4-2300%E8%90%AC-%E8%A8%B1%E8%8A%8A%E8%8A%8A-2%E8%B1%AA%E5%AE%85%E7%AD%89-5%E5%A4%A7%E7%88%AD%E8%AD%B0-052854868.html</w:t>
            </w:r>
          </w:p>
        </w:tc>
      </w:tr>
      <w:tr>
        <w:tc>
          <w:tcPr>
            <w:tcW w:type="dxa" w:w="2160"/>
          </w:tcPr>
          <w:p>
            <w:r>
              <w:rPr>
                <w:sz w:val="16"/>
              </w:rPr>
              <w:t>中時新聞網(Yahoo轉載)</w:t>
            </w:r>
          </w:p>
        </w:tc>
        <w:tc>
          <w:tcPr>
            <w:tcW w:type="dxa" w:w="2160"/>
          </w:tcPr>
          <w:p>
            <w:r>
              <w:rPr>
                <w:sz w:val="16"/>
              </w:rPr>
              <w:t>預算被刪只能電話勘災？謝龍介嗆卓揆太矯情  若不道歉就逼他下台</w:t>
            </w:r>
          </w:p>
        </w:tc>
        <w:tc>
          <w:tcPr>
            <w:tcW w:type="dxa" w:w="2160"/>
          </w:tcPr>
          <w:p>
            <w:r>
              <w:rPr>
                <w:sz w:val="16"/>
              </w:rPr>
              <w:t>2026-08-25</w:t>
            </w:r>
          </w:p>
        </w:tc>
        <w:tc>
          <w:tcPr>
            <w:tcW w:type="dxa" w:w="2160"/>
          </w:tcPr>
          <w:p>
            <w:r>
              <w:rPr>
                <w:sz w:val="16"/>
              </w:rPr>
              <w:t>https://tw.news.yahoo.com/%E9%A0%90%E7%AE%97%E8%A2%AB%E5%88%AA%E5%8F%AA%E8%83%BD%E9%9B%BB%E8%A9%B1%E5%8B%98%E7%81%BD-%E8%AC%9D%E9%BE%8D%E4%BB%8B%E5%97%86%E5%8D%93%E6%8F%86%E5%A4%AA%E7%9F%AF%E6%83%85-%E8%8B%A5%E4%B8%8D%E9%81%93%E6%AD%89%E5%B0%B1%E9%80%BC%E4%BB%96%E4%B8%8B%E5%8F%B0-052859907.html</w:t>
            </w:r>
          </w:p>
        </w:tc>
      </w:tr>
      <w:tr>
        <w:tc>
          <w:tcPr>
            <w:tcW w:type="dxa" w:w="2160"/>
          </w:tcPr>
          <w:p>
            <w:r>
              <w:rPr>
                <w:sz w:val="16"/>
              </w:rPr>
              <w:t>中時新聞網(Yahoo轉載)</w:t>
            </w:r>
          </w:p>
        </w:tc>
        <w:tc>
          <w:tcPr>
            <w:tcW w:type="dxa" w:w="2160"/>
          </w:tcPr>
          <w:p>
            <w:r>
              <w:rPr>
                <w:sz w:val="16"/>
              </w:rPr>
              <w:t>美祭「經濟諾曼第」重擊伊朗 學者：北京恐被逼在美元、石油間選邊</w:t>
            </w:r>
          </w:p>
        </w:tc>
        <w:tc>
          <w:tcPr>
            <w:tcW w:type="dxa" w:w="2160"/>
          </w:tcPr>
          <w:p>
            <w:r>
              <w:rPr>
                <w:sz w:val="16"/>
              </w:rPr>
              <w:t>2026-08-25</w:t>
            </w:r>
          </w:p>
        </w:tc>
        <w:tc>
          <w:tcPr>
            <w:tcW w:type="dxa" w:w="2160"/>
          </w:tcPr>
          <w:p>
            <w:r>
              <w:rPr>
                <w:sz w:val="16"/>
              </w:rPr>
              <w:t>https://tw.news.yahoo.com/%E7%BE%8E%E7%A5%AD-%E7%B6%93%E6%BF%9F%E8%AB%BE%E6%9B%BC%E7%AC%AC-%E9%87%8D%E6%93%8A%E4%BC%8A%E6%9C%97-%E5%AD%B8%E8%80%85-%E5%8C%97%E4%BA%AC%E6%81%90%E8%A2%AB%E9%80%BC%E5%9C%A8%E7%BE%8E%E5%85%83-053047576.html</w:t>
            </w:r>
          </w:p>
        </w:tc>
      </w:tr>
      <w:tr>
        <w:tc>
          <w:tcPr>
            <w:tcW w:type="dxa" w:w="2160"/>
          </w:tcPr>
          <w:p>
            <w:r>
              <w:rPr>
                <w:sz w:val="16"/>
              </w:rPr>
              <w:t>中時新聞網(Yahoo轉載)</w:t>
            </w:r>
          </w:p>
        </w:tc>
        <w:tc>
          <w:tcPr>
            <w:tcW w:type="dxa" w:w="2160"/>
          </w:tcPr>
          <w:p>
            <w:r>
              <w:rPr>
                <w:sz w:val="16"/>
              </w:rPr>
              <w:t>陳海茵遇颱風班機取消 申請理賠未符合1條件被拒 嘆：應不會再保</w:t>
            </w:r>
          </w:p>
        </w:tc>
        <w:tc>
          <w:tcPr>
            <w:tcW w:type="dxa" w:w="2160"/>
          </w:tcPr>
          <w:p>
            <w:r>
              <w:rPr>
                <w:sz w:val="16"/>
              </w:rPr>
              <w:t>2026-08-26</w:t>
            </w:r>
          </w:p>
        </w:tc>
        <w:tc>
          <w:tcPr>
            <w:tcW w:type="dxa" w:w="2160"/>
          </w:tcPr>
          <w:p>
            <w:r>
              <w:rPr>
                <w:sz w:val="16"/>
              </w:rPr>
              <w:t>https://tw.news.yahoo.com/%E9%99%B3%E6%B5%B7%E8%8C%B5%E9%81%87%E9%A2%B1%E9%A2%A8%E7%8F%AD%E6%A9%9F%E5%8F%96%E6%B6%88-%E7%94%B3%E8%AB%8B%E7%90%86%E8%B3%A0%E6%9C%AA%E7%AC%A6%E5%90%881%E6%A2%9D%E4%BB%B6%E8%A2%AB%E6%8B%92-%E5%98%86-%E6%87%89%E4%B8%8D%E6%9C%83%E5%86%8D%E4%BF%9D-014846702.html</w:t>
            </w:r>
          </w:p>
        </w:tc>
      </w:tr>
      <w:tr>
        <w:tc>
          <w:tcPr>
            <w:tcW w:type="dxa" w:w="2160"/>
          </w:tcPr>
          <w:p>
            <w:r>
              <w:rPr>
                <w:sz w:val="16"/>
              </w:rPr>
              <w:t>中時新聞網(Yahoo轉載)</w:t>
            </w:r>
          </w:p>
        </w:tc>
        <w:tc>
          <w:tcPr>
            <w:tcW w:type="dxa" w:w="2160"/>
          </w:tcPr>
          <w:p>
            <w:r>
              <w:rPr>
                <w:sz w:val="16"/>
              </w:rPr>
              <w:t>獲部落賜名「鐵木」 吳宗憲攻原鄉票倉端醫療、托育、住宅政見</w:t>
            </w:r>
          </w:p>
        </w:tc>
        <w:tc>
          <w:tcPr>
            <w:tcW w:type="dxa" w:w="2160"/>
          </w:tcPr>
          <w:p>
            <w:r>
              <w:rPr>
                <w:sz w:val="16"/>
              </w:rPr>
              <w:t>2026-08-26</w:t>
            </w:r>
          </w:p>
        </w:tc>
        <w:tc>
          <w:tcPr>
            <w:tcW w:type="dxa" w:w="2160"/>
          </w:tcPr>
          <w:p>
            <w:r>
              <w:rPr>
                <w:sz w:val="16"/>
              </w:rPr>
              <w:t>https://tw.news.yahoo.com/%E7%8D%B2%E9%83%A8%E8%90%BD%E8%B3%9C%E5%90%8D-%E9%90%B5%E6%9C%A8-%E5%90%B3%E5%AE%97%E6%86%B2%E6%94%BB%E5%8E%9F%E9%84%89%E7%A5%A8%E5%80%89%E7%AB%AF%E9%86%AB%E7%99%82-%E6%89%98%E8%82%B2-%E4%BD%8F%E5%AE%85%E6%94%BF%E8%A6%8B-052538209.html</w:t>
            </w:r>
          </w:p>
        </w:tc>
      </w:tr>
      <w:tr>
        <w:tc>
          <w:tcPr>
            <w:tcW w:type="dxa" w:w="2160"/>
          </w:tcPr>
          <w:p>
            <w:r>
              <w:rPr>
                <w:sz w:val="16"/>
              </w:rPr>
              <w:t>中時新聞網(Yahoo轉載)</w:t>
            </w:r>
          </w:p>
        </w:tc>
        <w:tc>
          <w:tcPr>
            <w:tcW w:type="dxa" w:w="2160"/>
          </w:tcPr>
          <w:p>
            <w:r>
              <w:rPr>
                <w:sz w:val="16"/>
              </w:rPr>
              <w:t>沈伯洋提樹林政策再編10億元設基金？ 詹為元酸「億元男」：把公帑當零錢</w:t>
            </w:r>
          </w:p>
        </w:tc>
        <w:tc>
          <w:tcPr>
            <w:tcW w:type="dxa" w:w="2160"/>
          </w:tcPr>
          <w:p>
            <w:r>
              <w:rPr>
                <w:sz w:val="16"/>
              </w:rPr>
              <w:t>2026-08-26</w:t>
            </w:r>
          </w:p>
        </w:tc>
        <w:tc>
          <w:tcPr>
            <w:tcW w:type="dxa" w:w="2160"/>
          </w:tcPr>
          <w:p>
            <w:r>
              <w:rPr>
                <w:sz w:val="16"/>
              </w:rPr>
              <w:t>https://tw.news.yahoo.com/%E6%B2%88%E4%BC%AF%E6%B4%8B%E6%8F%90%E6%A8%B9%E6%9E%97%E6%94%BF%E7%AD%96%E5%86%8D%E7%B7%A810%E5%84%84%E5%85%83%E8%A8%AD%E5%9F%BA%E9%87%91-%E8%A9%B9%E7%82%BA%E5%85%83%E9%85%B8-%E5%84%84%E5%85%83%E7%94%B7-%E6%8A%8A%E5%85%AC%E5%B8%91%E7%95%B6%E9%9B%B6%E9%8C%A2-052747931.html</w:t>
            </w:r>
          </w:p>
        </w:tc>
      </w:tr>
      <w:tr>
        <w:tc>
          <w:tcPr>
            <w:tcW w:type="dxa" w:w="2160"/>
          </w:tcPr>
          <w:p>
            <w:r>
              <w:rPr>
                <w:sz w:val="16"/>
              </w:rPr>
              <w:t>中時新聞網(Yahoo轉載)</w:t>
            </w:r>
          </w:p>
        </w:tc>
        <w:tc>
          <w:tcPr>
            <w:tcW w:type="dxa" w:w="2160"/>
          </w:tcPr>
          <w:p>
            <w:r>
              <w:rPr>
                <w:sz w:val="16"/>
              </w:rPr>
              <w:t>南高屏治水經費達北北基桃4倍竟還淹水！ 藍轟賴清德：淹水還要分藍綠？</w:t>
            </w:r>
          </w:p>
        </w:tc>
        <w:tc>
          <w:tcPr>
            <w:tcW w:type="dxa" w:w="2160"/>
          </w:tcPr>
          <w:p>
            <w:r>
              <w:rPr>
                <w:sz w:val="16"/>
              </w:rPr>
              <w:t>2026-08-26</w:t>
            </w:r>
          </w:p>
        </w:tc>
        <w:tc>
          <w:tcPr>
            <w:tcW w:type="dxa" w:w="2160"/>
          </w:tcPr>
          <w:p>
            <w:r>
              <w:rPr>
                <w:sz w:val="16"/>
              </w:rPr>
              <w:t>https://tw.news.yahoo.com/%E5%8D%97%E9%AB%98%E5%B1%8F%E6%B2%BB%E6%B0%B4%E7%B6%93%E8%B2%BB%E9%81%94%E5%8C%97%E5%8C%97%E5%9F%BA%E6%A1%834%E5%80%8D%E7%AB%9F%E9%82%84%E6%B7%B9%E6%B0%B4-%E8%97%8D%E8%BD%9F%E8%B3%B4%E6%B8%85%E5%BE%B7-%E6%B7%B9%E6%B0%B4%E9%82%84%E8%A6%81%E5%88%86%E8%97%8D%E7%B6%A0-052909667.html</w:t>
            </w:r>
          </w:p>
        </w:tc>
      </w:tr>
      <w:tr>
        <w:tc>
          <w:tcPr>
            <w:tcW w:type="dxa" w:w="2160"/>
          </w:tcPr>
          <w:p>
            <w:r>
              <w:rPr>
                <w:sz w:val="16"/>
              </w:rPr>
              <w:t>中時新聞網(Yahoo轉載)</w:t>
            </w:r>
          </w:p>
        </w:tc>
        <w:tc>
          <w:tcPr>
            <w:tcW w:type="dxa" w:w="2160"/>
          </w:tcPr>
          <w:p>
            <w:r>
              <w:rPr>
                <w:sz w:val="16"/>
              </w:rPr>
              <w:t>月餅棄單交鋒！綠抨盧秀燕講了2天 就是不提這事</w:t>
            </w:r>
          </w:p>
        </w:tc>
        <w:tc>
          <w:tcPr>
            <w:tcW w:type="dxa" w:w="2160"/>
          </w:tcPr>
          <w:p>
            <w:r>
              <w:rPr>
                <w:sz w:val="16"/>
              </w:rPr>
              <w:t>2026-08-26</w:t>
            </w:r>
          </w:p>
        </w:tc>
        <w:tc>
          <w:tcPr>
            <w:tcW w:type="dxa" w:w="2160"/>
          </w:tcPr>
          <w:p>
            <w:r>
              <w:rPr>
                <w:sz w:val="16"/>
              </w:rPr>
              <w:t>https://tw.news.yahoo.com/%E6%9C%88%E9%A4%85%E6%A3%84%E5%96%AE%E4%BA%A4%E9%8B%92-%E7%B6%A0%E6%8A%A8%E7%9B%A7%E7%A7%80%E7%87%95%E8%AC%9B%E4%BA%862%E5%A4%A9-%E5%B0%B1%E6%98%AF%E4%B8%8D%E6%8F%90%E9%80%99%E4%BA%8B-053002717.html</w:t>
            </w:r>
          </w:p>
        </w:tc>
      </w:tr>
      <w:tr>
        <w:tc>
          <w:tcPr>
            <w:tcW w:type="dxa" w:w="2160"/>
          </w:tcPr>
          <w:p>
            <w:r>
              <w:rPr>
                <w:sz w:val="16"/>
              </w:rPr>
              <w:t>中時新聞網(Yahoo轉載)</w:t>
            </w:r>
          </w:p>
        </w:tc>
        <w:tc>
          <w:tcPr>
            <w:tcW w:type="dxa" w:w="2160"/>
          </w:tcPr>
          <w:p>
            <w:r>
              <w:rPr>
                <w:sz w:val="16"/>
              </w:rPr>
              <w:t>無人載具條例通過 綠黨團批：太可怕 這就是徐春鶯條款</w:t>
            </w:r>
          </w:p>
        </w:tc>
        <w:tc>
          <w:tcPr>
            <w:tcW w:type="dxa" w:w="2160"/>
          </w:tcPr>
          <w:p>
            <w:r>
              <w:rPr>
                <w:sz w:val="16"/>
              </w:rPr>
              <w:t>2026-08-27</w:t>
            </w:r>
          </w:p>
        </w:tc>
        <w:tc>
          <w:tcPr>
            <w:tcW w:type="dxa" w:w="2160"/>
          </w:tcPr>
          <w:p>
            <w:r>
              <w:rPr>
                <w:sz w:val="16"/>
              </w:rPr>
              <w:t>https://tw.news.yahoo.com/%E7%84%A1%E4%BA%BA%E8%BC%89%E5%85%B7%E6%A2%9D%E4%BE%8B%E9%80%9A%E9%81%8E-%E7%B6%A0%E9%BB%A8%E5%9C%98%E6%89%B9-%E5%A4%AA%E5%8F%AF%E6%80%95-%E9%80%99%E5%B0%B1%E6%98%AF%E5%BE%90%E6%98%A5%E9%B6%AF%E6%A2%9D%E6%AC%BE-101627174.html</w:t>
            </w:r>
          </w:p>
        </w:tc>
      </w:tr>
      <w:tr>
        <w:tc>
          <w:tcPr>
            <w:tcW w:type="dxa" w:w="2160"/>
          </w:tcPr>
          <w:p>
            <w:r>
              <w:rPr>
                <w:sz w:val="16"/>
              </w:rPr>
              <w:t>中時新聞網(Yahoo轉載)</w:t>
            </w:r>
          </w:p>
        </w:tc>
        <w:tc>
          <w:tcPr>
            <w:tcW w:type="dxa" w:w="2160"/>
          </w:tcPr>
          <w:p>
            <w:r>
              <w:rPr>
                <w:sz w:val="16"/>
              </w:rPr>
              <w:t>桃園生生喝鮮乳領取率僅7成 大容量鮮乳太熱門常缺貨</w:t>
            </w:r>
          </w:p>
        </w:tc>
        <w:tc>
          <w:tcPr>
            <w:tcW w:type="dxa" w:w="2160"/>
          </w:tcPr>
          <w:p>
            <w:r>
              <w:rPr>
                <w:sz w:val="16"/>
              </w:rPr>
              <w:t>2026-08-27</w:t>
            </w:r>
          </w:p>
        </w:tc>
        <w:tc>
          <w:tcPr>
            <w:tcW w:type="dxa" w:w="2160"/>
          </w:tcPr>
          <w:p>
            <w:r>
              <w:rPr>
                <w:sz w:val="16"/>
              </w:rPr>
              <w:t>https://tw.news.yahoo.com/%E6%A1%83%E5%9C%92%E7%94%9F%E7%94%9F%E5%96%9D%E9%AE%AE%E4%B9%B3%E9%A0%98%E5%8F%96%E7%8E%87%E5%83%857%E6%88%90-%E5%A4%A7%E5%AE%B9%E9%87%8F%E9%AE%AE%E4%B9%B3%E5%A4%AA%E7%86%B1%E9%96%80%E5%B8%B8%E7%BC%BA%E8%B2%A8-101705860.html</w:t>
            </w:r>
          </w:p>
        </w:tc>
      </w:tr>
      <w:tr>
        <w:tc>
          <w:tcPr>
            <w:tcW w:type="dxa" w:w="2160"/>
          </w:tcPr>
          <w:p>
            <w:r>
              <w:rPr>
                <w:sz w:val="16"/>
              </w:rPr>
              <w:t>中時新聞網(Yahoo轉載)</w:t>
            </w:r>
          </w:p>
        </w:tc>
        <w:tc>
          <w:tcPr>
            <w:tcW w:type="dxa" w:w="2160"/>
          </w:tcPr>
          <w:p>
            <w:r>
              <w:rPr>
                <w:sz w:val="16"/>
              </w:rPr>
              <w:t>醫院病房「挑菜」文化引熱議   陳揮文揭白色巨塔貓膩</w:t>
            </w:r>
          </w:p>
        </w:tc>
        <w:tc>
          <w:tcPr>
            <w:tcW w:type="dxa" w:w="2160"/>
          </w:tcPr>
          <w:p>
            <w:r>
              <w:rPr>
                <w:sz w:val="16"/>
              </w:rPr>
              <w:t>2026-08-27</w:t>
            </w:r>
          </w:p>
        </w:tc>
        <w:tc>
          <w:tcPr>
            <w:tcW w:type="dxa" w:w="2160"/>
          </w:tcPr>
          <w:p>
            <w:r>
              <w:rPr>
                <w:sz w:val="16"/>
              </w:rPr>
              <w:t>https://tw.news.yahoo.com/%E9%86%AB%E9%99%A2%E7%97%85%E6%88%BF-%E6%8C%91%E8%8F%9C-%E6%96%87%E5%8C%96%E5%BC%95%E7%86%B1%E8%AD%B0-%E9%99%B3%E6%8F%AE%E6%96%87%E6%8F%AD%E7%99%BD%E8%89%B2%E5%B7%A8%E5%A1%94%E8%B2%93%E8%86%A9-145738046.html</w:t>
            </w:r>
          </w:p>
        </w:tc>
      </w:tr>
      <w:tr>
        <w:tc>
          <w:tcPr>
            <w:tcW w:type="dxa" w:w="2160"/>
          </w:tcPr>
          <w:p>
            <w:r>
              <w:rPr>
                <w:sz w:val="16"/>
              </w:rPr>
              <w:t>中時新聞網(Yahoo轉載)</w:t>
            </w:r>
          </w:p>
        </w:tc>
        <w:tc>
          <w:tcPr>
            <w:tcW w:type="dxa" w:w="2160"/>
          </w:tcPr>
          <w:p>
            <w:r>
              <w:rPr>
                <w:sz w:val="16"/>
              </w:rPr>
              <w:t>一包平均9.5元！好市多「1商品」限時特價 會員暴動：一次扛3箱回家</w:t>
            </w:r>
          </w:p>
        </w:tc>
        <w:tc>
          <w:tcPr>
            <w:tcW w:type="dxa" w:w="2160"/>
          </w:tcPr>
          <w:p>
            <w:r>
              <w:rPr>
                <w:sz w:val="16"/>
              </w:rPr>
              <w:t>2026-08-27</w:t>
            </w:r>
          </w:p>
        </w:tc>
        <w:tc>
          <w:tcPr>
            <w:tcW w:type="dxa" w:w="2160"/>
          </w:tcPr>
          <w:p>
            <w:r>
              <w:rPr>
                <w:sz w:val="16"/>
              </w:rPr>
              <w:t>https://tw.news.yahoo.com/%E5%8C%85%E5%B9%B3%E5%9D%879-5%E5%85%83-%E5%A5%BD%E5%B8%82%E5%A4%9A-1%E5%95%86%E5%93%81-%E9%99%90%E6%99%82%E7%89%B9%E5%83%B9-151226373.html</w:t>
            </w:r>
          </w:p>
        </w:tc>
      </w:tr>
      <w:tr>
        <w:tc>
          <w:tcPr>
            <w:tcW w:type="dxa" w:w="2160"/>
          </w:tcPr>
          <w:p>
            <w:r>
              <w:rPr>
                <w:sz w:val="16"/>
              </w:rPr>
              <w:t>中時新聞網(Yahoo轉載)</w:t>
            </w:r>
          </w:p>
        </w:tc>
        <w:tc>
          <w:tcPr>
            <w:tcW w:type="dxa" w:w="2160"/>
          </w:tcPr>
          <w:p>
            <w:r>
              <w:rPr>
                <w:sz w:val="16"/>
              </w:rPr>
              <w:t>我向美購察打一體無人機「有偵無打」？郭正亮：1架1.5億美金</w:t>
            </w:r>
          </w:p>
        </w:tc>
        <w:tc>
          <w:tcPr>
            <w:tcW w:type="dxa" w:w="2160"/>
          </w:tcPr>
          <w:p>
            <w:r>
              <w:rPr>
                <w:sz w:val="16"/>
              </w:rPr>
              <w:t>2026-08-28</w:t>
            </w:r>
          </w:p>
        </w:tc>
        <w:tc>
          <w:tcPr>
            <w:tcW w:type="dxa" w:w="2160"/>
          </w:tcPr>
          <w:p>
            <w:r>
              <w:rPr>
                <w:sz w:val="16"/>
              </w:rPr>
              <w:t>https://tw.news.yahoo.com/%E6%88%91%E5%90%91%E7%BE%8E%E8%B3%BC%E5%AF%9F%E6%89%93-%E9%AB%94%E7%84%A1%E4%BA%BA%E6%A9%9F-%E6%9C%89%E5%81%B5%E7%84%A1%E6%89%93-%E9%83%AD%E6%AD%A3%E4%BA%AE-1%E6%9E%B61-160630064.html</w:t>
            </w:r>
          </w:p>
        </w:tc>
      </w:tr>
      <w:tr>
        <w:tc>
          <w:tcPr>
            <w:tcW w:type="dxa" w:w="2160"/>
          </w:tcPr>
          <w:p>
            <w:r>
              <w:rPr>
                <w:sz w:val="16"/>
              </w:rPr>
              <w:t>中時新聞網(Yahoo轉載)</w:t>
            </w:r>
          </w:p>
        </w:tc>
        <w:tc>
          <w:tcPr>
            <w:tcW w:type="dxa" w:w="2160"/>
          </w:tcPr>
          <w:p>
            <w:r>
              <w:rPr>
                <w:sz w:val="16"/>
              </w:rPr>
              <w:t>台北101現「巨型乖乖」還有軍車造訪！ 國防部辦歡慶九三親子體驗活動</w:t>
            </w:r>
          </w:p>
        </w:tc>
        <w:tc>
          <w:tcPr>
            <w:tcW w:type="dxa" w:w="2160"/>
          </w:tcPr>
          <w:p>
            <w:r>
              <w:rPr>
                <w:sz w:val="16"/>
              </w:rPr>
              <w:t>2026-08-29</w:t>
            </w:r>
          </w:p>
        </w:tc>
        <w:tc>
          <w:tcPr>
            <w:tcW w:type="dxa" w:w="2160"/>
          </w:tcPr>
          <w:p>
            <w:r>
              <w:rPr>
                <w:sz w:val="16"/>
              </w:rPr>
              <w:t>https://tw.news.yahoo.com/%E5%8F%B0%E5%8C%97101%E7%8F%BE-%E5%B7%A8%E5%9E%8B%E4%B9%96%E4%B9%96-%E9%82%84%E6%9C%89%E8%BB%8D%E8%BB%8A%E9%80%A0%E8%A8%AA-%E5%9C%8B%E9%98%B2%E9%83%A8%E8%BE%A6%E6%AD%A1%E6%85%B6%E4%B9%9D%E4%B8%89%E8%A6%AA%E5%AD%90%E9%AB%94%E9%A9%97%E6%B4%BB%E5%8B%95-103105228.html</w:t>
            </w:r>
          </w:p>
        </w:tc>
      </w:tr>
      <w:tr>
        <w:tc>
          <w:tcPr>
            <w:tcW w:type="dxa" w:w="2160"/>
          </w:tcPr>
          <w:p>
            <w:r>
              <w:rPr>
                <w:sz w:val="16"/>
              </w:rPr>
              <w:t>中時新聞網(Yahoo轉載)</w:t>
            </w:r>
          </w:p>
        </w:tc>
        <w:tc>
          <w:tcPr>
            <w:tcW w:type="dxa" w:w="2160"/>
          </w:tcPr>
          <w:p>
            <w:r>
              <w:rPr>
                <w:sz w:val="16"/>
              </w:rPr>
              <w:t>川伯政策說明會   洪佳君爆料「洪孟楷也想選市長」但最適合的就是李四川</w:t>
            </w:r>
          </w:p>
        </w:tc>
        <w:tc>
          <w:tcPr>
            <w:tcW w:type="dxa" w:w="2160"/>
          </w:tcPr>
          <w:p>
            <w:r>
              <w:rPr>
                <w:sz w:val="16"/>
              </w:rPr>
              <w:t>2026-08-29</w:t>
            </w:r>
          </w:p>
        </w:tc>
        <w:tc>
          <w:tcPr>
            <w:tcW w:type="dxa" w:w="2160"/>
          </w:tcPr>
          <w:p>
            <w:r>
              <w:rPr>
                <w:sz w:val="16"/>
              </w:rPr>
              <w:t>https://tw.news.yahoo.com/%E5%B7%9D%E4%BC%AF%E6%94%BF%E7%AD%96%E8%AA%AA%E6%98%8E%E6%9C%83-%E6%B4%AA%E4%BD%B3%E5%90%9B%E7%88%86%E6%96%99-%E6%B4%AA%E5%AD%9F%E6%A5%B7%E4%B9%9F%E6%83%B3%E9%81%B8%E5%B8%82%E9%95%B7-%E4%BD%86%E6%9C%80%E9%81%A9%E5%90%88%E7%9A%84%E5%B0%B1%E6%98%AF%E6%9D%8E%E5%9B%9B%E5%B7%9D-103336665.html</w:t>
            </w:r>
          </w:p>
        </w:tc>
      </w:tr>
      <w:tr>
        <w:tc>
          <w:tcPr>
            <w:tcW w:type="dxa" w:w="2160"/>
          </w:tcPr>
          <w:p>
            <w:r>
              <w:rPr>
                <w:sz w:val="16"/>
              </w:rPr>
              <w:t>中時財經即時(Yahoo轉載)</w:t>
            </w:r>
          </w:p>
        </w:tc>
        <w:tc>
          <w:tcPr>
            <w:tcW w:type="dxa" w:w="2160"/>
          </w:tcPr>
          <w:p>
            <w:r>
              <w:rPr>
                <w:sz w:val="16"/>
              </w:rPr>
              <w:t>國巨下殺恐跌破500元？32萬人慘套牢 郭哲榮爆後市真相</w:t>
            </w:r>
          </w:p>
        </w:tc>
        <w:tc>
          <w:tcPr>
            <w:tcW w:type="dxa" w:w="2160"/>
          </w:tcPr>
          <w:p>
            <w:r>
              <w:rPr>
                <w:sz w:val="16"/>
              </w:rPr>
              <w:t>2026-08-24</w:t>
            </w:r>
          </w:p>
        </w:tc>
        <w:tc>
          <w:tcPr>
            <w:tcW w:type="dxa" w:w="2160"/>
          </w:tcPr>
          <w:p>
            <w:r>
              <w:rPr>
                <w:sz w:val="16"/>
              </w:rPr>
              <w:t>https://tw.stock.yahoo.com/news/%E5%9C%8B%E5%B7%A8%E4%B8%8B%E6%AE%BA%E6%81%90%E8%B7%8C%E7%A0%B4500%E5%85%83-32%E8%90%AC%E4%BA%BA%E6%85%98%E5%A5%97%E7%89%A2-%E9%83%AD%E5%93%B2%E6%A6%AE%E7%88%86%E5%BE%8C%E5%B8%82%E7%9C%9F%E7%9B%B8-013218151.html</w:t>
            </w:r>
          </w:p>
        </w:tc>
      </w:tr>
      <w:tr>
        <w:tc>
          <w:tcPr>
            <w:tcW w:type="dxa" w:w="2160"/>
          </w:tcPr>
          <w:p>
            <w:r>
              <w:rPr>
                <w:sz w:val="16"/>
              </w:rPr>
              <w:t>中時財經即時(Yahoo轉載)</w:t>
            </w:r>
          </w:p>
        </w:tc>
        <w:tc>
          <w:tcPr>
            <w:tcW w:type="dxa" w:w="2160"/>
          </w:tcPr>
          <w:p>
            <w:r>
              <w:rPr>
                <w:sz w:val="16"/>
              </w:rPr>
              <w:t>長榮、萬海、陽明該選誰？知名分析師推薦它 股價太委屈</w:t>
            </w:r>
          </w:p>
        </w:tc>
        <w:tc>
          <w:tcPr>
            <w:tcW w:type="dxa" w:w="2160"/>
          </w:tcPr>
          <w:p>
            <w:r>
              <w:rPr>
                <w:sz w:val="16"/>
              </w:rPr>
              <w:t>2026-08-24</w:t>
            </w:r>
          </w:p>
        </w:tc>
        <w:tc>
          <w:tcPr>
            <w:tcW w:type="dxa" w:w="2160"/>
          </w:tcPr>
          <w:p>
            <w:r>
              <w:rPr>
                <w:sz w:val="16"/>
              </w:rPr>
              <w:t>https://tw.stock.yahoo.com/news/%E9%95%B7%E6%A6%AE-%E8%90%AC%E6%B5%B7-%E9%99%BD%E6%98%8E%E8%A9%B2%E9%81%B8%E8%AA%B0-%E7%9F%A5%E5%90%8D%E5%88%86%E6%9E%90%E5%B8%AB%E6%8E%A8%E8%96%A6%E5%AE%83-%E8%82%A1%E5%83%B9%E5%A4%AA%E5%A7%94%E5%B1%88-041722152.html</w:t>
            </w:r>
          </w:p>
        </w:tc>
      </w:tr>
      <w:tr>
        <w:tc>
          <w:tcPr>
            <w:tcW w:type="dxa" w:w="2160"/>
          </w:tcPr>
          <w:p>
            <w:r>
              <w:rPr>
                <w:sz w:val="16"/>
              </w:rPr>
              <w:t>中時財經即時(Yahoo轉載)</w:t>
            </w:r>
          </w:p>
        </w:tc>
        <w:tc>
          <w:tcPr>
            <w:tcW w:type="dxa" w:w="2160"/>
          </w:tcPr>
          <w:p>
            <w:r>
              <w:rPr>
                <w:sz w:val="16"/>
              </w:rPr>
              <w:t>產創條例檢討公聽會多部會未交報告！立委反擊：列入預算刪減參考</w:t>
            </w:r>
          </w:p>
        </w:tc>
        <w:tc>
          <w:tcPr>
            <w:tcW w:type="dxa" w:w="2160"/>
          </w:tcPr>
          <w:p>
            <w:r>
              <w:rPr>
                <w:sz w:val="16"/>
              </w:rPr>
              <w:t>2026-08-24</w:t>
            </w:r>
          </w:p>
        </w:tc>
        <w:tc>
          <w:tcPr>
            <w:tcW w:type="dxa" w:w="2160"/>
          </w:tcPr>
          <w:p>
            <w:r>
              <w:rPr>
                <w:sz w:val="16"/>
              </w:rPr>
              <w:t>https://tw.stock.yahoo.com/news/%E7%94%A2%E5%89%B5%E6%A2%9D%E4%BE%8B%E6%AA%A2%E8%A8%8E%E5%85%AC%E8%81%BD%E6%9C%83%E5%A4%9A%E9%83%A8%E6%9C%83%E6%9C%AA%E4%BA%A4%E5%A0%B1%E5%91%8A-%E7%AB%8B%E5%A7%94%E5%8F%8D%E6%93%8A-%E5%88%97%E5%85%A5%E9%A0%90%E7%AE%97%E5%88%AA%E6%B8%9B%E5%8F%83%E8%80%83-051309214.html</w:t>
            </w:r>
          </w:p>
        </w:tc>
      </w:tr>
      <w:tr>
        <w:tc>
          <w:tcPr>
            <w:tcW w:type="dxa" w:w="2160"/>
          </w:tcPr>
          <w:p>
            <w:r>
              <w:rPr>
                <w:sz w:val="16"/>
              </w:rPr>
              <w:t>中時財經即時(Yahoo轉載)</w:t>
            </w:r>
          </w:p>
        </w:tc>
        <w:tc>
          <w:tcPr>
            <w:tcW w:type="dxa" w:w="2160"/>
          </w:tcPr>
          <w:p>
            <w:r>
              <w:rPr>
                <w:sz w:val="16"/>
              </w:rPr>
              <w:t>老鋼鐵廠砸45億轉型！跨足智慧能源打造30.5萬度大型儲能廠</w:t>
            </w:r>
          </w:p>
        </w:tc>
        <w:tc>
          <w:tcPr>
            <w:tcW w:type="dxa" w:w="2160"/>
          </w:tcPr>
          <w:p>
            <w:r>
              <w:rPr>
                <w:sz w:val="16"/>
              </w:rPr>
              <w:t>2026-08-24</w:t>
            </w:r>
          </w:p>
        </w:tc>
        <w:tc>
          <w:tcPr>
            <w:tcW w:type="dxa" w:w="2160"/>
          </w:tcPr>
          <w:p>
            <w:r>
              <w:rPr>
                <w:sz w:val="16"/>
              </w:rPr>
              <w:t>https://tw.stock.yahoo.com/news/%E8%80%81%E9%8B%BC%E9%90%B5%E5%BB%A0%E7%A0%B845%E5%84%84%E8%BD%89%E5%9E%8B-%E8%B7%A8%E8%B6%B3%E6%99%BA%E6%85%A7%E8%83%BD%E6%BA%90%E6%89%93%E9%80%A030-5%E8%90%AC%E5%BA%A6%E5%A4%A7%E5%9E%8B%E5%84%B2%E8%83%BD%E5%BB%A0-051333257.html</w:t>
            </w:r>
          </w:p>
        </w:tc>
      </w:tr>
      <w:tr>
        <w:tc>
          <w:tcPr>
            <w:tcW w:type="dxa" w:w="2160"/>
          </w:tcPr>
          <w:p>
            <w:r>
              <w:rPr>
                <w:sz w:val="16"/>
              </w:rPr>
              <w:t>中時財經即時(Yahoo轉載)</w:t>
            </w:r>
          </w:p>
        </w:tc>
        <w:tc>
          <w:tcPr>
            <w:tcW w:type="dxa" w:w="2160"/>
          </w:tcPr>
          <w:p>
            <w:r>
              <w:rPr>
                <w:sz w:val="16"/>
              </w:rPr>
              <w:t>麥加共同防禦協定國際新合縱連橫 陳冲批國內還在不副署</w:t>
            </w:r>
          </w:p>
        </w:tc>
        <w:tc>
          <w:tcPr>
            <w:tcW w:type="dxa" w:w="2160"/>
          </w:tcPr>
          <w:p>
            <w:r>
              <w:rPr>
                <w:sz w:val="16"/>
              </w:rPr>
              <w:t>2026-08-24</w:t>
            </w:r>
          </w:p>
        </w:tc>
        <w:tc>
          <w:tcPr>
            <w:tcW w:type="dxa" w:w="2160"/>
          </w:tcPr>
          <w:p>
            <w:r>
              <w:rPr>
                <w:sz w:val="16"/>
              </w:rPr>
              <w:t>https://tw.stock.yahoo.com/news/%E9%BA%A5%E5%8A%A0%E5%85%B1%E5%90%8C%E9%98%B2%E7%A6%A6%E5%8D%94%E5%AE%9A%E5%9C%8B%E9%9A%9B%E6%96%B0%E5%90%88%E7%B8%B1%E9%80%A3%E6%A9%AB-%E9%99%B3%E5%86%B2%E6%89%B9%E5%9C%8B%E5%85%A7%E9%82%84%E5%9C%A8%E4%B8%8D%E5%89%AF%E7%BD%B2-052437107.html</w:t>
            </w:r>
          </w:p>
        </w:tc>
      </w:tr>
      <w:tr>
        <w:tc>
          <w:tcPr>
            <w:tcW w:type="dxa" w:w="2160"/>
          </w:tcPr>
          <w:p>
            <w:r>
              <w:rPr>
                <w:sz w:val="16"/>
              </w:rPr>
              <w:t>中時財經即時(Yahoo轉載)</w:t>
            </w:r>
          </w:p>
        </w:tc>
        <w:tc>
          <w:tcPr>
            <w:tcW w:type="dxa" w:w="2160"/>
          </w:tcPr>
          <w:p>
            <w:r>
              <w:rPr>
                <w:sz w:val="16"/>
              </w:rPr>
              <w:t>台積電一年為全球節電逾1800億度  ESG納績效薪酬制度</w:t>
            </w:r>
          </w:p>
        </w:tc>
        <w:tc>
          <w:tcPr>
            <w:tcW w:type="dxa" w:w="2160"/>
          </w:tcPr>
          <w:p>
            <w:r>
              <w:rPr>
                <w:sz w:val="16"/>
              </w:rPr>
              <w:t>2026-08-24</w:t>
            </w:r>
          </w:p>
        </w:tc>
        <w:tc>
          <w:tcPr>
            <w:tcW w:type="dxa" w:w="2160"/>
          </w:tcPr>
          <w:p>
            <w:r>
              <w:rPr>
                <w:sz w:val="16"/>
              </w:rPr>
              <w:t>https://tw.stock.yahoo.com/news/%E5%8F%B0%E7%A9%8D%E9%9B%BB-%E5%B9%B4%E7%82%BA%E5%85%A8%E7%90%83%E7%AF%80%E9%9B%BB%E9%80%BE1800%E5%84%84%E5%BA%A6-esg%E7%B4%8D%E7%B8%BE%E6%95%88%E8%96%AA%E9%85%AC%E5%88%B6%E5%BA%A6-093830428.html</w:t>
            </w:r>
          </w:p>
        </w:tc>
      </w:tr>
      <w:tr>
        <w:tc>
          <w:tcPr>
            <w:tcW w:type="dxa" w:w="2160"/>
          </w:tcPr>
          <w:p>
            <w:r>
              <w:rPr>
                <w:sz w:val="16"/>
              </w:rPr>
              <w:t>中時財經即時(Yahoo轉載)</w:t>
            </w:r>
          </w:p>
        </w:tc>
        <w:tc>
          <w:tcPr>
            <w:tcW w:type="dxa" w:w="2160"/>
          </w:tcPr>
          <w:p>
            <w:r>
              <w:rPr>
                <w:sz w:val="16"/>
              </w:rPr>
              <w:t>AI需求超大！台經院：同步強拉製造業、營建業景氣創高</w:t>
            </w:r>
          </w:p>
        </w:tc>
        <w:tc>
          <w:tcPr>
            <w:tcW w:type="dxa" w:w="2160"/>
          </w:tcPr>
          <w:p>
            <w:r>
              <w:rPr>
                <w:sz w:val="16"/>
              </w:rPr>
              <w:t>2026-08-25</w:t>
            </w:r>
          </w:p>
        </w:tc>
        <w:tc>
          <w:tcPr>
            <w:tcW w:type="dxa" w:w="2160"/>
          </w:tcPr>
          <w:p>
            <w:r>
              <w:rPr>
                <w:sz w:val="16"/>
              </w:rPr>
              <w:t>https://tw.stock.yahoo.com/news/ai%E9%9C%80%E6%B1%82%E8%B6%85%E5%A4%A7-%E5%8F%B0%E7%B6%93%E9%99%A2-%E5%90%8C%E6%AD%A5%E5%BC%B7%E6%8B%89%E8%A3%BD%E9%80%A0%E6%A5%AD-%E7%87%9F%E5%BB%BA%E6%A5%AD%E6%99%AF%E6%B0%A3%E5%89%B5%E9%AB%98-035433674.html</w:t>
            </w:r>
          </w:p>
        </w:tc>
      </w:tr>
      <w:tr>
        <w:tc>
          <w:tcPr>
            <w:tcW w:type="dxa" w:w="2160"/>
          </w:tcPr>
          <w:p>
            <w:r>
              <w:rPr>
                <w:sz w:val="16"/>
              </w:rPr>
              <w:t>中時財經即時(Yahoo轉載)</w:t>
            </w:r>
          </w:p>
        </w:tc>
        <w:tc>
          <w:tcPr>
            <w:tcW w:type="dxa" w:w="2160"/>
          </w:tcPr>
          <w:p>
            <w:r>
              <w:rPr>
                <w:sz w:val="16"/>
              </w:rPr>
              <w:t>比通膨更重要！孫明德曝9月央行理事會「最重大議題」</w:t>
            </w:r>
          </w:p>
        </w:tc>
        <w:tc>
          <w:tcPr>
            <w:tcW w:type="dxa" w:w="2160"/>
          </w:tcPr>
          <w:p>
            <w:r>
              <w:rPr>
                <w:sz w:val="16"/>
              </w:rPr>
              <w:t>2026-08-25</w:t>
            </w:r>
          </w:p>
        </w:tc>
        <w:tc>
          <w:tcPr>
            <w:tcW w:type="dxa" w:w="2160"/>
          </w:tcPr>
          <w:p>
            <w:r>
              <w:rPr>
                <w:sz w:val="16"/>
              </w:rPr>
              <w:t>https://tw.stock.yahoo.com/news/%E6%AF%94%E9%80%9A%E8%86%A8%E6%9B%B4%E9%87%8D%E8%A6%81-%E5%AD%AB%E6%98%8E%E5%BE%B7%E6%9B%9D9%E6%9C%88%E5%A4%AE%E8%A1%8C%E7%90%86%E4%BA%8B%E6%9C%83-%E6%9C%80%E9%87%8D%E5%A4%A7%E8%AD%B0%E9%A1%8C-045547152.html</w:t>
            </w:r>
          </w:p>
        </w:tc>
      </w:tr>
      <w:tr>
        <w:tc>
          <w:tcPr>
            <w:tcW w:type="dxa" w:w="2160"/>
          </w:tcPr>
          <w:p>
            <w:r>
              <w:rPr>
                <w:sz w:val="16"/>
              </w:rPr>
              <w:t>中時財經即時(Yahoo轉載)</w:t>
            </w:r>
          </w:p>
        </w:tc>
        <w:tc>
          <w:tcPr>
            <w:tcW w:type="dxa" w:w="2160"/>
          </w:tcPr>
          <w:p>
            <w:r>
              <w:rPr>
                <w:sz w:val="16"/>
              </w:rPr>
              <w:t>美國大危機延燒 貝森特遭「導師」打臉 控制債市一定失敗</w:t>
            </w:r>
          </w:p>
        </w:tc>
        <w:tc>
          <w:tcPr>
            <w:tcW w:type="dxa" w:w="2160"/>
          </w:tcPr>
          <w:p>
            <w:r>
              <w:rPr>
                <w:sz w:val="16"/>
              </w:rPr>
              <w:t>2026-08-26</w:t>
            </w:r>
          </w:p>
        </w:tc>
        <w:tc>
          <w:tcPr>
            <w:tcW w:type="dxa" w:w="2160"/>
          </w:tcPr>
          <w:p>
            <w:r>
              <w:rPr>
                <w:sz w:val="16"/>
              </w:rPr>
              <w:t>https://tw.stock.yahoo.com/news/%E7%BE%8E%E5%9C%8B%E5%A4%A7%E5%8D%B1%E6%A9%9F%E5%BB%B6%E7%87%92-%E8%B2%9D%E6%A3%AE%E7%89%B9%E9%81%AD-%E5%B0%8E%E5%B8%AB-%E6%89%93%E8%87%89-%E6%8E%A7%E5%88%B6%E5%82%B5%E5%B8%82-014217236.html</w:t>
            </w:r>
          </w:p>
        </w:tc>
      </w:tr>
      <w:tr>
        <w:tc>
          <w:tcPr>
            <w:tcW w:type="dxa" w:w="2160"/>
          </w:tcPr>
          <w:p>
            <w:r>
              <w:rPr>
                <w:sz w:val="16"/>
              </w:rPr>
              <w:t>中時財經即時(Yahoo轉載)</w:t>
            </w:r>
          </w:p>
        </w:tc>
        <w:tc>
          <w:tcPr>
            <w:tcW w:type="dxa" w:w="2160"/>
          </w:tcPr>
          <w:p>
            <w:r>
              <w:rPr>
                <w:sz w:val="16"/>
              </w:rPr>
              <w:t>彰化縣長青幸福卡再升級！運動、消費都能用</w:t>
            </w:r>
          </w:p>
        </w:tc>
        <w:tc>
          <w:tcPr>
            <w:tcW w:type="dxa" w:w="2160"/>
          </w:tcPr>
          <w:p>
            <w:r>
              <w:rPr>
                <w:sz w:val="16"/>
              </w:rPr>
              <w:t>2026-08-26</w:t>
            </w:r>
          </w:p>
        </w:tc>
        <w:tc>
          <w:tcPr>
            <w:tcW w:type="dxa" w:w="2160"/>
          </w:tcPr>
          <w:p>
            <w:r>
              <w:rPr>
                <w:sz w:val="16"/>
              </w:rPr>
              <w:t>https://tw.stock.yahoo.com/news/%E5%BD%B0%E5%8C%96%E7%B8%A3%E9%95%B7%E9%9D%92%E5%B9%B8%E7%A6%8F%E5%8D%A1%E5%86%8D%E5%8D%87%E7%B4%9A-%E9%81%8B%E5%8B%95-%E6%B6%88%E8%B2%BB%E9%83%BD%E8%83%BD%E7%94%A8-014405890.html</w:t>
            </w:r>
          </w:p>
        </w:tc>
      </w:tr>
      <w:tr>
        <w:tc>
          <w:tcPr>
            <w:tcW w:type="dxa" w:w="2160"/>
          </w:tcPr>
          <w:p>
            <w:r>
              <w:rPr>
                <w:sz w:val="16"/>
              </w:rPr>
              <w:t>中時財經即時(Yahoo轉載)</w:t>
            </w:r>
          </w:p>
        </w:tc>
        <w:tc>
          <w:tcPr>
            <w:tcW w:type="dxa" w:w="2160"/>
          </w:tcPr>
          <w:p>
            <w:r>
              <w:rPr>
                <w:sz w:val="16"/>
              </w:rPr>
              <w:t>摩根士丹利上調台灣今年GDP年增率至11.6％ 增速衝40年最高</w:t>
            </w:r>
          </w:p>
        </w:tc>
        <w:tc>
          <w:tcPr>
            <w:tcW w:type="dxa" w:w="2160"/>
          </w:tcPr>
          <w:p>
            <w:r>
              <w:rPr>
                <w:sz w:val="16"/>
              </w:rPr>
              <w:t>2026-08-26</w:t>
            </w:r>
          </w:p>
        </w:tc>
        <w:tc>
          <w:tcPr>
            <w:tcW w:type="dxa" w:w="2160"/>
          </w:tcPr>
          <w:p>
            <w:r>
              <w:rPr>
                <w:sz w:val="16"/>
              </w:rPr>
              <w:t>https://tw.stock.yahoo.com/news/%E6%91%A9%E6%A0%B9%E5%A3%AB%E4%B8%B9%E5%88%A9%E4%B8%8A%E8%AA%BF%E5%8F%B0%E7%81%A3%E4%BB%8A%E5%B9%B4gdp%E5%B9%B4%E5%A2%9E%E7%8E%87%E8%87%B311-6-%E5%A2%9E%E9%80%9F%E8%A1%9D40%E5%B9%B4%E6%9C%80%E9%AB%98-051047736.html</w:t>
            </w:r>
          </w:p>
        </w:tc>
      </w:tr>
      <w:tr>
        <w:tc>
          <w:tcPr>
            <w:tcW w:type="dxa" w:w="2160"/>
          </w:tcPr>
          <w:p>
            <w:r>
              <w:rPr>
                <w:sz w:val="16"/>
              </w:rPr>
              <w:t>中時財經即時(Yahoo轉載)</w:t>
            </w:r>
          </w:p>
        </w:tc>
        <w:tc>
          <w:tcPr>
            <w:tcW w:type="dxa" w:w="2160"/>
          </w:tcPr>
          <w:p>
            <w:r>
              <w:rPr>
                <w:sz w:val="16"/>
              </w:rPr>
              <w:t>產創條例修正案三讀通過 經濟部：促進新創發展及企業留才</w:t>
            </w:r>
          </w:p>
        </w:tc>
        <w:tc>
          <w:tcPr>
            <w:tcW w:type="dxa" w:w="2160"/>
          </w:tcPr>
          <w:p>
            <w:r>
              <w:rPr>
                <w:sz w:val="16"/>
              </w:rPr>
              <w:t>2026-08-27</w:t>
            </w:r>
          </w:p>
        </w:tc>
        <w:tc>
          <w:tcPr>
            <w:tcW w:type="dxa" w:w="2160"/>
          </w:tcPr>
          <w:p>
            <w:r>
              <w:rPr>
                <w:sz w:val="16"/>
              </w:rPr>
              <w:t>https://tw.stock.yahoo.com/news/%E7%94%A2%E5%89%B5%E6%A2%9D%E4%BE%8B%E4%BF%AE%E6%AD%A3%E6%A1%88%E4%B8%89%E8%AE%80%E9%80%9A%E9%81%8E-%E7%B6%93%E6%BF%9F%E9%83%A8-%E4%BF%83%E9%80%B2%E6%96%B0%E5%89%B5%E7%99%BC%E5%B1%95%E5%8F%8A%E4%BC%81%E6%A5%AD%E7%95%99%E6%89%8D-134120201.html</w:t>
            </w:r>
          </w:p>
        </w:tc>
      </w:tr>
      <w:tr>
        <w:tc>
          <w:tcPr>
            <w:tcW w:type="dxa" w:w="2160"/>
          </w:tcPr>
          <w:p>
            <w:r>
              <w:rPr>
                <w:sz w:val="16"/>
              </w:rPr>
              <w:t>中時財經即時(Yahoo轉載)</w:t>
            </w:r>
          </w:p>
        </w:tc>
        <w:tc>
          <w:tcPr>
            <w:tcW w:type="dxa" w:w="2160"/>
          </w:tcPr>
          <w:p>
            <w:r>
              <w:rPr>
                <w:sz w:val="16"/>
              </w:rPr>
              <w:t>無人載具條例三讀通過 經濟部：未採納政院版本深表遺憾</w:t>
            </w:r>
          </w:p>
        </w:tc>
        <w:tc>
          <w:tcPr>
            <w:tcW w:type="dxa" w:w="2160"/>
          </w:tcPr>
          <w:p>
            <w:r>
              <w:rPr>
                <w:sz w:val="16"/>
              </w:rPr>
              <w:t>2026-08-27</w:t>
            </w:r>
          </w:p>
        </w:tc>
        <w:tc>
          <w:tcPr>
            <w:tcW w:type="dxa" w:w="2160"/>
          </w:tcPr>
          <w:p>
            <w:r>
              <w:rPr>
                <w:sz w:val="16"/>
              </w:rPr>
              <w:t>https://tw.stock.yahoo.com/news/%E7%84%A1%E4%BA%BA%E8%BC%89%E5%85%B7%E6%A2%9D%E4%BE%8B%E4%B8%89%E8%AE%80%E9%80%9A%E9%81%8E-%E7%B6%93%E6%BF%9F%E9%83%A8-%E6%9C%AA%E6%8E%A1%E7%B4%8D%E6%94%BF%E9%99%A2%E7%89%88%E6%9C%AC%E6%B7%B1%E8%A1%A8%E9%81%BA%E6%86%BE-134132592.html</w:t>
            </w:r>
          </w:p>
        </w:tc>
      </w:tr>
      <w:tr>
        <w:tc>
          <w:tcPr>
            <w:tcW w:type="dxa" w:w="2160"/>
          </w:tcPr>
          <w:p>
            <w:r>
              <w:rPr>
                <w:sz w:val="16"/>
              </w:rPr>
              <w:t>中時財經即時(Yahoo轉載)</w:t>
            </w:r>
          </w:p>
        </w:tc>
        <w:tc>
          <w:tcPr>
            <w:tcW w:type="dxa" w:w="2160"/>
          </w:tcPr>
          <w:p>
            <w:r>
              <w:rPr>
                <w:sz w:val="16"/>
              </w:rPr>
              <w:t>因應AI發展調高用電需求預估 龔明鑫：10年平均成長將超過2.5％</w:t>
            </w:r>
          </w:p>
        </w:tc>
        <w:tc>
          <w:tcPr>
            <w:tcW w:type="dxa" w:w="2160"/>
          </w:tcPr>
          <w:p>
            <w:r>
              <w:rPr>
                <w:sz w:val="16"/>
              </w:rPr>
              <w:t>2026-08-27</w:t>
            </w:r>
          </w:p>
        </w:tc>
        <w:tc>
          <w:tcPr>
            <w:tcW w:type="dxa" w:w="2160"/>
          </w:tcPr>
          <w:p>
            <w:r>
              <w:rPr>
                <w:sz w:val="16"/>
              </w:rPr>
              <w:t>https://tw.stock.yahoo.com/news/%E5%9B%A0%E6%87%89ai%E7%99%BC%E5%B1%95%E8%AA%BF%E9%AB%98%E7%94%A8%E9%9B%BB%E9%9C%80%E6%B1%82%E9%A0%90%E4%BC%B0-%E9%BE%94%E6%98%8E%E9%91%AB-10%E5%B9%B4%E5%B9%B3%E5%9D%87%E6%88%90%E9%95%B7%E5%B0%87%E8%B6%85%E9%81%8E2-5-135259590.html</w:t>
            </w:r>
          </w:p>
        </w:tc>
      </w:tr>
      <w:tr>
        <w:tc>
          <w:tcPr>
            <w:tcW w:type="dxa" w:w="2160"/>
          </w:tcPr>
          <w:p>
            <w:r>
              <w:rPr>
                <w:sz w:val="16"/>
              </w:rPr>
              <w:t>中時財經即時(Yahoo轉載)</w:t>
            </w:r>
          </w:p>
        </w:tc>
        <w:tc>
          <w:tcPr>
            <w:tcW w:type="dxa" w:w="2160"/>
          </w:tcPr>
          <w:p>
            <w:r>
              <w:rPr>
                <w:sz w:val="16"/>
              </w:rPr>
              <w:t>輝達財報重燃科技股信心 費半開漲2％ 台指期夜盤上攻300點</w:t>
            </w:r>
          </w:p>
        </w:tc>
        <w:tc>
          <w:tcPr>
            <w:tcW w:type="dxa" w:w="2160"/>
          </w:tcPr>
          <w:p>
            <w:r>
              <w:rPr>
                <w:sz w:val="16"/>
              </w:rPr>
              <w:t>2026-08-27</w:t>
            </w:r>
          </w:p>
        </w:tc>
        <w:tc>
          <w:tcPr>
            <w:tcW w:type="dxa" w:w="2160"/>
          </w:tcPr>
          <w:p>
            <w:r>
              <w:rPr>
                <w:sz w:val="16"/>
              </w:rPr>
              <w:t>https://tw.stock.yahoo.com/news/%E8%BC%9D%E9%81%94%E8%B2%A1%E5%A0%B1%E9%87%8D%E7%87%83%E7%A7%91%E6%8A%80%E8%82%A1%E4%BF%A1%E5%BF%83-%E8%B2%BB%E5%8D%8A%E9%96%8B%E6%BC%B22-%E5%8F%B0%E6%8C%87%E6%9C%9F%E5%A4%9C%E7%9B%A4%E4%B8%8A%E6%94%BB300%E9%BB%9E-135857701.html</w:t>
            </w:r>
          </w:p>
        </w:tc>
      </w:tr>
      <w:tr>
        <w:tc>
          <w:tcPr>
            <w:tcW w:type="dxa" w:w="2160"/>
          </w:tcPr>
          <w:p>
            <w:r>
              <w:rPr>
                <w:sz w:val="16"/>
              </w:rPr>
              <w:t>中時財經即時(Yahoo轉載)</w:t>
            </w:r>
          </w:p>
        </w:tc>
        <w:tc>
          <w:tcPr>
            <w:tcW w:type="dxa" w:w="2160"/>
          </w:tcPr>
          <w:p>
            <w:r>
              <w:rPr>
                <w:sz w:val="16"/>
              </w:rPr>
              <w:t>豐富「健康幣」使用場域、獎勵內容  賴清德：不分年齡、族群都能便利參與</w:t>
            </w:r>
          </w:p>
        </w:tc>
        <w:tc>
          <w:tcPr>
            <w:tcW w:type="dxa" w:w="2160"/>
          </w:tcPr>
          <w:p>
            <w:r>
              <w:rPr>
                <w:sz w:val="16"/>
              </w:rPr>
              <w:t>2026-08-27</w:t>
            </w:r>
          </w:p>
        </w:tc>
        <w:tc>
          <w:tcPr>
            <w:tcW w:type="dxa" w:w="2160"/>
          </w:tcPr>
          <w:p>
            <w:r>
              <w:rPr>
                <w:sz w:val="16"/>
              </w:rPr>
              <w:t>https://tw.stock.yahoo.com/news/%E8%B1%90%E5%AF%8C-%E5%81%A5%E5%BA%B7%E5%B9%A3-%E4%BD%BF%E7%94%A8%E5%A0%B4%E5%9F%9F-%E7%8D%8E%E5%8B%B5%E5%85%A7%E5%AE%B9-%E8%B3%B4%E6%B8%85%E5%BE%B7-141735854.html</w:t>
            </w:r>
          </w:p>
        </w:tc>
      </w:tr>
      <w:tr>
        <w:tc>
          <w:tcPr>
            <w:tcW w:type="dxa" w:w="2160"/>
          </w:tcPr>
          <w:p>
            <w:r>
              <w:rPr>
                <w:sz w:val="16"/>
              </w:rPr>
              <w:t>中時財經即時(Yahoo轉載)</w:t>
            </w:r>
          </w:p>
        </w:tc>
        <w:tc>
          <w:tcPr>
            <w:tcW w:type="dxa" w:w="2160"/>
          </w:tcPr>
          <w:p>
            <w:r>
              <w:rPr>
                <w:sz w:val="16"/>
              </w:rPr>
              <w:t>健康幣1點可換多少錢？石崇良曝多元兌換機制</w:t>
            </w:r>
          </w:p>
        </w:tc>
        <w:tc>
          <w:tcPr>
            <w:tcW w:type="dxa" w:w="2160"/>
          </w:tcPr>
          <w:p>
            <w:r>
              <w:rPr>
                <w:sz w:val="16"/>
              </w:rPr>
              <w:t>2026-08-27</w:t>
            </w:r>
          </w:p>
        </w:tc>
        <w:tc>
          <w:tcPr>
            <w:tcW w:type="dxa" w:w="2160"/>
          </w:tcPr>
          <w:p>
            <w:r>
              <w:rPr>
                <w:sz w:val="16"/>
              </w:rPr>
              <w:t>https://tw.stock.yahoo.com/news/%E5%81%A5%E5%BA%B7%E5%B9%A31%E9%BB%9E%E5%8F%AF%E6%8F%9B%E5%A4%9A%E5%B0%91%E9%8C%A2-%E7%9F%B3%E5%B4%87%E8%89%AF%E6%9B%9D%E5%A4%9A%E5%85%83%E5%85%8C%E6%8F%9B%E6%A9%9F%E5%88%B6-142921738.html</w:t>
            </w:r>
          </w:p>
        </w:tc>
      </w:tr>
      <w:tr>
        <w:tc>
          <w:tcPr>
            <w:tcW w:type="dxa" w:w="2160"/>
          </w:tcPr>
          <w:p>
            <w:r>
              <w:rPr>
                <w:sz w:val="16"/>
              </w:rPr>
              <w:t>中時財經即時(Yahoo轉載)</w:t>
            </w:r>
          </w:p>
        </w:tc>
        <w:tc>
          <w:tcPr>
            <w:tcW w:type="dxa" w:w="2160"/>
          </w:tcPr>
          <w:p>
            <w:r>
              <w:rPr>
                <w:sz w:val="16"/>
              </w:rPr>
              <w:t>無人機條例未過政院版！總統府：國際踩油門、台灣不該煞車</w:t>
            </w:r>
          </w:p>
        </w:tc>
        <w:tc>
          <w:tcPr>
            <w:tcW w:type="dxa" w:w="2160"/>
          </w:tcPr>
          <w:p>
            <w:r>
              <w:rPr>
                <w:sz w:val="16"/>
              </w:rPr>
              <w:t>2026-08-27</w:t>
            </w:r>
          </w:p>
        </w:tc>
        <w:tc>
          <w:tcPr>
            <w:tcW w:type="dxa" w:w="2160"/>
          </w:tcPr>
          <w:p>
            <w:r>
              <w:rPr>
                <w:sz w:val="16"/>
              </w:rPr>
              <w:t>https://tw.stock.yahoo.com/news/%E7%84%A1%E4%BA%BA%E6%A9%9F%E6%A2%9D%E4%BE%8B%E6%9C%AA%E9%81%8E%E6%94%BF%E9%99%A2%E7%89%88-%E7%B8%BD%E7%B5%B1%E5%BA%9C-%E5%9C%8B%E9%9A%9B%E8%B8%A9%E6%B2%B9%E9%96%80-%E5%8F%B0%E7%81%A3%E4%B8%8D%E8%A9%B2%E7%85%9E%E8%BB%8A-144052148.html</w:t>
            </w:r>
          </w:p>
        </w:tc>
      </w:tr>
      <w:tr>
        <w:tc>
          <w:tcPr>
            <w:tcW w:type="dxa" w:w="2160"/>
          </w:tcPr>
          <w:p>
            <w:r>
              <w:rPr>
                <w:sz w:val="16"/>
              </w:rPr>
              <w:t>中時財經即時(Yahoo轉載)</w:t>
            </w:r>
          </w:p>
        </w:tc>
        <w:tc>
          <w:tcPr>
            <w:tcW w:type="dxa" w:w="2160"/>
          </w:tcPr>
          <w:p>
            <w:r>
              <w:rPr>
                <w:sz w:val="16"/>
              </w:rPr>
              <w:t>紙製品成最新戰場 美加關稅讓「大號經濟學」變得更昂貴</w:t>
            </w:r>
          </w:p>
        </w:tc>
        <w:tc>
          <w:tcPr>
            <w:tcW w:type="dxa" w:w="2160"/>
          </w:tcPr>
          <w:p>
            <w:r>
              <w:rPr>
                <w:sz w:val="16"/>
              </w:rPr>
              <w:t>2026-08-27</w:t>
            </w:r>
          </w:p>
        </w:tc>
        <w:tc>
          <w:tcPr>
            <w:tcW w:type="dxa" w:w="2160"/>
          </w:tcPr>
          <w:p>
            <w:r>
              <w:rPr>
                <w:sz w:val="16"/>
              </w:rPr>
              <w:t>https://tw.stock.yahoo.com/news/%E7%B4%99%E8%A3%BD%E5%93%81%E6%88%90%E6%9C%80%E6%96%B0%E6%88%B0%E5%A0%B4-%E7%BE%8E%E5%8A%A0%E9%97%9C%E7%A8%85%E8%AE%93-%E5%A4%A7%E8%99%9F%E7%B6%93%E6%BF%9F%E5%AD%B8-%E8%AE%8A%E5%BE%97%E6%9B%B4%E6%98%82%E8%B2%B4-152948030.html</w:t>
            </w:r>
          </w:p>
        </w:tc>
      </w:tr>
      <w:tr>
        <w:tc>
          <w:tcPr>
            <w:tcW w:type="dxa" w:w="2160"/>
          </w:tcPr>
          <w:p>
            <w:r>
              <w:rPr>
                <w:sz w:val="16"/>
              </w:rPr>
              <w:t>中時財經即時(Yahoo轉載)</w:t>
            </w:r>
          </w:p>
        </w:tc>
        <w:tc>
          <w:tcPr>
            <w:tcW w:type="dxa" w:w="2160"/>
          </w:tcPr>
          <w:p>
            <w:r>
              <w:rPr>
                <w:sz w:val="16"/>
              </w:rPr>
              <w:t>台電駁斥離岸二期工程款拖欠 籲富崴妥處聯貸爭議</w:t>
            </w:r>
          </w:p>
        </w:tc>
        <w:tc>
          <w:tcPr>
            <w:tcW w:type="dxa" w:w="2160"/>
          </w:tcPr>
          <w:p>
            <w:r>
              <w:rPr>
                <w:sz w:val="16"/>
              </w:rPr>
              <w:t>2026-08-28</w:t>
            </w:r>
          </w:p>
        </w:tc>
        <w:tc>
          <w:tcPr>
            <w:tcW w:type="dxa" w:w="2160"/>
          </w:tcPr>
          <w:p>
            <w:r>
              <w:rPr>
                <w:sz w:val="16"/>
              </w:rPr>
              <w:t>https://tw.stock.yahoo.com/news/%E5%8F%B0%E9%9B%BB%E9%A7%81%E6%96%A5%E9%9B%A2%E5%B2%B8%E4%BA%8C%E6%9C%9F%E5%B7%A5%E7%A8%8B%E6%AC%BE%E6%8B%96%E6%AC%A0-%E7%B1%B2%E5%AF%8C%E5%B4%B4%E5%A6%A5%E8%99%95%E8%81%AF%E8%B2%B8%E7%88%AD%E8%AD%B0-113125465.html</w:t>
            </w:r>
          </w:p>
        </w:tc>
      </w:tr>
      <w:tr>
        <w:tc>
          <w:tcPr>
            <w:tcW w:type="dxa" w:w="2160"/>
          </w:tcPr>
          <w:p>
            <w:r>
              <w:rPr>
                <w:sz w:val="16"/>
              </w:rPr>
              <w:t>中時財經即時(Yahoo轉載)</w:t>
            </w:r>
          </w:p>
        </w:tc>
        <w:tc>
          <w:tcPr>
            <w:tcW w:type="dxa" w:w="2160"/>
          </w:tcPr>
          <w:p>
            <w:r>
              <w:rPr>
                <w:sz w:val="16"/>
              </w:rPr>
              <w:t>台股周一暴跌500點機會來了？專家曝5檔低位階 恐有「神秘買盤」撐腰</w:t>
            </w:r>
          </w:p>
        </w:tc>
        <w:tc>
          <w:tcPr>
            <w:tcW w:type="dxa" w:w="2160"/>
          </w:tcPr>
          <w:p>
            <w:r>
              <w:rPr>
                <w:sz w:val="16"/>
              </w:rPr>
              <w:t>2026-08-29</w:t>
            </w:r>
          </w:p>
        </w:tc>
        <w:tc>
          <w:tcPr>
            <w:tcW w:type="dxa" w:w="2160"/>
          </w:tcPr>
          <w:p>
            <w:r>
              <w:rPr>
                <w:sz w:val="16"/>
              </w:rPr>
              <w:t>https://tw.stock.yahoo.com/news/%E5%8F%B0%E8%82%A1%E5%91%A8-%E6%9A%B4%E8%B7%8C500%E9%BB%9E%E6%A9%9F%E6%9C%83%E4%BE%86%E4%BA%86-%E5%B0%88%E5%AE%B6%E6%9B%9D5%E6%AA%94%E4%BD%8E%E4%BD%8D%E9%9A%8E-%E6%81%90%E6%9C%89-%E7%A5%9E%E7%A7%98%E8%B2%B7%E7%9B%A4-085123425.html</w:t>
            </w:r>
          </w:p>
        </w:tc>
      </w:tr>
      <w:tr>
        <w:tc>
          <w:tcPr>
            <w:tcW w:type="dxa" w:w="2160"/>
          </w:tcPr>
          <w:p>
            <w:r>
              <w:rPr>
                <w:sz w:val="16"/>
              </w:rPr>
              <w:t>中時財經即時(Yahoo轉載)</w:t>
            </w:r>
          </w:p>
        </w:tc>
        <w:tc>
          <w:tcPr>
            <w:tcW w:type="dxa" w:w="2160"/>
          </w:tcPr>
          <w:p>
            <w:r>
              <w:rPr>
                <w:sz w:val="16"/>
              </w:rPr>
              <w:t>荷莫茲重啟傳聞 國際油價下殺！中油宣布「下周最新油價」</w:t>
            </w:r>
          </w:p>
        </w:tc>
        <w:tc>
          <w:tcPr>
            <w:tcW w:type="dxa" w:w="2160"/>
          </w:tcPr>
          <w:p>
            <w:r>
              <w:rPr>
                <w:sz w:val="16"/>
              </w:rPr>
              <w:t>2026-08-29</w:t>
            </w:r>
          </w:p>
        </w:tc>
        <w:tc>
          <w:tcPr>
            <w:tcW w:type="dxa" w:w="2160"/>
          </w:tcPr>
          <w:p>
            <w:r>
              <w:rPr>
                <w:sz w:val="16"/>
              </w:rPr>
              <w:t>https://tw.stock.yahoo.com/news/%E8%8D%B7%E8%8E%AB%E8%8C%B2%E9%87%8D%E5%95%9F%E5%82%B3%E8%81%9E-%E5%9C%8B%E9%9A%9B%E6%B2%B9%E5%83%B9%E4%B8%8B%E6%AE%BA-%E4%B8%AD%E6%B2%B9%E5%AE%A3%E5%B8%83-%E4%B8%8B%E5%91%A8%E6%9C%80%E6%96%B0%E6%B2%B9%E5%83%B9-093626819.html</w:t>
            </w:r>
          </w:p>
        </w:tc>
      </w:tr>
      <w:tr>
        <w:tc>
          <w:tcPr>
            <w:tcW w:type="dxa" w:w="2160"/>
          </w:tcPr>
          <w:p>
            <w:r>
              <w:rPr>
                <w:sz w:val="16"/>
              </w:rPr>
              <w:t>中時財經即時(Yahoo轉載)</w:t>
            </w:r>
          </w:p>
        </w:tc>
        <w:tc>
          <w:tcPr>
            <w:tcW w:type="dxa" w:w="2160"/>
          </w:tcPr>
          <w:p>
            <w:r>
              <w:rPr>
                <w:sz w:val="16"/>
              </w:rPr>
              <w:t>國有土地助綠能發電土地逾700公頃 預估裝置容量933MW</w:t>
            </w:r>
          </w:p>
        </w:tc>
        <w:tc>
          <w:tcPr>
            <w:tcW w:type="dxa" w:w="2160"/>
          </w:tcPr>
          <w:p>
            <w:r>
              <w:rPr>
                <w:sz w:val="16"/>
              </w:rPr>
              <w:t>2026-08-29</w:t>
            </w:r>
          </w:p>
        </w:tc>
        <w:tc>
          <w:tcPr>
            <w:tcW w:type="dxa" w:w="2160"/>
          </w:tcPr>
          <w:p>
            <w:r>
              <w:rPr>
                <w:sz w:val="16"/>
              </w:rPr>
              <w:t>https://tw.stock.yahoo.com/news/%E5%9C%8B%E6%9C%89%E5%9C%9F%E5%9C%B0%E5%8A%A9%E7%B6%A0%E8%83%BD%E7%99%BC%E9%9B%BB%E5%9C%9F%E5%9C%B0%E9%80%BE700%E5%85%AC%E9%A0%83-%E9%A0%90%E4%BC%B0%E8%A3%9D%E7%BD%AE%E5%AE%B9%E9%87%8F933mw-101719261.html</w:t>
            </w:r>
          </w:p>
        </w:tc>
      </w:tr>
      <w:tr>
        <w:tc>
          <w:tcPr>
            <w:tcW w:type="dxa" w:w="2160"/>
          </w:tcPr>
          <w:p>
            <w:r>
              <w:rPr>
                <w:sz w:val="16"/>
              </w:rPr>
              <w:t>中時財經即時(Yahoo轉載)</w:t>
            </w:r>
          </w:p>
        </w:tc>
        <w:tc>
          <w:tcPr>
            <w:tcW w:type="dxa" w:w="2160"/>
          </w:tcPr>
          <w:p>
            <w:r>
              <w:rPr>
                <w:sz w:val="16"/>
              </w:rPr>
              <w:t>欣興洗產地爭議 家登董事長：信任是台灣供應鏈的根本</w:t>
            </w:r>
          </w:p>
        </w:tc>
        <w:tc>
          <w:tcPr>
            <w:tcW w:type="dxa" w:w="2160"/>
          </w:tcPr>
          <w:p>
            <w:r>
              <w:rPr>
                <w:sz w:val="16"/>
              </w:rPr>
              <w:t>2026-08-31</w:t>
            </w:r>
          </w:p>
        </w:tc>
        <w:tc>
          <w:tcPr>
            <w:tcW w:type="dxa" w:w="2160"/>
          </w:tcPr>
          <w:p>
            <w:r>
              <w:rPr>
                <w:sz w:val="16"/>
              </w:rPr>
              <w:t>https://tw.stock.yahoo.com/news/%E6%AC%A3%E8%88%88%E6%B4%97%E7%94%A2%E5%9C%B0%E7%88%AD%E8%AD%B0-%E5%AE%B6%E7%99%BB%E8%91%A3%E4%BA%8B%E9%95%B7-%E4%BF%A1%E4%BB%BB%E6%98%AF%E5%8F%B0%E7%81%A3%E4%BE%9B%E6%87%89%E9%8F%88%E7%9A%84%E6%A0%B9%E6%9C%AC-053615123.html</w:t>
            </w:r>
          </w:p>
        </w:tc>
      </w:tr>
      <w:tr>
        <w:tc>
          <w:tcPr>
            <w:tcW w:type="dxa" w:w="2160"/>
          </w:tcPr>
          <w:p>
            <w:r>
              <w:rPr>
                <w:sz w:val="16"/>
              </w:rPr>
              <w:t>中時財經即時(Yahoo轉載)</w:t>
            </w:r>
          </w:p>
        </w:tc>
        <w:tc>
          <w:tcPr>
            <w:tcW w:type="dxa" w:w="2160"/>
          </w:tcPr>
          <w:p>
            <w:r>
              <w:rPr>
                <w:sz w:val="16"/>
              </w:rPr>
              <w:t>MSCI調整生效 台股收跌202點 台積電尾盤爆1.4萬張大量</w:t>
            </w:r>
          </w:p>
        </w:tc>
        <w:tc>
          <w:tcPr>
            <w:tcW w:type="dxa" w:w="2160"/>
          </w:tcPr>
          <w:p>
            <w:r>
              <w:rPr>
                <w:sz w:val="16"/>
              </w:rPr>
              <w:t>2026-08-31</w:t>
            </w:r>
          </w:p>
        </w:tc>
        <w:tc>
          <w:tcPr>
            <w:tcW w:type="dxa" w:w="2160"/>
          </w:tcPr>
          <w:p>
            <w:r>
              <w:rPr>
                <w:sz w:val="16"/>
              </w:rPr>
              <w:t>https://tw.stock.yahoo.com/news/msci%E8%AA%BF%E6%95%B4%E7%94%9F%E6%95%88-%E5%8F%B0%E8%82%A1%E6%94%B6%E8%B7%8C202%E9%BB%9E-%E5%8F%B0%E7%A9%8D%E9%9B%BB%E5%B0%BE%E7%9B%A4%E7%88%861-4%E8%90%AC%E5%BC%B5%E5%A4%A7%E9%87%8F-054656637.html</w:t>
            </w:r>
          </w:p>
        </w:tc>
      </w:tr>
      <w:tr>
        <w:tc>
          <w:tcPr>
            <w:tcW w:type="dxa" w:w="2160"/>
          </w:tcPr>
          <w:p>
            <w:r>
              <w:rPr>
                <w:sz w:val="16"/>
              </w:rPr>
              <w:t>中華日報(Yahoo轉載)</w:t>
            </w:r>
          </w:p>
        </w:tc>
        <w:tc>
          <w:tcPr>
            <w:tcW w:type="dxa" w:w="2160"/>
          </w:tcPr>
          <w:p>
            <w:r>
              <w:rPr>
                <w:sz w:val="16"/>
              </w:rPr>
              <w:t>全國125校職輔主管齊聚 青年署攜手靜宜拓展青年職涯新路徑</w:t>
            </w:r>
          </w:p>
        </w:tc>
        <w:tc>
          <w:tcPr>
            <w:tcW w:type="dxa" w:w="2160"/>
          </w:tcPr>
          <w:p>
            <w:r>
              <w:rPr>
                <w:sz w:val="16"/>
              </w:rPr>
              <w:t>2026-08-24</w:t>
            </w:r>
          </w:p>
        </w:tc>
        <w:tc>
          <w:tcPr>
            <w:tcW w:type="dxa" w:w="2160"/>
          </w:tcPr>
          <w:p>
            <w:r>
              <w:rPr>
                <w:sz w:val="16"/>
              </w:rPr>
              <w:t>https://tw.news.yahoo.com/%E5%85%A8%E5%9C%8B125%E6%A0%A1%E8%81%B7%E8%BC%94%E4%B8%BB%E7%AE%A1%E9%BD%8A%E8%81%9A-%E9%9D%92%E5%B9%B4%E7%BD%B2%E6%94%9C%E6%89%8B%E9%9D%9C%E5%AE%9C%E6%8B%93%E5%B1%95%E9%9D%92%E5%B9%B4%E8%81%B7%E6%B6%AF%E6%96%B0%E8%B7%AF%E5%BE%91-095403064.html</w:t>
            </w:r>
          </w:p>
        </w:tc>
      </w:tr>
      <w:tr>
        <w:tc>
          <w:tcPr>
            <w:tcW w:type="dxa" w:w="2160"/>
          </w:tcPr>
          <w:p>
            <w:r>
              <w:rPr>
                <w:sz w:val="16"/>
              </w:rPr>
              <w:t>中華日報(Yahoo轉載)</w:t>
            </w:r>
          </w:p>
        </w:tc>
        <w:tc>
          <w:tcPr>
            <w:tcW w:type="dxa" w:w="2160"/>
          </w:tcPr>
          <w:p>
            <w:r>
              <w:rPr>
                <w:sz w:val="16"/>
              </w:rPr>
              <w:t>陳琬惠拋國旅補助加碼 籲簡化流程留客宜蘭</w:t>
            </w:r>
          </w:p>
        </w:tc>
        <w:tc>
          <w:tcPr>
            <w:tcW w:type="dxa" w:w="2160"/>
          </w:tcPr>
          <w:p>
            <w:r>
              <w:rPr>
                <w:sz w:val="16"/>
              </w:rPr>
              <w:t>2026-08-25</w:t>
            </w:r>
          </w:p>
        </w:tc>
        <w:tc>
          <w:tcPr>
            <w:tcW w:type="dxa" w:w="2160"/>
          </w:tcPr>
          <w:p>
            <w:r>
              <w:rPr>
                <w:sz w:val="16"/>
              </w:rPr>
              <w:t>https://tw.news.yahoo.com/%E9%99%B3%E7%90%AC%E6%83%A0%E6%8B%8B%E5%9C%8B%E6%97%85%E8%A3%9C%E5%8A%A9%E5%8A%A0%E7%A2%BC-%E7%B1%B2%E7%B0%A1%E5%8C%96%E6%B5%81%E7%A8%8B%E7%95%99%E5%AE%A2%E5%AE%9C%E8%98%AD-093135857.html</w:t>
            </w:r>
          </w:p>
        </w:tc>
      </w:tr>
      <w:tr>
        <w:tc>
          <w:tcPr>
            <w:tcW w:type="dxa" w:w="2160"/>
          </w:tcPr>
          <w:p>
            <w:r>
              <w:rPr>
                <w:sz w:val="16"/>
              </w:rPr>
              <w:t>中華日報(Yahoo轉載)</w:t>
            </w:r>
          </w:p>
        </w:tc>
        <w:tc>
          <w:tcPr>
            <w:tcW w:type="dxa" w:w="2160"/>
          </w:tcPr>
          <w:p>
            <w:r>
              <w:rPr>
                <w:sz w:val="16"/>
              </w:rPr>
              <w:t>男生女生一起接種HPV疫苗預防人類乳突病毒引起的相關癌症</w:t>
            </w:r>
          </w:p>
        </w:tc>
        <w:tc>
          <w:tcPr>
            <w:tcW w:type="dxa" w:w="2160"/>
          </w:tcPr>
          <w:p>
            <w:r>
              <w:rPr>
                <w:sz w:val="16"/>
              </w:rPr>
              <w:t>2026-08-25</w:t>
            </w:r>
          </w:p>
        </w:tc>
        <w:tc>
          <w:tcPr>
            <w:tcW w:type="dxa" w:w="2160"/>
          </w:tcPr>
          <w:p>
            <w:r>
              <w:rPr>
                <w:sz w:val="16"/>
              </w:rPr>
              <w:t>https://tw.news.yahoo.com/%E7%94%B7%E7%94%9F%E5%A5%B3%E7%94%9F-%E8%B5%B7%E6%8E%A5%E7%A8%AEhpv%E7%96%AB%E8%8B%97%E9%A0%90%E9%98%B2%E4%BA%BA%E9%A1%9E%E4%B9%B3%E7%AA%81%E7%97%85%E6%AF%92%E5%BC%95%E8%B5%B7%E7%9A%84%E7%9B%B8%E9%97%9C%E7%99%8C%E7%97%87-093236248.html</w:t>
            </w:r>
          </w:p>
        </w:tc>
      </w:tr>
      <w:tr>
        <w:tc>
          <w:tcPr>
            <w:tcW w:type="dxa" w:w="2160"/>
          </w:tcPr>
          <w:p>
            <w:r>
              <w:rPr>
                <w:sz w:val="16"/>
              </w:rPr>
              <w:t>中華日報(Yahoo轉載)</w:t>
            </w:r>
          </w:p>
        </w:tc>
        <w:tc>
          <w:tcPr>
            <w:tcW w:type="dxa" w:w="2160"/>
          </w:tcPr>
          <w:p>
            <w:r>
              <w:rPr>
                <w:sz w:val="16"/>
              </w:rPr>
              <w:t>賴清德視察台南崑山科大積水 黃偉哲爭取治水中央全挺</w:t>
            </w:r>
          </w:p>
        </w:tc>
        <w:tc>
          <w:tcPr>
            <w:tcW w:type="dxa" w:w="2160"/>
          </w:tcPr>
          <w:p>
            <w:r>
              <w:rPr>
                <w:sz w:val="16"/>
              </w:rPr>
              <w:t>2026-08-25</w:t>
            </w:r>
          </w:p>
        </w:tc>
        <w:tc>
          <w:tcPr>
            <w:tcW w:type="dxa" w:w="2160"/>
          </w:tcPr>
          <w:p>
            <w:r>
              <w:rPr>
                <w:sz w:val="16"/>
              </w:rPr>
              <w:t>https://tw.news.yahoo.com/%E8%B3%B4%E6%B8%85%E5%BE%B7%E8%A6%96%E5%AF%9F%E5%8F%B0%E5%8D%97%E5%B4%91%E5%B1%B1%E7%A7%91%E5%A4%A7%E7%A9%8D%E6%B0%B4-%E9%BB%83%E5%81%89%E5%93%B2%E7%88%AD%E5%8F%96%E6%B2%BB%E6%B0%B4%E4%B8%AD%E5%A4%AE%E5%85%A8%E6%8C%BA-095111796.html</w:t>
            </w:r>
          </w:p>
        </w:tc>
      </w:tr>
      <w:tr>
        <w:tc>
          <w:tcPr>
            <w:tcW w:type="dxa" w:w="2160"/>
          </w:tcPr>
          <w:p>
            <w:r>
              <w:rPr>
                <w:sz w:val="16"/>
              </w:rPr>
              <w:t>中華日報(Yahoo轉載)</w:t>
            </w:r>
          </w:p>
        </w:tc>
        <w:tc>
          <w:tcPr>
            <w:tcW w:type="dxa" w:w="2160"/>
          </w:tcPr>
          <w:p>
            <w:r>
              <w:rPr>
                <w:sz w:val="16"/>
              </w:rPr>
              <w:t>高醫赴新加坡參加HIMSS26 獲電子病歷最高等級表揚</w:t>
            </w:r>
          </w:p>
        </w:tc>
        <w:tc>
          <w:tcPr>
            <w:tcW w:type="dxa" w:w="2160"/>
          </w:tcPr>
          <w:p>
            <w:r>
              <w:rPr>
                <w:sz w:val="16"/>
              </w:rPr>
              <w:t>2026-08-26</w:t>
            </w:r>
          </w:p>
        </w:tc>
        <w:tc>
          <w:tcPr>
            <w:tcW w:type="dxa" w:w="2160"/>
          </w:tcPr>
          <w:p>
            <w:r>
              <w:rPr>
                <w:sz w:val="16"/>
              </w:rPr>
              <w:t>https://tw.news.yahoo.com/%E9%AB%98%E9%86%AB%E8%B5%B4%E6%96%B0%E5%8A%A0%E5%9D%A1%E5%8F%83%E5%8A%A0himss26-%E7%8D%B2%E9%9B%BB%E5%AD%90%E7%97%85%E6%AD%B7%E6%9C%80%E9%AB%98%E7%AD%89%E7%B4%9A%E8%A1%A8%E6%8F%9A-093639665.html</w:t>
            </w:r>
          </w:p>
        </w:tc>
      </w:tr>
      <w:tr>
        <w:tc>
          <w:tcPr>
            <w:tcW w:type="dxa" w:w="2160"/>
          </w:tcPr>
          <w:p>
            <w:r>
              <w:rPr>
                <w:sz w:val="16"/>
              </w:rPr>
              <w:t>中華日報(Yahoo轉載)</w:t>
            </w:r>
          </w:p>
        </w:tc>
        <w:tc>
          <w:tcPr>
            <w:tcW w:type="dxa" w:w="2160"/>
          </w:tcPr>
          <w:p>
            <w:r>
              <w:rPr>
                <w:sz w:val="16"/>
              </w:rPr>
              <w:t>永平國小彩色跑道啟用 新北首座立體共構校園設地下接送區</w:t>
            </w:r>
          </w:p>
        </w:tc>
        <w:tc>
          <w:tcPr>
            <w:tcW w:type="dxa" w:w="2160"/>
          </w:tcPr>
          <w:p>
            <w:r>
              <w:rPr>
                <w:sz w:val="16"/>
              </w:rPr>
              <w:t>2026-08-26</w:t>
            </w:r>
          </w:p>
        </w:tc>
        <w:tc>
          <w:tcPr>
            <w:tcW w:type="dxa" w:w="2160"/>
          </w:tcPr>
          <w:p>
            <w:r>
              <w:rPr>
                <w:sz w:val="16"/>
              </w:rPr>
              <w:t>https://tw.news.yahoo.com/%E6%B0%B8%E5%B9%B3%E5%9C%8B%E5%B0%8F%E5%BD%A9%E8%89%B2%E8%B7%91%E9%81%93%E5%95%9F%E7%94%A8-%E6%96%B0%E5%8C%97%E9%A6%96%E5%BA%A7%E7%AB%8B%E9%AB%94%E5%85%B1%E6%A7%8B%E6%A0%A1%E5%9C%92%E8%A8%AD%E5%9C%B0%E4%B8%8B%E6%8E%A5%E9%80%81%E5%8D%80-094830385.html</w:t>
            </w:r>
          </w:p>
        </w:tc>
      </w:tr>
      <w:tr>
        <w:tc>
          <w:tcPr>
            <w:tcW w:type="dxa" w:w="2160"/>
          </w:tcPr>
          <w:p>
            <w:r>
              <w:rPr>
                <w:sz w:val="16"/>
              </w:rPr>
              <w:t>中華日報(Yahoo轉載)</w:t>
            </w:r>
          </w:p>
        </w:tc>
        <w:tc>
          <w:tcPr>
            <w:tcW w:type="dxa" w:w="2160"/>
          </w:tcPr>
          <w:p>
            <w:r>
              <w:rPr>
                <w:sz w:val="16"/>
              </w:rPr>
              <w:t>灃食基金會攜手綠星餐廳 辦小廚神夏令營推永續飲食</w:t>
            </w:r>
          </w:p>
        </w:tc>
        <w:tc>
          <w:tcPr>
            <w:tcW w:type="dxa" w:w="2160"/>
          </w:tcPr>
          <w:p>
            <w:r>
              <w:rPr>
                <w:sz w:val="16"/>
              </w:rPr>
              <w:t>2026-08-27</w:t>
            </w:r>
          </w:p>
        </w:tc>
        <w:tc>
          <w:tcPr>
            <w:tcW w:type="dxa" w:w="2160"/>
          </w:tcPr>
          <w:p>
            <w:r>
              <w:rPr>
                <w:sz w:val="16"/>
              </w:rPr>
              <w:t>https://tw.news.yahoo.com/%E7%81%83%E9%A3%9F%E5%9F%BA%E9%87%91%E6%9C%83%E6%94%9C%E6%89%8B%E7%B6%A0%E6%98%9F%E9%A4%90%E5%BB%B3-%E8%BE%A6%E5%B0%8F%E5%BB%9A%E7%A5%9E%E5%A4%8F%E4%BB%A4%E7%87%9F%E6%8E%A8%E6%B0%B8%E7%BA%8C%E9%A3%B2%E9%A3%9F-101451279.html</w:t>
            </w:r>
          </w:p>
        </w:tc>
      </w:tr>
      <w:tr>
        <w:tc>
          <w:tcPr>
            <w:tcW w:type="dxa" w:w="2160"/>
          </w:tcPr>
          <w:p>
            <w:r>
              <w:rPr>
                <w:sz w:val="16"/>
              </w:rPr>
              <w:t>中華日報(Yahoo轉載)</w:t>
            </w:r>
          </w:p>
        </w:tc>
        <w:tc>
          <w:tcPr>
            <w:tcW w:type="dxa" w:w="2160"/>
          </w:tcPr>
          <w:p>
            <w:r>
              <w:rPr>
                <w:sz w:val="16"/>
              </w:rPr>
              <w:t>苗栗縣推青年AI數位職能計畫 最高補助6000元購置軟體</w:t>
            </w:r>
          </w:p>
        </w:tc>
        <w:tc>
          <w:tcPr>
            <w:tcW w:type="dxa" w:w="2160"/>
          </w:tcPr>
          <w:p>
            <w:r>
              <w:rPr>
                <w:sz w:val="16"/>
              </w:rPr>
              <w:t>2026-08-27</w:t>
            </w:r>
          </w:p>
        </w:tc>
        <w:tc>
          <w:tcPr>
            <w:tcW w:type="dxa" w:w="2160"/>
          </w:tcPr>
          <w:p>
            <w:r>
              <w:rPr>
                <w:sz w:val="16"/>
              </w:rPr>
              <w:t>https://tw.news.yahoo.com/%E8%8B%97%E6%A0%97%E7%B8%A3%E6%8E%A8%E9%9D%92%E5%B9%B4ai%E6%95%B8%E4%BD%8D%E8%81%B7%E8%83%BD%E8%A8%88%E7%95%AB-%E6%9C%80%E9%AB%98%E8%A3%9C%E5%8A%A96000%E5%85%83%E8%B3%BC%E7%BD%AE%E8%BB%9F%E9%AB%94-102113934.html</w:t>
            </w:r>
          </w:p>
        </w:tc>
      </w:tr>
      <w:tr>
        <w:tc>
          <w:tcPr>
            <w:tcW w:type="dxa" w:w="2160"/>
          </w:tcPr>
          <w:p>
            <w:r>
              <w:rPr>
                <w:sz w:val="16"/>
              </w:rPr>
              <w:t>中華日報(Yahoo轉載)</w:t>
            </w:r>
          </w:p>
        </w:tc>
        <w:tc>
          <w:tcPr>
            <w:tcW w:type="dxa" w:w="2160"/>
          </w:tcPr>
          <w:p>
            <w:r>
              <w:rPr>
                <w:sz w:val="16"/>
              </w:rPr>
              <w:t>亞資中心台南專區攜成大 拚財管商機</w:t>
            </w:r>
          </w:p>
        </w:tc>
        <w:tc>
          <w:tcPr>
            <w:tcW w:type="dxa" w:w="2160"/>
          </w:tcPr>
          <w:p>
            <w:r>
              <w:rPr>
                <w:sz w:val="16"/>
              </w:rPr>
              <w:t>2026-08-28</w:t>
            </w:r>
          </w:p>
        </w:tc>
        <w:tc>
          <w:tcPr>
            <w:tcW w:type="dxa" w:w="2160"/>
          </w:tcPr>
          <w:p>
            <w:r>
              <w:rPr>
                <w:sz w:val="16"/>
              </w:rPr>
              <w:t>https://tw.news.yahoo.com/%E4%BA%9E%E8%B3%87%E4%B8%AD%E5%BF%83%E5%8F%B0%E5%8D%97%E5%B0%88%E5%8D%80%E6%94%9C%E6%88%90%E5%A4%A7-%E6%8B%9A%E8%B2%A1%E7%AE%A1%E5%95%86%E6%A9%9F-114540832.html</w:t>
            </w:r>
          </w:p>
        </w:tc>
      </w:tr>
      <w:tr>
        <w:tc>
          <w:tcPr>
            <w:tcW w:type="dxa" w:w="2160"/>
          </w:tcPr>
          <w:p>
            <w:r>
              <w:rPr>
                <w:sz w:val="16"/>
              </w:rPr>
              <w:t>中華日報(Yahoo轉載)</w:t>
            </w:r>
          </w:p>
        </w:tc>
        <w:tc>
          <w:tcPr>
            <w:tcW w:type="dxa" w:w="2160"/>
          </w:tcPr>
          <w:p>
            <w:r>
              <w:rPr>
                <w:sz w:val="16"/>
              </w:rPr>
              <w:t>航業處跨部會打擊走私71案 查獲仿冒品與保育類動物</w:t>
            </w:r>
          </w:p>
        </w:tc>
        <w:tc>
          <w:tcPr>
            <w:tcW w:type="dxa" w:w="2160"/>
          </w:tcPr>
          <w:p>
            <w:r>
              <w:rPr>
                <w:sz w:val="16"/>
              </w:rPr>
              <w:t>2026-08-28</w:t>
            </w:r>
          </w:p>
        </w:tc>
        <w:tc>
          <w:tcPr>
            <w:tcW w:type="dxa" w:w="2160"/>
          </w:tcPr>
          <w:p>
            <w:r>
              <w:rPr>
                <w:sz w:val="16"/>
              </w:rPr>
              <w:t>https://tw.news.yahoo.com/%E8%88%AA%E6%A5%AD%E8%99%95%E8%B7%A8%E9%83%A8%E6%9C%83%E6%89%93%E6%93%8A%E8%B5%B0%E7%A7%8171%E6%A1%88-%E6%9F%A5%E7%8D%B2%E4%BB%BF%E5%86%92%E5%93%81%E8%88%87%E4%BF%9D%E8%82%B2%E9%A1%9E%E5%8B%95%E7%89%A9-113340489.html</w:t>
            </w:r>
          </w:p>
        </w:tc>
      </w:tr>
      <w:tr>
        <w:tc>
          <w:tcPr>
            <w:tcW w:type="dxa" w:w="2160"/>
          </w:tcPr>
          <w:p>
            <w:r>
              <w:rPr>
                <w:sz w:val="16"/>
              </w:rPr>
              <w:t>中華日報(Yahoo轉載)</w:t>
            </w:r>
          </w:p>
        </w:tc>
        <w:tc>
          <w:tcPr>
            <w:tcW w:type="dxa" w:w="2160"/>
          </w:tcPr>
          <w:p>
            <w:r>
              <w:rPr>
                <w:sz w:val="16"/>
              </w:rPr>
              <w:t>中醫大附醫綠色任務音樂劇 帶孩子愛護地球從生活開始</w:t>
            </w:r>
          </w:p>
        </w:tc>
        <w:tc>
          <w:tcPr>
            <w:tcW w:type="dxa" w:w="2160"/>
          </w:tcPr>
          <w:p>
            <w:r>
              <w:rPr>
                <w:sz w:val="16"/>
              </w:rPr>
              <w:t>2026-08-29</w:t>
            </w:r>
          </w:p>
        </w:tc>
        <w:tc>
          <w:tcPr>
            <w:tcW w:type="dxa" w:w="2160"/>
          </w:tcPr>
          <w:p>
            <w:r>
              <w:rPr>
                <w:sz w:val="16"/>
              </w:rPr>
              <w:t>https://tw.news.yahoo.com/%E4%B8%AD%E9%86%AB%E5%A4%A7%E9%99%84%E9%86%AB%E7%B6%A0%E8%89%B2%E4%BB%BB%E5%8B%99%E9%9F%B3%E6%A8%82%E5%8A%87-%E5%B8%B6%E5%AD%A9%E5%AD%90%E6%84%9B%E8%AD%B7%E5%9C%B0%E7%90%83%E5%BE%9E%E7%94%9F%E6%B4%BB%E9%96%8B%E5%A7%8B-103941065.html</w:t>
            </w:r>
          </w:p>
        </w:tc>
      </w:tr>
      <w:tr>
        <w:tc>
          <w:tcPr>
            <w:tcW w:type="dxa" w:w="2160"/>
          </w:tcPr>
          <w:p>
            <w:r>
              <w:rPr>
                <w:sz w:val="16"/>
              </w:rPr>
              <w:t>中華日報(Yahoo轉載)</w:t>
            </w:r>
          </w:p>
        </w:tc>
        <w:tc>
          <w:tcPr>
            <w:tcW w:type="dxa" w:w="2160"/>
          </w:tcPr>
          <w:p>
            <w:r>
              <w:rPr>
                <w:sz w:val="16"/>
              </w:rPr>
              <w:t>竹縣帶領19名「火箭少年」解鎖法國航太殿堂</w:t>
            </w:r>
          </w:p>
        </w:tc>
        <w:tc>
          <w:tcPr>
            <w:tcW w:type="dxa" w:w="2160"/>
          </w:tcPr>
          <w:p>
            <w:r>
              <w:rPr>
                <w:sz w:val="16"/>
              </w:rPr>
              <w:t>2026-08-30</w:t>
            </w:r>
          </w:p>
        </w:tc>
        <w:tc>
          <w:tcPr>
            <w:tcW w:type="dxa" w:w="2160"/>
          </w:tcPr>
          <w:p>
            <w:r>
              <w:rPr>
                <w:sz w:val="16"/>
              </w:rPr>
              <w:t>https://tw.news.yahoo.com/%E7%AB%B9%E7%B8%A3%E5%B8%B6%E9%A0%9819%E5%90%8D-%E7%81%AB%E7%AE%AD%E5%B0%91%E5%B9%B4-%E8%A7%A3%E9%8E%96%E6%B3%95%E5%9C%8B%E8%88%AA%E5%A4%AA%E6%AE%BF%E5%A0%82-091023076.html</w:t>
            </w:r>
          </w:p>
        </w:tc>
      </w:tr>
      <w:tr>
        <w:tc>
          <w:tcPr>
            <w:tcW w:type="dxa" w:w="2160"/>
          </w:tcPr>
          <w:p>
            <w:r>
              <w:rPr>
                <w:sz w:val="16"/>
              </w:rPr>
              <w:t>中華日報(Yahoo轉載)</w:t>
            </w:r>
          </w:p>
        </w:tc>
        <w:tc>
          <w:tcPr>
            <w:tcW w:type="dxa" w:w="2160"/>
          </w:tcPr>
          <w:p>
            <w:r>
              <w:rPr>
                <w:sz w:val="16"/>
              </w:rPr>
              <w:t>南應幼保攜技高向下扎根 助國中學子探索技職新藍海</w:t>
            </w:r>
          </w:p>
        </w:tc>
        <w:tc>
          <w:tcPr>
            <w:tcW w:type="dxa" w:w="2160"/>
          </w:tcPr>
          <w:p>
            <w:r>
              <w:rPr>
                <w:sz w:val="16"/>
              </w:rPr>
              <w:t>2026-08-31</w:t>
            </w:r>
          </w:p>
        </w:tc>
        <w:tc>
          <w:tcPr>
            <w:tcW w:type="dxa" w:w="2160"/>
          </w:tcPr>
          <w:p>
            <w:r>
              <w:rPr>
                <w:sz w:val="16"/>
              </w:rPr>
              <w:t>https://tw.news.yahoo.com/%E5%8D%97%E6%87%89%E5%B9%BC%E4%BF%9D%E6%94%9C%E6%8A%80%E9%AB%98%E5%90%91%E4%B8%8B%E6%89%8E%E6%A0%B9-%E5%8A%A9%E5%9C%8B%E4%B8%AD%E5%AD%B8%E5%AD%90%E6%8E%A2%E7%B4%A2%E6%8A%80%E8%81%B7%E6%96%B0%E8%97%8D%E6%B5%B7-055245826.html</w:t>
            </w:r>
          </w:p>
        </w:tc>
      </w:tr>
      <w:tr>
        <w:tc>
          <w:tcPr>
            <w:tcW w:type="dxa" w:w="2160"/>
          </w:tcPr>
          <w:p>
            <w:r>
              <w:rPr>
                <w:sz w:val="16"/>
              </w:rPr>
              <w:t>中華日報(Yahoo轉載)</w:t>
            </w:r>
          </w:p>
        </w:tc>
        <w:tc>
          <w:tcPr>
            <w:tcW w:type="dxa" w:w="2160"/>
          </w:tcPr>
          <w:p>
            <w:r>
              <w:rPr>
                <w:sz w:val="16"/>
              </w:rPr>
              <w:t>開學首日新營警啟動「護童專案」</w:t>
            </w:r>
          </w:p>
        </w:tc>
        <w:tc>
          <w:tcPr>
            <w:tcW w:type="dxa" w:w="2160"/>
          </w:tcPr>
          <w:p>
            <w:r>
              <w:rPr>
                <w:sz w:val="16"/>
              </w:rPr>
              <w:t>2026-08-31</w:t>
            </w:r>
          </w:p>
        </w:tc>
        <w:tc>
          <w:tcPr>
            <w:tcW w:type="dxa" w:w="2160"/>
          </w:tcPr>
          <w:p>
            <w:r>
              <w:rPr>
                <w:sz w:val="16"/>
              </w:rPr>
              <w:t>https://tw.news.yahoo.com/%E9%96%8B%E5%AD%B8%E9%A6%96%E6%97%A5%E6%96%B0%E7%87%9F%E8%AD%A6%E5%95%9F%E5%8B%95-%E8%AD%B7%E7%AB%A5%E5%B0%88%E6%A1%88-060233242.html</w:t>
            </w:r>
          </w:p>
        </w:tc>
      </w:tr>
      <w:tr>
        <w:tc>
          <w:tcPr>
            <w:tcW w:type="dxa" w:w="2160"/>
          </w:tcPr>
          <w:p>
            <w:r>
              <w:rPr>
                <w:sz w:val="16"/>
              </w:rPr>
              <w:t>互傳媒(Yahoo轉載)</w:t>
            </w:r>
          </w:p>
        </w:tc>
        <w:tc>
          <w:tcPr>
            <w:tcW w:type="dxa" w:w="2160"/>
          </w:tcPr>
          <w:p>
            <w:r>
              <w:rPr>
                <w:sz w:val="16"/>
              </w:rPr>
              <w:t>影／宏華國際辦數位賦能課程　提升彰化家扶兒少數位防護力</w:t>
            </w:r>
          </w:p>
        </w:tc>
        <w:tc>
          <w:tcPr>
            <w:tcW w:type="dxa" w:w="2160"/>
          </w:tcPr>
          <w:p>
            <w:r>
              <w:rPr>
                <w:sz w:val="16"/>
              </w:rPr>
              <w:t>2026-08-25</w:t>
            </w:r>
          </w:p>
        </w:tc>
        <w:tc>
          <w:tcPr>
            <w:tcW w:type="dxa" w:w="2160"/>
          </w:tcPr>
          <w:p>
            <w:r>
              <w:rPr>
                <w:sz w:val="16"/>
              </w:rPr>
              <w:t>https://tw.news.yahoo.com/%E5%BD%B1-%E5%AE%8F%E8%8F%AF%E5%9C%8B%E9%9A%9B%E8%BE%A6%E6%95%B8%E4%BD%8D%E8%B3%A6%E8%83%BD%E8%AA%B2%E7%A8%8B-%E6%8F%90%E5%8D%87%E5%BD%B0%E5%8C%96%E5%AE%B6%E6%89%B6%E5%85%92%E5%B0%91%E6%95%B8%E4%BD%8D%E9%98%B2%E8%AD%B7%E5%8A%9B-094702349.html</w:t>
            </w:r>
          </w:p>
        </w:tc>
      </w:tr>
      <w:tr>
        <w:tc>
          <w:tcPr>
            <w:tcW w:type="dxa" w:w="2160"/>
          </w:tcPr>
          <w:p>
            <w:r>
              <w:rPr>
                <w:sz w:val="16"/>
              </w:rPr>
              <w:t>互傳媒(Yahoo轉載)</w:t>
            </w:r>
          </w:p>
        </w:tc>
        <w:tc>
          <w:tcPr>
            <w:tcW w:type="dxa" w:w="2160"/>
          </w:tcPr>
          <w:p>
            <w:r>
              <w:rPr>
                <w:sz w:val="16"/>
              </w:rPr>
              <w:t>婦人膝痛多年竟是「關節蛀洞」惹禍　人工膝關節置換重拾行走力</w:t>
            </w:r>
          </w:p>
        </w:tc>
        <w:tc>
          <w:tcPr>
            <w:tcW w:type="dxa" w:w="2160"/>
          </w:tcPr>
          <w:p>
            <w:r>
              <w:rPr>
                <w:sz w:val="16"/>
              </w:rPr>
              <w:t>2026-08-27</w:t>
            </w:r>
          </w:p>
        </w:tc>
        <w:tc>
          <w:tcPr>
            <w:tcW w:type="dxa" w:w="2160"/>
          </w:tcPr>
          <w:p>
            <w:r>
              <w:rPr>
                <w:sz w:val="16"/>
              </w:rPr>
              <w:t>https://tw.news.yahoo.com/%E5%A9%A6%E4%BA%BA%E8%86%9D%E7%97%9B%E5%A4%9A%E5%B9%B4%E7%AB%9F%E6%98%AF-%E9%97%9C%E7%AF%80%E8%9B%80%E6%B4%9E-%E6%83%B9%E7%A6%8D-%E4%BA%BA%E5%B7%A5%E8%86%9D%E9%97%9C%E7%AF%80%E7%BD%AE%E6%8F%9B%E9%87%8D%E6%8B%BE%E8%A1%8C%E8%B5%B0%E5%8A%9B-141629397.html</w:t>
            </w:r>
          </w:p>
        </w:tc>
      </w:tr>
      <w:tr>
        <w:tc>
          <w:tcPr>
            <w:tcW w:type="dxa" w:w="2160"/>
          </w:tcPr>
          <w:p>
            <w:r>
              <w:rPr>
                <w:sz w:val="16"/>
              </w:rPr>
              <w:t>今周刊(Yahoo轉載)</w:t>
            </w:r>
          </w:p>
        </w:tc>
        <w:tc>
          <w:tcPr>
            <w:tcW w:type="dxa" w:w="2160"/>
          </w:tcPr>
          <w:p>
            <w:r>
              <w:rPr>
                <w:sz w:val="16"/>
              </w:rPr>
              <w:t>國泰金法說／淨值逾兆創高、台股暴賺39%！股利發放有底氣，為何配發率可能偏保守？管理層親解</w:t>
            </w:r>
          </w:p>
        </w:tc>
        <w:tc>
          <w:tcPr>
            <w:tcW w:type="dxa" w:w="2160"/>
          </w:tcPr>
          <w:p>
            <w:r>
              <w:rPr>
                <w:sz w:val="16"/>
              </w:rPr>
              <w:t>2026-08-31</w:t>
            </w:r>
          </w:p>
        </w:tc>
        <w:tc>
          <w:tcPr>
            <w:tcW w:type="dxa" w:w="2160"/>
          </w:tcPr>
          <w:p>
            <w:r>
              <w:rPr>
                <w:sz w:val="16"/>
              </w:rPr>
              <w:t>https://tw.news.yahoo.com/%E5%9C%8B%E6%B3%B0%E9%87%91%E6%B3%95%E8%AA%AA-%E6%B7%A8%E5%80%BC%E9%80%BE%E5%85%86%E5%89%B5%E9%AB%98-%E5%8F%B0%E8%82%A1%E6%9A%B4%E8%B3%BA39-%E8%82%A1%E5%88%A9%E7%99%BC%E6%94%BE%E6%9C%89%E5%BA%95%E6%B0%A3-%E7%82%BA%E4%BD%95%E9%85%8D%E7%99%BC%E7%8E%87%E5%8F%AF%E8%83%BD%E5%81%8F%E4%BF%9D%E5%AE%88-060002913.html</w:t>
            </w:r>
          </w:p>
        </w:tc>
      </w:tr>
      <w:tr>
        <w:tc>
          <w:tcPr>
            <w:tcW w:type="dxa" w:w="2160"/>
          </w:tcPr>
          <w:p>
            <w:r>
              <w:rPr>
                <w:sz w:val="16"/>
              </w:rPr>
              <w:t>今周刊(Yahoo轉載)</w:t>
            </w:r>
          </w:p>
        </w:tc>
        <w:tc>
          <w:tcPr>
            <w:tcW w:type="dxa" w:w="2160"/>
          </w:tcPr>
          <w:p>
            <w:r>
              <w:rPr>
                <w:sz w:val="16"/>
              </w:rPr>
              <w:t>台積電供應鏈「聯合徵才」前進嘉義！22廠商徵才釋出近千工作引爆人潮</w:t>
            </w:r>
          </w:p>
        </w:tc>
        <w:tc>
          <w:tcPr>
            <w:tcW w:type="dxa" w:w="2160"/>
          </w:tcPr>
          <w:p>
            <w:r>
              <w:rPr>
                <w:sz w:val="16"/>
              </w:rPr>
              <w:t>2026-08-31</w:t>
            </w:r>
          </w:p>
        </w:tc>
        <w:tc>
          <w:tcPr>
            <w:tcW w:type="dxa" w:w="2160"/>
          </w:tcPr>
          <w:p>
            <w:r>
              <w:rPr>
                <w:sz w:val="16"/>
              </w:rPr>
              <w:t>https://tw.news.yahoo.com/%E5%8F%B0%E7%A9%8D%E9%9B%BB%E4%BE%9B%E6%87%89%E9%8F%88-%E8%81%AF%E5%90%88%E5%BE%B5%E6%89%8D-%E5%89%8D%E9%80%B2%E5%98%89%E7%BE%A9-22%E5%BB%A0%E5%95%86%E5%BE%B5%E6%89%8D%E9%87%8B%E5%87%BA%E8%BF%91%E5%8D%83%E5%B7%A5%E4%BD%9C%E5%BC%95%E7%88%86%E4%BA%BA%E6%BD%AE-060002195.html</w:t>
            </w:r>
          </w:p>
        </w:tc>
      </w:tr>
      <w:tr>
        <w:tc>
          <w:tcPr>
            <w:tcW w:type="dxa" w:w="2160"/>
          </w:tcPr>
          <w:p>
            <w:r>
              <w:rPr>
                <w:sz w:val="16"/>
              </w:rPr>
              <w:t>今周刊(Yahoo轉載)</w:t>
            </w:r>
          </w:p>
        </w:tc>
        <w:tc>
          <w:tcPr>
            <w:tcW w:type="dxa" w:w="2160"/>
          </w:tcPr>
          <w:p>
            <w:r>
              <w:rPr>
                <w:sz w:val="16"/>
              </w:rPr>
              <w:t>台灣人口數20年後不到2千萬，這年「腰斬剩1200萬」！今年新生兒剩9萬多，家庭支持18計能扭轉不婚不生？</w:t>
            </w:r>
          </w:p>
        </w:tc>
        <w:tc>
          <w:tcPr>
            <w:tcW w:type="dxa" w:w="2160"/>
          </w:tcPr>
          <w:p>
            <w:r>
              <w:rPr>
                <w:sz w:val="16"/>
              </w:rPr>
              <w:t>2026-08-31</w:t>
            </w:r>
          </w:p>
        </w:tc>
        <w:tc>
          <w:tcPr>
            <w:tcW w:type="dxa" w:w="2160"/>
          </w:tcPr>
          <w:p>
            <w:r>
              <w:rPr>
                <w:sz w:val="16"/>
              </w:rPr>
              <w:t>https://tw.news.yahoo.com/%E5%8F%B0%E7%81%A3%E4%BA%BA%E5%8F%A3%E6%95%B820%E5%B9%B4%E5%BE%8C%E4%B8%8D%E5%88%B02%E5%8D%83%E8%90%AC-%E9%80%99%E5%B9%B4-%E8%85%B0%E6%96%AC%E5%89%A91200%E8%90%AC-%E4%BB%8A%E5%B9%B4%E6%96%B0%E7%94%9F%E5%85%92%E5%89%A99%E8%90%AC%E5%A4%9A-%E5%AE%B6%E5%BA%AD%E6%94%AF%E6%8C%8118%E8%A8%88%E8%83%BD%E6%89%AD%E8%BD%89%E4%B8%8D%E5%A9%9A%E4%B8%8D%E7%94%9F-060002507.html</w:t>
            </w:r>
          </w:p>
        </w:tc>
      </w:tr>
      <w:tr>
        <w:tc>
          <w:tcPr>
            <w:tcW w:type="dxa" w:w="2160"/>
          </w:tcPr>
          <w:p>
            <w:r>
              <w:rPr>
                <w:sz w:val="16"/>
              </w:rPr>
              <w:t>今周刊(Yahoo轉載)</w:t>
            </w:r>
          </w:p>
        </w:tc>
        <w:tc>
          <w:tcPr>
            <w:tcW w:type="dxa" w:w="2160"/>
          </w:tcPr>
          <w:p>
            <w:r>
              <w:rPr>
                <w:sz w:val="16"/>
              </w:rPr>
              <w:t>從雲林、東南亞到非洲，台大醫院雲林分院深耕偏鄉、接軌國際，獲「國際醫療典範獎」團體獎</w:t>
            </w:r>
          </w:p>
        </w:tc>
        <w:tc>
          <w:tcPr>
            <w:tcW w:type="dxa" w:w="2160"/>
          </w:tcPr>
          <w:p>
            <w:r>
              <w:rPr>
                <w:sz w:val="16"/>
              </w:rPr>
              <w:t>2026-08-31</w:t>
            </w:r>
          </w:p>
        </w:tc>
        <w:tc>
          <w:tcPr>
            <w:tcW w:type="dxa" w:w="2160"/>
          </w:tcPr>
          <w:p>
            <w:r>
              <w:rPr>
                <w:sz w:val="16"/>
              </w:rPr>
              <w:t>https://tw.news.yahoo.com/%E5%BE%9E%E9%9B%B2%E6%9E%97-%E6%9D%B1%E5%8D%97%E4%BA%9E%E5%88%B0%E9%9D%9E%E6%B4%B2-%E5%8F%B0%E5%A4%A7%E9%86%AB%E9%99%A2%E9%9B%B2%E6%9E%97%E5%88%86%E9%99%A2%E6%B7%B1%E8%80%95%E5%81%8F%E9%84%89-%E6%8E%A5%E8%BB%8C%E5%9C%8B%E9%9A%9B-%E7%8D%B2-060002595.html</w:t>
            </w:r>
          </w:p>
        </w:tc>
      </w:tr>
      <w:tr>
        <w:tc>
          <w:tcPr>
            <w:tcW w:type="dxa" w:w="2160"/>
          </w:tcPr>
          <w:p>
            <w:r>
              <w:rPr>
                <w:sz w:val="16"/>
              </w:rPr>
              <w:t>今周刊(Yahoo轉載)</w:t>
            </w:r>
          </w:p>
        </w:tc>
        <w:tc>
          <w:tcPr>
            <w:tcW w:type="dxa" w:w="2160"/>
          </w:tcPr>
          <w:p>
            <w:r>
              <w:rPr>
                <w:sz w:val="16"/>
              </w:rPr>
              <w:t>「撿垃圾桶發票」是否觸法？他遭控侵占喊冤，全網驚呆：如何證明所有權…律師揭關鍵：最高罰1.5萬</w:t>
            </w:r>
          </w:p>
        </w:tc>
        <w:tc>
          <w:tcPr>
            <w:tcW w:type="dxa" w:w="2160"/>
          </w:tcPr>
          <w:p>
            <w:r>
              <w:rPr>
                <w:sz w:val="16"/>
              </w:rPr>
              <w:t>2026-08-31</w:t>
            </w:r>
          </w:p>
        </w:tc>
        <w:tc>
          <w:tcPr>
            <w:tcW w:type="dxa" w:w="2160"/>
          </w:tcPr>
          <w:p>
            <w:r>
              <w:rPr>
                <w:sz w:val="16"/>
              </w:rPr>
              <w:t>https://tw.news.yahoo.com/%E6%92%BF%E5%9E%83%E5%9C%BE%E6%A1%B6%E7%99%BC%E7%A5%A8-%E6%98%AF%E5%90%A6%E8%A7%B8%E6%B3%95-%E4%BB%96%E9%81%AD%E6%8E%A7%E4%BE%B5%E5%8D%A0%E5%96%8A%E5%86%A4-%E5%85%A8%E7%B6%B2%E9%A9%9A%E5%91%86-%E5%A6%82%E4%BD%95%E8%AD%89%E6%98%8E%E6%89%80%E6%9C%89%E6%AC%8A-060002193.html</w:t>
            </w:r>
          </w:p>
        </w:tc>
      </w:tr>
      <w:tr>
        <w:tc>
          <w:tcPr>
            <w:tcW w:type="dxa" w:w="2160"/>
          </w:tcPr>
          <w:p>
            <w:r>
              <w:rPr>
                <w:sz w:val="16"/>
              </w:rPr>
              <w:t>今日新聞NOWNEWS(Yahoo轉載)</w:t>
            </w:r>
          </w:p>
        </w:tc>
        <w:tc>
          <w:tcPr>
            <w:tcW w:type="dxa" w:w="2160"/>
          </w:tcPr>
          <w:p>
            <w:r>
              <w:rPr>
                <w:sz w:val="16"/>
              </w:rPr>
              <w:t>台股早盤漲逾百點　台積電盤中跌破2400元</w:t>
            </w:r>
          </w:p>
        </w:tc>
        <w:tc>
          <w:tcPr>
            <w:tcW w:type="dxa" w:w="2160"/>
          </w:tcPr>
          <w:p>
            <w:r>
              <w:rPr>
                <w:sz w:val="16"/>
              </w:rPr>
              <w:t>2026-08-24</w:t>
            </w:r>
          </w:p>
        </w:tc>
        <w:tc>
          <w:tcPr>
            <w:tcW w:type="dxa" w:w="2160"/>
          </w:tcPr>
          <w:p>
            <w:r>
              <w:rPr>
                <w:sz w:val="16"/>
              </w:rPr>
              <w:t>https://tw.news.yahoo.com/%E5%8F%B0%E8%82%A1%E6%97%A9%E7%9B%A4%E6%BC%B2%E9%80%BE%E7%99%BE%E9%BB%9E-%E5%8F%B0%E7%A9%8D%E9%9B%BB%E7%9B%A4%E4%B8%AD%E8%B7%8C%E7%A0%B42400%E5%85%83-013621440.html</w:t>
            </w:r>
          </w:p>
        </w:tc>
      </w:tr>
      <w:tr>
        <w:tc>
          <w:tcPr>
            <w:tcW w:type="dxa" w:w="2160"/>
          </w:tcPr>
          <w:p>
            <w:r>
              <w:rPr>
                <w:sz w:val="16"/>
              </w:rPr>
              <w:t>今日新聞NOWNEWS(Yahoo轉載)</w:t>
            </w:r>
          </w:p>
        </w:tc>
        <w:tc>
          <w:tcPr>
            <w:tcW w:type="dxa" w:w="2160"/>
          </w:tcPr>
          <w:p>
            <w:r>
              <w:rPr>
                <w:sz w:val="16"/>
              </w:rPr>
              <w:t>又升值了！新台幣早盤一度升破31.8元</w:t>
            </w:r>
          </w:p>
        </w:tc>
        <w:tc>
          <w:tcPr>
            <w:tcW w:type="dxa" w:w="2160"/>
          </w:tcPr>
          <w:p>
            <w:r>
              <w:rPr>
                <w:sz w:val="16"/>
              </w:rPr>
              <w:t>2026-08-24</w:t>
            </w:r>
          </w:p>
        </w:tc>
        <w:tc>
          <w:tcPr>
            <w:tcW w:type="dxa" w:w="2160"/>
          </w:tcPr>
          <w:p>
            <w:r>
              <w:rPr>
                <w:sz w:val="16"/>
              </w:rPr>
              <w:t>https://tw.news.yahoo.com/%E5%8F%88%E5%8D%87%E5%80%BC%E4%BA%86-%E6%96%B0%E5%8F%B0%E5%B9%A3%E6%97%A9%E7%9B%A4-%E5%BA%A6%E5%8D%87%E7%A0%B431-8%E5%85%83-015908388.html</w:t>
            </w:r>
          </w:p>
        </w:tc>
      </w:tr>
      <w:tr>
        <w:tc>
          <w:tcPr>
            <w:tcW w:type="dxa" w:w="2160"/>
          </w:tcPr>
          <w:p>
            <w:r>
              <w:rPr>
                <w:sz w:val="16"/>
              </w:rPr>
              <w:t>今日新聞NOWNEWS(Yahoo轉載)</w:t>
            </w:r>
          </w:p>
        </w:tc>
        <w:tc>
          <w:tcPr>
            <w:tcW w:type="dxa" w:w="2160"/>
          </w:tcPr>
          <w:p>
            <w:r>
              <w:rPr>
                <w:sz w:val="16"/>
              </w:rPr>
              <w:t>科技股盤整　寬量看好生技股迎倍數成長</w:t>
            </w:r>
          </w:p>
        </w:tc>
        <w:tc>
          <w:tcPr>
            <w:tcW w:type="dxa" w:w="2160"/>
          </w:tcPr>
          <w:p>
            <w:r>
              <w:rPr>
                <w:sz w:val="16"/>
              </w:rPr>
              <w:t>2026-08-24</w:t>
            </w:r>
          </w:p>
        </w:tc>
        <w:tc>
          <w:tcPr>
            <w:tcW w:type="dxa" w:w="2160"/>
          </w:tcPr>
          <w:p>
            <w:r>
              <w:rPr>
                <w:sz w:val="16"/>
              </w:rPr>
              <w:t>https://tw.news.yahoo.com/%E7%A7%91%E6%8A%80%E8%82%A1%E7%9B%A4%E6%95%B4-%E5%AF%AC%E9%87%8F%E7%9C%8B%E5%A5%BD%E7%94%9F%E6%8A%80%E8%82%A1%E8%BF%8E%E5%80%8D%E6%95%B8%E6%88%90%E9%95%B7-042629020.html</w:t>
            </w:r>
          </w:p>
        </w:tc>
      </w:tr>
      <w:tr>
        <w:tc>
          <w:tcPr>
            <w:tcW w:type="dxa" w:w="2160"/>
          </w:tcPr>
          <w:p>
            <w:r>
              <w:rPr>
                <w:sz w:val="16"/>
              </w:rPr>
              <w:t>今日新聞NOWNEWS(Yahoo轉載)</w:t>
            </w:r>
          </w:p>
        </w:tc>
        <w:tc>
          <w:tcPr>
            <w:tcW w:type="dxa" w:w="2160"/>
          </w:tcPr>
          <w:p>
            <w:r>
              <w:rPr>
                <w:sz w:val="16"/>
              </w:rPr>
              <w:t>工總示警台灣K型化加劇　挺核二、核三重啟</w:t>
            </w:r>
          </w:p>
        </w:tc>
        <w:tc>
          <w:tcPr>
            <w:tcW w:type="dxa" w:w="2160"/>
          </w:tcPr>
          <w:p>
            <w:r>
              <w:rPr>
                <w:sz w:val="16"/>
              </w:rPr>
              <w:t>2026-08-24</w:t>
            </w:r>
          </w:p>
        </w:tc>
        <w:tc>
          <w:tcPr>
            <w:tcW w:type="dxa" w:w="2160"/>
          </w:tcPr>
          <w:p>
            <w:r>
              <w:rPr>
                <w:sz w:val="16"/>
              </w:rPr>
              <w:t>https://tw.news.yahoo.com/%E5%B7%A5%E7%B8%BD%E7%A4%BA%E8%AD%A6%E5%8F%B0%E7%81%A3k%E5%9E%8B%E5%8C%96%E5%8A%A0%E5%8A%87-%E6%8C%BA%E6%A0%B8%E4%BA%8C-%E6%A0%B8%E4%B8%89%E9%87%8D%E5%95%9F-051207222.html</w:t>
            </w:r>
          </w:p>
        </w:tc>
      </w:tr>
      <w:tr>
        <w:tc>
          <w:tcPr>
            <w:tcW w:type="dxa" w:w="2160"/>
          </w:tcPr>
          <w:p>
            <w:r>
              <w:rPr>
                <w:sz w:val="16"/>
              </w:rPr>
              <w:t>今日新聞NOWNEWS(Yahoo轉載)</w:t>
            </w:r>
          </w:p>
        </w:tc>
        <w:tc>
          <w:tcPr>
            <w:tcW w:type="dxa" w:w="2160"/>
          </w:tcPr>
          <w:p>
            <w:r>
              <w:rPr>
                <w:sz w:val="16"/>
              </w:rPr>
              <w:t>股票處分利益910億　富邦金上半年獲利稱王</w:t>
            </w:r>
          </w:p>
        </w:tc>
        <w:tc>
          <w:tcPr>
            <w:tcW w:type="dxa" w:w="2160"/>
          </w:tcPr>
          <w:p>
            <w:r>
              <w:rPr>
                <w:sz w:val="16"/>
              </w:rPr>
              <w:t>2026-08-24</w:t>
            </w:r>
          </w:p>
        </w:tc>
        <w:tc>
          <w:tcPr>
            <w:tcW w:type="dxa" w:w="2160"/>
          </w:tcPr>
          <w:p>
            <w:r>
              <w:rPr>
                <w:sz w:val="16"/>
              </w:rPr>
              <w:t>https://tw.news.yahoo.com/%E8%82%A1%E7%A5%A8%E8%99%95%E5%88%86%E5%88%A9%E7%9B%8A910%E5%84%84-%E5%AF%8C%E9%82%A6%E9%87%91%E4%B8%8A%E5%8D%8A%E5%B9%B4%E7%8D%B2%E5%88%A9%E7%A8%B1%E7%8E%8B-094158346.html</w:t>
            </w:r>
          </w:p>
        </w:tc>
      </w:tr>
      <w:tr>
        <w:tc>
          <w:tcPr>
            <w:tcW w:type="dxa" w:w="2160"/>
          </w:tcPr>
          <w:p>
            <w:r>
              <w:rPr>
                <w:sz w:val="16"/>
              </w:rPr>
              <w:t>今日新聞NOWNEWS(Yahoo轉載)</w:t>
            </w:r>
          </w:p>
        </w:tc>
        <w:tc>
          <w:tcPr>
            <w:tcW w:type="dxa" w:w="2160"/>
          </w:tcPr>
          <w:p>
            <w:r>
              <w:rPr>
                <w:sz w:val="16"/>
              </w:rPr>
              <w:t>陳雪生國會辦公室遭搜索　立法院回應了</w:t>
            </w:r>
          </w:p>
        </w:tc>
        <w:tc>
          <w:tcPr>
            <w:tcW w:type="dxa" w:w="2160"/>
          </w:tcPr>
          <w:p>
            <w:r>
              <w:rPr>
                <w:sz w:val="16"/>
              </w:rPr>
              <w:t>2026-08-24</w:t>
            </w:r>
          </w:p>
        </w:tc>
        <w:tc>
          <w:tcPr>
            <w:tcW w:type="dxa" w:w="2160"/>
          </w:tcPr>
          <w:p>
            <w:r>
              <w:rPr>
                <w:sz w:val="16"/>
              </w:rPr>
              <w:t>https://tw.news.yahoo.com/%E9%99%B3%E9%9B%AA%E7%94%9F%E5%9C%8B%E6%9C%83%E8%BE%A6%E5%85%AC%E5%AE%A4%E9%81%AD%E6%90%9C%E7%B4%A2-%E7%AB%8B%E6%B3%95%E9%99%A2%E5%9B%9E%E6%87%89%E4%BA%86-015011493.html</w:t>
            </w:r>
          </w:p>
        </w:tc>
      </w:tr>
      <w:tr>
        <w:tc>
          <w:tcPr>
            <w:tcW w:type="dxa" w:w="2160"/>
          </w:tcPr>
          <w:p>
            <w:r>
              <w:rPr>
                <w:sz w:val="16"/>
              </w:rPr>
              <w:t>今日新聞NOWNEWS(Yahoo轉載)</w:t>
            </w:r>
          </w:p>
        </w:tc>
        <w:tc>
          <w:tcPr>
            <w:tcW w:type="dxa" w:w="2160"/>
          </w:tcPr>
          <w:p>
            <w:r>
              <w:rPr>
                <w:sz w:val="16"/>
              </w:rPr>
              <w:t>槓掉高虹安、邀沈伯洋簽名！高中生霸氣回應</w:t>
            </w:r>
          </w:p>
        </w:tc>
        <w:tc>
          <w:tcPr>
            <w:tcW w:type="dxa" w:w="2160"/>
          </w:tcPr>
          <w:p>
            <w:r>
              <w:rPr>
                <w:sz w:val="16"/>
              </w:rPr>
              <w:t>2026-08-24</w:t>
            </w:r>
          </w:p>
        </w:tc>
        <w:tc>
          <w:tcPr>
            <w:tcW w:type="dxa" w:w="2160"/>
          </w:tcPr>
          <w:p>
            <w:r>
              <w:rPr>
                <w:sz w:val="16"/>
              </w:rPr>
              <w:t>https://tw.news.yahoo.com/%E6%A7%93%E6%8E%89%E9%AB%98%E8%99%B9%E5%AE%89-%E9%82%80%E6%B2%88%E4%BC%AF%E6%B4%8B%E7%B0%BD%E5%90%8D-%E9%AB%98%E4%B8%AD%E7%94%9F%E9%9C%B8%E6%B0%A3%E5%9B%9E%E6%87%89-043314198.html</w:t>
            </w:r>
          </w:p>
        </w:tc>
      </w:tr>
      <w:tr>
        <w:tc>
          <w:tcPr>
            <w:tcW w:type="dxa" w:w="2160"/>
          </w:tcPr>
          <w:p>
            <w:r>
              <w:rPr>
                <w:sz w:val="16"/>
              </w:rPr>
              <w:t>今日新聞NOWNEWS(Yahoo轉載)</w:t>
            </w:r>
          </w:p>
        </w:tc>
        <w:tc>
          <w:tcPr>
            <w:tcW w:type="dxa" w:w="2160"/>
          </w:tcPr>
          <w:p>
            <w:r>
              <w:rPr>
                <w:sz w:val="16"/>
              </w:rPr>
              <w:t>日本出國稅暴漲3倍　卻拿去防熊、救櫻花</w:t>
            </w:r>
          </w:p>
        </w:tc>
        <w:tc>
          <w:tcPr>
            <w:tcW w:type="dxa" w:w="2160"/>
          </w:tcPr>
          <w:p>
            <w:r>
              <w:rPr>
                <w:sz w:val="16"/>
              </w:rPr>
              <w:t>2026-08-24</w:t>
            </w:r>
          </w:p>
        </w:tc>
        <w:tc>
          <w:tcPr>
            <w:tcW w:type="dxa" w:w="2160"/>
          </w:tcPr>
          <w:p>
            <w:r>
              <w:rPr>
                <w:sz w:val="16"/>
              </w:rPr>
              <w:t>https://tw.news.yahoo.com/%E6%97%A5%E6%9C%AC%E5%87%BA%E5%9C%8B%E7%A8%85%E6%9A%B4%E6%BC%B23%E5%80%8D-%E5%8D%BB%E6%8B%BF%E5%8E%BB%E9%98%B2%E7%86%8A-%E6%95%91%E6%AB%BB%E8%8A%B1-052623995.html</w:t>
            </w:r>
          </w:p>
        </w:tc>
      </w:tr>
      <w:tr>
        <w:tc>
          <w:tcPr>
            <w:tcW w:type="dxa" w:w="2160"/>
          </w:tcPr>
          <w:p>
            <w:r>
              <w:rPr>
                <w:sz w:val="16"/>
              </w:rPr>
              <w:t>今日新聞NOWNEWS(Yahoo轉載)</w:t>
            </w:r>
          </w:p>
        </w:tc>
        <w:tc>
          <w:tcPr>
            <w:tcW w:type="dxa" w:w="2160"/>
          </w:tcPr>
          <w:p>
            <w:r>
              <w:rPr>
                <w:sz w:val="16"/>
              </w:rPr>
              <w:t>卓榮泰預算被砍無法勘災？行政院證實</w:t>
            </w:r>
          </w:p>
        </w:tc>
        <w:tc>
          <w:tcPr>
            <w:tcW w:type="dxa" w:w="2160"/>
          </w:tcPr>
          <w:p>
            <w:r>
              <w:rPr>
                <w:sz w:val="16"/>
              </w:rPr>
              <w:t>2026-08-24</w:t>
            </w:r>
          </w:p>
        </w:tc>
        <w:tc>
          <w:tcPr>
            <w:tcW w:type="dxa" w:w="2160"/>
          </w:tcPr>
          <w:p>
            <w:r>
              <w:rPr>
                <w:sz w:val="16"/>
              </w:rPr>
              <w:t>https://tw.news.yahoo.com/%E5%8D%93%E6%A6%AE%E6%B3%B0%E9%A0%90%E7%AE%97%E8%A2%AB%E7%A0%8D%E7%84%A1%E6%B3%95%E5%8B%98%E7%81%BD-%E8%A1%8C%E6%94%BF%E9%99%A2%E8%AD%89%E5%AF%A6-053040452.html</w:t>
            </w:r>
          </w:p>
        </w:tc>
      </w:tr>
      <w:tr>
        <w:tc>
          <w:tcPr>
            <w:tcW w:type="dxa" w:w="2160"/>
          </w:tcPr>
          <w:p>
            <w:r>
              <w:rPr>
                <w:sz w:val="16"/>
              </w:rPr>
              <w:t>今日新聞NOWNEWS(Yahoo轉載)</w:t>
            </w:r>
          </w:p>
        </w:tc>
        <w:tc>
          <w:tcPr>
            <w:tcW w:type="dxa" w:w="2160"/>
          </w:tcPr>
          <w:p>
            <w:r>
              <w:rPr>
                <w:sz w:val="16"/>
              </w:rPr>
              <w:t>衛福部「青壯世代免費諮商」明年預算破4億</w:t>
            </w:r>
          </w:p>
        </w:tc>
        <w:tc>
          <w:tcPr>
            <w:tcW w:type="dxa" w:w="2160"/>
          </w:tcPr>
          <w:p>
            <w:r>
              <w:rPr>
                <w:sz w:val="16"/>
              </w:rPr>
              <w:t>2026-08-24</w:t>
            </w:r>
          </w:p>
        </w:tc>
        <w:tc>
          <w:tcPr>
            <w:tcW w:type="dxa" w:w="2160"/>
          </w:tcPr>
          <w:p>
            <w:r>
              <w:rPr>
                <w:sz w:val="16"/>
              </w:rPr>
              <w:t>https://tw.news.yahoo.com/%E8%A1%9B%E7%A6%8F%E9%83%A8-%E9%9D%92%E5%A3%AF%E4%B8%96%E4%BB%A3%E5%85%8D%E8%B2%BB%E8%AB%AE%E5%95%86-%E6%98%8E%E5%B9%B4%E9%A0%90%E7%AE%97%E7%A0%B44%E5%84%84-053703741.html</w:t>
            </w:r>
          </w:p>
        </w:tc>
      </w:tr>
      <w:tr>
        <w:tc>
          <w:tcPr>
            <w:tcW w:type="dxa" w:w="2160"/>
          </w:tcPr>
          <w:p>
            <w:r>
              <w:rPr>
                <w:sz w:val="16"/>
              </w:rPr>
              <w:t>今日新聞NOWNEWS(Yahoo轉載)</w:t>
            </w:r>
          </w:p>
        </w:tc>
        <w:tc>
          <w:tcPr>
            <w:tcW w:type="dxa" w:w="2160"/>
          </w:tcPr>
          <w:p>
            <w:r>
              <w:rPr>
                <w:sz w:val="16"/>
              </w:rPr>
              <w:t>2000幅童畫勾勒新台北！陳怡潔：北環快通車</w:t>
            </w:r>
          </w:p>
        </w:tc>
        <w:tc>
          <w:tcPr>
            <w:tcW w:type="dxa" w:w="2160"/>
          </w:tcPr>
          <w:p>
            <w:r>
              <w:rPr>
                <w:sz w:val="16"/>
              </w:rPr>
              <w:t>2026-08-24</w:t>
            </w:r>
          </w:p>
        </w:tc>
        <w:tc>
          <w:tcPr>
            <w:tcW w:type="dxa" w:w="2160"/>
          </w:tcPr>
          <w:p>
            <w:r>
              <w:rPr>
                <w:sz w:val="16"/>
              </w:rPr>
              <w:t>https://tw.news.yahoo.com/2000%E5%B9%85%E7%AB%A5%E7%95%AB%E5%8B%BE%E5%8B%92%E6%96%B0%E5%8F%B0%E5%8C%97-%E9%99%B3%E6%80%A1%E6%BD%94-%E5%8C%97%E7%92%B0%E5%BF%AB%E9%80%9A%E8%BB%8A-094328778.html</w:t>
            </w:r>
          </w:p>
        </w:tc>
      </w:tr>
      <w:tr>
        <w:tc>
          <w:tcPr>
            <w:tcW w:type="dxa" w:w="2160"/>
          </w:tcPr>
          <w:p>
            <w:r>
              <w:rPr>
                <w:sz w:val="16"/>
              </w:rPr>
              <w:t>今日新聞NOWNEWS(Yahoo轉載)</w:t>
            </w:r>
          </w:p>
        </w:tc>
        <w:tc>
          <w:tcPr>
            <w:tcW w:type="dxa" w:w="2160"/>
          </w:tcPr>
          <w:p>
            <w:r>
              <w:rPr>
                <w:sz w:val="16"/>
              </w:rPr>
              <w:t>華航哩程公益捐破百萬　熊本震災載逾千公斤</w:t>
            </w:r>
          </w:p>
        </w:tc>
        <w:tc>
          <w:tcPr>
            <w:tcW w:type="dxa" w:w="2160"/>
          </w:tcPr>
          <w:p>
            <w:r>
              <w:rPr>
                <w:sz w:val="16"/>
              </w:rPr>
              <w:t>2026-08-24</w:t>
            </w:r>
          </w:p>
        </w:tc>
        <w:tc>
          <w:tcPr>
            <w:tcW w:type="dxa" w:w="2160"/>
          </w:tcPr>
          <w:p>
            <w:r>
              <w:rPr>
                <w:sz w:val="16"/>
              </w:rPr>
              <w:t>https://tw.news.yahoo.com/%E8%8F%AF%E8%88%AA%E5%93%A9%E7%A8%8B%E5%85%AC%E7%9B%8A%E6%8D%90%E7%A0%B4%E7%99%BE%E8%90%AC-%E7%86%8A%E6%9C%AC%E9%9C%87%E7%81%BD%E8%BC%89%E9%80%BE%E5%8D%83%E5%85%AC%E6%96%A4-094337595.html</w:t>
            </w:r>
          </w:p>
        </w:tc>
      </w:tr>
      <w:tr>
        <w:tc>
          <w:tcPr>
            <w:tcW w:type="dxa" w:w="2160"/>
          </w:tcPr>
          <w:p>
            <w:r>
              <w:rPr>
                <w:sz w:val="16"/>
              </w:rPr>
              <w:t>今日新聞NOWNEWS(Yahoo轉載)</w:t>
            </w:r>
          </w:p>
        </w:tc>
        <w:tc>
          <w:tcPr>
            <w:tcW w:type="dxa" w:w="2160"/>
          </w:tcPr>
          <w:p>
            <w:r>
              <w:rPr>
                <w:sz w:val="16"/>
              </w:rPr>
              <w:t>股匯齊挫　新台幣早盤再貶至31.89元</w:t>
            </w:r>
          </w:p>
        </w:tc>
        <w:tc>
          <w:tcPr>
            <w:tcW w:type="dxa" w:w="2160"/>
          </w:tcPr>
          <w:p>
            <w:r>
              <w:rPr>
                <w:sz w:val="16"/>
              </w:rPr>
              <w:t>2026-08-25</w:t>
            </w:r>
          </w:p>
        </w:tc>
        <w:tc>
          <w:tcPr>
            <w:tcW w:type="dxa" w:w="2160"/>
          </w:tcPr>
          <w:p>
            <w:r>
              <w:rPr>
                <w:sz w:val="16"/>
              </w:rPr>
              <w:t>https://tw.news.yahoo.com/%E8%82%A1%E5%8C%AF%E9%BD%8A%E6%8C%AB-%E6%96%B0%E5%8F%B0%E5%B9%A3%E6%97%A9%E7%9B%A4%E5%86%8D%E8%B2%B6%E8%87%B331-89%E5%85%83-013915497.html</w:t>
            </w:r>
          </w:p>
        </w:tc>
      </w:tr>
      <w:tr>
        <w:tc>
          <w:tcPr>
            <w:tcW w:type="dxa" w:w="2160"/>
          </w:tcPr>
          <w:p>
            <w:r>
              <w:rPr>
                <w:sz w:val="16"/>
              </w:rPr>
              <w:t>今日新聞NOWNEWS(Yahoo轉載)</w:t>
            </w:r>
          </w:p>
        </w:tc>
        <w:tc>
          <w:tcPr>
            <w:tcW w:type="dxa" w:w="2160"/>
          </w:tcPr>
          <w:p>
            <w:r>
              <w:rPr>
                <w:sz w:val="16"/>
              </w:rPr>
              <w:t>亞股殺聲隆隆！日經崩逾900點、韓股殺4.3%</w:t>
            </w:r>
          </w:p>
        </w:tc>
        <w:tc>
          <w:tcPr>
            <w:tcW w:type="dxa" w:w="2160"/>
          </w:tcPr>
          <w:p>
            <w:r>
              <w:rPr>
                <w:sz w:val="16"/>
              </w:rPr>
              <w:t>2026-08-25</w:t>
            </w:r>
          </w:p>
        </w:tc>
        <w:tc>
          <w:tcPr>
            <w:tcW w:type="dxa" w:w="2160"/>
          </w:tcPr>
          <w:p>
            <w:r>
              <w:rPr>
                <w:sz w:val="16"/>
              </w:rPr>
              <w:t>https://tw.news.yahoo.com/%E4%BA%9E%E8%82%A1%E6%AE%BA%E8%81%B2%E9%9A%86%E9%9A%86-%E6%97%A5%E7%B6%93%E5%B4%A9%E9%80%BE900%E9%BB%9E-%E9%9F%93%E8%82%A1%E6%AE%BA4-3-015007169.html</w:t>
            </w:r>
          </w:p>
        </w:tc>
      </w:tr>
      <w:tr>
        <w:tc>
          <w:tcPr>
            <w:tcW w:type="dxa" w:w="2160"/>
          </w:tcPr>
          <w:p>
            <w:r>
              <w:rPr>
                <w:sz w:val="16"/>
              </w:rPr>
              <w:t>今日新聞NOWNEWS(Yahoo轉載)</w:t>
            </w:r>
          </w:p>
        </w:tc>
        <w:tc>
          <w:tcPr>
            <w:tcW w:type="dxa" w:w="2160"/>
          </w:tcPr>
          <w:p>
            <w:r>
              <w:rPr>
                <w:sz w:val="16"/>
              </w:rPr>
              <w:t>長榮航航空永續燃油　攜台塑化AIT微軟合作</w:t>
            </w:r>
          </w:p>
        </w:tc>
        <w:tc>
          <w:tcPr>
            <w:tcW w:type="dxa" w:w="2160"/>
          </w:tcPr>
          <w:p>
            <w:r>
              <w:rPr>
                <w:sz w:val="16"/>
              </w:rPr>
              <w:t>2026-08-25</w:t>
            </w:r>
          </w:p>
        </w:tc>
        <w:tc>
          <w:tcPr>
            <w:tcW w:type="dxa" w:w="2160"/>
          </w:tcPr>
          <w:p>
            <w:r>
              <w:rPr>
                <w:sz w:val="16"/>
              </w:rPr>
              <w:t>https://tw.news.yahoo.com/%E9%95%B7%E6%A6%AE%E8%88%AA%E8%88%AA%E7%A9%BA%E6%B0%B8%E7%BA%8C%E7%87%83%E6%B2%B9-%E6%94%9C%E5%8F%B0%E5%A1%91%E5%8C%96ait%E5%BE%AE%E8%BB%9F%E5%90%88%E4%BD%9C-040126449.html</w:t>
            </w:r>
          </w:p>
        </w:tc>
      </w:tr>
      <w:tr>
        <w:tc>
          <w:tcPr>
            <w:tcW w:type="dxa" w:w="2160"/>
          </w:tcPr>
          <w:p>
            <w:r>
              <w:rPr>
                <w:sz w:val="16"/>
              </w:rPr>
              <w:t>今日新聞NOWNEWS(Yahoo轉載)</w:t>
            </w:r>
          </w:p>
        </w:tc>
        <w:tc>
          <w:tcPr>
            <w:tcW w:type="dxa" w:w="2160"/>
          </w:tcPr>
          <w:p>
            <w:r>
              <w:rPr>
                <w:sz w:val="16"/>
              </w:rPr>
              <w:t>7月股市動盪　服務業受波及中斷「連4紅」</w:t>
            </w:r>
          </w:p>
        </w:tc>
        <w:tc>
          <w:tcPr>
            <w:tcW w:type="dxa" w:w="2160"/>
          </w:tcPr>
          <w:p>
            <w:r>
              <w:rPr>
                <w:sz w:val="16"/>
              </w:rPr>
              <w:t>2026-08-25</w:t>
            </w:r>
          </w:p>
        </w:tc>
        <w:tc>
          <w:tcPr>
            <w:tcW w:type="dxa" w:w="2160"/>
          </w:tcPr>
          <w:p>
            <w:r>
              <w:rPr>
                <w:sz w:val="16"/>
              </w:rPr>
              <w:t>https://tw.news.yahoo.com/7%E6%9C%88%E8%82%A1%E5%B8%82%E5%8B%95%E7%9B%AA-%E6%9C%8D%E5%8B%99%E6%A5%AD%E5%8F%97%E6%B3%A2%E5%8F%8A%E4%B8%AD%E6%96%B7-%E9%80%A34%E7%B4%85-040703380.html</w:t>
            </w:r>
          </w:p>
        </w:tc>
      </w:tr>
      <w:tr>
        <w:tc>
          <w:tcPr>
            <w:tcW w:type="dxa" w:w="2160"/>
          </w:tcPr>
          <w:p>
            <w:r>
              <w:rPr>
                <w:sz w:val="16"/>
              </w:rPr>
              <w:t>今日新聞NOWNEWS(Yahoo轉載)</w:t>
            </w:r>
          </w:p>
        </w:tc>
        <w:tc>
          <w:tcPr>
            <w:tcW w:type="dxa" w:w="2160"/>
          </w:tcPr>
          <w:p>
            <w:r>
              <w:rPr>
                <w:sz w:val="16"/>
              </w:rPr>
              <w:t>法說報喜　富邦金今股價創新高漲近8%</w:t>
            </w:r>
          </w:p>
        </w:tc>
        <w:tc>
          <w:tcPr>
            <w:tcW w:type="dxa" w:w="2160"/>
          </w:tcPr>
          <w:p>
            <w:r>
              <w:rPr>
                <w:sz w:val="16"/>
              </w:rPr>
              <w:t>2026-08-25</w:t>
            </w:r>
          </w:p>
        </w:tc>
        <w:tc>
          <w:tcPr>
            <w:tcW w:type="dxa" w:w="2160"/>
          </w:tcPr>
          <w:p>
            <w:r>
              <w:rPr>
                <w:sz w:val="16"/>
              </w:rPr>
              <w:t>https://tw.news.yahoo.com/%E6%B3%95%E8%AA%AA%E5%A0%B1%E5%96%9C-%E5%AF%8C%E9%82%A6%E9%87%91%E4%BB%8A%E8%82%A1%E5%83%B9%E5%89%B5%E6%96%B0%E9%AB%98%E6%BC%B2%E8%BF%918-045530036.html</w:t>
            </w:r>
          </w:p>
        </w:tc>
      </w:tr>
      <w:tr>
        <w:tc>
          <w:tcPr>
            <w:tcW w:type="dxa" w:w="2160"/>
          </w:tcPr>
          <w:p>
            <w:r>
              <w:rPr>
                <w:sz w:val="16"/>
              </w:rPr>
              <w:t>今日新聞NOWNEWS(Yahoo轉載)</w:t>
            </w:r>
          </w:p>
        </w:tc>
        <w:tc>
          <w:tcPr>
            <w:tcW w:type="dxa" w:w="2160"/>
          </w:tcPr>
          <w:p>
            <w:r>
              <w:rPr>
                <w:sz w:val="16"/>
              </w:rPr>
              <w:t>半導體展年年大塞車　SEMI合作找高鐵當救兵</w:t>
            </w:r>
          </w:p>
        </w:tc>
        <w:tc>
          <w:tcPr>
            <w:tcW w:type="dxa" w:w="2160"/>
          </w:tcPr>
          <w:p>
            <w:r>
              <w:rPr>
                <w:sz w:val="16"/>
              </w:rPr>
              <w:t>2026-08-25</w:t>
            </w:r>
          </w:p>
        </w:tc>
        <w:tc>
          <w:tcPr>
            <w:tcW w:type="dxa" w:w="2160"/>
          </w:tcPr>
          <w:p>
            <w:r>
              <w:rPr>
                <w:sz w:val="16"/>
              </w:rPr>
              <w:t>https://tw.news.yahoo.com/%E5%8D%8A%E5%B0%8E%E9%AB%94%E5%B1%95%E5%B9%B4%E5%B9%B4%E5%A4%A7%E5%A1%9E%E8%BB%8A-semi%E5%90%88%E4%BD%9C%E6%89%BE%E9%AB%98%E9%90%B5%E7%95%B6%E6%95%91%E5%85%B5-093208111.html</w:t>
            </w:r>
          </w:p>
        </w:tc>
      </w:tr>
      <w:tr>
        <w:tc>
          <w:tcPr>
            <w:tcW w:type="dxa" w:w="2160"/>
          </w:tcPr>
          <w:p>
            <w:r>
              <w:rPr>
                <w:sz w:val="16"/>
              </w:rPr>
              <w:t>今日新聞NOWNEWS(Yahoo轉載)</w:t>
            </w:r>
          </w:p>
        </w:tc>
        <w:tc>
          <w:tcPr>
            <w:tcW w:type="dxa" w:w="2160"/>
          </w:tcPr>
          <w:p>
            <w:r>
              <w:rPr>
                <w:sz w:val="16"/>
              </w:rPr>
              <w:t>指南宮凌霄寶殿燒毀！蔣萬安急勘災下3指示</w:t>
            </w:r>
          </w:p>
        </w:tc>
        <w:tc>
          <w:tcPr>
            <w:tcW w:type="dxa" w:w="2160"/>
          </w:tcPr>
          <w:p>
            <w:r>
              <w:rPr>
                <w:sz w:val="16"/>
              </w:rPr>
              <w:t>2026-08-25</w:t>
            </w:r>
          </w:p>
        </w:tc>
        <w:tc>
          <w:tcPr>
            <w:tcW w:type="dxa" w:w="2160"/>
          </w:tcPr>
          <w:p>
            <w:r>
              <w:rPr>
                <w:sz w:val="16"/>
              </w:rPr>
              <w:t>https://tw.news.yahoo.com/%E6%8C%87%E5%8D%97%E5%AE%AE%E5%87%8C%E9%9C%84%E5%AF%B6%E6%AE%BF%E7%87%92%E6%AF%80-%E8%94%A3%E8%90%AC%E5%AE%89%E6%80%A5%E5%8B%98%E7%81%BD%E4%B8%8B3%E6%8C%87%E7%A4%BA-014510369.html</w:t>
            </w:r>
          </w:p>
        </w:tc>
      </w:tr>
      <w:tr>
        <w:tc>
          <w:tcPr>
            <w:tcW w:type="dxa" w:w="2160"/>
          </w:tcPr>
          <w:p>
            <w:r>
              <w:rPr>
                <w:sz w:val="16"/>
              </w:rPr>
              <w:t>今日新聞NOWNEWS(Yahoo轉載)</w:t>
            </w:r>
          </w:p>
        </w:tc>
        <w:tc>
          <w:tcPr>
            <w:tcW w:type="dxa" w:w="2160"/>
          </w:tcPr>
          <w:p>
            <w:r>
              <w:rPr>
                <w:sz w:val="16"/>
              </w:rPr>
              <w:t>趙建銘現身首談許芊芊！親口認「曾有好感」</w:t>
            </w:r>
          </w:p>
        </w:tc>
        <w:tc>
          <w:tcPr>
            <w:tcW w:type="dxa" w:w="2160"/>
          </w:tcPr>
          <w:p>
            <w:r>
              <w:rPr>
                <w:sz w:val="16"/>
              </w:rPr>
              <w:t>2026-08-25</w:t>
            </w:r>
          </w:p>
        </w:tc>
        <w:tc>
          <w:tcPr>
            <w:tcW w:type="dxa" w:w="2160"/>
          </w:tcPr>
          <w:p>
            <w:r>
              <w:rPr>
                <w:sz w:val="16"/>
              </w:rPr>
              <w:t>https://tw.news.yahoo.com/%E8%B6%99%E5%BB%BA%E9%8A%98%E7%8F%BE%E8%BA%AB%E9%A6%96%E8%AB%87%E8%A8%B1%E8%8A%8A%E8%8A%8A-%E8%A6%AA%E5%8F%A3%E8%AA%8D-%E6%9B%BE%E6%9C%89%E5%A5%BD%E6%84%9F-015150283.html</w:t>
            </w:r>
          </w:p>
        </w:tc>
      </w:tr>
      <w:tr>
        <w:tc>
          <w:tcPr>
            <w:tcW w:type="dxa" w:w="2160"/>
          </w:tcPr>
          <w:p>
            <w:r>
              <w:rPr>
                <w:sz w:val="16"/>
              </w:rPr>
              <w:t>今日新聞NOWNEWS(Yahoo轉載)</w:t>
            </w:r>
          </w:p>
        </w:tc>
        <w:tc>
          <w:tcPr>
            <w:tcW w:type="dxa" w:w="2160"/>
          </w:tcPr>
          <w:p>
            <w:r>
              <w:rPr>
                <w:sz w:val="16"/>
              </w:rPr>
              <w:t>趙建銘首談6千萬店面！自爆：我是被逼離婚</w:t>
            </w:r>
          </w:p>
        </w:tc>
        <w:tc>
          <w:tcPr>
            <w:tcW w:type="dxa" w:w="2160"/>
          </w:tcPr>
          <w:p>
            <w:r>
              <w:rPr>
                <w:sz w:val="16"/>
              </w:rPr>
              <w:t>2026-08-25</w:t>
            </w:r>
          </w:p>
        </w:tc>
        <w:tc>
          <w:tcPr>
            <w:tcW w:type="dxa" w:w="2160"/>
          </w:tcPr>
          <w:p>
            <w:r>
              <w:rPr>
                <w:sz w:val="16"/>
              </w:rPr>
              <w:t>https://tw.news.yahoo.com/%E8%B6%99%E5%BB%BA%E9%8A%98%E9%A6%96%E8%AB%876%E5%8D%83%E8%90%AC%E5%BA%97%E9%9D%A2-%E8%87%AA%E7%88%86-%E6%88%91%E6%98%AF%E8%A2%AB%E9%80%BC%E9%9B%A2%E5%A9%9A-012944162.html</w:t>
            </w:r>
          </w:p>
        </w:tc>
      </w:tr>
      <w:tr>
        <w:tc>
          <w:tcPr>
            <w:tcW w:type="dxa" w:w="2160"/>
          </w:tcPr>
          <w:p>
            <w:r>
              <w:rPr>
                <w:sz w:val="16"/>
              </w:rPr>
              <w:t>今日新聞NOWNEWS(Yahoo轉載)</w:t>
            </w:r>
          </w:p>
        </w:tc>
        <w:tc>
          <w:tcPr>
            <w:tcW w:type="dxa" w:w="2160"/>
          </w:tcPr>
          <w:p>
            <w:r>
              <w:rPr>
                <w:sz w:val="16"/>
              </w:rPr>
              <w:t>辦副卡讓兒子盡量刷！趙建銘駁孩子過得拮据</w:t>
            </w:r>
          </w:p>
        </w:tc>
        <w:tc>
          <w:tcPr>
            <w:tcW w:type="dxa" w:w="2160"/>
          </w:tcPr>
          <w:p>
            <w:r>
              <w:rPr>
                <w:sz w:val="16"/>
              </w:rPr>
              <w:t>2026-08-25</w:t>
            </w:r>
          </w:p>
        </w:tc>
        <w:tc>
          <w:tcPr>
            <w:tcW w:type="dxa" w:w="2160"/>
          </w:tcPr>
          <w:p>
            <w:r>
              <w:rPr>
                <w:sz w:val="16"/>
              </w:rPr>
              <w:t>https://tw.news.yahoo.com/%E9%99%B3%E5%B9%B8%E5%A6%A4%E7%B7%8A%E8%BF%BD2300%E8%90%AC%E6%95%99%E8%82%B2%E5%9F%BA%E9%87%91-%E8%B6%99%E5%BB%BA%E9%8A%98%E9%A6%96%E5%BA%A6%E8%A1%A8%E6%85%8B-010031974.html</w:t>
            </w:r>
          </w:p>
        </w:tc>
      </w:tr>
      <w:tr>
        <w:tc>
          <w:tcPr>
            <w:tcW w:type="dxa" w:w="2160"/>
          </w:tcPr>
          <w:p>
            <w:r>
              <w:rPr>
                <w:sz w:val="16"/>
              </w:rPr>
              <w:t>今日新聞NOWNEWS(Yahoo轉載)</w:t>
            </w:r>
          </w:p>
        </w:tc>
        <w:tc>
          <w:tcPr>
            <w:tcW w:type="dxa" w:w="2160"/>
          </w:tcPr>
          <w:p>
            <w:r>
              <w:rPr>
                <w:sz w:val="16"/>
              </w:rPr>
              <w:t>入獄算在陳水扁頭上？趙建銘罕見正面回擊了</w:t>
            </w:r>
          </w:p>
        </w:tc>
        <w:tc>
          <w:tcPr>
            <w:tcW w:type="dxa" w:w="2160"/>
          </w:tcPr>
          <w:p>
            <w:r>
              <w:rPr>
                <w:sz w:val="16"/>
              </w:rPr>
              <w:t>2026-08-25</w:t>
            </w:r>
          </w:p>
        </w:tc>
        <w:tc>
          <w:tcPr>
            <w:tcW w:type="dxa" w:w="2160"/>
          </w:tcPr>
          <w:p>
            <w:r>
              <w:rPr>
                <w:sz w:val="16"/>
              </w:rPr>
              <w:t>https://tw.news.yahoo.com/%E5%85%A5%E7%8D%84%E7%AE%97%E5%9C%A8%E9%99%B3%E6%B0%B4%E6%89%81%E9%A0%AD%E4%B8%8A-%E8%B6%99%E5%BB%BA%E9%8A%98%E7%BD%95%E8%A6%8B%E6%AD%A3%E9%9D%A2%E5%9B%9E%E6%93%8A%E4%BA%86-040812331.html</w:t>
            </w:r>
          </w:p>
        </w:tc>
      </w:tr>
      <w:tr>
        <w:tc>
          <w:tcPr>
            <w:tcW w:type="dxa" w:w="2160"/>
          </w:tcPr>
          <w:p>
            <w:r>
              <w:rPr>
                <w:sz w:val="16"/>
              </w:rPr>
              <w:t>今日新聞NOWNEWS(Yahoo轉載)</w:t>
            </w:r>
          </w:p>
        </w:tc>
        <w:tc>
          <w:tcPr>
            <w:tcW w:type="dxa" w:w="2160"/>
          </w:tcPr>
          <w:p>
            <w:r>
              <w:rPr>
                <w:sz w:val="16"/>
              </w:rPr>
              <w:t>曼谷旅遊變綁架　中國女子跳車逃生</w:t>
            </w:r>
          </w:p>
        </w:tc>
        <w:tc>
          <w:tcPr>
            <w:tcW w:type="dxa" w:w="2160"/>
          </w:tcPr>
          <w:p>
            <w:r>
              <w:rPr>
                <w:sz w:val="16"/>
              </w:rPr>
              <w:t>2026-08-25</w:t>
            </w:r>
          </w:p>
        </w:tc>
        <w:tc>
          <w:tcPr>
            <w:tcW w:type="dxa" w:w="2160"/>
          </w:tcPr>
          <w:p>
            <w:r>
              <w:rPr>
                <w:sz w:val="16"/>
              </w:rPr>
              <w:t>https://tw.news.yahoo.com/%E6%9B%BC%E8%B0%B7%E6%97%85%E9%81%8A%E8%AE%8A%E7%B6%81%E6%9E%B6-%E4%B8%AD%E5%9C%8B%E5%A5%B3%E5%AD%90%E8%B7%B3%E8%BB%8A%E9%80%83%E7%94%9F-041535604.html</w:t>
            </w:r>
          </w:p>
        </w:tc>
      </w:tr>
      <w:tr>
        <w:tc>
          <w:tcPr>
            <w:tcW w:type="dxa" w:w="2160"/>
          </w:tcPr>
          <w:p>
            <w:r>
              <w:rPr>
                <w:sz w:val="16"/>
              </w:rPr>
              <w:t>今日新聞NOWNEWS(Yahoo轉載)</w:t>
            </w:r>
          </w:p>
        </w:tc>
        <w:tc>
          <w:tcPr>
            <w:tcW w:type="dxa" w:w="2160"/>
          </w:tcPr>
          <w:p>
            <w:r>
              <w:rPr>
                <w:sz w:val="16"/>
              </w:rPr>
              <w:t>陳幸妤爆「桌布是許芊芊」：像放林志玲照片</w:t>
            </w:r>
          </w:p>
        </w:tc>
        <w:tc>
          <w:tcPr>
            <w:tcW w:type="dxa" w:w="2160"/>
          </w:tcPr>
          <w:p>
            <w:r>
              <w:rPr>
                <w:sz w:val="16"/>
              </w:rPr>
              <w:t>2026-08-25</w:t>
            </w:r>
          </w:p>
        </w:tc>
        <w:tc>
          <w:tcPr>
            <w:tcW w:type="dxa" w:w="2160"/>
          </w:tcPr>
          <w:p>
            <w:r>
              <w:rPr>
                <w:sz w:val="16"/>
              </w:rPr>
              <w:t>https://tw.news.yahoo.com/%E9%99%B3%E5%B9%B8%E5%A6%A4%E7%88%86-%E6%A1%8C%E5%B8%83%E6%98%AF%E8%A8%B1%E8%8A%8A%E8%8A%8A-%E5%83%8F%E6%94%BE%E6%9E%97%E5%BF%97%E7%8E%B2%E7%85%A7%E7%89%87-052831223.html</w:t>
            </w:r>
          </w:p>
        </w:tc>
      </w:tr>
      <w:tr>
        <w:tc>
          <w:tcPr>
            <w:tcW w:type="dxa" w:w="2160"/>
          </w:tcPr>
          <w:p>
            <w:r>
              <w:rPr>
                <w:sz w:val="16"/>
              </w:rPr>
              <w:t>今日新聞NOWNEWS(Yahoo轉載)</w:t>
            </w:r>
          </w:p>
        </w:tc>
        <w:tc>
          <w:tcPr>
            <w:tcW w:type="dxa" w:w="2160"/>
          </w:tcPr>
          <w:p>
            <w:r>
              <w:rPr>
                <w:sz w:val="16"/>
              </w:rPr>
              <w:t>連律師都看穿還愛趙建銘！陳幸妤再爆氣護兒</w:t>
            </w:r>
          </w:p>
        </w:tc>
        <w:tc>
          <w:tcPr>
            <w:tcW w:type="dxa" w:w="2160"/>
          </w:tcPr>
          <w:p>
            <w:r>
              <w:rPr>
                <w:sz w:val="16"/>
              </w:rPr>
              <w:t>2026-08-25</w:t>
            </w:r>
          </w:p>
        </w:tc>
        <w:tc>
          <w:tcPr>
            <w:tcW w:type="dxa" w:w="2160"/>
          </w:tcPr>
          <w:p>
            <w:r>
              <w:rPr>
                <w:sz w:val="16"/>
              </w:rPr>
              <w:t>https://tw.news.yahoo.com/%E9%80%A3%E5%BE%8B%E5%B8%AB%E9%83%BD%E7%9C%8B%E7%A9%BF%E9%82%84%E6%84%9B%E8%B6%99%E5%BB%BA%E9%8A%98-%E9%99%B3%E5%B9%B8%E5%A6%A4%E5%86%8D%E7%88%86%E6%B0%A3%E8%AD%B7%E5%85%92-050325783.html</w:t>
            </w:r>
          </w:p>
        </w:tc>
      </w:tr>
      <w:tr>
        <w:tc>
          <w:tcPr>
            <w:tcW w:type="dxa" w:w="2160"/>
          </w:tcPr>
          <w:p>
            <w:r>
              <w:rPr>
                <w:sz w:val="16"/>
              </w:rPr>
              <w:t>今日新聞NOWNEWS(Yahoo轉載)</w:t>
            </w:r>
          </w:p>
        </w:tc>
        <w:tc>
          <w:tcPr>
            <w:tcW w:type="dxa" w:w="2160"/>
          </w:tcPr>
          <w:p>
            <w:r>
              <w:rPr>
                <w:sz w:val="16"/>
              </w:rPr>
              <w:t>卓榮泰喊「沒錢勘災」　李彥秀開酸了</w:t>
            </w:r>
          </w:p>
        </w:tc>
        <w:tc>
          <w:tcPr>
            <w:tcW w:type="dxa" w:w="2160"/>
          </w:tcPr>
          <w:p>
            <w:r>
              <w:rPr>
                <w:sz w:val="16"/>
              </w:rPr>
              <w:t>2026-08-25</w:t>
            </w:r>
          </w:p>
        </w:tc>
        <w:tc>
          <w:tcPr>
            <w:tcW w:type="dxa" w:w="2160"/>
          </w:tcPr>
          <w:p>
            <w:r>
              <w:rPr>
                <w:sz w:val="16"/>
              </w:rPr>
              <w:t>https://tw.news.yahoo.com/%E5%8D%93%E6%A6%AE%E6%B3%B0%E5%96%8A-%E6%B2%92%E9%8C%A2%E5%8B%98%E7%81%BD-%E6%9D%8E%E5%BD%A5%E7%A7%80%E9%96%8B%E9%85%B8%E4%BA%86-054051873.html</w:t>
            </w:r>
          </w:p>
        </w:tc>
      </w:tr>
      <w:tr>
        <w:tc>
          <w:tcPr>
            <w:tcW w:type="dxa" w:w="2160"/>
          </w:tcPr>
          <w:p>
            <w:r>
              <w:rPr>
                <w:sz w:val="16"/>
              </w:rPr>
              <w:t>今日新聞NOWNEWS(Yahoo轉載)</w:t>
            </w:r>
          </w:p>
        </w:tc>
        <w:tc>
          <w:tcPr>
            <w:tcW w:type="dxa" w:w="2160"/>
          </w:tcPr>
          <w:p>
            <w:r>
              <w:rPr>
                <w:sz w:val="16"/>
              </w:rPr>
              <w:t>獲政府設計銀獎竹市智慧空污應變獲國際肯定</w:t>
            </w:r>
          </w:p>
        </w:tc>
        <w:tc>
          <w:tcPr>
            <w:tcW w:type="dxa" w:w="2160"/>
          </w:tcPr>
          <w:p>
            <w:r>
              <w:rPr>
                <w:sz w:val="16"/>
              </w:rPr>
              <w:t>2026-08-25</w:t>
            </w:r>
          </w:p>
        </w:tc>
        <w:tc>
          <w:tcPr>
            <w:tcW w:type="dxa" w:w="2160"/>
          </w:tcPr>
          <w:p>
            <w:r>
              <w:rPr>
                <w:sz w:val="16"/>
              </w:rPr>
              <w:t>https://tw.news.yahoo.com/%E7%8D%B2%E6%94%BF%E5%BA%9C%E8%A8%AD%E8%A8%88%E9%8A%80%E7%8D%8E%E7%AB%B9%E5%B8%82%E6%99%BA%E6%85%A7%E7%A9%BA%E6%B1%A1%E6%87%89%E8%AE%8A%E7%8D%B2%E5%9C%8B%E9%9A%9B%E8%82%AF%E5%AE%9A-093300698.html</w:t>
            </w:r>
          </w:p>
        </w:tc>
      </w:tr>
      <w:tr>
        <w:tc>
          <w:tcPr>
            <w:tcW w:type="dxa" w:w="2160"/>
          </w:tcPr>
          <w:p>
            <w:r>
              <w:rPr>
                <w:sz w:val="16"/>
              </w:rPr>
              <w:t>今日新聞NOWNEWS(Yahoo轉載)</w:t>
            </w:r>
          </w:p>
        </w:tc>
        <w:tc>
          <w:tcPr>
            <w:tcW w:type="dxa" w:w="2160"/>
          </w:tcPr>
          <w:p>
            <w:r>
              <w:rPr>
                <w:sz w:val="16"/>
              </w:rPr>
              <w:t>新鮮人求職找房潮來了！租屋平台搜尋量上升</w:t>
            </w:r>
          </w:p>
        </w:tc>
        <w:tc>
          <w:tcPr>
            <w:tcW w:type="dxa" w:w="2160"/>
          </w:tcPr>
          <w:p>
            <w:r>
              <w:rPr>
                <w:sz w:val="16"/>
              </w:rPr>
              <w:t>2026-08-25</w:t>
            </w:r>
          </w:p>
        </w:tc>
        <w:tc>
          <w:tcPr>
            <w:tcW w:type="dxa" w:w="2160"/>
          </w:tcPr>
          <w:p>
            <w:r>
              <w:rPr>
                <w:sz w:val="16"/>
              </w:rPr>
              <w:t>https://tw.news.yahoo.com/%E6%96%B0%E9%AE%AE%E4%BA%BA%E6%B1%82%E8%81%B7%E6%89%BE%E6%88%BF%E6%BD%AE%E4%BE%86%E4%BA%86-%E7%A7%9F%E5%B1%8B%E5%B9%B3%E5%8F%B0%E6%90%9C%E5%B0%8B%E9%87%8F%E4%B8%8A%E5%8D%87-093832464.html</w:t>
            </w:r>
          </w:p>
        </w:tc>
      </w:tr>
      <w:tr>
        <w:tc>
          <w:tcPr>
            <w:tcW w:type="dxa" w:w="2160"/>
          </w:tcPr>
          <w:p>
            <w:r>
              <w:rPr>
                <w:sz w:val="16"/>
              </w:rPr>
              <w:t>今日新聞NOWNEWS(Yahoo轉載)</w:t>
            </w:r>
          </w:p>
        </w:tc>
        <w:tc>
          <w:tcPr>
            <w:tcW w:type="dxa" w:w="2160"/>
          </w:tcPr>
          <w:p>
            <w:r>
              <w:rPr>
                <w:sz w:val="16"/>
              </w:rPr>
              <w:t>健康幣10月上路　打3疫苗也可賺</w:t>
            </w:r>
          </w:p>
        </w:tc>
        <w:tc>
          <w:tcPr>
            <w:tcW w:type="dxa" w:w="2160"/>
          </w:tcPr>
          <w:p>
            <w:r>
              <w:rPr>
                <w:sz w:val="16"/>
              </w:rPr>
              <w:t>2026-08-25</w:t>
            </w:r>
          </w:p>
        </w:tc>
        <w:tc>
          <w:tcPr>
            <w:tcW w:type="dxa" w:w="2160"/>
          </w:tcPr>
          <w:p>
            <w:r>
              <w:rPr>
                <w:sz w:val="16"/>
              </w:rPr>
              <w:t>https://tw.news.yahoo.com/%E5%81%A5%E5%BA%B7%E5%B9%A310%E6%9C%88%E4%B8%8A%E8%B7%AF-%E6%89%933%E7%96%AB%E8%8B%97%E4%B9%9F%E5%8F%AF%E8%B3%BA-094455342.html</w:t>
            </w:r>
          </w:p>
        </w:tc>
      </w:tr>
      <w:tr>
        <w:tc>
          <w:tcPr>
            <w:tcW w:type="dxa" w:w="2160"/>
          </w:tcPr>
          <w:p>
            <w:r>
              <w:rPr>
                <w:sz w:val="16"/>
              </w:rPr>
              <w:t>今日新聞NOWNEWS(Yahoo轉載)</w:t>
            </w:r>
          </w:p>
        </w:tc>
        <w:tc>
          <w:tcPr>
            <w:tcW w:type="dxa" w:w="2160"/>
          </w:tcPr>
          <w:p>
            <w:r>
              <w:rPr>
                <w:sz w:val="16"/>
              </w:rPr>
              <w:t>遴選財顧為併國票金？彰銀：沒特定對象</w:t>
            </w:r>
          </w:p>
        </w:tc>
        <w:tc>
          <w:tcPr>
            <w:tcW w:type="dxa" w:w="2160"/>
          </w:tcPr>
          <w:p>
            <w:r>
              <w:rPr>
                <w:sz w:val="16"/>
              </w:rPr>
              <w:t>2026-08-25</w:t>
            </w:r>
          </w:p>
        </w:tc>
        <w:tc>
          <w:tcPr>
            <w:tcW w:type="dxa" w:w="2160"/>
          </w:tcPr>
          <w:p>
            <w:r>
              <w:rPr>
                <w:sz w:val="16"/>
              </w:rPr>
              <w:t>https://tw.news.yahoo.com/%E9%81%B4%E9%81%B8%E8%B2%A1%E9%A1%A7%E7%82%BA%E4%BD%B5%E5%9C%8B%E7%A5%A8%E9%87%91-%E5%BD%B0%E9%8A%80-%E6%B2%92%E7%89%B9%E5%AE%9A%E5%B0%8D%E8%B1%A1-082858195.html</w:t>
            </w:r>
          </w:p>
        </w:tc>
      </w:tr>
      <w:tr>
        <w:tc>
          <w:tcPr>
            <w:tcW w:type="dxa" w:w="2160"/>
          </w:tcPr>
          <w:p>
            <w:r>
              <w:rPr>
                <w:sz w:val="16"/>
              </w:rPr>
              <w:t>今日新聞NOWNEWS(Yahoo轉載)</w:t>
            </w:r>
          </w:p>
        </w:tc>
        <w:tc>
          <w:tcPr>
            <w:tcW w:type="dxa" w:w="2160"/>
          </w:tcPr>
          <w:p>
            <w:r>
              <w:rPr>
                <w:sz w:val="16"/>
              </w:rPr>
              <w:t>狹巷雙黃線淪檢舉陷阱　賴順仁訴求暫緩開罰</w:t>
            </w:r>
          </w:p>
        </w:tc>
        <w:tc>
          <w:tcPr>
            <w:tcW w:type="dxa" w:w="2160"/>
          </w:tcPr>
          <w:p>
            <w:r>
              <w:rPr>
                <w:sz w:val="16"/>
              </w:rPr>
              <w:t>2026-08-26</w:t>
            </w:r>
          </w:p>
        </w:tc>
        <w:tc>
          <w:tcPr>
            <w:tcW w:type="dxa" w:w="2160"/>
          </w:tcPr>
          <w:p>
            <w:r>
              <w:rPr>
                <w:sz w:val="16"/>
              </w:rPr>
              <w:t>https://tw.news.yahoo.com/%E7%8B%B9%E5%B7%B7%E9%9B%99%E9%BB%83%E7%B7%9A%E6%B7%AA%E6%AA%A2%E8%88%89%E9%99%B7%E9%98%B1-%E8%B3%B4%E9%A0%86%E4%BB%81%E8%A8%B4%E6%B1%82%E6%9A%AB%E7%B7%A9%E9%96%8B%E7%BD%B0-031908936.html</w:t>
            </w:r>
          </w:p>
        </w:tc>
      </w:tr>
      <w:tr>
        <w:tc>
          <w:tcPr>
            <w:tcW w:type="dxa" w:w="2160"/>
          </w:tcPr>
          <w:p>
            <w:r>
              <w:rPr>
                <w:sz w:val="16"/>
              </w:rPr>
              <w:t>今日新聞NOWNEWS(Yahoo轉載)</w:t>
            </w:r>
          </w:p>
        </w:tc>
        <w:tc>
          <w:tcPr>
            <w:tcW w:type="dxa" w:w="2160"/>
          </w:tcPr>
          <w:p>
            <w:r>
              <w:rPr>
                <w:sz w:val="16"/>
              </w:rPr>
              <w:t>公車漏水只扣1分　中市公車3年少360萬人次</w:t>
            </w:r>
          </w:p>
        </w:tc>
        <w:tc>
          <w:tcPr>
            <w:tcW w:type="dxa" w:w="2160"/>
          </w:tcPr>
          <w:p>
            <w:r>
              <w:rPr>
                <w:sz w:val="16"/>
              </w:rPr>
              <w:t>2026-08-26</w:t>
            </w:r>
          </w:p>
        </w:tc>
        <w:tc>
          <w:tcPr>
            <w:tcW w:type="dxa" w:w="2160"/>
          </w:tcPr>
          <w:p>
            <w:r>
              <w:rPr>
                <w:sz w:val="16"/>
              </w:rPr>
              <w:t>https://tw.news.yahoo.com/%E5%85%AC%E8%BB%8A%E6%BC%8F%E6%B0%B4%E5%8F%AA%E6%89%A31%E5%88%86-%E4%B8%AD%E5%B8%82%E5%85%AC%E8%BB%8A3%E5%B9%B4%E5%B0%91360%E8%90%AC%E4%BA%BA%E6%AC%A1-054728317.html</w:t>
            </w:r>
          </w:p>
        </w:tc>
      </w:tr>
      <w:tr>
        <w:tc>
          <w:tcPr>
            <w:tcW w:type="dxa" w:w="2160"/>
          </w:tcPr>
          <w:p>
            <w:r>
              <w:rPr>
                <w:sz w:val="16"/>
              </w:rPr>
              <w:t>今日新聞NOWNEWS(Yahoo轉載)</w:t>
            </w:r>
          </w:p>
        </w:tc>
        <w:tc>
          <w:tcPr>
            <w:tcW w:type="dxa" w:w="2160"/>
          </w:tcPr>
          <w:p>
            <w:r>
              <w:rPr>
                <w:sz w:val="16"/>
              </w:rPr>
              <w:t>無人機條例今再協商！賴清德揭藍白版問題</w:t>
            </w:r>
          </w:p>
        </w:tc>
        <w:tc>
          <w:tcPr>
            <w:tcW w:type="dxa" w:w="2160"/>
          </w:tcPr>
          <w:p>
            <w:r>
              <w:rPr>
                <w:sz w:val="16"/>
              </w:rPr>
              <w:t>2026-08-26</w:t>
            </w:r>
          </w:p>
        </w:tc>
        <w:tc>
          <w:tcPr>
            <w:tcW w:type="dxa" w:w="2160"/>
          </w:tcPr>
          <w:p>
            <w:r>
              <w:rPr>
                <w:sz w:val="16"/>
              </w:rPr>
              <w:t>https://tw.news.yahoo.com/%E7%84%A1%E4%BA%BA%E6%A9%9F%E6%A2%9D%E4%BE%8B%E4%BB%8A%E5%86%8D%E5%8D%94%E5%95%86-%E8%B3%B4%E6%B8%85%E5%BE%B7%E6%8F%AD%E8%97%8D%E7%99%BD%E7%89%88%E5%95%8F%E9%A1%8C-073313309.html</w:t>
            </w:r>
          </w:p>
        </w:tc>
      </w:tr>
      <w:tr>
        <w:tc>
          <w:tcPr>
            <w:tcW w:type="dxa" w:w="2160"/>
          </w:tcPr>
          <w:p>
            <w:r>
              <w:rPr>
                <w:sz w:val="16"/>
              </w:rPr>
              <w:t>今日新聞NOWNEWS(Yahoo轉載)</w:t>
            </w:r>
          </w:p>
        </w:tc>
        <w:tc>
          <w:tcPr>
            <w:tcW w:type="dxa" w:w="2160"/>
          </w:tcPr>
          <w:p>
            <w:r>
              <w:rPr>
                <w:sz w:val="16"/>
              </w:rPr>
              <w:t>徐巧芯也檢討翁曉玲！酸卓榮泰：幫你付車資</w:t>
            </w:r>
          </w:p>
        </w:tc>
        <w:tc>
          <w:tcPr>
            <w:tcW w:type="dxa" w:w="2160"/>
          </w:tcPr>
          <w:p>
            <w:r>
              <w:rPr>
                <w:sz w:val="16"/>
              </w:rPr>
              <w:t>2026-08-26</w:t>
            </w:r>
          </w:p>
        </w:tc>
        <w:tc>
          <w:tcPr>
            <w:tcW w:type="dxa" w:w="2160"/>
          </w:tcPr>
          <w:p>
            <w:r>
              <w:rPr>
                <w:sz w:val="16"/>
              </w:rPr>
              <w:t>https://tw.news.yahoo.com/%E5%BE%90%E5%B7%A7%E8%8A%AF%E4%B9%9F%E6%AA%A2%E8%A8%8E%E7%BF%81%E6%9B%89%E7%8E%B2-%E9%85%B8%E5%8D%93%E6%A6%AE%E6%B3%B0-%E5%B9%AB%E4%BD%A0%E4%BB%98%E8%BB%8A%E8%B3%87-093942146.html</w:t>
            </w:r>
          </w:p>
        </w:tc>
      </w:tr>
      <w:tr>
        <w:tc>
          <w:tcPr>
            <w:tcW w:type="dxa" w:w="2160"/>
          </w:tcPr>
          <w:p>
            <w:r>
              <w:rPr>
                <w:sz w:val="16"/>
              </w:rPr>
              <w:t>今日新聞NOWNEWS(Yahoo轉載)</w:t>
            </w:r>
          </w:p>
        </w:tc>
        <w:tc>
          <w:tcPr>
            <w:tcW w:type="dxa" w:w="2160"/>
          </w:tcPr>
          <w:p>
            <w:r>
              <w:rPr>
                <w:sz w:val="16"/>
              </w:rPr>
              <w:t>亞馬遜與輝達攜手　新增部署200萬顆GPU</w:t>
            </w:r>
          </w:p>
        </w:tc>
        <w:tc>
          <w:tcPr>
            <w:tcW w:type="dxa" w:w="2160"/>
          </w:tcPr>
          <w:p>
            <w:r>
              <w:rPr>
                <w:sz w:val="16"/>
              </w:rPr>
              <w:t>2026-08-27</w:t>
            </w:r>
          </w:p>
        </w:tc>
        <w:tc>
          <w:tcPr>
            <w:tcW w:type="dxa" w:w="2160"/>
          </w:tcPr>
          <w:p>
            <w:r>
              <w:rPr>
                <w:sz w:val="16"/>
              </w:rPr>
              <w:t>https://tw.news.yahoo.com/%E4%BA%9E%E9%A6%AC%E9%81%9C%E8%88%87%E8%BC%9D%E9%81%94%E6%94%9C%E6%89%8B-%E6%96%B0%E5%A2%9E%E9%83%A8%E7%BD%B2200%E8%90%AC%E9%A1%86gpu-094742019.html</w:t>
            </w:r>
          </w:p>
        </w:tc>
      </w:tr>
      <w:tr>
        <w:tc>
          <w:tcPr>
            <w:tcW w:type="dxa" w:w="2160"/>
          </w:tcPr>
          <w:p>
            <w:r>
              <w:rPr>
                <w:sz w:val="16"/>
              </w:rPr>
              <w:t>今日新聞NOWNEWS(Yahoo轉載)</w:t>
            </w:r>
          </w:p>
        </w:tc>
        <w:tc>
          <w:tcPr>
            <w:tcW w:type="dxa" w:w="2160"/>
          </w:tcPr>
          <w:p>
            <w:r>
              <w:rPr>
                <w:sz w:val="16"/>
              </w:rPr>
              <w:t>輝達股價飆7%！財報亮眼救了美股晶片股</w:t>
            </w:r>
          </w:p>
        </w:tc>
        <w:tc>
          <w:tcPr>
            <w:tcW w:type="dxa" w:w="2160"/>
          </w:tcPr>
          <w:p>
            <w:r>
              <w:rPr>
                <w:sz w:val="16"/>
              </w:rPr>
              <w:t>2026-08-27</w:t>
            </w:r>
          </w:p>
        </w:tc>
        <w:tc>
          <w:tcPr>
            <w:tcW w:type="dxa" w:w="2160"/>
          </w:tcPr>
          <w:p>
            <w:r>
              <w:rPr>
                <w:sz w:val="16"/>
              </w:rPr>
              <w:t>https://tw.news.yahoo.com/%E8%BC%9D%E9%81%94%E8%82%A1%E5%83%B9%E9%A3%867-%E8%B2%A1%E5%A0%B1%E4%BA%AE%E7%9C%BC%E6%95%91%E4%BA%86%E7%BE%8E%E8%82%A1%E6%99%B6%E7%89%87%E8%82%A1-143033979.html</w:t>
            </w:r>
          </w:p>
        </w:tc>
      </w:tr>
      <w:tr>
        <w:tc>
          <w:tcPr>
            <w:tcW w:type="dxa" w:w="2160"/>
          </w:tcPr>
          <w:p>
            <w:r>
              <w:rPr>
                <w:sz w:val="16"/>
              </w:rPr>
              <w:t>今日新聞NOWNEWS(Yahoo轉載)</w:t>
            </w:r>
          </w:p>
        </w:tc>
        <w:tc>
          <w:tcPr>
            <w:tcW w:type="dxa" w:w="2160"/>
          </w:tcPr>
          <w:p>
            <w:r>
              <w:rPr>
                <w:sz w:val="16"/>
              </w:rPr>
              <w:t>藍無人機條例三讀！國防部說重話：尊重專業</w:t>
            </w:r>
          </w:p>
        </w:tc>
        <w:tc>
          <w:tcPr>
            <w:tcW w:type="dxa" w:w="2160"/>
          </w:tcPr>
          <w:p>
            <w:r>
              <w:rPr>
                <w:sz w:val="16"/>
              </w:rPr>
              <w:t>2026-08-27</w:t>
            </w:r>
          </w:p>
        </w:tc>
        <w:tc>
          <w:tcPr>
            <w:tcW w:type="dxa" w:w="2160"/>
          </w:tcPr>
          <w:p>
            <w:r>
              <w:rPr>
                <w:sz w:val="16"/>
              </w:rPr>
              <w:t>https://tw.news.yahoo.com/%E8%97%8D%E7%84%A1%E4%BA%BA%E6%A9%9F%E6%A2%9D%E4%BE%8B%E4%B8%89%E8%AE%80-%E5%9C%8B%E9%98%B2%E9%83%A8%E8%AA%AA%E9%87%8D%E8%A9%B1-%E5%B0%8A%E9%87%8D%E5%B0%88%E6%A5%AD-101327221.html</w:t>
            </w:r>
          </w:p>
        </w:tc>
      </w:tr>
      <w:tr>
        <w:tc>
          <w:tcPr>
            <w:tcW w:type="dxa" w:w="2160"/>
          </w:tcPr>
          <w:p>
            <w:r>
              <w:rPr>
                <w:sz w:val="16"/>
              </w:rPr>
              <w:t>今日新聞NOWNEWS(Yahoo轉載)</w:t>
            </w:r>
          </w:p>
        </w:tc>
        <w:tc>
          <w:tcPr>
            <w:tcW w:type="dxa" w:w="2160"/>
          </w:tcPr>
          <w:p>
            <w:r>
              <w:rPr>
                <w:sz w:val="16"/>
              </w:rPr>
              <w:t>卓榮泰親赴立院拜會！韓國瑜說重話</w:t>
            </w:r>
          </w:p>
        </w:tc>
        <w:tc>
          <w:tcPr>
            <w:tcW w:type="dxa" w:w="2160"/>
          </w:tcPr>
          <w:p>
            <w:r>
              <w:rPr>
                <w:sz w:val="16"/>
              </w:rPr>
              <w:t>2026-08-27</w:t>
            </w:r>
          </w:p>
        </w:tc>
        <w:tc>
          <w:tcPr>
            <w:tcW w:type="dxa" w:w="2160"/>
          </w:tcPr>
          <w:p>
            <w:r>
              <w:rPr>
                <w:sz w:val="16"/>
              </w:rPr>
              <w:t>https://tw.news.yahoo.com/%E5%8D%93%E6%A6%AE%E6%B3%B0%E8%A6%AA%E8%B5%B4%E7%AB%8B%E9%99%A2%E6%8B%9C%E6%9C%83-%E9%9F%93%E5%9C%8B%E7%91%9C%E8%AA%AA%E9%87%8D%E8%A9%B1-101454646.html</w:t>
            </w:r>
          </w:p>
        </w:tc>
      </w:tr>
      <w:tr>
        <w:tc>
          <w:tcPr>
            <w:tcW w:type="dxa" w:w="2160"/>
          </w:tcPr>
          <w:p>
            <w:r>
              <w:rPr>
                <w:sz w:val="16"/>
              </w:rPr>
              <w:t>今日新聞NOWNEWS(Yahoo轉載)</w:t>
            </w:r>
          </w:p>
        </w:tc>
        <w:tc>
          <w:tcPr>
            <w:tcW w:type="dxa" w:w="2160"/>
          </w:tcPr>
          <w:p>
            <w:r>
              <w:rPr>
                <w:sz w:val="16"/>
              </w:rPr>
              <w:t>屏東這園區永存作品！周春米致敬草間彌生</w:t>
            </w:r>
          </w:p>
        </w:tc>
        <w:tc>
          <w:tcPr>
            <w:tcW w:type="dxa" w:w="2160"/>
          </w:tcPr>
          <w:p>
            <w:r>
              <w:rPr>
                <w:sz w:val="16"/>
              </w:rPr>
              <w:t>2026-08-27</w:t>
            </w:r>
          </w:p>
        </w:tc>
        <w:tc>
          <w:tcPr>
            <w:tcW w:type="dxa" w:w="2160"/>
          </w:tcPr>
          <w:p>
            <w:r>
              <w:rPr>
                <w:sz w:val="16"/>
              </w:rPr>
              <w:t>https://tw.news.yahoo.com/%E5%B1%8F%E6%9D%B1%E9%80%99%E5%9C%92%E5%8D%80%E6%B0%B8%E5%AD%98%E4%BD%9C%E5%93%81-%E5%91%A8%E6%98%A5%E7%B1%B3%E8%87%B4%E6%95%AC%E8%8D%89%E9%96%93%E5%BD%8C%E7%94%9F-061116434.html</w:t>
            </w:r>
          </w:p>
        </w:tc>
      </w:tr>
      <w:tr>
        <w:tc>
          <w:tcPr>
            <w:tcW w:type="dxa" w:w="2160"/>
          </w:tcPr>
          <w:p>
            <w:r>
              <w:rPr>
                <w:sz w:val="16"/>
              </w:rPr>
              <w:t>今日新聞NOWNEWS(Yahoo轉載)</w:t>
            </w:r>
          </w:p>
        </w:tc>
        <w:tc>
          <w:tcPr>
            <w:tcW w:type="dxa" w:w="2160"/>
          </w:tcPr>
          <w:p>
            <w:r>
              <w:rPr>
                <w:sz w:val="16"/>
              </w:rPr>
              <w:t>陳幸妤參戰立委？謝龍介揭阿扁「經典手法」</w:t>
            </w:r>
          </w:p>
        </w:tc>
        <w:tc>
          <w:tcPr>
            <w:tcW w:type="dxa" w:w="2160"/>
          </w:tcPr>
          <w:p>
            <w:r>
              <w:rPr>
                <w:sz w:val="16"/>
              </w:rPr>
              <w:t>2026-08-27</w:t>
            </w:r>
          </w:p>
        </w:tc>
        <w:tc>
          <w:tcPr>
            <w:tcW w:type="dxa" w:w="2160"/>
          </w:tcPr>
          <w:p>
            <w:r>
              <w:rPr>
                <w:sz w:val="16"/>
              </w:rPr>
              <w:t>https://tw.news.yahoo.com/%E9%99%B3%E5%B9%B8%E5%A6%A4%E5%8F%83%E6%88%B0%E7%AB%8B%E5%A7%94-%E8%AC%9D%E9%BE%8D%E4%BB%8B%E6%8F%AD%E9%98%BF%E6%89%81-%E7%B6%93%E5%85%B8%E6%89%8B%E6%B3%95-075216615.html</w:t>
            </w:r>
          </w:p>
        </w:tc>
      </w:tr>
      <w:tr>
        <w:tc>
          <w:tcPr>
            <w:tcW w:type="dxa" w:w="2160"/>
          </w:tcPr>
          <w:p>
            <w:r>
              <w:rPr>
                <w:sz w:val="16"/>
              </w:rPr>
              <w:t>今日新聞NOWNEWS(Yahoo轉載)</w:t>
            </w:r>
          </w:p>
        </w:tc>
        <w:tc>
          <w:tcPr>
            <w:tcW w:type="dxa" w:w="2160"/>
          </w:tcPr>
          <w:p>
            <w:r>
              <w:rPr>
                <w:sz w:val="16"/>
              </w:rPr>
              <w:t>馬光攜手友達耘康讓AI學會「看舌頭」</w:t>
            </w:r>
          </w:p>
        </w:tc>
        <w:tc>
          <w:tcPr>
            <w:tcW w:type="dxa" w:w="2160"/>
          </w:tcPr>
          <w:p>
            <w:r>
              <w:rPr>
                <w:sz w:val="16"/>
              </w:rPr>
              <w:t>2026-08-28</w:t>
            </w:r>
          </w:p>
        </w:tc>
        <w:tc>
          <w:tcPr>
            <w:tcW w:type="dxa" w:w="2160"/>
          </w:tcPr>
          <w:p>
            <w:r>
              <w:rPr>
                <w:sz w:val="16"/>
              </w:rPr>
              <w:t>https://tw.news.yahoo.com/%E9%A6%AC%E5%85%89%E6%94%9C%E6%89%8B%E5%8F%8B%E9%81%94%E8%80%98%E5%BA%B7%E8%AE%93ai%E5%AD%B8%E6%9C%83-%E7%9C%8B%E8%88%8C%E9%A0%AD-075815713.html</w:t>
            </w:r>
          </w:p>
        </w:tc>
      </w:tr>
      <w:tr>
        <w:tc>
          <w:tcPr>
            <w:tcW w:type="dxa" w:w="2160"/>
          </w:tcPr>
          <w:p>
            <w:r>
              <w:rPr>
                <w:sz w:val="16"/>
              </w:rPr>
              <w:t>今日新聞NOWNEWS(Yahoo轉載)</w:t>
            </w:r>
          </w:p>
        </w:tc>
        <w:tc>
          <w:tcPr>
            <w:tcW w:type="dxa" w:w="2160"/>
          </w:tcPr>
          <w:p>
            <w:r>
              <w:rPr>
                <w:sz w:val="16"/>
              </w:rPr>
              <w:t>尼泊爾村民撬開被沖走保險箱分錢！29人被捕</w:t>
            </w:r>
          </w:p>
        </w:tc>
        <w:tc>
          <w:tcPr>
            <w:tcW w:type="dxa" w:w="2160"/>
          </w:tcPr>
          <w:p>
            <w:r>
              <w:rPr>
                <w:sz w:val="16"/>
              </w:rPr>
              <w:t>2026-08-29</w:t>
            </w:r>
          </w:p>
        </w:tc>
        <w:tc>
          <w:tcPr>
            <w:tcW w:type="dxa" w:w="2160"/>
          </w:tcPr>
          <w:p>
            <w:r>
              <w:rPr>
                <w:sz w:val="16"/>
              </w:rPr>
              <w:t>https://tw.news.yahoo.com/%E5%B0%BC%E6%B3%8A%E7%88%BE%E6%9D%91%E6%B0%91%E6%92%AC%E9%96%8B%E8%A2%AB%E6%B2%96%E8%B5%B0%E4%BF%9D%E9%9A%AA%E7%AE%B1%E5%88%86%E9%8C%A2-29%E4%BA%BA%E8%A2%AB%E6%8D%95-101153143.html</w:t>
            </w:r>
          </w:p>
        </w:tc>
      </w:tr>
      <w:tr>
        <w:tc>
          <w:tcPr>
            <w:tcW w:type="dxa" w:w="2160"/>
          </w:tcPr>
          <w:p>
            <w:r>
              <w:rPr>
                <w:sz w:val="16"/>
              </w:rPr>
              <w:t>今日新聞NOWNEWS(Yahoo轉載)</w:t>
            </w:r>
          </w:p>
        </w:tc>
        <w:tc>
          <w:tcPr>
            <w:tcW w:type="dxa" w:w="2160"/>
          </w:tcPr>
          <w:p>
            <w:r>
              <w:rPr>
                <w:sz w:val="16"/>
              </w:rPr>
              <w:t>自營業者可線上申辦　退休金自願提繳</w:t>
            </w:r>
          </w:p>
        </w:tc>
        <w:tc>
          <w:tcPr>
            <w:tcW w:type="dxa" w:w="2160"/>
          </w:tcPr>
          <w:p>
            <w:r>
              <w:rPr>
                <w:sz w:val="16"/>
              </w:rPr>
              <w:t>2026-08-30</w:t>
            </w:r>
          </w:p>
        </w:tc>
        <w:tc>
          <w:tcPr>
            <w:tcW w:type="dxa" w:w="2160"/>
          </w:tcPr>
          <w:p>
            <w:r>
              <w:rPr>
                <w:sz w:val="16"/>
              </w:rPr>
              <w:t>https://tw.news.yahoo.com/%E8%87%AA%E7%87%9F%E6%A5%AD%E8%80%85%E5%8F%AF%E7%B7%9A%E4%B8%8A%E7%94%B3%E8%BE%A6-%E9%80%80%E4%BC%91%E9%87%91%E8%87%AA%E9%A1%98%E6%8F%90%E7%B9%B3-091749613.html</w:t>
            </w:r>
          </w:p>
        </w:tc>
      </w:tr>
      <w:tr>
        <w:tc>
          <w:tcPr>
            <w:tcW w:type="dxa" w:w="2160"/>
          </w:tcPr>
          <w:p>
            <w:r>
              <w:rPr>
                <w:sz w:val="16"/>
              </w:rPr>
              <w:t>今日新聞NOWNEWS(Yahoo轉載)</w:t>
            </w:r>
          </w:p>
        </w:tc>
        <w:tc>
          <w:tcPr>
            <w:tcW w:type="dxa" w:w="2160"/>
          </w:tcPr>
          <w:p>
            <w:r>
              <w:rPr>
                <w:sz w:val="16"/>
              </w:rPr>
              <w:t>MSCI調整爆巨量　台股殺逾800點收跌203點</w:t>
            </w:r>
          </w:p>
        </w:tc>
        <w:tc>
          <w:tcPr>
            <w:tcW w:type="dxa" w:w="2160"/>
          </w:tcPr>
          <w:p>
            <w:r>
              <w:rPr>
                <w:sz w:val="16"/>
              </w:rPr>
              <w:t>2026-08-31</w:t>
            </w:r>
          </w:p>
        </w:tc>
        <w:tc>
          <w:tcPr>
            <w:tcW w:type="dxa" w:w="2160"/>
          </w:tcPr>
          <w:p>
            <w:r>
              <w:rPr>
                <w:sz w:val="16"/>
              </w:rPr>
              <w:t>https://tw.news.yahoo.com/msci%E8%AA%BF%E6%95%B4%E7%88%86%E5%B7%A8%E9%87%8F-%E5%8F%B0%E8%82%A1%E6%AE%BA%E9%80%BE800%E9%BB%9E%E6%94%B6%E8%B7%8C203%E9%BB%9E-060626526.html</w:t>
            </w:r>
          </w:p>
        </w:tc>
      </w:tr>
      <w:tr>
        <w:tc>
          <w:tcPr>
            <w:tcW w:type="dxa" w:w="2160"/>
          </w:tcPr>
          <w:p>
            <w:r>
              <w:rPr>
                <w:sz w:val="16"/>
              </w:rPr>
              <w:t>住宅美學(Yahoo轉載)</w:t>
            </w:r>
          </w:p>
        </w:tc>
        <w:tc>
          <w:tcPr>
            <w:tcW w:type="dxa" w:w="2160"/>
          </w:tcPr>
          <w:p>
            <w:r>
              <w:rPr>
                <w:sz w:val="16"/>
              </w:rPr>
              <w:t>榮獲2026 iF設計大獎｜微自然室內裝修設計：蓊</w:t>
            </w:r>
          </w:p>
        </w:tc>
        <w:tc>
          <w:tcPr>
            <w:tcW w:type="dxa" w:w="2160"/>
          </w:tcPr>
          <w:p>
            <w:r>
              <w:rPr>
                <w:sz w:val="16"/>
              </w:rPr>
              <w:t>2026-08-25</w:t>
            </w:r>
          </w:p>
        </w:tc>
        <w:tc>
          <w:tcPr>
            <w:tcW w:type="dxa" w:w="2160"/>
          </w:tcPr>
          <w:p>
            <w:r>
              <w:rPr>
                <w:sz w:val="16"/>
              </w:rPr>
              <w:t>https://tw.news.yahoo.com/%E6%A6%AE%E7%8D%B22026-if%E8%A8%AD%E8%A8%88%E5%A4%A7%E7%8D%8E%EF%BD%9C%E5%BE%AE%E8%87%AA%E7%84%B6%E5%AE%A4%E5%85%A7%E8%A3%9D%E4%BF%AE%E8%A8%AD%E8%A8%88%EF%BC%9A%E8%93%8A-044510934.html</w:t>
            </w:r>
          </w:p>
        </w:tc>
      </w:tr>
      <w:tr>
        <w:tc>
          <w:tcPr>
            <w:tcW w:type="dxa" w:w="2160"/>
          </w:tcPr>
          <w:p>
            <w:r>
              <w:rPr>
                <w:sz w:val="16"/>
              </w:rPr>
              <w:t>住展房屋網(Yahoo轉載)</w:t>
            </w:r>
          </w:p>
        </w:tc>
        <w:tc>
          <w:tcPr>
            <w:tcW w:type="dxa" w:w="2160"/>
          </w:tcPr>
          <w:p>
            <w:r>
              <w:rPr>
                <w:sz w:val="16"/>
              </w:rPr>
              <w:t>開學租屋要注意！看屋先付錢恐踩雷　簽約前留意「這些事」</w:t>
            </w:r>
          </w:p>
        </w:tc>
        <w:tc>
          <w:tcPr>
            <w:tcW w:type="dxa" w:w="2160"/>
          </w:tcPr>
          <w:p>
            <w:r>
              <w:rPr>
                <w:sz w:val="16"/>
              </w:rPr>
              <w:t>2026-08-24</w:t>
            </w:r>
          </w:p>
        </w:tc>
        <w:tc>
          <w:tcPr>
            <w:tcW w:type="dxa" w:w="2160"/>
          </w:tcPr>
          <w:p>
            <w:r>
              <w:rPr>
                <w:sz w:val="16"/>
              </w:rPr>
              <w:t>https://tw.stock.yahoo.com/news/%E9%96%8B%E5%AD%B8%E7%A7%9F%E5%B1%8B%E8%A6%81%E6%B3%A8%E6%84%8F%EF%BC%81%E7%9C%8B%E5%B1%8B%E5%85%88%E4%BB%98%E9%8C%A2%E6%81%90%E8%B8%A9%E9%9B%B7-%E7%B0%BD%E7%B4%84%E5%89%8D%E7%95%99%E6%84%8F%E3%80%8C%E9%80%99%E4%BA%9B%E4%BA%8B%E3%80%8D-020327810.html</w:t>
            </w:r>
          </w:p>
        </w:tc>
      </w:tr>
      <w:tr>
        <w:tc>
          <w:tcPr>
            <w:tcW w:type="dxa" w:w="2160"/>
          </w:tcPr>
          <w:p>
            <w:r>
              <w:rPr>
                <w:sz w:val="16"/>
              </w:rPr>
              <w:t>住展房屋網(Yahoo轉載)</w:t>
            </w:r>
          </w:p>
        </w:tc>
        <w:tc>
          <w:tcPr>
            <w:tcW w:type="dxa" w:w="2160"/>
          </w:tcPr>
          <w:p>
            <w:r>
              <w:rPr>
                <w:sz w:val="16"/>
              </w:rPr>
              <w:t>上市櫃建商聚焦彰化市中心 「有感建築」逆風突圍</w:t>
            </w:r>
          </w:p>
        </w:tc>
        <w:tc>
          <w:tcPr>
            <w:tcW w:type="dxa" w:w="2160"/>
          </w:tcPr>
          <w:p>
            <w:r>
              <w:rPr>
                <w:sz w:val="16"/>
              </w:rPr>
              <w:t>2026-08-24</w:t>
            </w:r>
          </w:p>
        </w:tc>
        <w:tc>
          <w:tcPr>
            <w:tcW w:type="dxa" w:w="2160"/>
          </w:tcPr>
          <w:p>
            <w:r>
              <w:rPr>
                <w:sz w:val="16"/>
              </w:rPr>
              <w:t>https://tw.stock.yahoo.com/news/%E4%B8%8A%E5%B8%82%E6%AB%83%E5%BB%BA%E5%95%86%E8%81%9A%E7%84%A6%E5%BD%B0%E5%8C%96%E5%B8%82%E4%B8%AD%E5%BF%83-%E3%80%8C%E6%9C%89%E6%84%9F%E5%BB%BA%E7%AF%89%E3%80%8D%E9%80%86%E9%A2%A8%E7%AA%81%E5%9C%8D-100027253.html</w:t>
            </w:r>
          </w:p>
        </w:tc>
      </w:tr>
      <w:tr>
        <w:tc>
          <w:tcPr>
            <w:tcW w:type="dxa" w:w="2160"/>
          </w:tcPr>
          <w:p>
            <w:r>
              <w:rPr>
                <w:sz w:val="16"/>
              </w:rPr>
              <w:t>住展房屋網(Yahoo轉載)</w:t>
            </w:r>
          </w:p>
        </w:tc>
        <w:tc>
          <w:tcPr>
            <w:tcW w:type="dxa" w:w="2160"/>
          </w:tcPr>
          <w:p>
            <w:r>
              <w:rPr>
                <w:sz w:val="16"/>
              </w:rPr>
              <w:t>台中豪宅逆勢守穩　雙橡園連四年蟬聯成交王</w:t>
            </w:r>
          </w:p>
        </w:tc>
        <w:tc>
          <w:tcPr>
            <w:tcW w:type="dxa" w:w="2160"/>
          </w:tcPr>
          <w:p>
            <w:r>
              <w:rPr>
                <w:sz w:val="16"/>
              </w:rPr>
              <w:t>2026-08-26</w:t>
            </w:r>
          </w:p>
        </w:tc>
        <w:tc>
          <w:tcPr>
            <w:tcW w:type="dxa" w:w="2160"/>
          </w:tcPr>
          <w:p>
            <w:r>
              <w:rPr>
                <w:sz w:val="16"/>
              </w:rPr>
              <w:t>https://tw.stock.yahoo.com/news/%E5%8F%B0%E4%B8%AD%E8%B1%AA%E5%AE%85%E9%80%86%E5%8B%A2%E5%AE%88%E7%A9%A9-%E9%9B%99%E6%A9%A1%E5%9C%92%E9%80%A3%E5%9B%9B%E5%B9%B4%E8%9F%AC%E8%81%AF%E6%88%90%E4%BA%A4%E7%8E%8B-074111788.html</w:t>
            </w:r>
          </w:p>
        </w:tc>
      </w:tr>
      <w:tr>
        <w:tc>
          <w:tcPr>
            <w:tcW w:type="dxa" w:w="2160"/>
          </w:tcPr>
          <w:p>
            <w:r>
              <w:rPr>
                <w:sz w:val="16"/>
              </w:rPr>
              <w:t>信傳媒(Yahoo轉載)</w:t>
            </w:r>
          </w:p>
        </w:tc>
        <w:tc>
          <w:tcPr>
            <w:tcW w:type="dxa" w:w="2160"/>
          </w:tcPr>
          <w:p>
            <w:r>
              <w:rPr>
                <w:sz w:val="16"/>
              </w:rPr>
              <w:t>立委陳雪生辦公室遭搜索　立法院：案情無所悉</w:t>
            </w:r>
          </w:p>
        </w:tc>
        <w:tc>
          <w:tcPr>
            <w:tcW w:type="dxa" w:w="2160"/>
          </w:tcPr>
          <w:p>
            <w:r>
              <w:rPr>
                <w:sz w:val="16"/>
              </w:rPr>
              <w:t>2026-08-24</w:t>
            </w:r>
          </w:p>
        </w:tc>
        <w:tc>
          <w:tcPr>
            <w:tcW w:type="dxa" w:w="2160"/>
          </w:tcPr>
          <w:p>
            <w:r>
              <w:rPr>
                <w:sz w:val="16"/>
              </w:rPr>
              <w:t>https://tw.news.yahoo.com/%E7%AB%8B%E5%A7%94%E9%99%B3%E9%9B%AA%E7%94%9F%E8%BE%A6%E5%85%AC%E5%AE%A4%E9%81%AD%E6%90%9C%E7%B4%A2-%E7%AB%8B%E6%B3%95%E9%99%A2-%E6%A1%88%E6%83%85%E7%84%A1%E6%89%80%E6%82%89-015454618.html</w:t>
            </w:r>
          </w:p>
        </w:tc>
      </w:tr>
      <w:tr>
        <w:tc>
          <w:tcPr>
            <w:tcW w:type="dxa" w:w="2160"/>
          </w:tcPr>
          <w:p>
            <w:r>
              <w:rPr>
                <w:sz w:val="16"/>
              </w:rPr>
              <w:t>信傳媒(Yahoo轉載)</w:t>
            </w:r>
          </w:p>
        </w:tc>
        <w:tc>
          <w:tcPr>
            <w:tcW w:type="dxa" w:w="2160"/>
          </w:tcPr>
          <w:p>
            <w:r>
              <w:rPr>
                <w:sz w:val="16"/>
              </w:rPr>
              <w:t>凱基金上半年獲利284億、EPS賺1.64元　凱基證券貢獻超過一半</w:t>
            </w:r>
          </w:p>
        </w:tc>
        <w:tc>
          <w:tcPr>
            <w:tcW w:type="dxa" w:w="2160"/>
          </w:tcPr>
          <w:p>
            <w:r>
              <w:rPr>
                <w:sz w:val="16"/>
              </w:rPr>
              <w:t>2026-08-25</w:t>
            </w:r>
          </w:p>
        </w:tc>
        <w:tc>
          <w:tcPr>
            <w:tcW w:type="dxa" w:w="2160"/>
          </w:tcPr>
          <w:p>
            <w:r>
              <w:rPr>
                <w:sz w:val="16"/>
              </w:rPr>
              <w:t>https://tw.news.yahoo.com/%E5%87%B1%E5%9F%BA%E9%87%91%E4%B8%8A%E5%8D%8A%E5%B9%B4%E7%8D%B2%E5%88%A9284%E5%84%84-eps%E8%B3%BA1-64%E5%85%83-%E5%87%B1%E5%9F%BA%E8%AD%89%E5%88%B8%E8%B2%A2%E7%8D%BB%E8%B6%85%E9%81%8E-%E5%8D%8A-014056084.html</w:t>
            </w:r>
          </w:p>
        </w:tc>
      </w:tr>
      <w:tr>
        <w:tc>
          <w:tcPr>
            <w:tcW w:type="dxa" w:w="2160"/>
          </w:tcPr>
          <w:p>
            <w:r>
              <w:rPr>
                <w:sz w:val="16"/>
              </w:rPr>
              <w:t>信傳媒(Yahoo轉載)</w:t>
            </w:r>
          </w:p>
        </w:tc>
        <w:tc>
          <w:tcPr>
            <w:tcW w:type="dxa" w:w="2160"/>
          </w:tcPr>
          <w:p>
            <w:r>
              <w:rPr>
                <w:sz w:val="16"/>
              </w:rPr>
              <w:t>TI推出全新電流感測方案　大幅提升HEV與EV牽引逆變器設計準確度</w:t>
            </w:r>
          </w:p>
        </w:tc>
        <w:tc>
          <w:tcPr>
            <w:tcW w:type="dxa" w:w="2160"/>
          </w:tcPr>
          <w:p>
            <w:r>
              <w:rPr>
                <w:sz w:val="16"/>
              </w:rPr>
              <w:t>2026-08-26</w:t>
            </w:r>
          </w:p>
        </w:tc>
        <w:tc>
          <w:tcPr>
            <w:tcW w:type="dxa" w:w="2160"/>
          </w:tcPr>
          <w:p>
            <w:r>
              <w:rPr>
                <w:sz w:val="16"/>
              </w:rPr>
              <w:t>https://tw.news.yahoo.com/ti%E6%8E%A8%E5%87%BA%E5%85%A8%E6%96%B0%E9%9B%BB%E6%B5%81%E6%84%9F%E6%B8%AC%E6%96%B9%E6%A1%88-%E5%A4%A7%E5%B9%85%E6%8F%90%E5%8D%87hev%E8%88%87ev%E7%89%BD%E5%BC%95%E9%80%86%E8%AE%8A%E5%99%A8%E8%A8%AD%E8%A8%88%E6%BA%96%E7%A2%BA%E5%BA%A6-050046064.html</w:t>
            </w:r>
          </w:p>
        </w:tc>
      </w:tr>
      <w:tr>
        <w:tc>
          <w:tcPr>
            <w:tcW w:type="dxa" w:w="2160"/>
          </w:tcPr>
          <w:p>
            <w:r>
              <w:rPr>
                <w:sz w:val="16"/>
              </w:rPr>
              <w:t>信傳媒(Yahoo轉載)</w:t>
            </w:r>
          </w:p>
        </w:tc>
        <w:tc>
          <w:tcPr>
            <w:tcW w:type="dxa" w:w="2160"/>
          </w:tcPr>
          <w:p>
            <w:r>
              <w:rPr>
                <w:sz w:val="16"/>
              </w:rPr>
              <w:t>輝達「Rubin」重量超過1.5噸、要價2億　進駐資料中心猶如把相撲選手塞進一台RAV4裡</w:t>
            </w:r>
          </w:p>
        </w:tc>
        <w:tc>
          <w:tcPr>
            <w:tcW w:type="dxa" w:w="2160"/>
          </w:tcPr>
          <w:p>
            <w:r>
              <w:rPr>
                <w:sz w:val="16"/>
              </w:rPr>
              <w:t>2026-08-26</w:t>
            </w:r>
          </w:p>
        </w:tc>
        <w:tc>
          <w:tcPr>
            <w:tcW w:type="dxa" w:w="2160"/>
          </w:tcPr>
          <w:p>
            <w:r>
              <w:rPr>
                <w:sz w:val="16"/>
              </w:rPr>
              <w:t>https://tw.news.yahoo.com/%E8%BC%9D%E9%81%94-rubin-%E9%87%8D%E9%87%8F%E8%B6%85%E9%81%8E1-5%E5%99%B8-%E8%A6%81%E5%83%B92%E5%84%84-054023713.html</w:t>
            </w:r>
          </w:p>
        </w:tc>
      </w:tr>
      <w:tr>
        <w:tc>
          <w:tcPr>
            <w:tcW w:type="dxa" w:w="2160"/>
          </w:tcPr>
          <w:p>
            <w:r>
              <w:rPr>
                <w:sz w:val="16"/>
              </w:rPr>
              <w:t>信傳媒(Yahoo轉載)</w:t>
            </w:r>
          </w:p>
        </w:tc>
        <w:tc>
          <w:tcPr>
            <w:tcW w:type="dxa" w:w="2160"/>
          </w:tcPr>
          <w:p>
            <w:r>
              <w:rPr>
                <w:sz w:val="16"/>
              </w:rPr>
              <w:t>阿里巴巴首次前進巴西　將建置兩座資料中心、推出企業級 AI 代理服務</w:t>
            </w:r>
          </w:p>
        </w:tc>
        <w:tc>
          <w:tcPr>
            <w:tcW w:type="dxa" w:w="2160"/>
          </w:tcPr>
          <w:p>
            <w:r>
              <w:rPr>
                <w:sz w:val="16"/>
              </w:rPr>
              <w:t>2026-08-30</w:t>
            </w:r>
          </w:p>
        </w:tc>
        <w:tc>
          <w:tcPr>
            <w:tcW w:type="dxa" w:w="2160"/>
          </w:tcPr>
          <w:p>
            <w:r>
              <w:rPr>
                <w:sz w:val="16"/>
              </w:rPr>
              <w:t>https://tw.news.yahoo.com/%E9%98%BF%E9%87%8C%E5%B7%B4%E5%B7%B4%E9%A6%96%E6%AC%A1%E5%89%8D%E9%80%B2%E5%B7%B4%E8%A5%BF-%E5%B0%87%E5%BB%BA%E7%BD%AE%E5%85%A9%E5%BA%A7%E8%B3%87%E6%96%99%E4%B8%AD%E5%BF%83-%E6%8E%A8%E5%87%BA%E4%BC%81%E6%A5%AD%E7%B4%9A-ai-%E4%BB%A3%E7%90%86%E6%9C%8D%E5%8B%99-080018074.html</w:t>
            </w:r>
          </w:p>
        </w:tc>
      </w:tr>
      <w:tr>
        <w:tc>
          <w:tcPr>
            <w:tcW w:type="dxa" w:w="2160"/>
          </w:tcPr>
          <w:p>
            <w:r>
              <w:rPr>
                <w:sz w:val="16"/>
              </w:rPr>
              <w:t>信傳媒(Yahoo轉載)</w:t>
            </w:r>
          </w:p>
        </w:tc>
        <w:tc>
          <w:tcPr>
            <w:tcW w:type="dxa" w:w="2160"/>
          </w:tcPr>
          <w:p>
            <w:r>
              <w:rPr>
                <w:sz w:val="16"/>
              </w:rPr>
              <w:t>開學注意！腸病毒、流感、新冠、登革熱都要防　醫提醒「生病不上學」最重要</w:t>
            </w:r>
          </w:p>
        </w:tc>
        <w:tc>
          <w:tcPr>
            <w:tcW w:type="dxa" w:w="2160"/>
          </w:tcPr>
          <w:p>
            <w:r>
              <w:rPr>
                <w:sz w:val="16"/>
              </w:rPr>
              <w:t>2026-08-31</w:t>
            </w:r>
          </w:p>
        </w:tc>
        <w:tc>
          <w:tcPr>
            <w:tcW w:type="dxa" w:w="2160"/>
          </w:tcPr>
          <w:p>
            <w:r>
              <w:rPr>
                <w:sz w:val="16"/>
              </w:rPr>
              <w:t>https://tw.news.yahoo.com/%E9%96%8B%E5%AD%B8%E6%B3%A8%E6%84%8F-%E8%85%B8%E7%97%85%E6%AF%92-%E6%B5%81%E6%84%9F-%E6%96%B0%E5%86%A0-%E7%99%BB%E9%9D%A9%E7%86%B1%E9%83%BD%E8%A6%81%E9%98%B2-060033577.html</w:t>
            </w:r>
          </w:p>
        </w:tc>
      </w:tr>
      <w:tr>
        <w:tc>
          <w:tcPr>
            <w:tcW w:type="dxa" w:w="2160"/>
          </w:tcPr>
          <w:p>
            <w:r>
              <w:rPr>
                <w:sz w:val="16"/>
              </w:rPr>
              <w:t>信傳媒(Yahoo轉載)</w:t>
            </w:r>
          </w:p>
        </w:tc>
        <w:tc>
          <w:tcPr>
            <w:tcW w:type="dxa" w:w="2160"/>
          </w:tcPr>
          <w:p>
            <w:r>
              <w:rPr>
                <w:sz w:val="16"/>
              </w:rPr>
              <w:t>強弓飛彈列公開預算首曝光　海鯤號後續艦明年實質建造</w:t>
            </w:r>
          </w:p>
        </w:tc>
        <w:tc>
          <w:tcPr>
            <w:tcW w:type="dxa" w:w="2160"/>
          </w:tcPr>
          <w:p>
            <w:r>
              <w:rPr>
                <w:sz w:val="16"/>
              </w:rPr>
              <w:t>2026-08-31</w:t>
            </w:r>
          </w:p>
        </w:tc>
        <w:tc>
          <w:tcPr>
            <w:tcW w:type="dxa" w:w="2160"/>
          </w:tcPr>
          <w:p>
            <w:r>
              <w:rPr>
                <w:sz w:val="16"/>
              </w:rPr>
              <w:t>https://tw.news.yahoo.com/%E5%BC%B7%E5%BC%93%E9%A3%9B%E5%BD%88%E5%88%97%E5%85%AC%E9%96%8B%E9%A0%90%E7%AE%97%E9%A6%96%E6%9B%9D%E5%85%89-%E6%B5%B7%E9%AF%A4%E8%99%9F%E5%BE%8C%E7%BA%8C%E8%89%A6%E6%98%8E%E5%B9%B4%E5%AF%A6%E8%B3%AA%E5%BB%BA%E9%80%A0-060434857.html</w:t>
            </w:r>
          </w:p>
        </w:tc>
      </w:tr>
      <w:tr>
        <w:tc>
          <w:tcPr>
            <w:tcW w:type="dxa" w:w="2160"/>
          </w:tcPr>
          <w:p>
            <w:r>
              <w:rPr>
                <w:sz w:val="16"/>
              </w:rPr>
              <w:t>健康醫療網(Yahoo轉載)</w:t>
            </w:r>
          </w:p>
        </w:tc>
        <w:tc>
          <w:tcPr>
            <w:tcW w:type="dxa" w:w="2160"/>
          </w:tcPr>
          <w:p>
            <w:r>
              <w:rPr>
                <w:sz w:val="16"/>
              </w:rPr>
              <w:t>攝護腺癌一定要切除？「奈米刀」局部消融治療提供另一選擇</w:t>
            </w:r>
          </w:p>
        </w:tc>
        <w:tc>
          <w:tcPr>
            <w:tcW w:type="dxa" w:w="2160"/>
          </w:tcPr>
          <w:p>
            <w:r>
              <w:rPr>
                <w:sz w:val="16"/>
              </w:rPr>
              <w:t>2026-08-24</w:t>
            </w:r>
          </w:p>
        </w:tc>
        <w:tc>
          <w:tcPr>
            <w:tcW w:type="dxa" w:w="2160"/>
          </w:tcPr>
          <w:p>
            <w:r>
              <w:rPr>
                <w:sz w:val="16"/>
              </w:rPr>
              <w:t>https://tw.news.yahoo.com/%E6%94%9D%E8%AD%B7%E8%85%BA%E7%99%8C-%E5%AE%9A%E8%A6%81%E5%88%87%E9%99%A4-%E5%A5%88%E7%B1%B3%E5%88%80-%E5%B1%80%E9%83%A8%E6%B6%88%E8%9E%8D%E6%B2%BB%E7%99%82%E6%8F%90%E4%BE%9B%E5%8F%A6-%E9%81%B8%E6%93%87-020000214.html</w:t>
            </w:r>
          </w:p>
        </w:tc>
      </w:tr>
      <w:tr>
        <w:tc>
          <w:tcPr>
            <w:tcW w:type="dxa" w:w="2160"/>
          </w:tcPr>
          <w:p>
            <w:r>
              <w:rPr>
                <w:sz w:val="16"/>
              </w:rPr>
              <w:t>健康醫療網(Yahoo轉載)</w:t>
            </w:r>
          </w:p>
        </w:tc>
        <w:tc>
          <w:tcPr>
            <w:tcW w:type="dxa" w:w="2160"/>
          </w:tcPr>
          <w:p>
            <w:r>
              <w:rPr>
                <w:sz w:val="16"/>
              </w:rPr>
              <w:t>「泌尿道感染」大小便竟失禁！醫揭原因　嚴重恐癱瘓</w:t>
            </w:r>
          </w:p>
        </w:tc>
        <w:tc>
          <w:tcPr>
            <w:tcW w:type="dxa" w:w="2160"/>
          </w:tcPr>
          <w:p>
            <w:r>
              <w:rPr>
                <w:sz w:val="16"/>
              </w:rPr>
              <w:t>2026-08-24</w:t>
            </w:r>
          </w:p>
        </w:tc>
        <w:tc>
          <w:tcPr>
            <w:tcW w:type="dxa" w:w="2160"/>
          </w:tcPr>
          <w:p>
            <w:r>
              <w:rPr>
                <w:sz w:val="16"/>
              </w:rPr>
              <w:t>https://tw.news.yahoo.com/%E6%B3%8C%E5%B0%BF%E9%81%93%E6%84%9F%E6%9F%93-%E5%A4%A7%E5%B0%8F%E4%BE%BF%E7%AB%9F%E5%A4%B1%E7%A6%81-%E9%86%AB%E6%8F%AD%E5%8E%9F%E5%9B%A0-%E5%9A%B4%E9%87%8D%E6%81%90%E7%99%B1%E7%98%93-100000508.html</w:t>
            </w:r>
          </w:p>
        </w:tc>
      </w:tr>
      <w:tr>
        <w:tc>
          <w:tcPr>
            <w:tcW w:type="dxa" w:w="2160"/>
          </w:tcPr>
          <w:p>
            <w:r>
              <w:rPr>
                <w:sz w:val="16"/>
              </w:rPr>
              <w:t>健康醫療網(Yahoo轉載)</w:t>
            </w:r>
          </w:p>
        </w:tc>
        <w:tc>
          <w:tcPr>
            <w:tcW w:type="dxa" w:w="2160"/>
          </w:tcPr>
          <w:p>
            <w:r>
              <w:rPr>
                <w:sz w:val="16"/>
              </w:rPr>
              <w:t>公費流感疫苗採購破7百萬劑！10月偕新冠開打　接種可累積健康幣</w:t>
            </w:r>
          </w:p>
        </w:tc>
        <w:tc>
          <w:tcPr>
            <w:tcW w:type="dxa" w:w="2160"/>
          </w:tcPr>
          <w:p>
            <w:r>
              <w:rPr>
                <w:sz w:val="16"/>
              </w:rPr>
              <w:t>2026-08-26</w:t>
            </w:r>
          </w:p>
        </w:tc>
        <w:tc>
          <w:tcPr>
            <w:tcW w:type="dxa" w:w="2160"/>
          </w:tcPr>
          <w:p>
            <w:r>
              <w:rPr>
                <w:sz w:val="16"/>
              </w:rPr>
              <w:t>https://tw.news.yahoo.com/%E5%85%AC%E8%B2%BB%E6%B5%81%E6%84%9F%E7%96%AB%E8%8B%97%E6%8E%A1%E8%B3%BC%E7%A0%B47%E7%99%BE%E8%90%AC%E5%8A%91-10%E6%9C%88%E5%81%95%E6%96%B0%E5%86%A0%E9%96%8B%E6%89%93-%E6%8E%A5%E7%A8%AE%E5%8F%AF%E7%B4%AF%E7%A9%8D%E5%81%A5%E5%BA%B7%E5%B9%A3-020000662.html</w:t>
            </w:r>
          </w:p>
        </w:tc>
      </w:tr>
      <w:tr>
        <w:tc>
          <w:tcPr>
            <w:tcW w:type="dxa" w:w="2160"/>
          </w:tcPr>
          <w:p>
            <w:r>
              <w:rPr>
                <w:sz w:val="16"/>
              </w:rPr>
              <w:t>全國廣播(Yahoo轉載)</w:t>
            </w:r>
          </w:p>
        </w:tc>
        <w:tc>
          <w:tcPr>
            <w:tcW w:type="dxa" w:w="2160"/>
          </w:tcPr>
          <w:p>
            <w:r>
              <w:rPr>
                <w:sz w:val="16"/>
              </w:rPr>
              <w:t>「販毒企業化」牟利逾3500萬 新北檢起訴竹聯幫等12名共犯</w:t>
            </w:r>
          </w:p>
        </w:tc>
        <w:tc>
          <w:tcPr>
            <w:tcW w:type="dxa" w:w="2160"/>
          </w:tcPr>
          <w:p>
            <w:r>
              <w:rPr>
                <w:sz w:val="16"/>
              </w:rPr>
              <w:t>2026-08-26</w:t>
            </w:r>
          </w:p>
        </w:tc>
        <w:tc>
          <w:tcPr>
            <w:tcW w:type="dxa" w:w="2160"/>
          </w:tcPr>
          <w:p>
            <w:r>
              <w:rPr>
                <w:sz w:val="16"/>
              </w:rPr>
              <w:t>https://tw.news.yahoo.com/%E8%B2%A9%E6%AF%92%E4%BC%81%E6%A5%AD%E5%8C%96-%E7%89%9F%E5%88%A9%E9%80%BE3500%E8%90%AC-%E6%96%B0%E5%8C%97%E6%AA%A2%E8%B5%B7%E8%A8%B4%E7%AB%B9%E8%81%AF%E5%B9%AB%E7%AD%8912%E5%90%8D%E5%85%B1%E7%8A%AF-075240732.html</w:t>
            </w:r>
          </w:p>
        </w:tc>
      </w:tr>
      <w:tr>
        <w:tc>
          <w:tcPr>
            <w:tcW w:type="dxa" w:w="2160"/>
          </w:tcPr>
          <w:p>
            <w:r>
              <w:rPr>
                <w:sz w:val="16"/>
              </w:rPr>
              <w:t>公視新聞網(Yahoo轉載)</w:t>
            </w:r>
          </w:p>
        </w:tc>
        <w:tc>
          <w:tcPr>
            <w:tcW w:type="dxa" w:w="2160"/>
          </w:tcPr>
          <w:p>
            <w:r>
              <w:rPr>
                <w:sz w:val="16"/>
              </w:rPr>
              <w:t>高雄壽山國中邊坡土石鬆動 校方預防性停課進行安全評估</w:t>
            </w:r>
          </w:p>
        </w:tc>
        <w:tc>
          <w:tcPr>
            <w:tcW w:type="dxa" w:w="2160"/>
          </w:tcPr>
          <w:p>
            <w:r>
              <w:rPr>
                <w:sz w:val="16"/>
              </w:rPr>
              <w:t>2026-08-31</w:t>
            </w:r>
          </w:p>
        </w:tc>
        <w:tc>
          <w:tcPr>
            <w:tcW w:type="dxa" w:w="2160"/>
          </w:tcPr>
          <w:p>
            <w:r>
              <w:rPr>
                <w:sz w:val="16"/>
              </w:rPr>
              <w:t>https://tw.news.yahoo.com/%E9%AB%98%E9%9B%84%E5%A3%BD%E5%B1%B1%E5%9C%8B%E4%B8%AD%E9%82%8A%E5%9D%A1%E5%9C%9F%E7%9F%B3%E9%AC%86%E5%8B%95-%E6%A0%A1%E6%96%B9%E9%A0%90%E9%98%B2%E6%80%A7%E5%81%9C%E8%AA%B2%E9%80%B2%E8%A1%8C%E5%AE%89%E5%85%A8%E8%A9%95%E4%BC%B0-055743268.html</w:t>
            </w:r>
          </w:p>
        </w:tc>
      </w:tr>
      <w:tr>
        <w:tc>
          <w:tcPr>
            <w:tcW w:type="dxa" w:w="2160"/>
          </w:tcPr>
          <w:p>
            <w:r>
              <w:rPr>
                <w:sz w:val="16"/>
              </w:rPr>
              <w:t>創新聞(Yahoo轉載)</w:t>
            </w:r>
          </w:p>
        </w:tc>
        <w:tc>
          <w:tcPr>
            <w:tcW w:type="dxa" w:w="2160"/>
          </w:tcPr>
          <w:p>
            <w:r>
              <w:rPr>
                <w:sz w:val="16"/>
              </w:rPr>
              <w:t>中國麻辣燙日本開新店　假冒羽生結弦名義送花籃惹怒日本網友</w:t>
            </w:r>
          </w:p>
        </w:tc>
        <w:tc>
          <w:tcPr>
            <w:tcW w:type="dxa" w:w="2160"/>
          </w:tcPr>
          <w:p>
            <w:r>
              <w:rPr>
                <w:sz w:val="16"/>
              </w:rPr>
              <w:t>2026-08-26</w:t>
            </w:r>
          </w:p>
        </w:tc>
        <w:tc>
          <w:tcPr>
            <w:tcW w:type="dxa" w:w="2160"/>
          </w:tcPr>
          <w:p>
            <w:r>
              <w:rPr>
                <w:sz w:val="16"/>
              </w:rPr>
              <w:t>https://tw.news.yahoo.com/%E4%B8%AD%E5%9C%8B%E9%BA%BB%E8%BE%A3%E7%87%99%E6%97%A5%E6%9C%AC%E9%96%8B%E6%96%B0%E5%BA%97-%E5%81%87%E5%86%92%E7%BE%BD%E7%94%9F%E7%B5%90%E5%BC%A6%E5%90%8D%E7%BE%A9%E9%80%81%E8%8A%B1%E7%B1%83%E6%83%B9%E6%80%92%E6%97%A5%E6%9C%AC%E7%B6%B2%E5%8F%8B-073936832.html</w:t>
            </w:r>
          </w:p>
        </w:tc>
      </w:tr>
      <w:tr>
        <w:tc>
          <w:tcPr>
            <w:tcW w:type="dxa" w:w="2160"/>
          </w:tcPr>
          <w:p>
            <w:r>
              <w:rPr>
                <w:sz w:val="16"/>
              </w:rPr>
              <w:t>創新聞(Yahoo轉載)</w:t>
            </w:r>
          </w:p>
        </w:tc>
        <w:tc>
          <w:tcPr>
            <w:tcW w:type="dxa" w:w="2160"/>
          </w:tcPr>
          <w:p>
            <w:r>
              <w:rPr>
                <w:sz w:val="16"/>
              </w:rPr>
              <w:t>公館「鐵籠吸菸區」被罵爆急拆！沈伯洋轟蔣市府政策失控</w:t>
            </w:r>
          </w:p>
        </w:tc>
        <w:tc>
          <w:tcPr>
            <w:tcW w:type="dxa" w:w="2160"/>
          </w:tcPr>
          <w:p>
            <w:r>
              <w:rPr>
                <w:sz w:val="16"/>
              </w:rPr>
              <w:t>2026-08-26</w:t>
            </w:r>
          </w:p>
        </w:tc>
        <w:tc>
          <w:tcPr>
            <w:tcW w:type="dxa" w:w="2160"/>
          </w:tcPr>
          <w:p>
            <w:r>
              <w:rPr>
                <w:sz w:val="16"/>
              </w:rPr>
              <w:t>https://tw.news.yahoo.com/%E5%85%AC%E9%A4%A8-%E9%90%B5%E7%B1%A0%E5%90%B8%E8%8F%B8%E5%8D%80-%E8%A2%AB%E7%BD%B5%E7%88%86%E6%80%A5%E6%8B%86-%E6%B2%88%E4%BC%AF%E6%B4%8B%E8%BD%9F%E8%94%A3%E5%B8%82%E5%BA%9C%E6%94%BF%E7%AD%96%E5%A4%B1%E6%8E%A7-093829808.html</w:t>
            </w:r>
          </w:p>
        </w:tc>
      </w:tr>
      <w:tr>
        <w:tc>
          <w:tcPr>
            <w:tcW w:type="dxa" w:w="2160"/>
          </w:tcPr>
          <w:p>
            <w:r>
              <w:rPr>
                <w:sz w:val="16"/>
              </w:rPr>
              <w:t>匯流新聞網(Yahoo轉載)</w:t>
            </w:r>
          </w:p>
        </w:tc>
        <w:tc>
          <w:tcPr>
            <w:tcW w:type="dxa" w:w="2160"/>
          </w:tcPr>
          <w:p>
            <w:r>
              <w:rPr>
                <w:sz w:val="16"/>
              </w:rPr>
              <w:t>半年守住9.4億元　台北市長蔣萬安頒獎表揚金融英雄</w:t>
            </w:r>
          </w:p>
        </w:tc>
        <w:tc>
          <w:tcPr>
            <w:tcW w:type="dxa" w:w="2160"/>
          </w:tcPr>
          <w:p>
            <w:r>
              <w:rPr>
                <w:sz w:val="16"/>
              </w:rPr>
              <w:t>2026-08-24</w:t>
            </w:r>
          </w:p>
        </w:tc>
        <w:tc>
          <w:tcPr>
            <w:tcW w:type="dxa" w:w="2160"/>
          </w:tcPr>
          <w:p>
            <w:r>
              <w:rPr>
                <w:sz w:val="16"/>
              </w:rPr>
              <w:t>https://tw.news.yahoo.com/%E5%8D%8A%E5%B9%B4%E5%AE%88%E4%BD%8F9-4%E5%84%84%E5%85%83-%E5%8F%B0%E5%8C%97%E5%B8%82%E9%95%B7%E8%94%A3%E8%90%AC%E5%AE%89%E9%A0%92%E7%8D%8E%E8%A1%A8%E6%8F%9A%E9%87%91%E8%9E%8D%E8%8B%B1%E9%9B%84-094415129.html</w:t>
            </w:r>
          </w:p>
        </w:tc>
      </w:tr>
      <w:tr>
        <w:tc>
          <w:tcPr>
            <w:tcW w:type="dxa" w:w="2160"/>
          </w:tcPr>
          <w:p>
            <w:r>
              <w:rPr>
                <w:sz w:val="16"/>
              </w:rPr>
              <w:t>匯流新聞網(Yahoo轉載)</w:t>
            </w:r>
          </w:p>
        </w:tc>
        <w:tc>
          <w:tcPr>
            <w:tcW w:type="dxa" w:w="2160"/>
          </w:tcPr>
          <w:p>
            <w:r>
              <w:rPr>
                <w:sz w:val="16"/>
              </w:rPr>
              <w:t>【投書】比悲傷更悲傷的故事</w:t>
            </w:r>
          </w:p>
        </w:tc>
        <w:tc>
          <w:tcPr>
            <w:tcW w:type="dxa" w:w="2160"/>
          </w:tcPr>
          <w:p>
            <w:r>
              <w:rPr>
                <w:sz w:val="16"/>
              </w:rPr>
              <w:t>2026-08-24</w:t>
            </w:r>
          </w:p>
        </w:tc>
        <w:tc>
          <w:tcPr>
            <w:tcW w:type="dxa" w:w="2160"/>
          </w:tcPr>
          <w:p>
            <w:r>
              <w:rPr>
                <w:sz w:val="16"/>
              </w:rPr>
              <w:t>https://tw.news.yahoo.com/%E6%8A%95%E6%9B%B8-%E6%AF%94%E6%82%B2%E5%82%B7%E6%9B%B4%E6%82%B2%E5%82%B7%E7%9A%84%E6%95%85%E4%BA%8B-014918827.html</w:t>
            </w:r>
          </w:p>
        </w:tc>
      </w:tr>
      <w:tr>
        <w:tc>
          <w:tcPr>
            <w:tcW w:type="dxa" w:w="2160"/>
          </w:tcPr>
          <w:p>
            <w:r>
              <w:rPr>
                <w:sz w:val="16"/>
              </w:rPr>
              <w:t>匯流新聞網(Yahoo轉載)</w:t>
            </w:r>
          </w:p>
        </w:tc>
        <w:tc>
          <w:tcPr>
            <w:tcW w:type="dxa" w:w="2160"/>
          </w:tcPr>
          <w:p>
            <w:r>
              <w:rPr>
                <w:sz w:val="16"/>
              </w:rPr>
              <w:t>沒車流衝突還硬要人等！　陳怡潔籲台北市府全面檢討「綠燈早關」</w:t>
            </w:r>
          </w:p>
        </w:tc>
        <w:tc>
          <w:tcPr>
            <w:tcW w:type="dxa" w:w="2160"/>
          </w:tcPr>
          <w:p>
            <w:r>
              <w:rPr>
                <w:sz w:val="16"/>
              </w:rPr>
              <w:t>2026-08-24</w:t>
            </w:r>
          </w:p>
        </w:tc>
        <w:tc>
          <w:tcPr>
            <w:tcW w:type="dxa" w:w="2160"/>
          </w:tcPr>
          <w:p>
            <w:r>
              <w:rPr>
                <w:sz w:val="16"/>
              </w:rPr>
              <w:t>https://tw.news.yahoo.com/%E6%B2%92%E8%BB%8A%E6%B5%81%E8%A1%9D%E7%AA%81%E9%82%84%E7%A1%AC%E8%A6%81%E4%BA%BA%E7%AD%89-%E9%99%B3%E6%80%A1%E6%BD%94%E7%B1%B2%E5%8F%B0%E5%8C%97%E5%B8%82%E5%BA%9C%E5%85%A8%E9%9D%A2%E6%AA%A2%E8%A8%8E-%E7%B6%A0%E7%87%88%E6%97%A9%E9%97%9C-015901055.html</w:t>
            </w:r>
          </w:p>
        </w:tc>
      </w:tr>
      <w:tr>
        <w:tc>
          <w:tcPr>
            <w:tcW w:type="dxa" w:w="2160"/>
          </w:tcPr>
          <w:p>
            <w:r>
              <w:rPr>
                <w:sz w:val="16"/>
              </w:rPr>
              <w:t>匯流新聞網(Yahoo轉載)</w:t>
            </w:r>
          </w:p>
        </w:tc>
        <w:tc>
          <w:tcPr>
            <w:tcW w:type="dxa" w:w="2160"/>
          </w:tcPr>
          <w:p>
            <w:r>
              <w:rPr>
                <w:sz w:val="16"/>
              </w:rPr>
              <w:t>【投書】從「鐵三角」到突破總統得票4成天花板　盧秀燕是藍營2028重返執政最優解</w:t>
            </w:r>
          </w:p>
        </w:tc>
        <w:tc>
          <w:tcPr>
            <w:tcW w:type="dxa" w:w="2160"/>
          </w:tcPr>
          <w:p>
            <w:r>
              <w:rPr>
                <w:sz w:val="16"/>
              </w:rPr>
              <w:t>2026-08-24</w:t>
            </w:r>
          </w:p>
        </w:tc>
        <w:tc>
          <w:tcPr>
            <w:tcW w:type="dxa" w:w="2160"/>
          </w:tcPr>
          <w:p>
            <w:r>
              <w:rPr>
                <w:sz w:val="16"/>
              </w:rPr>
              <w:t>https://tw.news.yahoo.com/%E6%8A%95%E6%9B%B8-%E5%BE%9E-%E9%90%B5%E4%B8%89%E8%A7%92-%E5%88%B0%E7%AA%81%E7%A0%B4%E7%B8%BD%E7%B5%B1%E5%BE%97%E7%A5%A84%E6%88%90%E5%A4%A9%E8%8A%B1%E6%9D%BF-%E7%9B%A7%E7%A7%80%E7%87%95%E6%98%AF%E8%97%8D%E7%87%9F2028%E9%87%8D%E8%BF%94%E5%9F%B7%E6%94%BF%E6%9C%80%E5%84%AA%E8%A7%A3-042339450.html</w:t>
            </w:r>
          </w:p>
        </w:tc>
      </w:tr>
      <w:tr>
        <w:tc>
          <w:tcPr>
            <w:tcW w:type="dxa" w:w="2160"/>
          </w:tcPr>
          <w:p>
            <w:r>
              <w:rPr>
                <w:sz w:val="16"/>
              </w:rPr>
              <w:t>匯流新聞網(Yahoo轉載)</w:t>
            </w:r>
          </w:p>
        </w:tc>
        <w:tc>
          <w:tcPr>
            <w:tcW w:type="dxa" w:w="2160"/>
          </w:tcPr>
          <w:p>
            <w:r>
              <w:rPr>
                <w:sz w:val="16"/>
              </w:rPr>
              <w:t>六都、新竹各世代購屋坪數縮水  永慶房屋：台南最有感</w:t>
            </w:r>
          </w:p>
        </w:tc>
        <w:tc>
          <w:tcPr>
            <w:tcW w:type="dxa" w:w="2160"/>
          </w:tcPr>
          <w:p>
            <w:r>
              <w:rPr>
                <w:sz w:val="16"/>
              </w:rPr>
              <w:t>2026-08-24</w:t>
            </w:r>
          </w:p>
        </w:tc>
        <w:tc>
          <w:tcPr>
            <w:tcW w:type="dxa" w:w="2160"/>
          </w:tcPr>
          <w:p>
            <w:r>
              <w:rPr>
                <w:sz w:val="16"/>
              </w:rPr>
              <w:t>https://tw.news.yahoo.com/%E5%85%AD%E9%83%BD-%E6%96%B0%E7%AB%B9%E5%90%84%E4%B8%96%E4%BB%A3%E8%B3%BC%E5%B1%8B%E5%9D%AA%E6%95%B8%E7%B8%AE%E6%B0%B4-%E6%B0%B8%E6%85%B6%E6%88%BF%E5%B1%8B-%E5%8F%B0%E5%8D%97%E6%9C%80%E6%9C%89%E6%84%9F-094052282.html</w:t>
            </w:r>
          </w:p>
        </w:tc>
      </w:tr>
      <w:tr>
        <w:tc>
          <w:tcPr>
            <w:tcW w:type="dxa" w:w="2160"/>
          </w:tcPr>
          <w:p>
            <w:r>
              <w:rPr>
                <w:sz w:val="16"/>
              </w:rPr>
              <w:t>匯流新聞網(Yahoo轉載)</w:t>
            </w:r>
          </w:p>
        </w:tc>
        <w:tc>
          <w:tcPr>
            <w:tcW w:type="dxa" w:w="2160"/>
          </w:tcPr>
          <w:p>
            <w:r>
              <w:rPr>
                <w:sz w:val="16"/>
              </w:rPr>
              <w:t>余文忠「繼續協尋」問是否支持普發2萬　林月琴回敬「我忙著替苗栗找答案」</w:t>
            </w:r>
          </w:p>
        </w:tc>
        <w:tc>
          <w:tcPr>
            <w:tcW w:type="dxa" w:w="2160"/>
          </w:tcPr>
          <w:p>
            <w:r>
              <w:rPr>
                <w:sz w:val="16"/>
              </w:rPr>
              <w:t>2026-08-24</w:t>
            </w:r>
          </w:p>
        </w:tc>
        <w:tc>
          <w:tcPr>
            <w:tcW w:type="dxa" w:w="2160"/>
          </w:tcPr>
          <w:p>
            <w:r>
              <w:rPr>
                <w:sz w:val="16"/>
              </w:rPr>
              <w:t>https://tw.news.yahoo.com/%E4%BD%99%E6%96%87%E5%BF%A0-%E7%B9%BC%E7%BA%8C%E5%8D%94%E5%B0%8B-%E5%95%8F%E6%98%AF%E5%90%A6%E6%94%AF%E6%8C%81%E6%99%AE%E7%99%BC2%E8%90%AC-%E6%9E%97%E6%9C%88%E7%90%B4%E5%9B%9E%E6%95%AC-%E6%88%91%E5%BF%99%E8%91%97%E6%9B%BF%E8%8B%97%E6%A0%97%E6%89%BE%E7%AD%94%E6%A1%88-094221447.html</w:t>
            </w:r>
          </w:p>
        </w:tc>
      </w:tr>
      <w:tr>
        <w:tc>
          <w:tcPr>
            <w:tcW w:type="dxa" w:w="2160"/>
          </w:tcPr>
          <w:p>
            <w:r>
              <w:rPr>
                <w:sz w:val="16"/>
              </w:rPr>
              <w:t>匯流新聞網(Yahoo轉載)</w:t>
            </w:r>
          </w:p>
        </w:tc>
        <w:tc>
          <w:tcPr>
            <w:tcW w:type="dxa" w:w="2160"/>
          </w:tcPr>
          <w:p>
            <w:r>
              <w:rPr>
                <w:sz w:val="16"/>
              </w:rPr>
              <w:t>併購效益顯現　永豐金上半年獲利與淨收益雙創同期歷史新高</w:t>
            </w:r>
          </w:p>
        </w:tc>
        <w:tc>
          <w:tcPr>
            <w:tcW w:type="dxa" w:w="2160"/>
          </w:tcPr>
          <w:p>
            <w:r>
              <w:rPr>
                <w:sz w:val="16"/>
              </w:rPr>
              <w:t>2026-08-25</w:t>
            </w:r>
          </w:p>
        </w:tc>
        <w:tc>
          <w:tcPr>
            <w:tcW w:type="dxa" w:w="2160"/>
          </w:tcPr>
          <w:p>
            <w:r>
              <w:rPr>
                <w:sz w:val="16"/>
              </w:rPr>
              <w:t>https://tw.news.yahoo.com/%E4%BD%B5%E8%B3%BC%E6%95%88%E7%9B%8A%E9%A1%AF%E7%8F%BE-%E6%B0%B8%E8%B1%90%E9%87%91%E4%B8%8A%E5%8D%8A%E5%B9%B4%E7%8D%B2%E5%88%A9%E8%88%87%E6%B7%A8%E6%94%B6%E7%9B%8A%E9%9B%99%E5%89%B5%E5%90%8C%E6%9C%9F%E6%AD%B7%E5%8F%B2%E6%96%B0%E9%AB%98-091023276.html</w:t>
            </w:r>
          </w:p>
        </w:tc>
      </w:tr>
      <w:tr>
        <w:tc>
          <w:tcPr>
            <w:tcW w:type="dxa" w:w="2160"/>
          </w:tcPr>
          <w:p>
            <w:r>
              <w:rPr>
                <w:sz w:val="16"/>
              </w:rPr>
              <w:t>匯流新聞網(Yahoo轉載)</w:t>
            </w:r>
          </w:p>
        </w:tc>
        <w:tc>
          <w:tcPr>
            <w:tcW w:type="dxa" w:w="2160"/>
          </w:tcPr>
          <w:p>
            <w:r>
              <w:rPr>
                <w:sz w:val="16"/>
              </w:rPr>
              <w:t>老婦急診等床12天病逝   衛福部：台大醫院「該做的都有做」</w:t>
            </w:r>
          </w:p>
        </w:tc>
        <w:tc>
          <w:tcPr>
            <w:tcW w:type="dxa" w:w="2160"/>
          </w:tcPr>
          <w:p>
            <w:r>
              <w:rPr>
                <w:sz w:val="16"/>
              </w:rPr>
              <w:t>2026-08-25</w:t>
            </w:r>
          </w:p>
        </w:tc>
        <w:tc>
          <w:tcPr>
            <w:tcW w:type="dxa" w:w="2160"/>
          </w:tcPr>
          <w:p>
            <w:r>
              <w:rPr>
                <w:sz w:val="16"/>
              </w:rPr>
              <w:t>https://tw.news.yahoo.com/%E8%80%81%E5%A9%A6%E6%80%A5%E8%A8%BA%E7%AD%89%E5%BA%8A12%E5%A4%A9%E7%97%85%E9%80%9D-%E8%A1%9B%E7%A6%8F%E9%83%A8-%E5%8F%B0%E5%A4%A7%E9%86%AB%E9%99%A2-%E8%A9%B2%E5%81%9A%E7%9A%84%E9%83%BD%E6%9C%89%E5%81%9A-093920273.html</w:t>
            </w:r>
          </w:p>
        </w:tc>
      </w:tr>
      <w:tr>
        <w:tc>
          <w:tcPr>
            <w:tcW w:type="dxa" w:w="2160"/>
          </w:tcPr>
          <w:p>
            <w:r>
              <w:rPr>
                <w:sz w:val="16"/>
              </w:rPr>
              <w:t>匯流新聞網(Yahoo轉載)</w:t>
            </w:r>
          </w:p>
        </w:tc>
        <w:tc>
          <w:tcPr>
            <w:tcW w:type="dxa" w:w="2160"/>
          </w:tcPr>
          <w:p>
            <w:r>
              <w:rPr>
                <w:sz w:val="16"/>
              </w:rPr>
              <w:t>瓊斯盃鬧國際笑話　王鴻薇點名運動部別神隱、要籃協給交代</w:t>
            </w:r>
          </w:p>
        </w:tc>
        <w:tc>
          <w:tcPr>
            <w:tcW w:type="dxa" w:w="2160"/>
          </w:tcPr>
          <w:p>
            <w:r>
              <w:rPr>
                <w:sz w:val="16"/>
              </w:rPr>
              <w:t>2026-08-25</w:t>
            </w:r>
          </w:p>
        </w:tc>
        <w:tc>
          <w:tcPr>
            <w:tcW w:type="dxa" w:w="2160"/>
          </w:tcPr>
          <w:p>
            <w:r>
              <w:rPr>
                <w:sz w:val="16"/>
              </w:rPr>
              <w:t>https://tw.news.yahoo.com/%E7%93%8A%E6%96%AF%E7%9B%83%E9%AC%A7%E5%9C%8B%E9%9A%9B%E7%AC%91%E8%A9%B1-%E7%8E%8B%E9%B4%BB%E8%96%87%E9%BB%9E%E5%90%8D%E9%81%8B%E5%8B%95%E9%83%A8%E5%88%A5%E7%A5%9E%E9%9A%B1-%E8%A6%81%E7%B1%83%E5%8D%94%E7%B5%A6%E4%BA%A4%E4%BB%A3-094858374.html</w:t>
            </w:r>
          </w:p>
        </w:tc>
      </w:tr>
      <w:tr>
        <w:tc>
          <w:tcPr>
            <w:tcW w:type="dxa" w:w="2160"/>
          </w:tcPr>
          <w:p>
            <w:r>
              <w:rPr>
                <w:sz w:val="16"/>
              </w:rPr>
              <w:t>匯流新聞網(Yahoo轉載)</w:t>
            </w:r>
          </w:p>
        </w:tc>
        <w:tc>
          <w:tcPr>
            <w:tcW w:type="dxa" w:w="2160"/>
          </w:tcPr>
          <w:p>
            <w:r>
              <w:rPr>
                <w:sz w:val="16"/>
              </w:rPr>
              <w:t>【藍蝴蝶專欄】昨天喊沒錢勘災，今天現身屏東：行政院的預算會一夜長出來？</w:t>
            </w:r>
          </w:p>
        </w:tc>
        <w:tc>
          <w:tcPr>
            <w:tcW w:type="dxa" w:w="2160"/>
          </w:tcPr>
          <w:p>
            <w:r>
              <w:rPr>
                <w:sz w:val="16"/>
              </w:rPr>
              <w:t>2026-08-26</w:t>
            </w:r>
          </w:p>
        </w:tc>
        <w:tc>
          <w:tcPr>
            <w:tcW w:type="dxa" w:w="2160"/>
          </w:tcPr>
          <w:p>
            <w:r>
              <w:rPr>
                <w:sz w:val="16"/>
              </w:rPr>
              <w:t>https://tw.news.yahoo.com/%E8%97%8D%E8%9D%B4%E8%9D%B6%E5%B0%88%E6%AC%84-%E6%98%A8%E5%A4%A9%E5%96%8A%E6%B2%92%E9%8C%A2%E5%8B%98%E7%81%BD-%E4%BB%8A%E5%A4%A9%E7%8F%BE%E8%BA%AB%E5%B1%8F%E6%9D%B1-%E8%A1%8C%E6%94%BF%E9%99%A2%E7%9A%84%E9%A0%90%E7%AE%97%E6%9C%83-%E5%A4%9C%E9%95%B7%E5%87%BA%E4%BE%86-015054836.html</w:t>
            </w:r>
          </w:p>
        </w:tc>
      </w:tr>
      <w:tr>
        <w:tc>
          <w:tcPr>
            <w:tcW w:type="dxa" w:w="2160"/>
          </w:tcPr>
          <w:p>
            <w:r>
              <w:rPr>
                <w:sz w:val="16"/>
              </w:rPr>
              <w:t>匯流新聞網(Yahoo轉載)</w:t>
            </w:r>
          </w:p>
        </w:tc>
        <w:tc>
          <w:tcPr>
            <w:tcW w:type="dxa" w:w="2160"/>
          </w:tcPr>
          <w:p>
            <w:r>
              <w:rPr>
                <w:sz w:val="16"/>
              </w:rPr>
              <w:t>「玩味新竹 Hsinchu Way」圈粉新加坡旅客！　新竹市府攜手業者搶攻東南亞觀光商機</w:t>
            </w:r>
          </w:p>
        </w:tc>
        <w:tc>
          <w:tcPr>
            <w:tcW w:type="dxa" w:w="2160"/>
          </w:tcPr>
          <w:p>
            <w:r>
              <w:rPr>
                <w:sz w:val="16"/>
              </w:rPr>
              <w:t>2026-08-26</w:t>
            </w:r>
          </w:p>
        </w:tc>
        <w:tc>
          <w:tcPr>
            <w:tcW w:type="dxa" w:w="2160"/>
          </w:tcPr>
          <w:p>
            <w:r>
              <w:rPr>
                <w:sz w:val="16"/>
              </w:rPr>
              <w:t>https://tw.news.yahoo.com/%E7%8E%A9%E5%91%B3%E6%96%B0%E7%AB%B9-hsinchu-way-%E5%9C%88%E7%B2%89%E6%96%B0%E5%8A%A0%E5%9D%A1%E6%97%85%E5%AE%A2-%E6%96%B0%E7%AB%B9%E5%B8%82%E5%BA%9C%E6%94%9C%E6%89%8B%E6%A5%AD%E8%80%85%E6%90%B6%E6%94%BB%E6%9D%B1%E5%8D%97%E4%BA%9E%E8%A7%80%E5%85%89%E5%95%86%E6%A9%9F-074655515.html</w:t>
            </w:r>
          </w:p>
        </w:tc>
      </w:tr>
      <w:tr>
        <w:tc>
          <w:tcPr>
            <w:tcW w:type="dxa" w:w="2160"/>
          </w:tcPr>
          <w:p>
            <w:r>
              <w:rPr>
                <w:sz w:val="16"/>
              </w:rPr>
              <w:t>匯流新聞網(Yahoo轉載)</w:t>
            </w:r>
          </w:p>
        </w:tc>
        <w:tc>
          <w:tcPr>
            <w:tcW w:type="dxa" w:w="2160"/>
          </w:tcPr>
          <w:p>
            <w:r>
              <w:rPr>
                <w:sz w:val="16"/>
              </w:rPr>
              <w:t>診所醫師涉販含毒安眠藥　查獲問題藥錠逾2萬顆</w:t>
            </w:r>
          </w:p>
        </w:tc>
        <w:tc>
          <w:tcPr>
            <w:tcW w:type="dxa" w:w="2160"/>
          </w:tcPr>
          <w:p>
            <w:r>
              <w:rPr>
                <w:sz w:val="16"/>
              </w:rPr>
              <w:t>2026-08-27</w:t>
            </w:r>
          </w:p>
        </w:tc>
        <w:tc>
          <w:tcPr>
            <w:tcW w:type="dxa" w:w="2160"/>
          </w:tcPr>
          <w:p>
            <w:r>
              <w:rPr>
                <w:sz w:val="16"/>
              </w:rPr>
              <w:t>https://tw.news.yahoo.com/%E8%A8%BA%E6%89%80%E9%86%AB%E5%B8%AB%E6%B6%89%E8%B2%A9%E5%90%AB%E6%AF%92%E5%AE%89%E7%9C%A0%E8%97%A5-%E6%9F%A5%E7%8D%B2%E5%95%8F%E9%A1%8C%E8%97%A5%E9%8C%A0%E9%80%BE2%E8%90%AC%E9%A1%86-101940319.html</w:t>
            </w:r>
          </w:p>
        </w:tc>
      </w:tr>
      <w:tr>
        <w:tc>
          <w:tcPr>
            <w:tcW w:type="dxa" w:w="2160"/>
          </w:tcPr>
          <w:p>
            <w:r>
              <w:rPr>
                <w:sz w:val="16"/>
              </w:rPr>
              <w:t>匯流新聞網(Yahoo轉載)</w:t>
            </w:r>
          </w:p>
        </w:tc>
        <w:tc>
          <w:tcPr>
            <w:tcW w:type="dxa" w:w="2160"/>
          </w:tcPr>
          <w:p>
            <w:r>
              <w:rPr>
                <w:sz w:val="16"/>
              </w:rPr>
              <w:t>慈濟迎60周年 亞太永續博覽會展全方位共善韌性</w:t>
            </w:r>
          </w:p>
        </w:tc>
        <w:tc>
          <w:tcPr>
            <w:tcW w:type="dxa" w:w="2160"/>
          </w:tcPr>
          <w:p>
            <w:r>
              <w:rPr>
                <w:sz w:val="16"/>
              </w:rPr>
              <w:t>2026-08-27</w:t>
            </w:r>
          </w:p>
        </w:tc>
        <w:tc>
          <w:tcPr>
            <w:tcW w:type="dxa" w:w="2160"/>
          </w:tcPr>
          <w:p>
            <w:r>
              <w:rPr>
                <w:sz w:val="16"/>
              </w:rPr>
              <w:t>https://tw.news.yahoo.com/%E6%85%88%E6%BF%9F%E8%BF%8E60%E5%91%A8%E5%B9%B4-%E4%BA%9E%E5%A4%AA%E6%B0%B8%E7%BA%8C%E5%8D%9A%E8%A6%BD%E6%9C%83%E5%B1%95%E5%85%A8%E6%96%B9%E4%BD%8D%E5%85%B1%E5%96%84%E9%9F%8C%E6%80%A7-102431330.html</w:t>
            </w:r>
          </w:p>
        </w:tc>
      </w:tr>
      <w:tr>
        <w:tc>
          <w:tcPr>
            <w:tcW w:type="dxa" w:w="2160"/>
          </w:tcPr>
          <w:p>
            <w:r>
              <w:rPr>
                <w:sz w:val="16"/>
              </w:rPr>
              <w:t>匯流新聞網(Yahoo轉載)</w:t>
            </w:r>
          </w:p>
        </w:tc>
        <w:tc>
          <w:tcPr>
            <w:tcW w:type="dxa" w:w="2160"/>
          </w:tcPr>
          <w:p>
            <w:r>
              <w:rPr>
                <w:sz w:val="16"/>
              </w:rPr>
              <w:t>走私大麻包裹2公斤闖關　毒販判刑7年</w:t>
            </w:r>
          </w:p>
        </w:tc>
        <w:tc>
          <w:tcPr>
            <w:tcW w:type="dxa" w:w="2160"/>
          </w:tcPr>
          <w:p>
            <w:r>
              <w:rPr>
                <w:sz w:val="16"/>
              </w:rPr>
              <w:t>2026-08-27</w:t>
            </w:r>
          </w:p>
        </w:tc>
        <w:tc>
          <w:tcPr>
            <w:tcW w:type="dxa" w:w="2160"/>
          </w:tcPr>
          <w:p>
            <w:r>
              <w:rPr>
                <w:sz w:val="16"/>
              </w:rPr>
              <w:t>https://tw.news.yahoo.com/%E8%B5%B0%E7%A7%81%E5%A4%A7%E9%BA%BB%E5%8C%85%E8%A3%B92%E5%85%AC%E6%96%A4%E9%97%96%E9%97%9C-%E6%AF%92%E8%B2%A9%E5%88%A4%E5%88%917%E5%B9%B4-102714814.html</w:t>
            </w:r>
          </w:p>
        </w:tc>
      </w:tr>
      <w:tr>
        <w:tc>
          <w:tcPr>
            <w:tcW w:type="dxa" w:w="2160"/>
          </w:tcPr>
          <w:p>
            <w:r>
              <w:rPr>
                <w:sz w:val="16"/>
              </w:rPr>
              <w:t>匯流新聞網(Yahoo轉載)</w:t>
            </w:r>
          </w:p>
        </w:tc>
        <w:tc>
          <w:tcPr>
            <w:tcW w:type="dxa" w:w="2160"/>
          </w:tcPr>
          <w:p>
            <w:r>
              <w:rPr>
                <w:sz w:val="16"/>
              </w:rPr>
              <w:t>抽血備管只花8秒！   北醫附醫全台首家「智能備管」醫院</w:t>
            </w:r>
          </w:p>
        </w:tc>
        <w:tc>
          <w:tcPr>
            <w:tcW w:type="dxa" w:w="2160"/>
          </w:tcPr>
          <w:p>
            <w:r>
              <w:rPr>
                <w:sz w:val="16"/>
              </w:rPr>
              <w:t>2026-08-31</w:t>
            </w:r>
          </w:p>
        </w:tc>
        <w:tc>
          <w:tcPr>
            <w:tcW w:type="dxa" w:w="2160"/>
          </w:tcPr>
          <w:p>
            <w:r>
              <w:rPr>
                <w:sz w:val="16"/>
              </w:rPr>
              <w:t>https://tw.news.yahoo.com/%E6%8A%BD%E8%A1%80%E5%82%99%E7%AE%A1%E5%8F%AA%E8%8A%B18%E7%A7%92-%E5%8C%97%E9%86%AB%E9%99%84%E9%86%AB%E5%85%A8%E5%8F%B0%E9%A6%96%E5%AE%B6-%E6%99%BA%E8%83%BD%E5%82%99%E7%AE%A1-%E9%86%AB%E9%99%A2-060242324.html</w:t>
            </w:r>
          </w:p>
        </w:tc>
      </w:tr>
      <w:tr>
        <w:tc>
          <w:tcPr>
            <w:tcW w:type="dxa" w:w="2160"/>
          </w:tcPr>
          <w:p>
            <w:r>
              <w:rPr>
                <w:sz w:val="16"/>
              </w:rPr>
              <w:t>卡優新聞網(Yahoo轉載)</w:t>
            </w:r>
          </w:p>
        </w:tc>
        <w:tc>
          <w:tcPr>
            <w:tcW w:type="dxa" w:w="2160"/>
          </w:tcPr>
          <w:p>
            <w:r>
              <w:rPr>
                <w:sz w:val="16"/>
              </w:rPr>
              <w:t>外幣保單上半年增逾4成　投資型商品買氣翻倍</w:t>
            </w:r>
          </w:p>
        </w:tc>
        <w:tc>
          <w:tcPr>
            <w:tcW w:type="dxa" w:w="2160"/>
          </w:tcPr>
          <w:p>
            <w:r>
              <w:rPr>
                <w:sz w:val="16"/>
              </w:rPr>
              <w:t>2026-08-27</w:t>
            </w:r>
          </w:p>
        </w:tc>
        <w:tc>
          <w:tcPr>
            <w:tcW w:type="dxa" w:w="2160"/>
          </w:tcPr>
          <w:p>
            <w:r>
              <w:rPr>
                <w:sz w:val="16"/>
              </w:rPr>
              <w:t>https://tw.news.yahoo.com/%E5%A4%96%E5%B9%A3%E4%BF%9D%E5%96%AE%E4%B8%8A%E5%8D%8A%E5%B9%B4%E5%A2%9E%E9%80%BE4%E6%88%90-%E6%8A%95%E8%B3%87%E5%9E%8B%E5%95%86%E5%93%81%E8%B2%B7%E6%B0%A3%E7%BF%BB%E5%80%8D-185033409.html</w:t>
            </w:r>
          </w:p>
        </w:tc>
      </w:tr>
      <w:tr>
        <w:tc>
          <w:tcPr>
            <w:tcW w:type="dxa" w:w="2160"/>
          </w:tcPr>
          <w:p>
            <w:r>
              <w:rPr>
                <w:sz w:val="16"/>
              </w:rPr>
              <w:t>卡優新聞網(Yahoo轉載)</w:t>
            </w:r>
          </w:p>
        </w:tc>
        <w:tc>
          <w:tcPr>
            <w:tcW w:type="dxa" w:w="2160"/>
          </w:tcPr>
          <w:p>
            <w:r>
              <w:rPr>
                <w:sz w:val="16"/>
              </w:rPr>
              <w:t>華南金上半年多賺58%　彰銀盈餘創歷年最高</w:t>
            </w:r>
          </w:p>
        </w:tc>
        <w:tc>
          <w:tcPr>
            <w:tcW w:type="dxa" w:w="2160"/>
          </w:tcPr>
          <w:p>
            <w:r>
              <w:rPr>
                <w:sz w:val="16"/>
              </w:rPr>
              <w:t>2026-08-27</w:t>
            </w:r>
          </w:p>
        </w:tc>
        <w:tc>
          <w:tcPr>
            <w:tcW w:type="dxa" w:w="2160"/>
          </w:tcPr>
          <w:p>
            <w:r>
              <w:rPr>
                <w:sz w:val="16"/>
              </w:rPr>
              <w:t>https://tw.news.yahoo.com/%E8%8F%AF%E5%8D%97%E9%87%91%E4%B8%8A%E5%8D%8A%E5%B9%B4%E5%A4%9A%E8%B3%BA58-%E5%BD%B0%E9%8A%80%E7%9B%88%E9%A4%98%E5%89%B5%E6%AD%B7%E5%B9%B4%E6%9C%80%E9%AB%98-185052388.html</w:t>
            </w:r>
          </w:p>
        </w:tc>
      </w:tr>
      <w:tr>
        <w:tc>
          <w:tcPr>
            <w:tcW w:type="dxa" w:w="2160"/>
          </w:tcPr>
          <w:p>
            <w:r>
              <w:rPr>
                <w:sz w:val="16"/>
              </w:rPr>
              <w:t>卡優新聞網(Yahoo轉載)</w:t>
            </w:r>
          </w:p>
        </w:tc>
        <w:tc>
          <w:tcPr>
            <w:tcW w:type="dxa" w:w="2160"/>
          </w:tcPr>
          <w:p>
            <w:r>
              <w:rPr>
                <w:sz w:val="16"/>
              </w:rPr>
              <w:t>潮台北159場演出嗨唱　潮專車串聯音樂城市</w:t>
            </w:r>
          </w:p>
        </w:tc>
        <w:tc>
          <w:tcPr>
            <w:tcW w:type="dxa" w:w="2160"/>
          </w:tcPr>
          <w:p>
            <w:r>
              <w:rPr>
                <w:sz w:val="16"/>
              </w:rPr>
              <w:t>2026-08-28</w:t>
            </w:r>
          </w:p>
        </w:tc>
        <w:tc>
          <w:tcPr>
            <w:tcW w:type="dxa" w:w="2160"/>
          </w:tcPr>
          <w:p>
            <w:r>
              <w:rPr>
                <w:sz w:val="16"/>
              </w:rPr>
              <w:t>https://tw.news.yahoo.com/%E6%BD%AE%E5%8F%B0%E5%8C%97159%E5%A0%B4%E6%BC%94%E5%87%BA%E5%97%A8%E5%94%B1-%E6%BD%AE%E5%B0%88%E8%BB%8A%E4%B8%B2%E8%81%AF%E9%9F%B3%E6%A8%82%E5%9F%8E%E5%B8%82-185021815.html</w:t>
            </w:r>
          </w:p>
        </w:tc>
      </w:tr>
      <w:tr>
        <w:tc>
          <w:tcPr>
            <w:tcW w:type="dxa" w:w="2160"/>
          </w:tcPr>
          <w:p>
            <w:r>
              <w:rPr>
                <w:sz w:val="16"/>
              </w:rPr>
              <w:t>卡優新聞網(Yahoo轉載)</w:t>
            </w:r>
          </w:p>
        </w:tc>
        <w:tc>
          <w:tcPr>
            <w:tcW w:type="dxa" w:w="2160"/>
          </w:tcPr>
          <w:p>
            <w:r>
              <w:rPr>
                <w:sz w:val="16"/>
              </w:rPr>
              <w:t>國旅優惠9月正式上路　跟著電影踏上命定之路</w:t>
            </w:r>
          </w:p>
        </w:tc>
        <w:tc>
          <w:tcPr>
            <w:tcW w:type="dxa" w:w="2160"/>
          </w:tcPr>
          <w:p>
            <w:r>
              <w:rPr>
                <w:sz w:val="16"/>
              </w:rPr>
              <w:t>2026-08-28</w:t>
            </w:r>
          </w:p>
        </w:tc>
        <w:tc>
          <w:tcPr>
            <w:tcW w:type="dxa" w:w="2160"/>
          </w:tcPr>
          <w:p>
            <w:r>
              <w:rPr>
                <w:sz w:val="16"/>
              </w:rPr>
              <w:t>https://tw.news.yahoo.com/%E5%9C%8B%E6%97%85%E5%84%AA%E6%83%A09%E6%9C%88%E6%AD%A3%E5%BC%8F%E4%B8%8A%E8%B7%AF-%E8%B7%9F%E8%91%97%E9%9B%BB%E5%BD%B1%E8%B8%8F%E4%B8%8A%E5%91%BD%E5%AE%9A%E4%B9%8B%E8%B7%AF-185044193.html</w:t>
            </w:r>
          </w:p>
        </w:tc>
      </w:tr>
      <w:tr>
        <w:tc>
          <w:tcPr>
            <w:tcW w:type="dxa" w:w="2160"/>
          </w:tcPr>
          <w:p>
            <w:r>
              <w:rPr>
                <w:sz w:val="16"/>
              </w:rPr>
              <w:t>卡優新聞網(Yahoo轉載)</w:t>
            </w:r>
          </w:p>
        </w:tc>
        <w:tc>
          <w:tcPr>
            <w:tcW w:type="dxa" w:w="2160"/>
          </w:tcPr>
          <w:p>
            <w:r>
              <w:rPr>
                <w:sz w:val="16"/>
              </w:rPr>
              <w:t>蝦皮美秀上陣抽999券　Yahoo購物蛋黃酥9元</w:t>
            </w:r>
          </w:p>
        </w:tc>
        <w:tc>
          <w:tcPr>
            <w:tcW w:type="dxa" w:w="2160"/>
          </w:tcPr>
          <w:p>
            <w:r>
              <w:rPr>
                <w:sz w:val="16"/>
              </w:rPr>
              <w:t>2026-08-28</w:t>
            </w:r>
          </w:p>
        </w:tc>
        <w:tc>
          <w:tcPr>
            <w:tcW w:type="dxa" w:w="2160"/>
          </w:tcPr>
          <w:p>
            <w:r>
              <w:rPr>
                <w:sz w:val="16"/>
              </w:rPr>
              <w:t>https://tw.news.yahoo.com/%E8%9D%A6%E7%9A%AE%E7%BE%8E%E7%A7%80%E4%B8%8A%E9%99%A3%E6%8A%BD999%E5%88%B8-yahoo%E8%B3%BC%E7%89%A9%E8%9B%8B%E9%BB%83%E9%85%A59%E5%85%83-185133893.html</w:t>
            </w:r>
          </w:p>
        </w:tc>
      </w:tr>
      <w:tr>
        <w:tc>
          <w:tcPr>
            <w:tcW w:type="dxa" w:w="2160"/>
          </w:tcPr>
          <w:p>
            <w:r>
              <w:rPr>
                <w:sz w:val="16"/>
              </w:rPr>
              <w:t>卡優新聞網(Yahoo轉載)</w:t>
            </w:r>
          </w:p>
        </w:tc>
        <w:tc>
          <w:tcPr>
            <w:tcW w:type="dxa" w:w="2160"/>
          </w:tcPr>
          <w:p>
            <w:r>
              <w:rPr>
                <w:sz w:val="16"/>
              </w:rPr>
              <w:t>10大外送信用卡排名賽　中信送30%登神卡冠軍</w:t>
            </w:r>
          </w:p>
        </w:tc>
        <w:tc>
          <w:tcPr>
            <w:tcW w:type="dxa" w:w="2160"/>
          </w:tcPr>
          <w:p>
            <w:r>
              <w:rPr>
                <w:sz w:val="16"/>
              </w:rPr>
              <w:t>2026-08-28</w:t>
            </w:r>
          </w:p>
        </w:tc>
        <w:tc>
          <w:tcPr>
            <w:tcW w:type="dxa" w:w="2160"/>
          </w:tcPr>
          <w:p>
            <w:r>
              <w:rPr>
                <w:sz w:val="16"/>
              </w:rPr>
              <w:t>https://tw.news.yahoo.com/10%E5%A4%A7%E5%A4%96%E9%80%81%E4%BF%A1%E7%94%A8%E5%8D%A1%E6%8E%92%E5%90%8D%E8%B3%BD-%E4%B8%AD%E4%BF%A1%E9%80%8130-%E7%99%BB%E7%A5%9E%E5%8D%A1%E5%86%A0%E8%BB%8D-185228920.html</w:t>
            </w:r>
          </w:p>
        </w:tc>
      </w:tr>
      <w:tr>
        <w:tc>
          <w:tcPr>
            <w:tcW w:type="dxa" w:w="2160"/>
          </w:tcPr>
          <w:p>
            <w:r>
              <w:rPr>
                <w:sz w:val="16"/>
              </w:rPr>
              <w:t>卡優新聞網(Yahoo轉載)</w:t>
            </w:r>
          </w:p>
        </w:tc>
        <w:tc>
          <w:tcPr>
            <w:tcW w:type="dxa" w:w="2160"/>
          </w:tcPr>
          <w:p>
            <w:r>
              <w:rPr>
                <w:sz w:val="16"/>
              </w:rPr>
              <w:t>國銀房貸逾放全低估　銀行漏報8億搞烏龍</w:t>
            </w:r>
          </w:p>
        </w:tc>
        <w:tc>
          <w:tcPr>
            <w:tcW w:type="dxa" w:w="2160"/>
          </w:tcPr>
          <w:p>
            <w:r>
              <w:rPr>
                <w:sz w:val="16"/>
              </w:rPr>
              <w:t>2026-08-28</w:t>
            </w:r>
          </w:p>
        </w:tc>
        <w:tc>
          <w:tcPr>
            <w:tcW w:type="dxa" w:w="2160"/>
          </w:tcPr>
          <w:p>
            <w:r>
              <w:rPr>
                <w:sz w:val="16"/>
              </w:rPr>
              <w:t>https://tw.news.yahoo.com/%E5%9C%8B%E9%8A%80%E6%88%BF%E8%B2%B8%E9%80%BE%E6%94%BE%E5%85%A8%E4%BD%8E%E4%BC%B0-%E9%8A%80%E8%A1%8C%E6%BC%8F%E5%A0%B18%E5%84%84%E6%90%9E%E7%83%8F%E9%BE%8D-183445540.html</w:t>
            </w:r>
          </w:p>
        </w:tc>
      </w:tr>
      <w:tr>
        <w:tc>
          <w:tcPr>
            <w:tcW w:type="dxa" w:w="2160"/>
          </w:tcPr>
          <w:p>
            <w:r>
              <w:rPr>
                <w:sz w:val="16"/>
              </w:rPr>
              <w:t>卡優新聞網(Yahoo轉載)</w:t>
            </w:r>
          </w:p>
        </w:tc>
        <w:tc>
          <w:tcPr>
            <w:tcW w:type="dxa" w:w="2160"/>
          </w:tcPr>
          <w:p>
            <w:r>
              <w:rPr>
                <w:sz w:val="16"/>
              </w:rPr>
              <w:t>國泰金賺贏去年全年　明年股利一定更大包</w:t>
            </w:r>
          </w:p>
        </w:tc>
        <w:tc>
          <w:tcPr>
            <w:tcW w:type="dxa" w:w="2160"/>
          </w:tcPr>
          <w:p>
            <w:r>
              <w:rPr>
                <w:sz w:val="16"/>
              </w:rPr>
              <w:t>2026-08-28</w:t>
            </w:r>
          </w:p>
        </w:tc>
        <w:tc>
          <w:tcPr>
            <w:tcW w:type="dxa" w:w="2160"/>
          </w:tcPr>
          <w:p>
            <w:r>
              <w:rPr>
                <w:sz w:val="16"/>
              </w:rPr>
              <w:t>https://tw.news.yahoo.com/%E5%9C%8B%E6%B3%B0%E9%87%91%E8%B3%BA%E8%B4%8F%E5%8E%BB%E5%B9%B4%E5%85%A8%E5%B9%B4-%E6%98%8E%E5%B9%B4%E8%82%A1%E5%88%A9%E6%9C%89%E6%9C%9B%E6%9B%B4%E5%84%AA%E6%B8%A5-183510951.html</w:t>
            </w:r>
          </w:p>
        </w:tc>
      </w:tr>
      <w:tr>
        <w:tc>
          <w:tcPr>
            <w:tcW w:type="dxa" w:w="2160"/>
          </w:tcPr>
          <w:p>
            <w:r>
              <w:rPr>
                <w:sz w:val="16"/>
              </w:rPr>
              <w:t>卡優新聞網(Yahoo轉載)</w:t>
            </w:r>
          </w:p>
        </w:tc>
        <w:tc>
          <w:tcPr>
            <w:tcW w:type="dxa" w:w="2160"/>
          </w:tcPr>
          <w:p>
            <w:r>
              <w:rPr>
                <w:sz w:val="16"/>
              </w:rPr>
              <w:t>寵物通路信用卡回饋多　鏟屎官們賺回罐罐錢</w:t>
            </w:r>
          </w:p>
        </w:tc>
        <w:tc>
          <w:tcPr>
            <w:tcW w:type="dxa" w:w="2160"/>
          </w:tcPr>
          <w:p>
            <w:r>
              <w:rPr>
                <w:sz w:val="16"/>
              </w:rPr>
              <w:t>2026-08-28</w:t>
            </w:r>
          </w:p>
        </w:tc>
        <w:tc>
          <w:tcPr>
            <w:tcW w:type="dxa" w:w="2160"/>
          </w:tcPr>
          <w:p>
            <w:r>
              <w:rPr>
                <w:sz w:val="16"/>
              </w:rPr>
              <w:t>https://tw.news.yahoo.com/%E5%AF%B5%E7%89%A9%E9%80%9A%E8%B7%AF%E4%BF%A1%E7%94%A8%E5%8D%A1%E5%9B%9E%E9%A5%8B%E5%A4%9A-%E9%8F%9F%E5%B1%8E%E5%AE%98%E5%80%91%E8%B3%BA%E5%9B%9E%E7%BD%90%E7%BD%90%E9%8C%A2-183549114.html</w:t>
            </w:r>
          </w:p>
        </w:tc>
      </w:tr>
      <w:tr>
        <w:tc>
          <w:tcPr>
            <w:tcW w:type="dxa" w:w="2160"/>
          </w:tcPr>
          <w:p>
            <w:r>
              <w:rPr>
                <w:sz w:val="16"/>
              </w:rPr>
              <w:t>卡優新聞網(Yahoo轉載)</w:t>
            </w:r>
          </w:p>
        </w:tc>
        <w:tc>
          <w:tcPr>
            <w:tcW w:type="dxa" w:w="2160"/>
          </w:tcPr>
          <w:p>
            <w:r>
              <w:rPr>
                <w:sz w:val="16"/>
              </w:rPr>
              <w:t>柿子影言》玩命航線無冷場　老帥哥打架超耐看</w:t>
            </w:r>
          </w:p>
        </w:tc>
        <w:tc>
          <w:tcPr>
            <w:tcW w:type="dxa" w:w="2160"/>
          </w:tcPr>
          <w:p>
            <w:r>
              <w:rPr>
                <w:sz w:val="16"/>
              </w:rPr>
              <w:t>2026-08-29</w:t>
            </w:r>
          </w:p>
        </w:tc>
        <w:tc>
          <w:tcPr>
            <w:tcW w:type="dxa" w:w="2160"/>
          </w:tcPr>
          <w:p>
            <w:r>
              <w:rPr>
                <w:sz w:val="16"/>
              </w:rPr>
              <w:t>https://tw.news.yahoo.com/%E6%9F%BF%E5%AD%90%E5%BD%B1%E8%A8%80-%E7%8E%A9%E5%91%BD%E8%88%AA%E7%B7%9A%E7%84%A1%E5%86%B7%E5%A0%B4-%E8%80%81%E5%B8%A5%E5%93%A5%E6%89%93%E6%9E%B6%E8%B6%85%E8%80%90%E7%9C%8B-183433560.html</w:t>
            </w:r>
          </w:p>
        </w:tc>
      </w:tr>
      <w:tr>
        <w:tc>
          <w:tcPr>
            <w:tcW w:type="dxa" w:w="2160"/>
          </w:tcPr>
          <w:p>
            <w:r>
              <w:rPr>
                <w:sz w:val="16"/>
              </w:rPr>
              <w:t>台灣好報(Yahoo轉載)</w:t>
            </w:r>
          </w:p>
        </w:tc>
        <w:tc>
          <w:tcPr>
            <w:tcW w:type="dxa" w:w="2160"/>
          </w:tcPr>
          <w:p>
            <w:r>
              <w:rPr>
                <w:sz w:val="16"/>
              </w:rPr>
              <w:t>預立醫療助抗癌末期路　聯醫預立醫療照護諮商　守護病人自主意願與生命尊嚴</w:t>
            </w:r>
          </w:p>
        </w:tc>
        <w:tc>
          <w:tcPr>
            <w:tcW w:type="dxa" w:w="2160"/>
          </w:tcPr>
          <w:p>
            <w:r>
              <w:rPr>
                <w:sz w:val="16"/>
              </w:rPr>
              <w:t>2026-08-24</w:t>
            </w:r>
          </w:p>
        </w:tc>
        <w:tc>
          <w:tcPr>
            <w:tcW w:type="dxa" w:w="2160"/>
          </w:tcPr>
          <w:p>
            <w:r>
              <w:rPr>
                <w:sz w:val="16"/>
              </w:rPr>
              <w:t>https://tw.news.yahoo.com/%E9%A0%90%E7%AB%8B%E9%86%AB%E7%99%82%E5%8A%A9%E6%8A%97%E7%99%8C%E6%9C%AB%E6%9C%9F%E8%B7%AF-%E8%81%AF%E9%86%AB%E9%A0%90%E7%AB%8B%E9%86%AB%E7%99%82%E7%85%A7%E8%AD%B7%E8%AB%AE%E5%95%86-%E5%AE%88%E8%AD%B7%E7%97%85%E4%BA%BA%E8%87%AA%E4%B8%BB%E6%84%8F%E9%A1%98%E8%88%87%E7%94%9F%E5%91%BD%E5%B0%8A%E5%9A%B4-043809199.html</w:t>
            </w:r>
          </w:p>
        </w:tc>
      </w:tr>
      <w:tr>
        <w:tc>
          <w:tcPr>
            <w:tcW w:type="dxa" w:w="2160"/>
          </w:tcPr>
          <w:p>
            <w:r>
              <w:rPr>
                <w:sz w:val="16"/>
              </w:rPr>
              <w:t>台灣好報(Yahoo轉載)</w:t>
            </w:r>
          </w:p>
        </w:tc>
        <w:tc>
          <w:tcPr>
            <w:tcW w:type="dxa" w:w="2160"/>
          </w:tcPr>
          <w:p>
            <w:r>
              <w:rPr>
                <w:sz w:val="16"/>
              </w:rPr>
              <w:t>【觀點】一場雨，看見國家追悼儀典的分寸／魯云湘</w:t>
            </w:r>
          </w:p>
        </w:tc>
        <w:tc>
          <w:tcPr>
            <w:tcW w:type="dxa" w:w="2160"/>
          </w:tcPr>
          <w:p>
            <w:r>
              <w:rPr>
                <w:sz w:val="16"/>
              </w:rPr>
              <w:t>2026-08-25</w:t>
            </w:r>
          </w:p>
        </w:tc>
        <w:tc>
          <w:tcPr>
            <w:tcW w:type="dxa" w:w="2160"/>
          </w:tcPr>
          <w:p>
            <w:r>
              <w:rPr>
                <w:sz w:val="16"/>
              </w:rPr>
              <w:t>https://tw.news.yahoo.com/%E8%A7%80%E9%BB%9E-%E5%A0%B4%E9%9B%A8-%E7%9C%8B%E8%A6%8B%E5%9C%8B%E5%AE%B6%E8%BF%BD%E6%82%BC%E5%84%80%E5%85%B8%E7%9A%84%E5%88%86%E5%AF%B8-%E9%AD%AF%E4%BA%91%E6%B9%98-014410433.html</w:t>
            </w:r>
          </w:p>
        </w:tc>
      </w:tr>
      <w:tr>
        <w:tc>
          <w:tcPr>
            <w:tcW w:type="dxa" w:w="2160"/>
          </w:tcPr>
          <w:p>
            <w:r>
              <w:rPr>
                <w:sz w:val="16"/>
              </w:rPr>
              <w:t>台灣好報(Yahoo轉載)</w:t>
            </w:r>
          </w:p>
        </w:tc>
        <w:tc>
          <w:tcPr>
            <w:tcW w:type="dxa" w:w="2160"/>
          </w:tcPr>
          <w:p>
            <w:r>
              <w:rPr>
                <w:sz w:val="16"/>
              </w:rPr>
              <w:t>豪雨沖出土石坍方　高雄月世界完成搶通、觀音山封閉防落石</w:t>
            </w:r>
          </w:p>
        </w:tc>
        <w:tc>
          <w:tcPr>
            <w:tcW w:type="dxa" w:w="2160"/>
          </w:tcPr>
          <w:p>
            <w:r>
              <w:rPr>
                <w:sz w:val="16"/>
              </w:rPr>
              <w:t>2026-08-25</w:t>
            </w:r>
          </w:p>
        </w:tc>
        <w:tc>
          <w:tcPr>
            <w:tcW w:type="dxa" w:w="2160"/>
          </w:tcPr>
          <w:p>
            <w:r>
              <w:rPr>
                <w:sz w:val="16"/>
              </w:rPr>
              <w:t>https://tw.news.yahoo.com/%E8%B1%AA%E9%9B%A8%E6%B2%96%E5%87%BA%E5%9C%9F%E7%9F%B3%E5%9D%8D%E6%96%B9-%E9%AB%98%E9%9B%84%E6%9C%88%E4%B8%96%E7%95%8C%E5%AE%8C%E6%88%90%E6%90%B6%E9%80%9A-%E8%A7%80%E9%9F%B3%E5%B1%B1%E5%B0%81%E9%96%89%E9%98%B2%E8%90%BD%E7%9F%B3-014410288.html</w:t>
            </w:r>
          </w:p>
        </w:tc>
      </w:tr>
      <w:tr>
        <w:tc>
          <w:tcPr>
            <w:tcW w:type="dxa" w:w="2160"/>
          </w:tcPr>
          <w:p>
            <w:r>
              <w:rPr>
                <w:sz w:val="16"/>
              </w:rPr>
              <w:t>台灣好報(Yahoo轉載)</w:t>
            </w:r>
          </w:p>
        </w:tc>
        <w:tc>
          <w:tcPr>
            <w:tcW w:type="dxa" w:w="2160"/>
          </w:tcPr>
          <w:p>
            <w:r>
              <w:rPr>
                <w:sz w:val="16"/>
              </w:rPr>
              <w:t>因應移民署年度防制人口販運國際研討會　非政府組織要求具體面對本土議題</w:t>
            </w:r>
          </w:p>
        </w:tc>
        <w:tc>
          <w:tcPr>
            <w:tcW w:type="dxa" w:w="2160"/>
          </w:tcPr>
          <w:p>
            <w:r>
              <w:rPr>
                <w:sz w:val="16"/>
              </w:rPr>
              <w:t>2026-08-25</w:t>
            </w:r>
          </w:p>
        </w:tc>
        <w:tc>
          <w:tcPr>
            <w:tcW w:type="dxa" w:w="2160"/>
          </w:tcPr>
          <w:p>
            <w:r>
              <w:rPr>
                <w:sz w:val="16"/>
              </w:rPr>
              <w:t>https://tw.news.yahoo.com/%E5%9B%A0%E6%87%89%E7%A7%BB%E6%B0%91%E7%BD%B2%E5%B9%B4%E5%BA%A6%E9%98%B2%E5%88%B6%E4%BA%BA%E5%8F%A3%E8%B2%A9%E9%81%8B%E5%9C%8B%E9%9A%9B%E7%A0%94%E8%A8%8E%E6%9C%83-%E9%9D%9E%E6%94%BF%E5%BA%9C%E7%B5%84%E7%B9%94%E8%A6%81%E6%B1%82%E5%85%B7%E9%AB%94%E9%9D%A2%E5%B0%8D%E6%9C%AC%E5%9C%9F%E8%AD%B0%E9%A1%8C-041023325.html</w:t>
            </w:r>
          </w:p>
        </w:tc>
      </w:tr>
      <w:tr>
        <w:tc>
          <w:tcPr>
            <w:tcW w:type="dxa" w:w="2160"/>
          </w:tcPr>
          <w:p>
            <w:r>
              <w:rPr>
                <w:sz w:val="16"/>
              </w:rPr>
              <w:t>台灣好報(Yahoo轉載)</w:t>
            </w:r>
          </w:p>
        </w:tc>
        <w:tc>
          <w:tcPr>
            <w:tcW w:type="dxa" w:w="2160"/>
          </w:tcPr>
          <w:p>
            <w:r>
              <w:rPr>
                <w:sz w:val="16"/>
              </w:rPr>
              <w:t>金門觀光驚豔獅城！NATAS旅展博餅吸睛　B2B、B2C雙軌拓展星國市場</w:t>
            </w:r>
          </w:p>
        </w:tc>
        <w:tc>
          <w:tcPr>
            <w:tcW w:type="dxa" w:w="2160"/>
          </w:tcPr>
          <w:p>
            <w:r>
              <w:rPr>
                <w:sz w:val="16"/>
              </w:rPr>
              <w:t>2026-08-25</w:t>
            </w:r>
          </w:p>
        </w:tc>
        <w:tc>
          <w:tcPr>
            <w:tcW w:type="dxa" w:w="2160"/>
          </w:tcPr>
          <w:p>
            <w:r>
              <w:rPr>
                <w:sz w:val="16"/>
              </w:rPr>
              <w:t>https://tw.news.yahoo.com/%E9%87%91%E9%96%80%E8%A7%80%E5%85%89%E9%A9%9A%E8%B1%94%E7%8D%85%E5%9F%8E-natas%E6%97%85%E5%B1%95%E5%8D%9A%E9%A4%85%E5%90%B8%E7%9D%9B-b2b-b2c%E9%9B%99%E8%BB%8C%E6%8B%93%E5%B1%95%E6%98%9F%E5%9C%8B%E5%B8%82%E5%A0%B4-052817940.html</w:t>
            </w:r>
          </w:p>
        </w:tc>
      </w:tr>
      <w:tr>
        <w:tc>
          <w:tcPr>
            <w:tcW w:type="dxa" w:w="2160"/>
          </w:tcPr>
          <w:p>
            <w:r>
              <w:rPr>
                <w:sz w:val="16"/>
              </w:rPr>
              <w:t>台灣好報(Yahoo轉載)</w:t>
            </w:r>
          </w:p>
        </w:tc>
        <w:tc>
          <w:tcPr>
            <w:tcW w:type="dxa" w:w="2160"/>
          </w:tcPr>
          <w:p>
            <w:r>
              <w:rPr>
                <w:sz w:val="16"/>
              </w:rPr>
              <w:t>愛立信 x 聯發科技與AT&amp;T　完成北美首例先進移動性功能實網試驗</w:t>
            </w:r>
          </w:p>
        </w:tc>
        <w:tc>
          <w:tcPr>
            <w:tcW w:type="dxa" w:w="2160"/>
          </w:tcPr>
          <w:p>
            <w:r>
              <w:rPr>
                <w:sz w:val="16"/>
              </w:rPr>
              <w:t>2026-08-25</w:t>
            </w:r>
          </w:p>
        </w:tc>
        <w:tc>
          <w:tcPr>
            <w:tcW w:type="dxa" w:w="2160"/>
          </w:tcPr>
          <w:p>
            <w:r>
              <w:rPr>
                <w:sz w:val="16"/>
              </w:rPr>
              <w:t>https://tw.news.yahoo.com/%E6%84%9B%E7%AB%8B%E4%BF%A1-x-%E8%81%AF%E7%99%BC%E7%A7%91%E6%8A%80%E8%88%87at-t-%E5%AE%8C%E6%88%90%E5%8C%97%E7%BE%8E%E9%A6%96%E4%BE%8B%E5%85%88%E9%80%B2%E7%A7%BB%E5%8B%95%E6%80%A7%E5%8A%9F%E8%83%BD%E5%AF%A6%E7%B6%B2%E8%A9%A6%E9%A9%97-054758168.html</w:t>
            </w:r>
          </w:p>
        </w:tc>
      </w:tr>
      <w:tr>
        <w:tc>
          <w:tcPr>
            <w:tcW w:type="dxa" w:w="2160"/>
          </w:tcPr>
          <w:p>
            <w:r>
              <w:rPr>
                <w:sz w:val="16"/>
              </w:rPr>
              <w:t>台灣好報(Yahoo轉載)</w:t>
            </w:r>
          </w:p>
        </w:tc>
        <w:tc>
          <w:tcPr>
            <w:tcW w:type="dxa" w:w="2160"/>
          </w:tcPr>
          <w:p>
            <w:r>
              <w:rPr>
                <w:sz w:val="16"/>
              </w:rPr>
              <w:t>嘉縣鄒遊季9月登場　有機會將Nintendo Switch 2、皮克敏官方授權周邊帶回家</w:t>
            </w:r>
          </w:p>
        </w:tc>
        <w:tc>
          <w:tcPr>
            <w:tcW w:type="dxa" w:w="2160"/>
          </w:tcPr>
          <w:p>
            <w:r>
              <w:rPr>
                <w:sz w:val="16"/>
              </w:rPr>
              <w:t>2026-08-25</w:t>
            </w:r>
          </w:p>
        </w:tc>
        <w:tc>
          <w:tcPr>
            <w:tcW w:type="dxa" w:w="2160"/>
          </w:tcPr>
          <w:p>
            <w:r>
              <w:rPr>
                <w:sz w:val="16"/>
              </w:rPr>
              <w:t>https://tw.news.yahoo.com/%E5%98%89%E7%B8%A3%E9%84%92%E9%81%8A%E5%AD%A39%E6%9C%88%E7%99%BB%E5%A0%B4-%E6%9C%89%E6%A9%9F%E6%9C%83%E5%B0%87nintendo-switch-2-%E7%9A%AE%E5%85%8B%E6%95%8F%E5%AE%98%E6%96%B9%E6%8E%88%E6%AC%8A%E5%91%A8%E9%82%8A%E5%B8%B6%E5%9B%9E%E5%AE%B6-093656188.html</w:t>
            </w:r>
          </w:p>
        </w:tc>
      </w:tr>
      <w:tr>
        <w:tc>
          <w:tcPr>
            <w:tcW w:type="dxa" w:w="2160"/>
          </w:tcPr>
          <w:p>
            <w:r>
              <w:rPr>
                <w:sz w:val="16"/>
              </w:rPr>
              <w:t>台灣好報(Yahoo轉載)</w:t>
            </w:r>
          </w:p>
        </w:tc>
        <w:tc>
          <w:tcPr>
            <w:tcW w:type="dxa" w:w="2160"/>
          </w:tcPr>
          <w:p>
            <w:r>
              <w:rPr>
                <w:sz w:val="16"/>
              </w:rPr>
              <w:t>嘉市府連兩年赴星搶客27場商洽力拚「留嘉」　新加坡躍嘉市外籍客第3</w:t>
            </w:r>
          </w:p>
        </w:tc>
        <w:tc>
          <w:tcPr>
            <w:tcW w:type="dxa" w:w="2160"/>
          </w:tcPr>
          <w:p>
            <w:r>
              <w:rPr>
                <w:sz w:val="16"/>
              </w:rPr>
              <w:t>2026-08-25</w:t>
            </w:r>
          </w:p>
        </w:tc>
        <w:tc>
          <w:tcPr>
            <w:tcW w:type="dxa" w:w="2160"/>
          </w:tcPr>
          <w:p>
            <w:r>
              <w:rPr>
                <w:sz w:val="16"/>
              </w:rPr>
              <w:t>https://tw.news.yahoo.com/%E5%98%89%E5%B8%82%E5%BA%9C%E9%80%A3%E5%85%A9%E5%B9%B4%E8%B5%B4%E6%98%9F%E6%90%B6%E5%AE%A227%E5%A0%B4%E5%95%86%E6%B4%BD%E5%8A%9B%E6%8B%9A-%E7%95%99%E5%98%89-%E6%96%B0%E5%8A%A0%E5%9D%A1%E8%BA%8D%E5%98%89%E5%B8%82%E5%A4%96%E7%B1%8D%E5%AE%A2%E7%AC%AC3-094553638.html</w:t>
            </w:r>
          </w:p>
        </w:tc>
      </w:tr>
      <w:tr>
        <w:tc>
          <w:tcPr>
            <w:tcW w:type="dxa" w:w="2160"/>
          </w:tcPr>
          <w:p>
            <w:r>
              <w:rPr>
                <w:sz w:val="16"/>
              </w:rPr>
              <w:t>台灣好報(Yahoo轉載)</w:t>
            </w:r>
          </w:p>
        </w:tc>
        <w:tc>
          <w:tcPr>
            <w:tcW w:type="dxa" w:w="2160"/>
          </w:tcPr>
          <w:p>
            <w:r>
              <w:rPr>
                <w:sz w:val="16"/>
              </w:rPr>
              <w:t>勞動部高分署促在地新創團隊跨域合作　搶攻百貨與市集新商機</w:t>
            </w:r>
          </w:p>
        </w:tc>
        <w:tc>
          <w:tcPr>
            <w:tcW w:type="dxa" w:w="2160"/>
          </w:tcPr>
          <w:p>
            <w:r>
              <w:rPr>
                <w:sz w:val="16"/>
              </w:rPr>
              <w:t>2026-08-26</w:t>
            </w:r>
          </w:p>
        </w:tc>
        <w:tc>
          <w:tcPr>
            <w:tcW w:type="dxa" w:w="2160"/>
          </w:tcPr>
          <w:p>
            <w:r>
              <w:rPr>
                <w:sz w:val="16"/>
              </w:rPr>
              <w:t>https://tw.news.yahoo.com/%E5%8B%9E%E5%8B%95%E9%83%A8%E9%AB%98%E5%88%86%E7%BD%B2%E4%BF%83%E5%9C%A8%E5%9C%B0%E6%96%B0%E5%89%B5%E5%9C%98%E9%9A%8A%E8%B7%A8%E5%9F%9F%E5%90%88%E4%BD%9C-%E6%90%B6%E6%94%BB%E7%99%BE%E8%B2%A8%E8%88%87%E5%B8%82%E9%9B%86%E6%96%B0%E5%95%86%E6%A9%9F-020332411.html</w:t>
            </w:r>
          </w:p>
        </w:tc>
      </w:tr>
      <w:tr>
        <w:tc>
          <w:tcPr>
            <w:tcW w:type="dxa" w:w="2160"/>
          </w:tcPr>
          <w:p>
            <w:r>
              <w:rPr>
                <w:sz w:val="16"/>
              </w:rPr>
              <w:t>台灣好報(Yahoo轉載)</w:t>
            </w:r>
          </w:p>
        </w:tc>
        <w:tc>
          <w:tcPr>
            <w:tcW w:type="dxa" w:w="2160"/>
          </w:tcPr>
          <w:p>
            <w:r>
              <w:rPr>
                <w:sz w:val="16"/>
              </w:rPr>
              <w:t>創世高雄分會「築院＋1」公益活動　邀保經業、樂團、郵局據點支持響應助建嘉義新院</w:t>
            </w:r>
          </w:p>
        </w:tc>
        <w:tc>
          <w:tcPr>
            <w:tcW w:type="dxa" w:w="2160"/>
          </w:tcPr>
          <w:p>
            <w:r>
              <w:rPr>
                <w:sz w:val="16"/>
              </w:rPr>
              <w:t>2026-08-26</w:t>
            </w:r>
          </w:p>
        </w:tc>
        <w:tc>
          <w:tcPr>
            <w:tcW w:type="dxa" w:w="2160"/>
          </w:tcPr>
          <w:p>
            <w:r>
              <w:rPr>
                <w:sz w:val="16"/>
              </w:rPr>
              <w:t>https://tw.news.yahoo.com/%E5%89%B5%E4%B8%96%E9%AB%98%E9%9B%84%E5%88%86%E6%9C%83-%E7%AF%89%E9%99%A2-1-%E5%85%AC%E7%9B%8A%E6%B4%BB%E5%8B%95-%E9%82%80%E4%BF%9D%E7%B6%93%E6%A5%AD-053334772.html</w:t>
            </w:r>
          </w:p>
        </w:tc>
      </w:tr>
      <w:tr>
        <w:tc>
          <w:tcPr>
            <w:tcW w:type="dxa" w:w="2160"/>
          </w:tcPr>
          <w:p>
            <w:r>
              <w:rPr>
                <w:sz w:val="16"/>
              </w:rPr>
              <w:t>台灣好報(Yahoo轉載)</w:t>
            </w:r>
          </w:p>
        </w:tc>
        <w:tc>
          <w:tcPr>
            <w:tcW w:type="dxa" w:w="2160"/>
          </w:tcPr>
          <w:p>
            <w:r>
              <w:rPr>
                <w:sz w:val="16"/>
              </w:rPr>
              <w:t>從料理實作到家庭餐桌　灃食「綠星小廚神」培養孩子的飲食選擇力</w:t>
            </w:r>
          </w:p>
        </w:tc>
        <w:tc>
          <w:tcPr>
            <w:tcW w:type="dxa" w:w="2160"/>
          </w:tcPr>
          <w:p>
            <w:r>
              <w:rPr>
                <w:sz w:val="16"/>
              </w:rPr>
              <w:t>2026-08-26</w:t>
            </w:r>
          </w:p>
        </w:tc>
        <w:tc>
          <w:tcPr>
            <w:tcW w:type="dxa" w:w="2160"/>
          </w:tcPr>
          <w:p>
            <w:r>
              <w:rPr>
                <w:sz w:val="16"/>
              </w:rPr>
              <w:t>https://tw.news.yahoo.com/%E5%BE%9E%E6%96%99%E7%90%86%E5%AF%A6%E4%BD%9C%E5%88%B0%E5%AE%B6%E5%BA%AD%E9%A4%90%E6%A1%8C-%E7%81%83%E9%A3%9F-%E7%B6%A0%E6%98%9F%E5%B0%8F%E5%BB%9A%E7%A5%9E-%E5%9F%B9%E9%A4%8A%E5%AD%A9%E5%AD%90%E7%9A%84%E9%A3%B2%E9%A3%9F%E9%81%B8%E6%93%87%E5%8A%9B-093712601.html</w:t>
            </w:r>
          </w:p>
        </w:tc>
      </w:tr>
      <w:tr>
        <w:tc>
          <w:tcPr>
            <w:tcW w:type="dxa" w:w="2160"/>
          </w:tcPr>
          <w:p>
            <w:r>
              <w:rPr>
                <w:sz w:val="16"/>
              </w:rPr>
              <w:t>台灣好報(Yahoo轉載)</w:t>
            </w:r>
          </w:p>
        </w:tc>
        <w:tc>
          <w:tcPr>
            <w:tcW w:type="dxa" w:w="2160"/>
          </w:tcPr>
          <w:p>
            <w:r>
              <w:rPr>
                <w:sz w:val="16"/>
              </w:rPr>
              <w:t>AI賦能產業園區　經濟部攜手六都推動智慧治理新升級</w:t>
            </w:r>
          </w:p>
        </w:tc>
        <w:tc>
          <w:tcPr>
            <w:tcW w:type="dxa" w:w="2160"/>
          </w:tcPr>
          <w:p>
            <w:r>
              <w:rPr>
                <w:sz w:val="16"/>
              </w:rPr>
              <w:t>2026-08-29</w:t>
            </w:r>
          </w:p>
        </w:tc>
        <w:tc>
          <w:tcPr>
            <w:tcW w:type="dxa" w:w="2160"/>
          </w:tcPr>
          <w:p>
            <w:r>
              <w:rPr>
                <w:sz w:val="16"/>
              </w:rPr>
              <w:t>https://tw.news.yahoo.com/ai%E8%B3%A6%E8%83%BD%E7%94%A2%E6%A5%AD%E5%9C%92%E5%8D%80-%E7%B6%93%E6%BF%9F%E9%83%A8%E6%94%9C%E6%89%8B%E5%85%AD%E9%83%BD%E6%8E%A8%E5%8B%95%E6%99%BA%E6%85%A7%E6%B2%BB%E7%90%86%E6%96%B0%E5%8D%87%E7%B4%9A-103815394.html</w:t>
            </w:r>
          </w:p>
        </w:tc>
      </w:tr>
      <w:tr>
        <w:tc>
          <w:tcPr>
            <w:tcW w:type="dxa" w:w="2160"/>
          </w:tcPr>
          <w:p>
            <w:r>
              <w:rPr>
                <w:sz w:val="16"/>
              </w:rPr>
              <w:t>台灣好報(Yahoo轉載)</w:t>
            </w:r>
          </w:p>
        </w:tc>
        <w:tc>
          <w:tcPr>
            <w:tcW w:type="dxa" w:w="2160"/>
          </w:tcPr>
          <w:p>
            <w:r>
              <w:rPr>
                <w:sz w:val="16"/>
              </w:rPr>
              <w:t>接軌日本頂尖臨床　義守大學物治系跨海實習拓展國際醫療視野</w:t>
            </w:r>
          </w:p>
        </w:tc>
        <w:tc>
          <w:tcPr>
            <w:tcW w:type="dxa" w:w="2160"/>
          </w:tcPr>
          <w:p>
            <w:r>
              <w:rPr>
                <w:sz w:val="16"/>
              </w:rPr>
              <w:t>2026-08-31</w:t>
            </w:r>
          </w:p>
        </w:tc>
        <w:tc>
          <w:tcPr>
            <w:tcW w:type="dxa" w:w="2160"/>
          </w:tcPr>
          <w:p>
            <w:r>
              <w:rPr>
                <w:sz w:val="16"/>
              </w:rPr>
              <w:t>https://tw.news.yahoo.com/%E6%8E%A5%E8%BB%8C%E6%97%A5%E6%9C%AC%E9%A0%82%E5%B0%96%E8%87%A8%E5%BA%8A-%E7%BE%A9%E5%AE%88%E5%A4%A7%E5%AD%B8%E7%89%A9%E6%B2%BB%E7%B3%BB%E8%B7%A8%E6%B5%B7%E5%AF%A6%E7%BF%92%E6%8B%93%E5%B1%95%E5%9C%8B%E9%9A%9B%E9%86%AB%E7%99%82%E8%A6%96%E9%87%8E-055441629.html</w:t>
            </w:r>
          </w:p>
        </w:tc>
      </w:tr>
      <w:tr>
        <w:tc>
          <w:tcPr>
            <w:tcW w:type="dxa" w:w="2160"/>
          </w:tcPr>
          <w:p>
            <w:r>
              <w:rPr>
                <w:sz w:val="16"/>
              </w:rPr>
              <w:t>台灣好新聞(Yahoo轉載)</w:t>
            </w:r>
          </w:p>
        </w:tc>
        <w:tc>
          <w:tcPr>
            <w:tcW w:type="dxa" w:w="2160"/>
          </w:tcPr>
          <w:p>
            <w:r>
              <w:rPr>
                <w:sz w:val="16"/>
              </w:rPr>
              <w:t>侯友宜表揚資深義消　授旗企業義消及原民特搜</w:t>
            </w:r>
          </w:p>
        </w:tc>
        <w:tc>
          <w:tcPr>
            <w:tcW w:type="dxa" w:w="2160"/>
          </w:tcPr>
          <w:p>
            <w:r>
              <w:rPr>
                <w:sz w:val="16"/>
              </w:rPr>
              <w:t>2026-08-24</w:t>
            </w:r>
          </w:p>
        </w:tc>
        <w:tc>
          <w:tcPr>
            <w:tcW w:type="dxa" w:w="2160"/>
          </w:tcPr>
          <w:p>
            <w:r>
              <w:rPr>
                <w:sz w:val="16"/>
              </w:rPr>
              <w:t>https://tw.news.yahoo.com/%E4%BE%AF%E5%8F%8B%E5%AE%9C%E8%A1%A8%E6%8F%9A%E8%B3%87%E6%B7%B1%E7%BE%A9%E6%B6%88-%E6%8E%88%E6%97%97%E4%BC%81%E6%A5%AD%E7%BE%A9%E6%B6%88%E5%8F%8A%E5%8E%9F%E6%B0%91%E7%89%B9%E6%90%9C-042206237.html</w:t>
            </w:r>
          </w:p>
        </w:tc>
      </w:tr>
      <w:tr>
        <w:tc>
          <w:tcPr>
            <w:tcW w:type="dxa" w:w="2160"/>
          </w:tcPr>
          <w:p>
            <w:r>
              <w:rPr>
                <w:sz w:val="16"/>
              </w:rPr>
              <w:t>台灣好新聞(Yahoo轉載)</w:t>
            </w:r>
          </w:p>
        </w:tc>
        <w:tc>
          <w:tcPr>
            <w:tcW w:type="dxa" w:w="2160"/>
          </w:tcPr>
          <w:p>
            <w:r>
              <w:rPr>
                <w:sz w:val="16"/>
              </w:rPr>
              <w:t>挑擔搬紅粄化身客家小力士！　好客小鐵人串聯跨世代祖孫溫馨闖關</w:t>
            </w:r>
          </w:p>
        </w:tc>
        <w:tc>
          <w:tcPr>
            <w:tcW w:type="dxa" w:w="2160"/>
          </w:tcPr>
          <w:p>
            <w:r>
              <w:rPr>
                <w:sz w:val="16"/>
              </w:rPr>
              <w:t>2026-08-24</w:t>
            </w:r>
          </w:p>
        </w:tc>
        <w:tc>
          <w:tcPr>
            <w:tcW w:type="dxa" w:w="2160"/>
          </w:tcPr>
          <w:p>
            <w:r>
              <w:rPr>
                <w:sz w:val="16"/>
              </w:rPr>
              <w:t>https://tw.news.yahoo.com/%E6%8C%91%E6%93%94%E6%90%AC%E7%B4%85%E7%B2%84%E5%8C%96%E8%BA%AB%E5%AE%A2%E5%AE%B6%E5%B0%8F%E5%8A%9B%E5%A3%AB-%E5%A5%BD%E5%AE%A2%E5%B0%8F%E9%90%B5%E4%BA%BA%E4%B8%B2%E8%81%AF%E8%B7%A8%E4%B8%96%E4%BB%A3%E7%A5%96%E5%AD%AB%E6%BA%AB%E9%A6%A8%E9%97%96%E9%97%9C-042335089.html</w:t>
            </w:r>
          </w:p>
        </w:tc>
      </w:tr>
      <w:tr>
        <w:tc>
          <w:tcPr>
            <w:tcW w:type="dxa" w:w="2160"/>
          </w:tcPr>
          <w:p>
            <w:r>
              <w:rPr>
                <w:sz w:val="16"/>
              </w:rPr>
              <w:t>台灣好新聞(Yahoo轉載)</w:t>
            </w:r>
          </w:p>
        </w:tc>
        <w:tc>
          <w:tcPr>
            <w:tcW w:type="dxa" w:w="2160"/>
          </w:tcPr>
          <w:p>
            <w:r>
              <w:rPr>
                <w:sz w:val="16"/>
              </w:rPr>
              <w:t>湧入六百鄉親高呼凍蒜人氣爆棚！　李四川三重市政說明會端出交通與福利牛肉</w:t>
            </w:r>
          </w:p>
        </w:tc>
        <w:tc>
          <w:tcPr>
            <w:tcW w:type="dxa" w:w="2160"/>
          </w:tcPr>
          <w:p>
            <w:r>
              <w:rPr>
                <w:sz w:val="16"/>
              </w:rPr>
              <w:t>2026-08-24</w:t>
            </w:r>
          </w:p>
        </w:tc>
        <w:tc>
          <w:tcPr>
            <w:tcW w:type="dxa" w:w="2160"/>
          </w:tcPr>
          <w:p>
            <w:r>
              <w:rPr>
                <w:sz w:val="16"/>
              </w:rPr>
              <w:t>https://tw.news.yahoo.com/%E6%B9%A7%E5%85%A5%E5%85%AD%E7%99%BE%E9%84%89%E8%A6%AA%E9%AB%98%E5%91%BC%E5%87%8D%E8%92%9C%E4%BA%BA%E6%B0%A3%E7%88%86%E6%A3%9A-%E6%9D%8E%E5%9B%9B%E5%B7%9D%E4%B8%89%E9%87%8D%E5%B8%82%E6%94%BF%E8%AA%AA%E6%98%8E%E6%9C%83%E7%AB%AF%E5%87%BA%E4%BA%A4%E9%80%9A%E8%88%87%E7%A6%8F%E5%88%A9%E7%89%9B%E8%82%89-043001943.html</w:t>
            </w:r>
          </w:p>
        </w:tc>
      </w:tr>
      <w:tr>
        <w:tc>
          <w:tcPr>
            <w:tcW w:type="dxa" w:w="2160"/>
          </w:tcPr>
          <w:p>
            <w:r>
              <w:rPr>
                <w:sz w:val="16"/>
              </w:rPr>
              <w:t>台灣好新聞(Yahoo轉載)</w:t>
            </w:r>
          </w:p>
        </w:tc>
        <w:tc>
          <w:tcPr>
            <w:tcW w:type="dxa" w:w="2160"/>
          </w:tcPr>
          <w:p>
            <w:r>
              <w:rPr>
                <w:sz w:val="16"/>
              </w:rPr>
              <w:t>數百宗教界代表齊聚相挺！　李四川感性強調以大愛力量安定人心</w:t>
            </w:r>
          </w:p>
        </w:tc>
        <w:tc>
          <w:tcPr>
            <w:tcW w:type="dxa" w:w="2160"/>
          </w:tcPr>
          <w:p>
            <w:r>
              <w:rPr>
                <w:sz w:val="16"/>
              </w:rPr>
              <w:t>2026-08-24</w:t>
            </w:r>
          </w:p>
        </w:tc>
        <w:tc>
          <w:tcPr>
            <w:tcW w:type="dxa" w:w="2160"/>
          </w:tcPr>
          <w:p>
            <w:r>
              <w:rPr>
                <w:sz w:val="16"/>
              </w:rPr>
              <w:t>https://tw.news.yahoo.com/%E6%95%B8%E7%99%BE%E5%AE%97%E6%95%99%E7%95%8C%E4%BB%A3%E8%A1%A8%E9%BD%8A%E8%81%9A%E7%9B%B8%E6%8C%BA-%E6%9D%8E%E5%9B%9B%E5%B7%9D%E6%84%9F%E6%80%A7%E5%BC%B7%E8%AA%BF%E4%BB%A5%E5%A4%A7%E6%84%9B%E5%8A%9B%E9%87%8F%E5%AE%89%E5%AE%9A%E4%BA%BA%E5%BF%83-043029388.html</w:t>
            </w:r>
          </w:p>
        </w:tc>
      </w:tr>
      <w:tr>
        <w:tc>
          <w:tcPr>
            <w:tcW w:type="dxa" w:w="2160"/>
          </w:tcPr>
          <w:p>
            <w:r>
              <w:rPr>
                <w:sz w:val="16"/>
              </w:rPr>
              <w:t>台灣好新聞(Yahoo轉載)</w:t>
            </w:r>
          </w:p>
        </w:tc>
        <w:tc>
          <w:tcPr>
            <w:tcW w:type="dxa" w:w="2160"/>
          </w:tcPr>
          <w:p>
            <w:r>
              <w:rPr>
                <w:sz w:val="16"/>
              </w:rPr>
              <w:t>數百舞友熱情擊掌高呼凍蒜！　李四川親自下場共舞展現超高親和力</w:t>
            </w:r>
          </w:p>
        </w:tc>
        <w:tc>
          <w:tcPr>
            <w:tcW w:type="dxa" w:w="2160"/>
          </w:tcPr>
          <w:p>
            <w:r>
              <w:rPr>
                <w:sz w:val="16"/>
              </w:rPr>
              <w:t>2026-08-24</w:t>
            </w:r>
          </w:p>
        </w:tc>
        <w:tc>
          <w:tcPr>
            <w:tcW w:type="dxa" w:w="2160"/>
          </w:tcPr>
          <w:p>
            <w:r>
              <w:rPr>
                <w:sz w:val="16"/>
              </w:rPr>
              <w:t>https://tw.news.yahoo.com/%E6%95%B8%E7%99%BE%E8%88%9E%E5%8F%8B%E7%86%B1%E6%83%85%E6%93%8A%E6%8E%8C%E9%AB%98%E5%91%BC%E5%87%8D%E8%92%9C-%E6%9D%8E%E5%9B%9B%E5%B7%9D%E8%A6%AA%E8%87%AA%E4%B8%8B%E5%A0%B4%E5%85%B1%E8%88%9E%E5%B1%95%E7%8F%BE%E8%B6%85%E9%AB%98%E8%A6%AA%E5%92%8C%E5%8A%9B-043302147.html</w:t>
            </w:r>
          </w:p>
        </w:tc>
      </w:tr>
      <w:tr>
        <w:tc>
          <w:tcPr>
            <w:tcW w:type="dxa" w:w="2160"/>
          </w:tcPr>
          <w:p>
            <w:r>
              <w:rPr>
                <w:sz w:val="16"/>
              </w:rPr>
              <w:t>台灣好新聞(Yahoo轉載)</w:t>
            </w:r>
          </w:p>
        </w:tc>
        <w:tc>
          <w:tcPr>
            <w:tcW w:type="dxa" w:w="2160"/>
          </w:tcPr>
          <w:p>
            <w:r>
              <w:rPr>
                <w:sz w:val="16"/>
              </w:rPr>
              <w:t>2027桃園跨年晚會在「荒地」舉辦　桃議員謝美英：民眾不知「A16站」在那裡</w:t>
            </w:r>
          </w:p>
        </w:tc>
        <w:tc>
          <w:tcPr>
            <w:tcW w:type="dxa" w:w="2160"/>
          </w:tcPr>
          <w:p>
            <w:r>
              <w:rPr>
                <w:sz w:val="16"/>
              </w:rPr>
              <w:t>2026-08-24</w:t>
            </w:r>
          </w:p>
        </w:tc>
        <w:tc>
          <w:tcPr>
            <w:tcW w:type="dxa" w:w="2160"/>
          </w:tcPr>
          <w:p>
            <w:r>
              <w:rPr>
                <w:sz w:val="16"/>
              </w:rPr>
              <w:t>https://tw.news.yahoo.com/2027%E6%A1%83%E5%9C%92%E8%B7%A8%E5%B9%B4%E6%99%9A%E6%9C%83%E5%9C%A8-%E8%8D%92%E5%9C%B0-%E8%88%89%E8%BE%A6-%E6%A1%83%E8%AD%B0%E5%93%A1%E8%AC%9D%E7%BE%8E%E8%8B%B1-%E6%B0%91%E7%9C%BE%E4%B8%8D%E7%9F%A5-095241845.html</w:t>
            </w:r>
          </w:p>
        </w:tc>
      </w:tr>
      <w:tr>
        <w:tc>
          <w:tcPr>
            <w:tcW w:type="dxa" w:w="2160"/>
          </w:tcPr>
          <w:p>
            <w:r>
              <w:rPr>
                <w:sz w:val="16"/>
              </w:rPr>
              <w:t>台灣好新聞(Yahoo轉載)</w:t>
            </w:r>
          </w:p>
        </w:tc>
        <w:tc>
          <w:tcPr>
            <w:tcW w:type="dxa" w:w="2160"/>
          </w:tcPr>
          <w:p>
            <w:r>
              <w:rPr>
                <w:sz w:val="16"/>
              </w:rPr>
              <w:t>預算被砍九成、沒錢南下勘災？卓榮泰稱「僅能電話聯繫」　黃國昌轟「推諉塞責」引蘇貞昌名言重砲回擊</w:t>
            </w:r>
          </w:p>
        </w:tc>
        <w:tc>
          <w:tcPr>
            <w:tcW w:type="dxa" w:w="2160"/>
          </w:tcPr>
          <w:p>
            <w:r>
              <w:rPr>
                <w:sz w:val="16"/>
              </w:rPr>
              <w:t>2026-08-24</w:t>
            </w:r>
          </w:p>
        </w:tc>
        <w:tc>
          <w:tcPr>
            <w:tcW w:type="dxa" w:w="2160"/>
          </w:tcPr>
          <w:p>
            <w:r>
              <w:rPr>
                <w:sz w:val="16"/>
              </w:rPr>
              <w:t>https://tw.news.yahoo.com/%E9%A0%90%E7%AE%97%E8%A2%AB%E7%A0%8D%E4%B9%9D%E6%88%90-%E6%B2%92%E9%8C%A2%E5%8D%97%E4%B8%8B%E5%8B%98%E7%81%BD-%E5%8D%93%E6%A6%AE%E6%B3%B0%E7%A8%B1-%E5%83%85%E8%83%BD%E9%9B%BB%E8%A9%B1%E8%81%AF%E7%B9%AB-%E9%BB%83%E5%9C%8B%E6%98%8C%E8%BD%9F-095503139.html</w:t>
            </w:r>
          </w:p>
        </w:tc>
      </w:tr>
      <w:tr>
        <w:tc>
          <w:tcPr>
            <w:tcW w:type="dxa" w:w="2160"/>
          </w:tcPr>
          <w:p>
            <w:r>
              <w:rPr>
                <w:sz w:val="16"/>
              </w:rPr>
              <w:t>台灣好新聞(Yahoo轉載)</w:t>
            </w:r>
          </w:p>
        </w:tc>
        <w:tc>
          <w:tcPr>
            <w:tcW w:type="dxa" w:w="2160"/>
          </w:tcPr>
          <w:p>
            <w:r>
              <w:rPr>
                <w:sz w:val="16"/>
              </w:rPr>
              <w:t>狹巷雙黃線淪檢舉陷阱　議員賴順仁訴求過渡期暫緩開罰</w:t>
            </w:r>
          </w:p>
        </w:tc>
        <w:tc>
          <w:tcPr>
            <w:tcW w:type="dxa" w:w="2160"/>
          </w:tcPr>
          <w:p>
            <w:r>
              <w:rPr>
                <w:sz w:val="16"/>
              </w:rPr>
              <w:t>2026-08-26</w:t>
            </w:r>
          </w:p>
        </w:tc>
        <w:tc>
          <w:tcPr>
            <w:tcW w:type="dxa" w:w="2160"/>
          </w:tcPr>
          <w:p>
            <w:r>
              <w:rPr>
                <w:sz w:val="16"/>
              </w:rPr>
              <w:t>https://tw.news.yahoo.com/%E7%8B%B9%E5%B7%B7%E9%9B%99%E9%BB%83%E7%B7%9A%E6%B7%AA%E6%AA%A2%E8%88%89%E9%99%B7%E9%98%B1-%E8%AD%B0%E5%93%A1%E8%B3%B4%E9%A0%86%E4%BB%81%E8%A8%B4%E6%B1%82%E9%81%8E%E6%B8%A1%E6%9C%9F%E6%9A%AB%E7%B7%A9%E9%96%8B%E7%BD%B0-073807818.html</w:t>
            </w:r>
          </w:p>
        </w:tc>
      </w:tr>
      <w:tr>
        <w:tc>
          <w:tcPr>
            <w:tcW w:type="dxa" w:w="2160"/>
          </w:tcPr>
          <w:p>
            <w:r>
              <w:rPr>
                <w:sz w:val="16"/>
              </w:rPr>
              <w:t>台灣好新聞(Yahoo轉載)</w:t>
            </w:r>
          </w:p>
        </w:tc>
        <w:tc>
          <w:tcPr>
            <w:tcW w:type="dxa" w:w="2160"/>
          </w:tcPr>
          <w:p>
            <w:r>
              <w:rPr>
                <w:sz w:val="16"/>
              </w:rPr>
              <w:t>「新北校園廣告人」　榮獲2026傑出公關獎殊榮</w:t>
            </w:r>
          </w:p>
        </w:tc>
        <w:tc>
          <w:tcPr>
            <w:tcW w:type="dxa" w:w="2160"/>
          </w:tcPr>
          <w:p>
            <w:r>
              <w:rPr>
                <w:sz w:val="16"/>
              </w:rPr>
              <w:t>2026-08-26</w:t>
            </w:r>
          </w:p>
        </w:tc>
        <w:tc>
          <w:tcPr>
            <w:tcW w:type="dxa" w:w="2160"/>
          </w:tcPr>
          <w:p>
            <w:r>
              <w:rPr>
                <w:sz w:val="16"/>
              </w:rPr>
              <w:t>https://tw.news.yahoo.com/%E6%96%B0%E5%8C%97%E6%A0%A1%E5%9C%92%E5%BB%A3%E5%91%8A%E4%BA%BA-%E6%A6%AE%E7%8D%B22026%E5%82%91%E5%87%BA%E5%85%AC%E9%97%9C%E7%8D%8E%E6%AE%8A%E6%A6%AE-074404670.html</w:t>
            </w:r>
          </w:p>
        </w:tc>
      </w:tr>
      <w:tr>
        <w:tc>
          <w:tcPr>
            <w:tcW w:type="dxa" w:w="2160"/>
          </w:tcPr>
          <w:p>
            <w:r>
              <w:rPr>
                <w:sz w:val="16"/>
              </w:rPr>
              <w:t>台灣好新聞(Yahoo轉載)</w:t>
            </w:r>
          </w:p>
        </w:tc>
        <w:tc>
          <w:tcPr>
            <w:tcW w:type="dxa" w:w="2160"/>
          </w:tcPr>
          <w:p>
            <w:r>
              <w:rPr>
                <w:sz w:val="16"/>
              </w:rPr>
              <w:t>痛批中央補助大小眼　民眾黨赴台中為財劃法、捷運藍橘線發聲</w:t>
            </w:r>
          </w:p>
        </w:tc>
        <w:tc>
          <w:tcPr>
            <w:tcW w:type="dxa" w:w="2160"/>
          </w:tcPr>
          <w:p>
            <w:r>
              <w:rPr>
                <w:sz w:val="16"/>
              </w:rPr>
              <w:t>2026-08-26</w:t>
            </w:r>
          </w:p>
        </w:tc>
        <w:tc>
          <w:tcPr>
            <w:tcW w:type="dxa" w:w="2160"/>
          </w:tcPr>
          <w:p>
            <w:r>
              <w:rPr>
                <w:sz w:val="16"/>
              </w:rPr>
              <w:t>https://tw.news.yahoo.com/%E7%97%9B%E6%89%B9%E4%B8%AD%E5%A4%AE%E8%A3%9C%E5%8A%A9%E5%A4%A7%E5%B0%8F%E7%9C%BC-%E6%B0%91%E7%9C%BE%E9%BB%A8%E8%B5%B4%E5%8F%B0%E4%B8%AD%E7%82%BA%E8%B2%A1%E5%8A%83%E6%B3%95-%E6%8D%B7%E9%81%8B%E8%97%8D%E6%A9%98%E7%B7%9A%E7%99%BC%E8%81%B2-094326908.html</w:t>
            </w:r>
          </w:p>
        </w:tc>
      </w:tr>
      <w:tr>
        <w:tc>
          <w:tcPr>
            <w:tcW w:type="dxa" w:w="2160"/>
          </w:tcPr>
          <w:p>
            <w:r>
              <w:rPr>
                <w:sz w:val="16"/>
              </w:rPr>
              <w:t>台灣好新聞(Yahoo轉載)</w:t>
            </w:r>
          </w:p>
        </w:tc>
        <w:tc>
          <w:tcPr>
            <w:tcW w:type="dxa" w:w="2160"/>
          </w:tcPr>
          <w:p>
            <w:r>
              <w:rPr>
                <w:sz w:val="16"/>
              </w:rPr>
              <w:t>立院明開院會審「國防自主無人載具採購特別條例」　賴清德籲朝野黨團支持政院版</w:t>
            </w:r>
          </w:p>
        </w:tc>
        <w:tc>
          <w:tcPr>
            <w:tcW w:type="dxa" w:w="2160"/>
          </w:tcPr>
          <w:p>
            <w:r>
              <w:rPr>
                <w:sz w:val="16"/>
              </w:rPr>
              <w:t>2026-08-26</w:t>
            </w:r>
          </w:p>
        </w:tc>
        <w:tc>
          <w:tcPr>
            <w:tcW w:type="dxa" w:w="2160"/>
          </w:tcPr>
          <w:p>
            <w:r>
              <w:rPr>
                <w:sz w:val="16"/>
              </w:rPr>
              <w:t>https://tw.news.yahoo.com/%E7%AB%8B%E9%99%A2%E6%98%8E%E9%96%8B%E9%99%A2%E6%9C%83%E5%AF%A9-%E5%9C%8B%E9%98%B2%E8%87%AA%E4%B8%BB%E7%84%A1%E4%BA%BA%E8%BC%89%E5%85%B7%E6%8E%A1%E8%B3%BC%E7%89%B9%E5%88%A5%E6%A2%9D%E4%BE%8B-%E8%B3%B4%E6%B8%85%E5%BE%B7%E7%B1%B2%E6%9C%9D%E9%87%8E%E9%BB%A8%E5%9C%98%E6%94%AF%E6%8C%81%E6%94%BF%E9%99%A2%E7%89%88-094903475.html</w:t>
            </w:r>
          </w:p>
        </w:tc>
      </w:tr>
      <w:tr>
        <w:tc>
          <w:tcPr>
            <w:tcW w:type="dxa" w:w="2160"/>
          </w:tcPr>
          <w:p>
            <w:r>
              <w:rPr>
                <w:sz w:val="16"/>
              </w:rPr>
              <w:t>台灣好新聞(Yahoo轉載)</w:t>
            </w:r>
          </w:p>
        </w:tc>
        <w:tc>
          <w:tcPr>
            <w:tcW w:type="dxa" w:w="2160"/>
          </w:tcPr>
          <w:p>
            <w:r>
              <w:rPr>
                <w:sz w:val="16"/>
              </w:rPr>
              <w:t>中和區榮民奶奶百歲壽誕　新北榮服處長致贈金墜子與營養品</w:t>
            </w:r>
          </w:p>
        </w:tc>
        <w:tc>
          <w:tcPr>
            <w:tcW w:type="dxa" w:w="2160"/>
          </w:tcPr>
          <w:p>
            <w:r>
              <w:rPr>
                <w:sz w:val="16"/>
              </w:rPr>
              <w:t>2026-08-27</w:t>
            </w:r>
          </w:p>
        </w:tc>
        <w:tc>
          <w:tcPr>
            <w:tcW w:type="dxa" w:w="2160"/>
          </w:tcPr>
          <w:p>
            <w:r>
              <w:rPr>
                <w:sz w:val="16"/>
              </w:rPr>
              <w:t>https://tw.news.yahoo.com/%E4%B8%AD%E5%92%8C%E5%8D%80%E6%A6%AE%E6%B0%91%E5%A5%B6%E5%A5%B6%E7%99%BE%E6%AD%B2%E5%A3%BD%E8%AA%95-%E6%96%B0%E5%8C%97%E6%A6%AE%E6%9C%8D%E8%99%95%E9%95%B7%E8%87%B4%E8%B4%88%E9%87%91%E5%A2%9C%E5%AD%90%E8%88%87%E7%87%9F%E9%A4%8A%E5%93%81-100859185.html</w:t>
            </w:r>
          </w:p>
        </w:tc>
      </w:tr>
      <w:tr>
        <w:tc>
          <w:tcPr>
            <w:tcW w:type="dxa" w:w="2160"/>
          </w:tcPr>
          <w:p>
            <w:r>
              <w:rPr>
                <w:sz w:val="16"/>
              </w:rPr>
              <w:t>台灣好新聞(Yahoo轉載)</w:t>
            </w:r>
          </w:p>
        </w:tc>
        <w:tc>
          <w:tcPr>
            <w:tcW w:type="dxa" w:w="2160"/>
          </w:tcPr>
          <w:p>
            <w:r>
              <w:rPr>
                <w:sz w:val="16"/>
              </w:rPr>
              <w:t>中正義三路公辦都更招商啟動　基隆拚31億元開發量能打造都心新核心</w:t>
            </w:r>
          </w:p>
        </w:tc>
        <w:tc>
          <w:tcPr>
            <w:tcW w:type="dxa" w:w="2160"/>
          </w:tcPr>
          <w:p>
            <w:r>
              <w:rPr>
                <w:sz w:val="16"/>
              </w:rPr>
              <w:t>2026-08-28</w:t>
            </w:r>
          </w:p>
        </w:tc>
        <w:tc>
          <w:tcPr>
            <w:tcW w:type="dxa" w:w="2160"/>
          </w:tcPr>
          <w:p>
            <w:r>
              <w:rPr>
                <w:sz w:val="16"/>
              </w:rPr>
              <w:t>https://tw.news.yahoo.com/%E4%B8%AD%E6%AD%A3%E7%BE%A9%E4%B8%89%E8%B7%AF%E5%85%AC%E8%BE%A6%E9%83%BD%E6%9B%B4%E6%8B%9B%E5%95%86%E5%95%9F%E5%8B%95-%E5%9F%BA%E9%9A%86%E6%8B%9A31%E5%84%84%E5%85%83%E9%96%8B%E7%99%BC%E9%87%8F%E8%83%BD%E6%89%93%E9%80%A0%E9%83%BD%E5%BF%83%E6%96%B0%E6%A0%B8%E5%BF%83-162100509.html</w:t>
            </w:r>
          </w:p>
        </w:tc>
      </w:tr>
      <w:tr>
        <w:tc>
          <w:tcPr>
            <w:tcW w:type="dxa" w:w="2160"/>
          </w:tcPr>
          <w:p>
            <w:r>
              <w:rPr>
                <w:sz w:val="16"/>
              </w:rPr>
              <w:t>台灣好新聞(Yahoo轉載)</w:t>
            </w:r>
          </w:p>
        </w:tc>
        <w:tc>
          <w:tcPr>
            <w:tcW w:type="dxa" w:w="2160"/>
          </w:tcPr>
          <w:p>
            <w:r>
              <w:rPr>
                <w:sz w:val="16"/>
              </w:rPr>
              <w:t>海巡署澎湖第七岸巡隊隊長張維權榮調　林皆興肯定海巡守護澎湖海域安全</w:t>
            </w:r>
          </w:p>
        </w:tc>
        <w:tc>
          <w:tcPr>
            <w:tcW w:type="dxa" w:w="2160"/>
          </w:tcPr>
          <w:p>
            <w:r>
              <w:rPr>
                <w:sz w:val="16"/>
              </w:rPr>
              <w:t>2026-08-28</w:t>
            </w:r>
          </w:p>
        </w:tc>
        <w:tc>
          <w:tcPr>
            <w:tcW w:type="dxa" w:w="2160"/>
          </w:tcPr>
          <w:p>
            <w:r>
              <w:rPr>
                <w:sz w:val="16"/>
              </w:rPr>
              <w:t>https://tw.news.yahoo.com/%E6%B5%B7%E5%B7%A1%E7%BD%B2%E6%BE%8E%E6%B9%96%E7%AC%AC%E4%B8%83%E5%B2%B8%E5%B7%A1%E9%9A%8A%E9%9A%8A%E9%95%B7%E5%BC%B5%E7%B6%AD%E6%AC%8A%E6%A6%AE%E8%AA%BF-%E6%9E%97%E7%9A%86%E8%88%88%E8%82%AF%E5%AE%9A%E6%B5%B7%E5%B7%A1%E5%AE%88%E8%AD%B7%E6%BE%8E%E6%B9%96%E6%B5%B7%E5%9F%9F%E5%AE%89%E5%85%A8-164900656.html</w:t>
            </w:r>
          </w:p>
        </w:tc>
      </w:tr>
      <w:tr>
        <w:tc>
          <w:tcPr>
            <w:tcW w:type="dxa" w:w="2160"/>
          </w:tcPr>
          <w:p>
            <w:r>
              <w:rPr>
                <w:sz w:val="16"/>
              </w:rPr>
              <w:t>台灣好新聞(Yahoo轉載)</w:t>
            </w:r>
          </w:p>
        </w:tc>
        <w:tc>
          <w:tcPr>
            <w:tcW w:type="dxa" w:w="2160"/>
          </w:tcPr>
          <w:p>
            <w:r>
              <w:rPr>
                <w:sz w:val="16"/>
              </w:rPr>
              <w:t>2026 Meet Greater South登場　250組新創齊聚高雄</w:t>
            </w:r>
          </w:p>
        </w:tc>
        <w:tc>
          <w:tcPr>
            <w:tcW w:type="dxa" w:w="2160"/>
          </w:tcPr>
          <w:p>
            <w:r>
              <w:rPr>
                <w:sz w:val="16"/>
              </w:rPr>
              <w:t>2026-08-28</w:t>
            </w:r>
          </w:p>
        </w:tc>
        <w:tc>
          <w:tcPr>
            <w:tcW w:type="dxa" w:w="2160"/>
          </w:tcPr>
          <w:p>
            <w:r>
              <w:rPr>
                <w:sz w:val="16"/>
              </w:rPr>
              <w:t>https://tw.news.yahoo.com/2026-meet-greater-south%E7%99%BB%E5%A0%B4-250%E7%B5%84%E6%96%B0%E5%89%B5%E9%BD%8A%E8%81%9A%E9%AB%98%E9%9B%84-160700083.html</w:t>
            </w:r>
          </w:p>
        </w:tc>
      </w:tr>
      <w:tr>
        <w:tc>
          <w:tcPr>
            <w:tcW w:type="dxa" w:w="2160"/>
          </w:tcPr>
          <w:p>
            <w:r>
              <w:rPr>
                <w:sz w:val="16"/>
              </w:rPr>
              <w:t>台灣好新聞(Yahoo轉載)</w:t>
            </w:r>
          </w:p>
        </w:tc>
        <w:tc>
          <w:tcPr>
            <w:tcW w:type="dxa" w:w="2160"/>
          </w:tcPr>
          <w:p>
            <w:r>
              <w:rPr>
                <w:sz w:val="16"/>
              </w:rPr>
              <w:t>中原大學匯聚亞洲基督教大學青年　2026 ACUCA學生營關注全球議題與共好行動</w:t>
            </w:r>
          </w:p>
        </w:tc>
        <w:tc>
          <w:tcPr>
            <w:tcW w:type="dxa" w:w="2160"/>
          </w:tcPr>
          <w:p>
            <w:r>
              <w:rPr>
                <w:sz w:val="16"/>
              </w:rPr>
              <w:t>2026-08-28</w:t>
            </w:r>
          </w:p>
        </w:tc>
        <w:tc>
          <w:tcPr>
            <w:tcW w:type="dxa" w:w="2160"/>
          </w:tcPr>
          <w:p>
            <w:r>
              <w:rPr>
                <w:sz w:val="16"/>
              </w:rPr>
              <w:t>https://tw.news.yahoo.com/%E4%B8%AD%E5%8E%9F%E5%A4%A7%E5%AD%B8%E5%8C%AF%E8%81%9A%E4%BA%9E%E6%B4%B2%E5%9F%BA%E7%9D%A3%E6%95%99%E5%A4%A7%E5%AD%B8%E9%9D%92%E5%B9%B4-2026-acuca%E5%AD%B8%E7%94%9F%E7%87%9F%E9%97%9C%E6%B3%A8%E5%85%A8%E7%90%83%E8%AD%B0%E9%A1%8C%E8%88%87%E5%85%B1%E5%A5%BD%E8%A1%8C%E5%8B%95-115200408.html</w:t>
            </w:r>
          </w:p>
        </w:tc>
      </w:tr>
      <w:tr>
        <w:tc>
          <w:tcPr>
            <w:tcW w:type="dxa" w:w="2160"/>
          </w:tcPr>
          <w:p>
            <w:r>
              <w:rPr>
                <w:sz w:val="16"/>
              </w:rPr>
              <w:t>台灣好新聞(Yahoo轉載)</w:t>
            </w:r>
          </w:p>
        </w:tc>
        <w:tc>
          <w:tcPr>
            <w:tcW w:type="dxa" w:w="2160"/>
          </w:tcPr>
          <w:p>
            <w:r>
              <w:rPr>
                <w:sz w:val="16"/>
              </w:rPr>
              <w:t>AI加持、教育加值、福利加碼　桃園開學新政齊上路</w:t>
            </w:r>
          </w:p>
        </w:tc>
        <w:tc>
          <w:tcPr>
            <w:tcW w:type="dxa" w:w="2160"/>
          </w:tcPr>
          <w:p>
            <w:r>
              <w:rPr>
                <w:sz w:val="16"/>
              </w:rPr>
              <w:t>2026-08-28</w:t>
            </w:r>
          </w:p>
        </w:tc>
        <w:tc>
          <w:tcPr>
            <w:tcW w:type="dxa" w:w="2160"/>
          </w:tcPr>
          <w:p>
            <w:r>
              <w:rPr>
                <w:sz w:val="16"/>
              </w:rPr>
              <w:t>https://tw.news.yahoo.com/ai%E5%8A%A0%E6%8C%81-%E6%95%99%E8%82%B2%E5%8A%A0%E5%80%BC-%E7%A6%8F%E5%88%A9%E5%8A%A0%E7%A2%BC-%E6%A1%83%E5%9C%92%E9%96%8B%E5%AD%B8%E6%96%B0%E6%94%BF%E9%BD%8A%E4%B8%8A%E8%B7%AF-120200522.html</w:t>
            </w:r>
          </w:p>
        </w:tc>
      </w:tr>
      <w:tr>
        <w:tc>
          <w:tcPr>
            <w:tcW w:type="dxa" w:w="2160"/>
          </w:tcPr>
          <w:p>
            <w:r>
              <w:rPr>
                <w:sz w:val="16"/>
              </w:rPr>
              <w:t>台灣好新聞(Yahoo轉載)</w:t>
            </w:r>
          </w:p>
        </w:tc>
        <w:tc>
          <w:tcPr>
            <w:tcW w:type="dxa" w:w="2160"/>
          </w:tcPr>
          <w:p>
            <w:r>
              <w:rPr>
                <w:sz w:val="16"/>
              </w:rPr>
              <w:t>幸福鵲橋搭起 　竹縣府鼓勵青年「安心成家、樂婚願養」</w:t>
            </w:r>
          </w:p>
        </w:tc>
        <w:tc>
          <w:tcPr>
            <w:tcW w:type="dxa" w:w="2160"/>
          </w:tcPr>
          <w:p>
            <w:r>
              <w:rPr>
                <w:sz w:val="16"/>
              </w:rPr>
              <w:t>2026-08-28</w:t>
            </w:r>
          </w:p>
        </w:tc>
        <w:tc>
          <w:tcPr>
            <w:tcW w:type="dxa" w:w="2160"/>
          </w:tcPr>
          <w:p>
            <w:r>
              <w:rPr>
                <w:sz w:val="16"/>
              </w:rPr>
              <w:t>https://tw.news.yahoo.com/%E5%B9%B8%E7%A6%8F%E9%B5%B2%E6%A9%8B%E6%90%AD%E8%B5%B7-%E7%AB%B9%E7%B8%A3%E5%BA%9C%E9%BC%93%E5%8B%B5%E9%9D%92%E5%B9%B4-%E5%AE%89%E5%BF%83%E6%88%90%E5%AE%B6-%E6%A8%82%E5%A9%9A%E9%A1%98%E9%A4%8A-120600135.html</w:t>
            </w:r>
          </w:p>
        </w:tc>
      </w:tr>
      <w:tr>
        <w:tc>
          <w:tcPr>
            <w:tcW w:type="dxa" w:w="2160"/>
          </w:tcPr>
          <w:p>
            <w:r>
              <w:rPr>
                <w:sz w:val="16"/>
              </w:rPr>
              <w:t>台灣好新聞(Yahoo轉載)</w:t>
            </w:r>
          </w:p>
        </w:tc>
        <w:tc>
          <w:tcPr>
            <w:tcW w:type="dxa" w:w="2160"/>
          </w:tcPr>
          <w:p>
            <w:r>
              <w:rPr>
                <w:sz w:val="16"/>
              </w:rPr>
              <w:t>全人照護進社區　部桃新屋顧慢病</w:t>
            </w:r>
          </w:p>
        </w:tc>
        <w:tc>
          <w:tcPr>
            <w:tcW w:type="dxa" w:w="2160"/>
          </w:tcPr>
          <w:p>
            <w:r>
              <w:rPr>
                <w:sz w:val="16"/>
              </w:rPr>
              <w:t>2026-08-28</w:t>
            </w:r>
          </w:p>
        </w:tc>
        <w:tc>
          <w:tcPr>
            <w:tcW w:type="dxa" w:w="2160"/>
          </w:tcPr>
          <w:p>
            <w:r>
              <w:rPr>
                <w:sz w:val="16"/>
              </w:rPr>
              <w:t>https://tw.news.yahoo.com/%E5%85%A8%E4%BA%BA%E7%85%A7%E8%AD%B7%E9%80%B2%E7%A4%BE%E5%8D%80-%E9%83%A8%E6%A1%83%E6%96%B0%E5%B1%8B%E9%A1%A7%E6%85%A2%E7%97%85-145200285.html</w:t>
            </w:r>
          </w:p>
        </w:tc>
      </w:tr>
      <w:tr>
        <w:tc>
          <w:tcPr>
            <w:tcW w:type="dxa" w:w="2160"/>
          </w:tcPr>
          <w:p>
            <w:r>
              <w:rPr>
                <w:sz w:val="16"/>
              </w:rPr>
              <w:t>台灣好新聞(Yahoo轉載)</w:t>
            </w:r>
          </w:p>
        </w:tc>
        <w:tc>
          <w:tcPr>
            <w:tcW w:type="dxa" w:w="2160"/>
          </w:tcPr>
          <w:p>
            <w:r>
              <w:rPr>
                <w:sz w:val="16"/>
              </w:rPr>
              <w:t>長庚醫院打造「人生大富翁」衛教互動展　籲民眾建立四大呼吸道防護力</w:t>
            </w:r>
          </w:p>
        </w:tc>
        <w:tc>
          <w:tcPr>
            <w:tcW w:type="dxa" w:w="2160"/>
          </w:tcPr>
          <w:p>
            <w:r>
              <w:rPr>
                <w:sz w:val="16"/>
              </w:rPr>
              <w:t>2026-08-28</w:t>
            </w:r>
          </w:p>
        </w:tc>
        <w:tc>
          <w:tcPr>
            <w:tcW w:type="dxa" w:w="2160"/>
          </w:tcPr>
          <w:p>
            <w:r>
              <w:rPr>
                <w:sz w:val="16"/>
              </w:rPr>
              <w:t>https://tw.news.yahoo.com/%E9%95%B7%E5%BA%9A%E9%86%AB%E9%99%A2%E6%89%93%E9%80%A0-%E4%BA%BA%E7%94%9F%E5%A4%A7%E5%AF%8C%E7%BF%81-%E8%A1%9B%E6%95%99%E4%BA%92%E5%8B%95%E5%B1%95-%E7%B1%B2%E6%B0%91%E7%9C%BE%E5%BB%BA%E7%AB%8B%E5%9B%9B%E5%A4%A7%E5%91%BC%E5%90%B8%E9%81%93%E9%98%B2%E8%AD%B7%E5%8A%9B-151100593.html</w:t>
            </w:r>
          </w:p>
        </w:tc>
      </w:tr>
      <w:tr>
        <w:tc>
          <w:tcPr>
            <w:tcW w:type="dxa" w:w="2160"/>
          </w:tcPr>
          <w:p>
            <w:r>
              <w:rPr>
                <w:sz w:val="16"/>
              </w:rPr>
              <w:t>台灣好新聞(Yahoo轉載)</w:t>
            </w:r>
          </w:p>
        </w:tc>
        <w:tc>
          <w:tcPr>
            <w:tcW w:type="dxa" w:w="2160"/>
          </w:tcPr>
          <w:p>
            <w:r>
              <w:rPr>
                <w:sz w:val="16"/>
              </w:rPr>
              <w:t>建國科大拜會彰縣榮服處　提供多元進修管道助退除役官兵提升職場競爭力</w:t>
            </w:r>
          </w:p>
        </w:tc>
        <w:tc>
          <w:tcPr>
            <w:tcW w:type="dxa" w:w="2160"/>
          </w:tcPr>
          <w:p>
            <w:r>
              <w:rPr>
                <w:sz w:val="16"/>
              </w:rPr>
              <w:t>2026-08-28</w:t>
            </w:r>
          </w:p>
        </w:tc>
        <w:tc>
          <w:tcPr>
            <w:tcW w:type="dxa" w:w="2160"/>
          </w:tcPr>
          <w:p>
            <w:r>
              <w:rPr>
                <w:sz w:val="16"/>
              </w:rPr>
              <w:t>https://tw.news.yahoo.com/%E5%BB%BA%E5%9C%8B%E7%A7%91%E5%A4%A7%E6%8B%9C%E6%9C%83%E5%BD%B0%E7%B8%A3%E6%A6%AE%E6%9C%8D%E8%99%95-%E6%8F%90%E4%BE%9B%E5%A4%9A%E5%85%83%E9%80%B2%E4%BF%AE%E7%AE%A1%E9%81%93%E5%8A%A9%E9%80%80%E9%99%A4%E5%BD%B9%E5%AE%98%E5%85%B5%E6%8F%90%E5%8D%87%E8%81%B7%E5%A0%B4%E7%AB%B6%E7%88%AD%E5%8A%9B-153400609.html</w:t>
            </w:r>
          </w:p>
        </w:tc>
      </w:tr>
      <w:tr>
        <w:tc>
          <w:tcPr>
            <w:tcW w:type="dxa" w:w="2160"/>
          </w:tcPr>
          <w:p>
            <w:r>
              <w:rPr>
                <w:sz w:val="16"/>
              </w:rPr>
              <w:t>台灣好新聞(Yahoo轉載)</w:t>
            </w:r>
          </w:p>
        </w:tc>
        <w:tc>
          <w:tcPr>
            <w:tcW w:type="dxa" w:w="2160"/>
          </w:tcPr>
          <w:p>
            <w:r>
              <w:rPr>
                <w:sz w:val="16"/>
              </w:rPr>
              <w:t>民間協力幸福巴士　來義鄉獲贈小巴1輛</w:t>
            </w:r>
          </w:p>
        </w:tc>
        <w:tc>
          <w:tcPr>
            <w:tcW w:type="dxa" w:w="2160"/>
          </w:tcPr>
          <w:p>
            <w:r>
              <w:rPr>
                <w:sz w:val="16"/>
              </w:rPr>
              <w:t>2026-08-29</w:t>
            </w:r>
          </w:p>
        </w:tc>
        <w:tc>
          <w:tcPr>
            <w:tcW w:type="dxa" w:w="2160"/>
          </w:tcPr>
          <w:p>
            <w:r>
              <w:rPr>
                <w:sz w:val="16"/>
              </w:rPr>
              <w:t>https://tw.news.yahoo.com/%E6%B0%91%E9%96%93%E5%8D%94%E5%8A%9B%E5%B9%B8%E7%A6%8F%E5%B7%B4%E5%A3%AB-%E4%BE%86%E7%BE%A9%E9%84%89%E7%8D%B2%E8%B4%88%E5%B0%8F%E5%B7%B41%E8%BC%9B-163100159.html</w:t>
            </w:r>
          </w:p>
        </w:tc>
      </w:tr>
      <w:tr>
        <w:tc>
          <w:tcPr>
            <w:tcW w:type="dxa" w:w="2160"/>
          </w:tcPr>
          <w:p>
            <w:r>
              <w:rPr>
                <w:sz w:val="16"/>
              </w:rPr>
              <w:t>台灣好新聞(Yahoo轉載)</w:t>
            </w:r>
          </w:p>
        </w:tc>
        <w:tc>
          <w:tcPr>
            <w:tcW w:type="dxa" w:w="2160"/>
          </w:tcPr>
          <w:p>
            <w:r>
              <w:rPr>
                <w:sz w:val="16"/>
              </w:rPr>
              <w:t>竹竹苗跨縣市單身聯誼活動登場　賴香伶鼓勵青年參加</w:t>
            </w:r>
          </w:p>
        </w:tc>
        <w:tc>
          <w:tcPr>
            <w:tcW w:type="dxa" w:w="2160"/>
          </w:tcPr>
          <w:p>
            <w:r>
              <w:rPr>
                <w:sz w:val="16"/>
              </w:rPr>
              <w:t>2026-08-29</w:t>
            </w:r>
          </w:p>
        </w:tc>
        <w:tc>
          <w:tcPr>
            <w:tcW w:type="dxa" w:w="2160"/>
          </w:tcPr>
          <w:p>
            <w:r>
              <w:rPr>
                <w:sz w:val="16"/>
              </w:rPr>
              <w:t>https://tw.news.yahoo.com/%E7%AB%B9%E7%AB%B9%E8%8B%97%E8%B7%A8%E7%B8%A3%E5%B8%82%E5%96%AE%E8%BA%AB%E8%81%AF%E8%AA%BC%E6%B4%BB%E5%8B%95%E7%99%BB%E5%A0%B4-%E8%B3%B4%E9%A6%99%E4%BC%B6%E9%BC%93%E5%8B%B5%E9%9D%92%E5%B9%B4%E5%8F%83%E5%8A%A0-164700497.html</w:t>
            </w:r>
          </w:p>
        </w:tc>
      </w:tr>
      <w:tr>
        <w:tc>
          <w:tcPr>
            <w:tcW w:type="dxa" w:w="2160"/>
          </w:tcPr>
          <w:p>
            <w:r>
              <w:rPr>
                <w:sz w:val="16"/>
              </w:rPr>
              <w:t>台灣好新聞(Yahoo轉載)</w:t>
            </w:r>
          </w:p>
        </w:tc>
        <w:tc>
          <w:tcPr>
            <w:tcW w:type="dxa" w:w="2160"/>
          </w:tcPr>
          <w:p>
            <w:r>
              <w:rPr>
                <w:sz w:val="16"/>
              </w:rPr>
              <w:t>長庚大學「獵人足跡」計畫照護原鄉糖尿病足　獲台灣永續行動銀獎</w:t>
            </w:r>
          </w:p>
        </w:tc>
        <w:tc>
          <w:tcPr>
            <w:tcW w:type="dxa" w:w="2160"/>
          </w:tcPr>
          <w:p>
            <w:r>
              <w:rPr>
                <w:sz w:val="16"/>
              </w:rPr>
              <w:t>2026-08-29</w:t>
            </w:r>
          </w:p>
        </w:tc>
        <w:tc>
          <w:tcPr>
            <w:tcW w:type="dxa" w:w="2160"/>
          </w:tcPr>
          <w:p>
            <w:r>
              <w:rPr>
                <w:sz w:val="16"/>
              </w:rPr>
              <w:t>https://tw.news.yahoo.com/%E9%95%B7%E5%BA%9A%E5%A4%A7%E5%AD%B8-%E7%8D%B5%E4%BA%BA%E8%B6%B3%E8%B7%A1-%E8%A8%88%E7%95%AB%E7%85%A7%E8%AD%B7%E5%8E%9F%E9%84%89%E7%B3%96%E5%B0%BF%E7%97%85%E8%B6%B3-%E7%8D%B2%E5%8F%B0%E7%81%A3%E6%B0%B8%E7%BA%8C%E8%A1%8C%E5%8B%95%E9%8A%80%E7%8D%8E-165400008.html</w:t>
            </w:r>
          </w:p>
        </w:tc>
      </w:tr>
      <w:tr>
        <w:tc>
          <w:tcPr>
            <w:tcW w:type="dxa" w:w="2160"/>
          </w:tcPr>
          <w:p>
            <w:r>
              <w:rPr>
                <w:sz w:val="16"/>
              </w:rPr>
              <w:t>台灣好新聞(Yahoo轉載)</w:t>
            </w:r>
          </w:p>
        </w:tc>
        <w:tc>
          <w:tcPr>
            <w:tcW w:type="dxa" w:w="2160"/>
          </w:tcPr>
          <w:p>
            <w:r>
              <w:rPr>
                <w:sz w:val="16"/>
              </w:rPr>
              <w:t>臺東縣國中小校長會議　攜手支持教師成就孩子</w:t>
            </w:r>
          </w:p>
        </w:tc>
        <w:tc>
          <w:tcPr>
            <w:tcW w:type="dxa" w:w="2160"/>
          </w:tcPr>
          <w:p>
            <w:r>
              <w:rPr>
                <w:sz w:val="16"/>
              </w:rPr>
              <w:t>2026-08-29</w:t>
            </w:r>
          </w:p>
        </w:tc>
        <w:tc>
          <w:tcPr>
            <w:tcW w:type="dxa" w:w="2160"/>
          </w:tcPr>
          <w:p>
            <w:r>
              <w:rPr>
                <w:sz w:val="16"/>
              </w:rPr>
              <w:t>https://tw.news.yahoo.com/%E8%87%BA%E6%9D%B1%E7%B8%A3%E5%9C%8B%E4%B8%AD%E5%B0%8F%E6%A0%A1%E9%95%B7%E6%9C%83%E8%AD%B0-%E6%94%9C%E6%89%8B%E6%94%AF%E6%8C%81%E6%95%99%E5%B8%AB%E6%88%90%E5%B0%B1%E5%AD%A9%E5%AD%90-171100061.html</w:t>
            </w:r>
          </w:p>
        </w:tc>
      </w:tr>
      <w:tr>
        <w:tc>
          <w:tcPr>
            <w:tcW w:type="dxa" w:w="2160"/>
          </w:tcPr>
          <w:p>
            <w:r>
              <w:rPr>
                <w:sz w:val="16"/>
              </w:rPr>
              <w:t>台灣好新聞(Yahoo轉載)</w:t>
            </w:r>
          </w:p>
        </w:tc>
        <w:tc>
          <w:tcPr>
            <w:tcW w:type="dxa" w:w="2160"/>
          </w:tcPr>
          <w:p>
            <w:r>
              <w:rPr>
                <w:sz w:val="16"/>
              </w:rPr>
              <w:t>智慧醫療串健康　部桃實踐永續共好</w:t>
            </w:r>
          </w:p>
        </w:tc>
        <w:tc>
          <w:tcPr>
            <w:tcW w:type="dxa" w:w="2160"/>
          </w:tcPr>
          <w:p>
            <w:r>
              <w:rPr>
                <w:sz w:val="16"/>
              </w:rPr>
              <w:t>2026-08-29</w:t>
            </w:r>
          </w:p>
        </w:tc>
        <w:tc>
          <w:tcPr>
            <w:tcW w:type="dxa" w:w="2160"/>
          </w:tcPr>
          <w:p>
            <w:r>
              <w:rPr>
                <w:sz w:val="16"/>
              </w:rPr>
              <w:t>https://tw.news.yahoo.com/%E6%99%BA%E6%85%A7%E9%86%AB%E7%99%82%E4%B8%B2%E5%81%A5%E5%BA%B7-%E9%83%A8%E6%A1%83%E5%AF%A6%E8%B8%90%E6%B0%B8%E7%BA%8C%E5%85%B1%E5%A5%BD-172200384.html</w:t>
            </w:r>
          </w:p>
        </w:tc>
      </w:tr>
      <w:tr>
        <w:tc>
          <w:tcPr>
            <w:tcW w:type="dxa" w:w="2160"/>
          </w:tcPr>
          <w:p>
            <w:r>
              <w:rPr>
                <w:sz w:val="16"/>
              </w:rPr>
              <w:t>台灣好新聞(Yahoo轉載)</w:t>
            </w:r>
          </w:p>
        </w:tc>
        <w:tc>
          <w:tcPr>
            <w:tcW w:type="dxa" w:w="2160"/>
          </w:tcPr>
          <w:p>
            <w:r>
              <w:rPr>
                <w:sz w:val="16"/>
              </w:rPr>
              <w:t>《馬祖心情記事VII－拍楸》桃園登場　王明鉅：以藝文交流深化兩地情誼</w:t>
            </w:r>
          </w:p>
        </w:tc>
        <w:tc>
          <w:tcPr>
            <w:tcW w:type="dxa" w:w="2160"/>
          </w:tcPr>
          <w:p>
            <w:r>
              <w:rPr>
                <w:sz w:val="16"/>
              </w:rPr>
              <w:t>2026-08-29</w:t>
            </w:r>
          </w:p>
        </w:tc>
        <w:tc>
          <w:tcPr>
            <w:tcW w:type="dxa" w:w="2160"/>
          </w:tcPr>
          <w:p>
            <w:r>
              <w:rPr>
                <w:sz w:val="16"/>
              </w:rPr>
              <w:t>https://tw.news.yahoo.com/%E9%A6%AC%E7%A5%96%E5%BF%83%E6%83%85%E8%A8%98%E4%BA%8Bvii-%E6%8B%8D%E6%A5%B8-%E6%A1%83%E5%9C%92%E7%99%BB%E5%A0%B4-%E7%8E%8B%E6%98%8E%E9%89%85-%E4%BB%A5%E8%97%9D%E6%96%87%E4%BA%A4%E6%B5%81%E6%B7%B1%E5%8C%96%E5%85%A9%E5%9C%B0%E6%83%85%E8%AA%BC-101546262.html</w:t>
            </w:r>
          </w:p>
        </w:tc>
      </w:tr>
      <w:tr>
        <w:tc>
          <w:tcPr>
            <w:tcW w:type="dxa" w:w="2160"/>
          </w:tcPr>
          <w:p>
            <w:r>
              <w:rPr>
                <w:sz w:val="16"/>
              </w:rPr>
              <w:t>台灣好新聞(Yahoo轉載)</w:t>
            </w:r>
          </w:p>
        </w:tc>
        <w:tc>
          <w:tcPr>
            <w:tcW w:type="dxa" w:w="2160"/>
          </w:tcPr>
          <w:p>
            <w:r>
              <w:rPr>
                <w:sz w:val="16"/>
              </w:rPr>
              <w:t>台積電供應鏈祭高薪職缺　徵才現場人潮滿滿</w:t>
            </w:r>
          </w:p>
        </w:tc>
        <w:tc>
          <w:tcPr>
            <w:tcW w:type="dxa" w:w="2160"/>
          </w:tcPr>
          <w:p>
            <w:r>
              <w:rPr>
                <w:sz w:val="16"/>
              </w:rPr>
              <w:t>2026-08-29</w:t>
            </w:r>
          </w:p>
        </w:tc>
        <w:tc>
          <w:tcPr>
            <w:tcW w:type="dxa" w:w="2160"/>
          </w:tcPr>
          <w:p>
            <w:r>
              <w:rPr>
                <w:sz w:val="16"/>
              </w:rPr>
              <w:t>https://tw.news.yahoo.com/%E5%8F%B0%E7%A9%8D%E9%9B%BB%E4%BE%9B%E6%87%89%E9%8F%88%E7%A5%AD%E9%AB%98%E8%96%AA%E8%81%B7%E7%BC%BA-%E5%BE%B5%E6%89%8D%E7%8F%BE%E5%A0%B4%E4%BA%BA%E6%BD%AE%E6%BB%BF%E6%BB%BF-102215890.html</w:t>
            </w:r>
          </w:p>
        </w:tc>
      </w:tr>
      <w:tr>
        <w:tc>
          <w:tcPr>
            <w:tcW w:type="dxa" w:w="2160"/>
          </w:tcPr>
          <w:p>
            <w:r>
              <w:rPr>
                <w:sz w:val="16"/>
              </w:rPr>
              <w:t>台灣新生報(Yahoo轉載)</w:t>
            </w:r>
          </w:p>
        </w:tc>
        <w:tc>
          <w:tcPr>
            <w:tcW w:type="dxa" w:w="2160"/>
          </w:tcPr>
          <w:p>
            <w:r>
              <w:rPr>
                <w:sz w:val="16"/>
              </w:rPr>
              <w:t>原址現存最久「新竹市立動物園」 獲認證環教設施場所</w:t>
            </w:r>
          </w:p>
        </w:tc>
        <w:tc>
          <w:tcPr>
            <w:tcW w:type="dxa" w:w="2160"/>
          </w:tcPr>
          <w:p>
            <w:r>
              <w:rPr>
                <w:sz w:val="16"/>
              </w:rPr>
              <w:t>2026-08-25</w:t>
            </w:r>
          </w:p>
        </w:tc>
        <w:tc>
          <w:tcPr>
            <w:tcW w:type="dxa" w:w="2160"/>
          </w:tcPr>
          <w:p>
            <w:r>
              <w:rPr>
                <w:sz w:val="16"/>
              </w:rPr>
              <w:t>https://tw.news.yahoo.com/%E5%8E%9F%E5%9D%80%E7%8F%BE%E5%AD%98%E6%9C%80%E4%B9%85-%E6%96%B0%E7%AB%B9%E5%B8%82%E7%AB%8B%E5%8B%95%E7%89%A9%E5%9C%92-%E7%8D%B2%E8%AA%8D%E8%AD%89%E7%92%B0%E6%95%99%E8%A8%AD%E6%96%BD%E5%A0%B4%E6%89%80-094342695.html</w:t>
            </w:r>
          </w:p>
        </w:tc>
      </w:tr>
      <w:tr>
        <w:tc>
          <w:tcPr>
            <w:tcW w:type="dxa" w:w="2160"/>
          </w:tcPr>
          <w:p>
            <w:r>
              <w:rPr>
                <w:sz w:val="16"/>
              </w:rPr>
              <w:t>台灣新生報(Yahoo轉載)</w:t>
            </w:r>
          </w:p>
        </w:tc>
        <w:tc>
          <w:tcPr>
            <w:tcW w:type="dxa" w:w="2160"/>
          </w:tcPr>
          <w:p>
            <w:r>
              <w:rPr>
                <w:sz w:val="16"/>
              </w:rPr>
              <w:t>台電台南區處中元認購逾千斤白米 贈弱勢</w:t>
            </w:r>
          </w:p>
        </w:tc>
        <w:tc>
          <w:tcPr>
            <w:tcW w:type="dxa" w:w="2160"/>
          </w:tcPr>
          <w:p>
            <w:r>
              <w:rPr>
                <w:sz w:val="16"/>
              </w:rPr>
              <w:t>2026-08-25</w:t>
            </w:r>
          </w:p>
        </w:tc>
        <w:tc>
          <w:tcPr>
            <w:tcW w:type="dxa" w:w="2160"/>
          </w:tcPr>
          <w:p>
            <w:r>
              <w:rPr>
                <w:sz w:val="16"/>
              </w:rPr>
              <w:t>https://tw.news.yahoo.com/%E5%8F%B0%E9%9B%BB%E5%8F%B0%E5%8D%97%E5%8D%80%E8%99%95%E4%B8%AD%E5%85%83%E8%AA%8D%E8%B3%BC%E9%80%BE%E5%8D%83%E6%96%A4%E7%99%BD%E7%B1%B3-%E8%B4%88%E5%BC%B1%E5%8B%A2-094635168.html</w:t>
            </w:r>
          </w:p>
        </w:tc>
      </w:tr>
      <w:tr>
        <w:tc>
          <w:tcPr>
            <w:tcW w:type="dxa" w:w="2160"/>
          </w:tcPr>
          <w:p>
            <w:r>
              <w:rPr>
                <w:sz w:val="16"/>
              </w:rPr>
              <w:t>台灣新生報(Yahoo轉載)</w:t>
            </w:r>
          </w:p>
        </w:tc>
        <w:tc>
          <w:tcPr>
            <w:tcW w:type="dxa" w:w="2160"/>
          </w:tcPr>
          <w:p>
            <w:r>
              <w:rPr>
                <w:sz w:val="16"/>
              </w:rPr>
              <w:t>土庫縣政說明會 近8年投入逾23億元打造安全宜居城鎮</w:t>
            </w:r>
          </w:p>
        </w:tc>
        <w:tc>
          <w:tcPr>
            <w:tcW w:type="dxa" w:w="2160"/>
          </w:tcPr>
          <w:p>
            <w:r>
              <w:rPr>
                <w:sz w:val="16"/>
              </w:rPr>
              <w:t>2026-08-25</w:t>
            </w:r>
          </w:p>
        </w:tc>
        <w:tc>
          <w:tcPr>
            <w:tcW w:type="dxa" w:w="2160"/>
          </w:tcPr>
          <w:p>
            <w:r>
              <w:rPr>
                <w:sz w:val="16"/>
              </w:rPr>
              <w:t>https://tw.news.yahoo.com/%E5%9C%9F%E5%BA%AB%E7%B8%A3%E6%94%BF%E8%AA%AA%E6%98%8E%E6%9C%83-%E8%BF%918%E5%B9%B4%E6%8A%95%E5%85%A5%E9%80%BE23%E5%84%84%E5%85%83%E6%89%93%E9%80%A0%E5%AE%89%E5%85%A8%E5%AE%9C%E5%B1%85%E5%9F%8E%E9%8E%AE-094739214.html</w:t>
            </w:r>
          </w:p>
        </w:tc>
      </w:tr>
      <w:tr>
        <w:tc>
          <w:tcPr>
            <w:tcW w:type="dxa" w:w="2160"/>
          </w:tcPr>
          <w:p>
            <w:r>
              <w:rPr>
                <w:sz w:val="16"/>
              </w:rPr>
              <w:t>台灣新生報(Yahoo轉載)</w:t>
            </w:r>
          </w:p>
        </w:tc>
        <w:tc>
          <w:tcPr>
            <w:tcW w:type="dxa" w:w="2160"/>
          </w:tcPr>
          <w:p>
            <w:r>
              <w:rPr>
                <w:sz w:val="16"/>
              </w:rPr>
              <w:t>縣政說明會土庫開講 虎警零距離宣導交安反詐</w:t>
            </w:r>
          </w:p>
        </w:tc>
        <w:tc>
          <w:tcPr>
            <w:tcW w:type="dxa" w:w="2160"/>
          </w:tcPr>
          <w:p>
            <w:r>
              <w:rPr>
                <w:sz w:val="16"/>
              </w:rPr>
              <w:t>2026-08-25</w:t>
            </w:r>
          </w:p>
        </w:tc>
        <w:tc>
          <w:tcPr>
            <w:tcW w:type="dxa" w:w="2160"/>
          </w:tcPr>
          <w:p>
            <w:r>
              <w:rPr>
                <w:sz w:val="16"/>
              </w:rPr>
              <w:t>https://tw.news.yahoo.com/%E7%B8%A3%E6%94%BF%E8%AA%AA%E6%98%8E%E6%9C%83%E5%9C%9F%E5%BA%AB%E9%96%8B%E8%AC%9B-%E8%99%8E%E8%AD%A6%E9%9B%B6%E8%B7%9D%E9%9B%A2%E5%AE%A3%E5%B0%8E%E4%BA%A4%E5%AE%89%E5%8F%8D%E8%A9%90-095040877.html</w:t>
            </w:r>
          </w:p>
        </w:tc>
      </w:tr>
      <w:tr>
        <w:tc>
          <w:tcPr>
            <w:tcW w:type="dxa" w:w="2160"/>
          </w:tcPr>
          <w:p>
            <w:r>
              <w:rPr>
                <w:sz w:val="16"/>
              </w:rPr>
              <w:t>台灣新生報(Yahoo轉載)</w:t>
            </w:r>
          </w:p>
        </w:tc>
        <w:tc>
          <w:tcPr>
            <w:tcW w:type="dxa" w:w="2160"/>
          </w:tcPr>
          <w:p>
            <w:r>
              <w:rPr>
                <w:sz w:val="16"/>
              </w:rPr>
              <w:t>「2026智慧台中論壇」聚焦Physical AI</w:t>
            </w:r>
          </w:p>
        </w:tc>
        <w:tc>
          <w:tcPr>
            <w:tcW w:type="dxa" w:w="2160"/>
          </w:tcPr>
          <w:p>
            <w:r>
              <w:rPr>
                <w:sz w:val="16"/>
              </w:rPr>
              <w:t>2026-08-26</w:t>
            </w:r>
          </w:p>
        </w:tc>
        <w:tc>
          <w:tcPr>
            <w:tcW w:type="dxa" w:w="2160"/>
          </w:tcPr>
          <w:p>
            <w:r>
              <w:rPr>
                <w:sz w:val="16"/>
              </w:rPr>
              <w:t>https://tw.news.yahoo.com/2026%E6%99%BA%E6%85%A7%E5%8F%B0%E4%B8%AD%E8%AB%96%E5%A3%87-%E8%81%9A%E7%84%A6physical-ai-073933531.html</w:t>
            </w:r>
          </w:p>
        </w:tc>
      </w:tr>
      <w:tr>
        <w:tc>
          <w:tcPr>
            <w:tcW w:type="dxa" w:w="2160"/>
          </w:tcPr>
          <w:p>
            <w:r>
              <w:rPr>
                <w:sz w:val="16"/>
              </w:rPr>
              <w:t>台灣新生報(Yahoo轉載)</w:t>
            </w:r>
          </w:p>
        </w:tc>
        <w:tc>
          <w:tcPr>
            <w:tcW w:type="dxa" w:w="2160"/>
          </w:tcPr>
          <w:p>
            <w:r>
              <w:rPr>
                <w:sz w:val="16"/>
              </w:rPr>
              <w:t>路口停讓保平安 大貨車轉彎先停再行避免事故</w:t>
            </w:r>
          </w:p>
        </w:tc>
        <w:tc>
          <w:tcPr>
            <w:tcW w:type="dxa" w:w="2160"/>
          </w:tcPr>
          <w:p>
            <w:r>
              <w:rPr>
                <w:sz w:val="16"/>
              </w:rPr>
              <w:t>2026-08-26</w:t>
            </w:r>
          </w:p>
        </w:tc>
        <w:tc>
          <w:tcPr>
            <w:tcW w:type="dxa" w:w="2160"/>
          </w:tcPr>
          <w:p>
            <w:r>
              <w:rPr>
                <w:sz w:val="16"/>
              </w:rPr>
              <w:t>https://tw.news.yahoo.com/%E8%B7%AF%E5%8F%A3%E5%81%9C%E8%AE%93%E4%BF%9D%E5%B9%B3%E5%AE%89-%E5%A4%A7%E8%B2%A8%E8%BB%8A%E8%BD%89%E5%BD%8E%E5%85%88%E5%81%9C%E5%86%8D%E8%A1%8C%E9%81%BF%E5%85%8D%E4%BA%8B%E6%95%85-074147923.html</w:t>
            </w:r>
          </w:p>
        </w:tc>
      </w:tr>
      <w:tr>
        <w:tc>
          <w:tcPr>
            <w:tcW w:type="dxa" w:w="2160"/>
          </w:tcPr>
          <w:p>
            <w:r>
              <w:rPr>
                <w:sz w:val="16"/>
              </w:rPr>
              <w:t>台灣新生報(Yahoo轉載)</w:t>
            </w:r>
          </w:p>
        </w:tc>
        <w:tc>
          <w:tcPr>
            <w:tcW w:type="dxa" w:w="2160"/>
          </w:tcPr>
          <w:p>
            <w:r>
              <w:rPr>
                <w:sz w:val="16"/>
              </w:rPr>
              <w:t>「豬」事大吉義民創藝展開幕！全國徵選 百件神豬齊聚一堂</w:t>
            </w:r>
          </w:p>
        </w:tc>
        <w:tc>
          <w:tcPr>
            <w:tcW w:type="dxa" w:w="2160"/>
          </w:tcPr>
          <w:p>
            <w:r>
              <w:rPr>
                <w:sz w:val="16"/>
              </w:rPr>
              <w:t>2026-08-30</w:t>
            </w:r>
          </w:p>
        </w:tc>
        <w:tc>
          <w:tcPr>
            <w:tcW w:type="dxa" w:w="2160"/>
          </w:tcPr>
          <w:p>
            <w:r>
              <w:rPr>
                <w:sz w:val="16"/>
              </w:rPr>
              <w:t>https://tw.news.yahoo.com/%E8%B1%AC-%E4%BA%8B%E5%A4%A7%E5%90%89%E7%BE%A9%E6%B0%91%E5%89%B5%E8%97%9D%E5%B1%95%E9%96%8B%E5%B9%95-%E5%85%A8%E5%9C%8B%E5%BE%B5%E9%81%B8-%E7%99%BE%E4%BB%B6%E7%A5%9E%E8%B1%AC%E9%BD%8A%E8%81%9A-%E5%A0%82-091204951.html</w:t>
            </w:r>
          </w:p>
        </w:tc>
      </w:tr>
      <w:tr>
        <w:tc>
          <w:tcPr>
            <w:tcW w:type="dxa" w:w="2160"/>
          </w:tcPr>
          <w:p>
            <w:r>
              <w:rPr>
                <w:sz w:val="16"/>
              </w:rPr>
              <w:t>台灣新生報(Yahoo轉載)</w:t>
            </w:r>
          </w:p>
        </w:tc>
        <w:tc>
          <w:tcPr>
            <w:tcW w:type="dxa" w:w="2160"/>
          </w:tcPr>
          <w:p>
            <w:r>
              <w:rPr>
                <w:sz w:val="16"/>
              </w:rPr>
              <w:t>突破國際門檻！竹縣帶領19名「火箭少年」解鎖法國航太殿堂</w:t>
            </w:r>
          </w:p>
        </w:tc>
        <w:tc>
          <w:tcPr>
            <w:tcW w:type="dxa" w:w="2160"/>
          </w:tcPr>
          <w:p>
            <w:r>
              <w:rPr>
                <w:sz w:val="16"/>
              </w:rPr>
              <w:t>2026-08-30</w:t>
            </w:r>
          </w:p>
        </w:tc>
        <w:tc>
          <w:tcPr>
            <w:tcW w:type="dxa" w:w="2160"/>
          </w:tcPr>
          <w:p>
            <w:r>
              <w:rPr>
                <w:sz w:val="16"/>
              </w:rPr>
              <w:t>https://tw.news.yahoo.com/%E7%AA%81%E7%A0%B4%E5%9C%8B%E9%9A%9B%E9%96%80%E6%AA%BB-%E7%AB%B9%E7%B8%A3%E5%B8%B6%E9%A0%9819%E5%90%8D-%E7%81%AB%E7%AE%AD%E5%B0%91%E5%B9%B4-%E8%A7%A3%E9%8E%96%E6%B3%95%E5%9C%8B%E8%88%AA%E5%A4%AA%E6%AE%BF%E5%A0%82-091253306.html</w:t>
            </w:r>
          </w:p>
        </w:tc>
      </w:tr>
      <w:tr>
        <w:tc>
          <w:tcPr>
            <w:tcW w:type="dxa" w:w="2160"/>
          </w:tcPr>
          <w:p>
            <w:r>
              <w:rPr>
                <w:sz w:val="16"/>
              </w:rPr>
              <w:t>台灣新生報(Yahoo轉載)</w:t>
            </w:r>
          </w:p>
        </w:tc>
        <w:tc>
          <w:tcPr>
            <w:tcW w:type="dxa" w:w="2160"/>
          </w:tcPr>
          <w:p>
            <w:r>
              <w:rPr>
                <w:sz w:val="16"/>
              </w:rPr>
              <w:t>大同醫院創院八十週年 見證高雄醫療發展與城市變遷</w:t>
            </w:r>
          </w:p>
        </w:tc>
        <w:tc>
          <w:tcPr>
            <w:tcW w:type="dxa" w:w="2160"/>
          </w:tcPr>
          <w:p>
            <w:r>
              <w:rPr>
                <w:sz w:val="16"/>
              </w:rPr>
              <w:t>2026-08-30</w:t>
            </w:r>
          </w:p>
        </w:tc>
        <w:tc>
          <w:tcPr>
            <w:tcW w:type="dxa" w:w="2160"/>
          </w:tcPr>
          <w:p>
            <w:r>
              <w:rPr>
                <w:sz w:val="16"/>
              </w:rPr>
              <w:t>https://tw.news.yahoo.com/%E5%A4%A7%E5%90%8C%E9%86%AB%E9%99%A2%E5%89%B5%E9%99%A2%E5%85%AB%E5%8D%81%E9%80%B1%E5%B9%B4-%E8%A6%8B%E8%AD%89%E9%AB%98%E9%9B%84%E9%86%AB%E7%99%82%E7%99%BC%E5%B1%95%E8%88%87%E5%9F%8E%E5%B8%82%E8%AE%8A%E9%81%B7-091612848.html</w:t>
            </w:r>
          </w:p>
        </w:tc>
      </w:tr>
      <w:tr>
        <w:tc>
          <w:tcPr>
            <w:tcW w:type="dxa" w:w="2160"/>
          </w:tcPr>
          <w:p>
            <w:r>
              <w:rPr>
                <w:sz w:val="16"/>
              </w:rPr>
              <w:t>台灣新生報(Yahoo轉載)</w:t>
            </w:r>
          </w:p>
        </w:tc>
        <w:tc>
          <w:tcPr>
            <w:tcW w:type="dxa" w:w="2160"/>
          </w:tcPr>
          <w:p>
            <w:r>
              <w:rPr>
                <w:sz w:val="16"/>
              </w:rPr>
              <w:t>「好伴講座」開課 搜救犬隨隊獸醫親授毛孩保命關鍵</w:t>
            </w:r>
          </w:p>
        </w:tc>
        <w:tc>
          <w:tcPr>
            <w:tcW w:type="dxa" w:w="2160"/>
          </w:tcPr>
          <w:p>
            <w:r>
              <w:rPr>
                <w:sz w:val="16"/>
              </w:rPr>
              <w:t>2026-08-30</w:t>
            </w:r>
          </w:p>
        </w:tc>
        <w:tc>
          <w:tcPr>
            <w:tcW w:type="dxa" w:w="2160"/>
          </w:tcPr>
          <w:p>
            <w:r>
              <w:rPr>
                <w:sz w:val="16"/>
              </w:rPr>
              <w:t>https://tw.news.yahoo.com/%E5%A5%BD%E4%BC%B4%E8%AC%9B%E5%BA%A7-%E9%96%8B%E8%AA%B2-%E6%90%9C%E6%95%91%E7%8A%AC%E9%9A%A8%E9%9A%8A%E7%8D%B8%E9%86%AB%E8%A6%AA%E6%8E%88%E6%AF%9B%E5%AD%A9%E4%BF%9D%E5%91%BD%E9%97%9C%E9%8D%B5-091714777.html</w:t>
            </w:r>
          </w:p>
        </w:tc>
      </w:tr>
      <w:tr>
        <w:tc>
          <w:tcPr>
            <w:tcW w:type="dxa" w:w="2160"/>
          </w:tcPr>
          <w:p>
            <w:r>
              <w:rPr>
                <w:sz w:val="16"/>
              </w:rPr>
              <w:t>台灣新生報(Yahoo轉載)</w:t>
            </w:r>
          </w:p>
        </w:tc>
        <w:tc>
          <w:tcPr>
            <w:tcW w:type="dxa" w:w="2160"/>
          </w:tcPr>
          <w:p>
            <w:r>
              <w:rPr>
                <w:sz w:val="16"/>
              </w:rPr>
              <w:t>一卡通雙北公車自動加值服務上線 餘額不足免煩惱</w:t>
            </w:r>
          </w:p>
        </w:tc>
        <w:tc>
          <w:tcPr>
            <w:tcW w:type="dxa" w:w="2160"/>
          </w:tcPr>
          <w:p>
            <w:r>
              <w:rPr>
                <w:sz w:val="16"/>
              </w:rPr>
              <w:t>2026-08-30</w:t>
            </w:r>
          </w:p>
        </w:tc>
        <w:tc>
          <w:tcPr>
            <w:tcW w:type="dxa" w:w="2160"/>
          </w:tcPr>
          <w:p>
            <w:r>
              <w:rPr>
                <w:sz w:val="16"/>
              </w:rPr>
              <w:t>https://tw.news.yahoo.com/%E5%8D%A1%E9%80%9A%E9%9B%99%E5%8C%97%E5%85%AC%E8%BB%8A%E8%87%AA%E5%8B%95%E5%8A%A0%E5%80%BC%E6%9C%8D%E5%8B%99%E4%B8%8A%E7%B7%9A-%E9%A4%98%E9%A1%8D%E4%B8%8D%E8%B6%B3%E5%85%8D%E7%85%A9%E6%83%B1-091958472.html</w:t>
            </w:r>
          </w:p>
        </w:tc>
      </w:tr>
      <w:tr>
        <w:tc>
          <w:tcPr>
            <w:tcW w:type="dxa" w:w="2160"/>
          </w:tcPr>
          <w:p>
            <w:r>
              <w:rPr>
                <w:sz w:val="16"/>
              </w:rPr>
              <w:t>台灣新生報(Yahoo轉載)</w:t>
            </w:r>
          </w:p>
        </w:tc>
        <w:tc>
          <w:tcPr>
            <w:tcW w:type="dxa" w:w="2160"/>
          </w:tcPr>
          <w:p>
            <w:r>
              <w:rPr>
                <w:sz w:val="16"/>
              </w:rPr>
              <w:t>台鋼天鷹職業排球隊球員進行健康檢查 高醫岡山醫院專業團隊為選手健康把關</w:t>
            </w:r>
          </w:p>
        </w:tc>
        <w:tc>
          <w:tcPr>
            <w:tcW w:type="dxa" w:w="2160"/>
          </w:tcPr>
          <w:p>
            <w:r>
              <w:rPr>
                <w:sz w:val="16"/>
              </w:rPr>
              <w:t>2026-08-30</w:t>
            </w:r>
          </w:p>
        </w:tc>
        <w:tc>
          <w:tcPr>
            <w:tcW w:type="dxa" w:w="2160"/>
          </w:tcPr>
          <w:p>
            <w:r>
              <w:rPr>
                <w:sz w:val="16"/>
              </w:rPr>
              <w:t>https://tw.news.yahoo.com/%E5%8F%B0%E9%8B%BC%E5%A4%A9%E9%B7%B9%E8%81%B7%E6%A5%AD%E6%8E%92%E7%90%83%E9%9A%8A%E7%90%83%E5%93%A1%E9%80%B2%E8%A1%8C%E5%81%A5%E5%BA%B7%E6%AA%A2%E6%9F%A5-%E9%AB%98%E9%86%AB%E5%B2%A1%E5%B1%B1%E9%86%AB%E9%99%A2%E5%B0%88%E6%A5%AD%E5%9C%98%E9%9A%8A%E7%82%BA%E9%81%B8%E6%89%8B%E5%81%A5%E5%BA%B7%E6%8A%8A%E9%97%9C-092201392.html</w:t>
            </w:r>
          </w:p>
        </w:tc>
      </w:tr>
      <w:tr>
        <w:tc>
          <w:tcPr>
            <w:tcW w:type="dxa" w:w="2160"/>
          </w:tcPr>
          <w:p>
            <w:r>
              <w:rPr>
                <w:sz w:val="16"/>
              </w:rPr>
              <w:t>台灣新生報(Yahoo轉載)</w:t>
            </w:r>
          </w:p>
        </w:tc>
        <w:tc>
          <w:tcPr>
            <w:tcW w:type="dxa" w:w="2160"/>
          </w:tcPr>
          <w:p>
            <w:r>
              <w:rPr>
                <w:sz w:val="16"/>
              </w:rPr>
              <w:t>愛與掌聲齊揚 高雄榮家為祖伯伯慶賀百歲嵩壽</w:t>
            </w:r>
          </w:p>
        </w:tc>
        <w:tc>
          <w:tcPr>
            <w:tcW w:type="dxa" w:w="2160"/>
          </w:tcPr>
          <w:p>
            <w:r>
              <w:rPr>
                <w:sz w:val="16"/>
              </w:rPr>
              <w:t>2026-08-30</w:t>
            </w:r>
          </w:p>
        </w:tc>
        <w:tc>
          <w:tcPr>
            <w:tcW w:type="dxa" w:w="2160"/>
          </w:tcPr>
          <w:p>
            <w:r>
              <w:rPr>
                <w:sz w:val="16"/>
              </w:rPr>
              <w:t>https://tw.news.yahoo.com/%E6%84%9B%E8%88%87%E6%8E%8C%E8%81%B2%E9%BD%8A%E6%8F%9A-%E9%AB%98%E9%9B%84%E6%A6%AE%E5%AE%B6%E7%82%BA%E7%A5%96%E4%BC%AF%E4%BC%AF%E6%85%B6%E8%B3%80%E7%99%BE%E6%AD%B2%E5%B5%A9%E5%A3%BD-092243009.html</w:t>
            </w:r>
          </w:p>
        </w:tc>
      </w:tr>
      <w:tr>
        <w:tc>
          <w:tcPr>
            <w:tcW w:type="dxa" w:w="2160"/>
          </w:tcPr>
          <w:p>
            <w:r>
              <w:rPr>
                <w:sz w:val="16"/>
              </w:rPr>
              <w:t>台灣新生報(Yahoo轉載)</w:t>
            </w:r>
          </w:p>
        </w:tc>
        <w:tc>
          <w:tcPr>
            <w:tcW w:type="dxa" w:w="2160"/>
          </w:tcPr>
          <w:p>
            <w:r>
              <w:rPr>
                <w:sz w:val="16"/>
              </w:rPr>
              <w:t>高大前進2026亞灣新創大南方 展現科研創新</w:t>
            </w:r>
          </w:p>
        </w:tc>
        <w:tc>
          <w:tcPr>
            <w:tcW w:type="dxa" w:w="2160"/>
          </w:tcPr>
          <w:p>
            <w:r>
              <w:rPr>
                <w:sz w:val="16"/>
              </w:rPr>
              <w:t>2026-08-30</w:t>
            </w:r>
          </w:p>
        </w:tc>
        <w:tc>
          <w:tcPr>
            <w:tcW w:type="dxa" w:w="2160"/>
          </w:tcPr>
          <w:p>
            <w:r>
              <w:rPr>
                <w:sz w:val="16"/>
              </w:rPr>
              <w:t>https://tw.news.yahoo.com/%E9%AB%98%E5%A4%A7%E5%89%8D%E9%80%B22026%E4%BA%9E%E7%81%A3%E6%96%B0%E5%89%B5%E5%A4%A7%E5%8D%97%E6%96%B9-%E5%B1%95%E7%8F%BE%E7%A7%91%E7%A0%94%E5%89%B5%E6%96%B0-092332316.html</w:t>
            </w:r>
          </w:p>
        </w:tc>
      </w:tr>
      <w:tr>
        <w:tc>
          <w:tcPr>
            <w:tcW w:type="dxa" w:w="2160"/>
          </w:tcPr>
          <w:p>
            <w:r>
              <w:rPr>
                <w:sz w:val="16"/>
              </w:rPr>
              <w:t>台灣新生報(Yahoo轉載)</w:t>
            </w:r>
          </w:p>
        </w:tc>
        <w:tc>
          <w:tcPr>
            <w:tcW w:type="dxa" w:w="2160"/>
          </w:tcPr>
          <w:p>
            <w:r>
              <w:rPr>
                <w:sz w:val="16"/>
              </w:rPr>
              <w:t>高市府勞工局職人分享講座 型男CEO用破框思維探索成功路徑</w:t>
            </w:r>
          </w:p>
        </w:tc>
        <w:tc>
          <w:tcPr>
            <w:tcW w:type="dxa" w:w="2160"/>
          </w:tcPr>
          <w:p>
            <w:r>
              <w:rPr>
                <w:sz w:val="16"/>
              </w:rPr>
              <w:t>2026-08-30</w:t>
            </w:r>
          </w:p>
        </w:tc>
        <w:tc>
          <w:tcPr>
            <w:tcW w:type="dxa" w:w="2160"/>
          </w:tcPr>
          <w:p>
            <w:r>
              <w:rPr>
                <w:sz w:val="16"/>
              </w:rPr>
              <w:t>https://tw.news.yahoo.com/%E9%AB%98%E5%B8%82%E5%BA%9C%E5%8B%9E%E5%B7%A5%E5%B1%80%E8%81%B7%E4%BA%BA%E5%88%86%E4%BA%AB%E8%AC%9B%E5%BA%A7-%E5%9E%8B%E7%94%B7ceo%E7%94%A8%E7%A0%B4%E6%A1%86%E6%80%9D%E7%B6%AD%E6%8E%A2%E7%B4%A2%E6%88%90%E5%8A%9F%E8%B7%AF%E5%BE%91-092456458.html</w:t>
            </w:r>
          </w:p>
        </w:tc>
      </w:tr>
      <w:tr>
        <w:tc>
          <w:tcPr>
            <w:tcW w:type="dxa" w:w="2160"/>
          </w:tcPr>
          <w:p>
            <w:r>
              <w:rPr>
                <w:sz w:val="16"/>
              </w:rPr>
              <w:t>台灣新生報(Yahoo轉載)</w:t>
            </w:r>
          </w:p>
        </w:tc>
        <w:tc>
          <w:tcPr>
            <w:tcW w:type="dxa" w:w="2160"/>
          </w:tcPr>
          <w:p>
            <w:r>
              <w:rPr>
                <w:sz w:val="16"/>
              </w:rPr>
              <w:t>《2026臺灣工藝聚－藝起漫活快樂事》從「聚」出發，串聯地方、人才、產業與國際共築臺灣工藝新未來</w:t>
            </w:r>
          </w:p>
        </w:tc>
        <w:tc>
          <w:tcPr>
            <w:tcW w:type="dxa" w:w="2160"/>
          </w:tcPr>
          <w:p>
            <w:r>
              <w:rPr>
                <w:sz w:val="16"/>
              </w:rPr>
              <w:t>2026-08-30</w:t>
            </w:r>
          </w:p>
        </w:tc>
        <w:tc>
          <w:tcPr>
            <w:tcW w:type="dxa" w:w="2160"/>
          </w:tcPr>
          <w:p>
            <w:r>
              <w:rPr>
                <w:sz w:val="16"/>
              </w:rPr>
              <w:t>https://tw.news.yahoo.com/2026%E8%87%BA%E7%81%A3%E5%B7%A5%E8%97%9D%E8%81%9A-%E8%97%9D%E8%B5%B7%E6%BC%AB%E6%B4%BB%E5%BF%AB%E6%A8%82%E4%BA%8B-%E5%BE%9E-%E8%81%9A-%E5%87%BA%E7%99%BC-092548176.html</w:t>
            </w:r>
          </w:p>
        </w:tc>
      </w:tr>
      <w:tr>
        <w:tc>
          <w:tcPr>
            <w:tcW w:type="dxa" w:w="2160"/>
          </w:tcPr>
          <w:p>
            <w:r>
              <w:rPr>
                <w:sz w:val="16"/>
              </w:rPr>
              <w:t>台灣新生報(Yahoo轉載)</w:t>
            </w:r>
          </w:p>
        </w:tc>
        <w:tc>
          <w:tcPr>
            <w:tcW w:type="dxa" w:w="2160"/>
          </w:tcPr>
          <w:p>
            <w:r>
              <w:rPr>
                <w:sz w:val="16"/>
              </w:rPr>
              <w:t>南投竹山男遭擄走凌虐7小時丟包慘死 初步有3名涉案嫌犯到案</w:t>
            </w:r>
          </w:p>
        </w:tc>
        <w:tc>
          <w:tcPr>
            <w:tcW w:type="dxa" w:w="2160"/>
          </w:tcPr>
          <w:p>
            <w:r>
              <w:rPr>
                <w:sz w:val="16"/>
              </w:rPr>
              <w:t>2026-08-30</w:t>
            </w:r>
          </w:p>
        </w:tc>
        <w:tc>
          <w:tcPr>
            <w:tcW w:type="dxa" w:w="2160"/>
          </w:tcPr>
          <w:p>
            <w:r>
              <w:rPr>
                <w:sz w:val="16"/>
              </w:rPr>
              <w:t>https://tw.news.yahoo.com/%E5%8D%97%E6%8A%95%E7%AB%B9%E5%B1%B1%E7%94%B7%E9%81%AD%E6%93%84%E8%B5%B0%E5%87%8C%E8%99%907%E5%B0%8F%E6%99%82%E4%B8%9F%E5%8C%85%E6%85%98%E6%AD%BB-%E5%88%9D%E6%AD%A5%E6%9C%893%E5%90%8D%E6%B6%89%E6%A1%88%E5%AB%8C%E7%8A%AF%E5%88%B0%E6%A1%88-092644413.html</w:t>
            </w:r>
          </w:p>
        </w:tc>
      </w:tr>
      <w:tr>
        <w:tc>
          <w:tcPr>
            <w:tcW w:type="dxa" w:w="2160"/>
          </w:tcPr>
          <w:p>
            <w:r>
              <w:rPr>
                <w:sz w:val="16"/>
              </w:rPr>
              <w:t>台灣新生報(Yahoo轉載)</w:t>
            </w:r>
          </w:p>
        </w:tc>
        <w:tc>
          <w:tcPr>
            <w:tcW w:type="dxa" w:w="2160"/>
          </w:tcPr>
          <w:p>
            <w:r>
              <w:rPr>
                <w:sz w:val="16"/>
              </w:rPr>
              <w:t>感謝有您Taiwan 更美麗樹德企業 x 半山夢工廠九三敬軍</w:t>
            </w:r>
          </w:p>
        </w:tc>
        <w:tc>
          <w:tcPr>
            <w:tcW w:type="dxa" w:w="2160"/>
          </w:tcPr>
          <w:p>
            <w:r>
              <w:rPr>
                <w:sz w:val="16"/>
              </w:rPr>
              <w:t>2026-08-30</w:t>
            </w:r>
          </w:p>
        </w:tc>
        <w:tc>
          <w:tcPr>
            <w:tcW w:type="dxa" w:w="2160"/>
          </w:tcPr>
          <w:p>
            <w:r>
              <w:rPr>
                <w:sz w:val="16"/>
              </w:rPr>
              <w:t>https://tw.news.yahoo.com/%E6%84%9F%E8%AC%9D%E6%9C%89%E6%82%A8taiwan-%E6%9B%B4%E7%BE%8E%E9%BA%97%E6%A8%B9%E5%BE%B7%E4%BC%81%E6%A5%AD-x-%E5%8D%8A%E5%B1%B1%E5%A4%A2%E5%B7%A5%E5%BB%A0%E4%B9%9D%E4%B8%89%E6%95%AC%E8%BB%8D-092743812.html</w:t>
            </w:r>
          </w:p>
        </w:tc>
      </w:tr>
      <w:tr>
        <w:tc>
          <w:tcPr>
            <w:tcW w:type="dxa" w:w="2160"/>
          </w:tcPr>
          <w:p>
            <w:r>
              <w:rPr>
                <w:sz w:val="16"/>
              </w:rPr>
              <w:t>台灣新生報(Yahoo轉載)</w:t>
            </w:r>
          </w:p>
        </w:tc>
        <w:tc>
          <w:tcPr>
            <w:tcW w:type="dxa" w:w="2160"/>
          </w:tcPr>
          <w:p>
            <w:r>
              <w:rPr>
                <w:sz w:val="16"/>
              </w:rPr>
              <w:t>蘭陽原創館推出「島食漫嚐-海之餐桌」 從山林走向海洋，品味阿美族島嶼飲食智慧</w:t>
            </w:r>
          </w:p>
        </w:tc>
        <w:tc>
          <w:tcPr>
            <w:tcW w:type="dxa" w:w="2160"/>
          </w:tcPr>
          <w:p>
            <w:r>
              <w:rPr>
                <w:sz w:val="16"/>
              </w:rPr>
              <w:t>2026-08-30</w:t>
            </w:r>
          </w:p>
        </w:tc>
        <w:tc>
          <w:tcPr>
            <w:tcW w:type="dxa" w:w="2160"/>
          </w:tcPr>
          <w:p>
            <w:r>
              <w:rPr>
                <w:sz w:val="16"/>
              </w:rPr>
              <w:t>https://tw.news.yahoo.com/%E8%98%AD%E9%99%BD%E5%8E%9F%E5%89%B5%E9%A4%A8%E6%8E%A8%E5%87%BA-%E5%B3%B6%E9%A3%9F%E6%BC%AB%E5%9A%90-%E6%B5%B7%E4%B9%8B%E9%A4%90%E6%A1%8C-%E5%BE%9E%E5%B1%B1%E6%9E%97%E8%B5%B0%E5%90%91%E6%B5%B7%E6%B4%8B-%E5%93%81%E5%91%B3%E9%98%BF%E7%BE%8E%E6%97%8F%E5%B3%B6%E5%B6%BC%E9%A3%B2%E9%A3%9F%E6%99%BA%E6%85%A7-093343892.html</w:t>
            </w:r>
          </w:p>
        </w:tc>
      </w:tr>
      <w:tr>
        <w:tc>
          <w:tcPr>
            <w:tcW w:type="dxa" w:w="2160"/>
          </w:tcPr>
          <w:p>
            <w:r>
              <w:rPr>
                <w:sz w:val="16"/>
              </w:rPr>
              <w:t>台灣新生報(Yahoo轉載)</w:t>
            </w:r>
          </w:p>
        </w:tc>
        <w:tc>
          <w:tcPr>
            <w:tcW w:type="dxa" w:w="2160"/>
          </w:tcPr>
          <w:p>
            <w:r>
              <w:rPr>
                <w:sz w:val="16"/>
              </w:rPr>
              <w:t>正港宜蘭人出陣！林國漳9/2登記參選縣長 宜蘭隊組「陸上龍舟」展現大團結 誓言落實全民縣長願景</w:t>
            </w:r>
          </w:p>
        </w:tc>
        <w:tc>
          <w:tcPr>
            <w:tcW w:type="dxa" w:w="2160"/>
          </w:tcPr>
          <w:p>
            <w:r>
              <w:rPr>
                <w:sz w:val="16"/>
              </w:rPr>
              <w:t>2026-08-30</w:t>
            </w:r>
          </w:p>
        </w:tc>
        <w:tc>
          <w:tcPr>
            <w:tcW w:type="dxa" w:w="2160"/>
          </w:tcPr>
          <w:p>
            <w:r>
              <w:rPr>
                <w:sz w:val="16"/>
              </w:rPr>
              <w:t>https://tw.news.yahoo.com/%E6%AD%A3%E6%B8%AF%E5%AE%9C%E8%98%AD%E4%BA%BA%E5%87%BA%E9%99%A3-%E6%9E%97%E5%9C%8B%E6%BC%B39-2%E7%99%BB%E8%A8%98%E5%8F%83%E9%81%B8%E7%B8%A3%E9%95%B7-%E5%AE%9C%E8%98%AD%E9%9A%8A%E7%B5%84-%E9%99%B8%E4%B8%8A%E9%BE%8D%E8%88%9F-093533441.html</w:t>
            </w:r>
          </w:p>
        </w:tc>
      </w:tr>
      <w:tr>
        <w:tc>
          <w:tcPr>
            <w:tcW w:type="dxa" w:w="2160"/>
          </w:tcPr>
          <w:p>
            <w:r>
              <w:rPr>
                <w:sz w:val="16"/>
              </w:rPr>
              <w:t>台視新聞網(Yahoo轉載)</w:t>
            </w:r>
          </w:p>
        </w:tc>
        <w:tc>
          <w:tcPr>
            <w:tcW w:type="dxa" w:w="2160"/>
          </w:tcPr>
          <w:p>
            <w:r>
              <w:rPr>
                <w:sz w:val="16"/>
              </w:rPr>
              <w:t>台股開盤小漲16點　台積電2410元平盤開出</w:t>
            </w:r>
          </w:p>
        </w:tc>
        <w:tc>
          <w:tcPr>
            <w:tcW w:type="dxa" w:w="2160"/>
          </w:tcPr>
          <w:p>
            <w:r>
              <w:rPr>
                <w:sz w:val="16"/>
              </w:rPr>
              <w:t>2026-08-24</w:t>
            </w:r>
          </w:p>
        </w:tc>
        <w:tc>
          <w:tcPr>
            <w:tcW w:type="dxa" w:w="2160"/>
          </w:tcPr>
          <w:p>
            <w:r>
              <w:rPr>
                <w:sz w:val="16"/>
              </w:rPr>
              <w:t>https://tw.news.yahoo.com/%E5%8F%B0%E8%82%A1%E9%96%8B%E7%9B%A4%E5%B0%8F%E6%BC%B216%E9%BB%9E-%E5%8F%B0%E7%A9%8D%E9%9B%BB2410%E5%85%83%E5%B9%B3%E7%9B%A4%E9%96%8B%E5%87%BA-012653784.html</w:t>
            </w:r>
          </w:p>
        </w:tc>
      </w:tr>
      <w:tr>
        <w:tc>
          <w:tcPr>
            <w:tcW w:type="dxa" w:w="2160"/>
          </w:tcPr>
          <w:p>
            <w:r>
              <w:rPr>
                <w:sz w:val="16"/>
              </w:rPr>
              <w:t>台視新聞網(Yahoo轉載)</w:t>
            </w:r>
          </w:p>
        </w:tc>
        <w:tc>
          <w:tcPr>
            <w:tcW w:type="dxa" w:w="2160"/>
          </w:tcPr>
          <w:p>
            <w:r>
              <w:rPr>
                <w:sz w:val="16"/>
              </w:rPr>
              <w:t>藍委陳雪生辦公室遭檢調搜索！立法院證實：不知悉詳細案情</w:t>
            </w:r>
          </w:p>
        </w:tc>
        <w:tc>
          <w:tcPr>
            <w:tcW w:type="dxa" w:w="2160"/>
          </w:tcPr>
          <w:p>
            <w:r>
              <w:rPr>
                <w:sz w:val="16"/>
              </w:rPr>
              <w:t>2026-08-24</w:t>
            </w:r>
          </w:p>
        </w:tc>
        <w:tc>
          <w:tcPr>
            <w:tcW w:type="dxa" w:w="2160"/>
          </w:tcPr>
          <w:p>
            <w:r>
              <w:rPr>
                <w:sz w:val="16"/>
              </w:rPr>
              <w:t>https://tw.news.yahoo.com/%E8%97%8D%E5%A7%94%E9%99%B3%E9%9B%AA%E7%94%9F%E8%BE%A6%E5%85%AC%E5%AE%A4%E9%81%AD%E6%AA%A2%E8%AA%BF%E6%90%9C%E7%B4%A2-%E7%AB%8B%E6%B3%95%E9%99%A2%E8%AD%89%E5%AF%A6-%E4%B8%8D%E7%9F%A5%E6%82%89%E8%A9%B3%E7%B4%B0%E6%A1%88%E6%83%85-015112134.html</w:t>
            </w:r>
          </w:p>
        </w:tc>
      </w:tr>
      <w:tr>
        <w:tc>
          <w:tcPr>
            <w:tcW w:type="dxa" w:w="2160"/>
          </w:tcPr>
          <w:p>
            <w:r>
              <w:rPr>
                <w:sz w:val="16"/>
              </w:rPr>
              <w:t>台視新聞網(Yahoo轉載)</w:t>
            </w:r>
          </w:p>
        </w:tc>
        <w:tc>
          <w:tcPr>
            <w:tcW w:type="dxa" w:w="2160"/>
          </w:tcPr>
          <w:p>
            <w:r>
              <w:rPr>
                <w:sz w:val="16"/>
              </w:rPr>
              <w:t>中選會前主委劉義周辭世 享壽78歲</w:t>
            </w:r>
          </w:p>
        </w:tc>
        <w:tc>
          <w:tcPr>
            <w:tcW w:type="dxa" w:w="2160"/>
          </w:tcPr>
          <w:p>
            <w:r>
              <w:rPr>
                <w:sz w:val="16"/>
              </w:rPr>
              <w:t>2026-08-24</w:t>
            </w:r>
          </w:p>
        </w:tc>
        <w:tc>
          <w:tcPr>
            <w:tcW w:type="dxa" w:w="2160"/>
          </w:tcPr>
          <w:p>
            <w:r>
              <w:rPr>
                <w:sz w:val="16"/>
              </w:rPr>
              <w:t>https://tw.news.yahoo.com/%E4%B8%AD%E9%81%B8%E6%9C%83%E5%89%8D%E4%B8%BB%E5%A7%94%E5%8A%89%E7%BE%A9%E5%91%A8%E8%BE%AD%E4%B8%96-%E4%BA%AB%E5%A3%BD78%E6%AD%B2-043712854.html</w:t>
            </w:r>
          </w:p>
        </w:tc>
      </w:tr>
      <w:tr>
        <w:tc>
          <w:tcPr>
            <w:tcW w:type="dxa" w:w="2160"/>
          </w:tcPr>
          <w:p>
            <w:r>
              <w:rPr>
                <w:sz w:val="16"/>
              </w:rPr>
              <w:t>台視新聞網(Yahoo轉載)</w:t>
            </w:r>
          </w:p>
        </w:tc>
        <w:tc>
          <w:tcPr>
            <w:tcW w:type="dxa" w:w="2160"/>
          </w:tcPr>
          <w:p>
            <w:r>
              <w:rPr>
                <w:sz w:val="16"/>
              </w:rPr>
              <w:t>失守45K...台股終場跌461點收44762點 台積電跌35元</w:t>
            </w:r>
          </w:p>
        </w:tc>
        <w:tc>
          <w:tcPr>
            <w:tcW w:type="dxa" w:w="2160"/>
          </w:tcPr>
          <w:p>
            <w:r>
              <w:rPr>
                <w:sz w:val="16"/>
              </w:rPr>
              <w:t>2026-08-24</w:t>
            </w:r>
          </w:p>
        </w:tc>
        <w:tc>
          <w:tcPr>
            <w:tcW w:type="dxa" w:w="2160"/>
          </w:tcPr>
          <w:p>
            <w:r>
              <w:rPr>
                <w:sz w:val="16"/>
              </w:rPr>
              <w:t>https://tw.news.yahoo.com/%E5%A4%B1%E5%AE%8845k-%E5%8F%B0%E8%82%A1%E7%B5%82%E5%A0%B4%E8%B7%8C461%E9%BB%9E%E6%94%B644762%E9%BB%9E-%E5%8F%B0%E7%A9%8D%E9%9B%BB%E8%B7%8C35%E5%85%83-054936583.html</w:t>
            </w:r>
          </w:p>
        </w:tc>
      </w:tr>
      <w:tr>
        <w:tc>
          <w:tcPr>
            <w:tcW w:type="dxa" w:w="2160"/>
          </w:tcPr>
          <w:p>
            <w:r>
              <w:rPr>
                <w:sz w:val="16"/>
              </w:rPr>
              <w:t>台視新聞網(Yahoo轉載)</w:t>
            </w:r>
          </w:p>
        </w:tc>
        <w:tc>
          <w:tcPr>
            <w:tcW w:type="dxa" w:w="2160"/>
          </w:tcPr>
          <w:p>
            <w:r>
              <w:rPr>
                <w:sz w:val="16"/>
              </w:rPr>
              <w:t>台股早盤重挫逾500點 台積電跌25元至2350元</w:t>
            </w:r>
          </w:p>
        </w:tc>
        <w:tc>
          <w:tcPr>
            <w:tcW w:type="dxa" w:w="2160"/>
          </w:tcPr>
          <w:p>
            <w:r>
              <w:rPr>
                <w:sz w:val="16"/>
              </w:rPr>
              <w:t>2026-08-25</w:t>
            </w:r>
          </w:p>
        </w:tc>
        <w:tc>
          <w:tcPr>
            <w:tcW w:type="dxa" w:w="2160"/>
          </w:tcPr>
          <w:p>
            <w:r>
              <w:rPr>
                <w:sz w:val="16"/>
              </w:rPr>
              <w:t>https://tw.news.yahoo.com/%E5%8F%B0%E8%82%A1%E6%97%A9%E7%9B%A4%E9%87%8D%E6%8C%AB%E9%80%BE500%E9%BB%9E-%E5%8F%B0%E7%A9%8D%E9%9B%BB%E8%B7%8C25%E5%85%83%E8%87%B32350%E5%85%83-014445105.html</w:t>
            </w:r>
          </w:p>
        </w:tc>
      </w:tr>
      <w:tr>
        <w:tc>
          <w:tcPr>
            <w:tcW w:type="dxa" w:w="2160"/>
          </w:tcPr>
          <w:p>
            <w:r>
              <w:rPr>
                <w:sz w:val="16"/>
              </w:rPr>
              <w:t>台視新聞網(Yahoo轉載)</w:t>
            </w:r>
          </w:p>
        </w:tc>
        <w:tc>
          <w:tcPr>
            <w:tcW w:type="dxa" w:w="2160"/>
          </w:tcPr>
          <w:p>
            <w:r>
              <w:rPr>
                <w:sz w:val="16"/>
              </w:rPr>
              <w:t>台股開低走高！盤中一度跌逾500點、終場漲407點 台積電漲25元</w:t>
            </w:r>
          </w:p>
        </w:tc>
        <w:tc>
          <w:tcPr>
            <w:tcW w:type="dxa" w:w="2160"/>
          </w:tcPr>
          <w:p>
            <w:r>
              <w:rPr>
                <w:sz w:val="16"/>
              </w:rPr>
              <w:t>2026-08-25</w:t>
            </w:r>
          </w:p>
        </w:tc>
        <w:tc>
          <w:tcPr>
            <w:tcW w:type="dxa" w:w="2160"/>
          </w:tcPr>
          <w:p>
            <w:r>
              <w:rPr>
                <w:sz w:val="16"/>
              </w:rPr>
              <w:t>https://tw.news.yahoo.com/%E5%8F%B0%E8%82%A1%E9%96%8B%E4%BD%8E%E8%B5%B0%E9%AB%98-%E7%9B%A4%E4%B8%AD-%E5%BA%A6%E8%B7%8C%E9%80%BE500%E9%BB%9E-%E7%B5%82%E5%A0%B4%E6%BC%B2407%E9%BB%9E-%E5%8F%B0%E7%A9%8D%E9%9B%BB%E6%BC%B225%E5%85%83-055000815.html</w:t>
            </w:r>
          </w:p>
        </w:tc>
      </w:tr>
      <w:tr>
        <w:tc>
          <w:tcPr>
            <w:tcW w:type="dxa" w:w="2160"/>
          </w:tcPr>
          <w:p>
            <w:r>
              <w:rPr>
                <w:sz w:val="16"/>
              </w:rPr>
              <w:t>台視新聞網(Yahoo轉載)</w:t>
            </w:r>
          </w:p>
        </w:tc>
        <w:tc>
          <w:tcPr>
            <w:tcW w:type="dxa" w:w="2160"/>
          </w:tcPr>
          <w:p>
            <w:r>
              <w:rPr>
                <w:sz w:val="16"/>
              </w:rPr>
              <w:t>立院通過國民黨版本無人機條例 國防部表達遺憾</w:t>
            </w:r>
          </w:p>
        </w:tc>
        <w:tc>
          <w:tcPr>
            <w:tcW w:type="dxa" w:w="2160"/>
          </w:tcPr>
          <w:p>
            <w:r>
              <w:rPr>
                <w:sz w:val="16"/>
              </w:rPr>
              <w:t>2026-08-27</w:t>
            </w:r>
          </w:p>
        </w:tc>
        <w:tc>
          <w:tcPr>
            <w:tcW w:type="dxa" w:w="2160"/>
          </w:tcPr>
          <w:p>
            <w:r>
              <w:rPr>
                <w:sz w:val="16"/>
              </w:rPr>
              <w:t>https://tw.news.yahoo.com/%E7%AB%8B%E9%99%A2%E9%80%9A%E9%81%8E%E5%9C%8B%E6%B0%91%E9%BB%A8%E7%89%88%E6%9C%AC%E7%84%A1%E4%BA%BA%E6%A9%9F%E6%A2%9D%E4%BE%8B-%E5%9C%8B%E9%98%B2%E9%83%A8%E8%A1%A8%E9%81%94%E9%81%BA%E6%86%BE-102044086.html</w:t>
            </w:r>
          </w:p>
        </w:tc>
      </w:tr>
      <w:tr>
        <w:tc>
          <w:tcPr>
            <w:tcW w:type="dxa" w:w="2160"/>
          </w:tcPr>
          <w:p>
            <w:r>
              <w:rPr>
                <w:sz w:val="16"/>
              </w:rPr>
              <w:t>台視新聞網(Yahoo轉載)</w:t>
            </w:r>
          </w:p>
        </w:tc>
        <w:tc>
          <w:tcPr>
            <w:tcW w:type="dxa" w:w="2160"/>
          </w:tcPr>
          <w:p>
            <w:r>
              <w:rPr>
                <w:sz w:val="16"/>
              </w:rPr>
              <w:t>心疼10歲童遭傷害脫口說「我要翻供」 蔡英文欲重新檢視社會安全網</w:t>
            </w:r>
          </w:p>
        </w:tc>
        <w:tc>
          <w:tcPr>
            <w:tcW w:type="dxa" w:w="2160"/>
          </w:tcPr>
          <w:p>
            <w:r>
              <w:rPr>
                <w:sz w:val="16"/>
              </w:rPr>
              <w:t>2026-08-28</w:t>
            </w:r>
          </w:p>
        </w:tc>
        <w:tc>
          <w:tcPr>
            <w:tcW w:type="dxa" w:w="2160"/>
          </w:tcPr>
          <w:p>
            <w:r>
              <w:rPr>
                <w:sz w:val="16"/>
              </w:rPr>
              <w:t>https://tw.news.yahoo.com/%E5%BF%83%E7%96%BC10%E6%AD%B2%E7%AB%A5%E9%81%AD%E5%82%B7%E5%AE%B3%E8%84%AB%E5%8F%A3%E8%AA%AA-%E6%88%91%E8%A6%81%E7%BF%BB%E4%BE%9B-%E8%94%A1%E8%8B%B1%E6%96%87%E6%AC%B2%E9%87%8D%E6%96%B0%E6%AA%A2%E8%A6%96%E7%A4%BE%E6%9C%83%E5%AE%89%E5%85%A8%E7%B6%B2-151124856.html</w:t>
            </w:r>
          </w:p>
        </w:tc>
      </w:tr>
      <w:tr>
        <w:tc>
          <w:tcPr>
            <w:tcW w:type="dxa" w:w="2160"/>
          </w:tcPr>
          <w:p>
            <w:r>
              <w:rPr>
                <w:sz w:val="16"/>
              </w:rPr>
              <w:t>台視新聞網(Yahoo轉載)</w:t>
            </w:r>
          </w:p>
        </w:tc>
        <w:tc>
          <w:tcPr>
            <w:tcW w:type="dxa" w:w="2160"/>
          </w:tcPr>
          <w:p>
            <w:r>
              <w:rPr>
                <w:sz w:val="16"/>
              </w:rPr>
              <w:t>台股開低震盪 終場跌202點保住4萬6大關、台積電跌15元</w:t>
            </w:r>
          </w:p>
        </w:tc>
        <w:tc>
          <w:tcPr>
            <w:tcW w:type="dxa" w:w="2160"/>
          </w:tcPr>
          <w:p>
            <w:r>
              <w:rPr>
                <w:sz w:val="16"/>
              </w:rPr>
              <w:t>2026-08-31</w:t>
            </w:r>
          </w:p>
        </w:tc>
        <w:tc>
          <w:tcPr>
            <w:tcW w:type="dxa" w:w="2160"/>
          </w:tcPr>
          <w:p>
            <w:r>
              <w:rPr>
                <w:sz w:val="16"/>
              </w:rPr>
              <w:t>https://tw.news.yahoo.com/%E5%8F%B0%E8%82%A1%E9%96%8B%E4%BD%8E%E9%9C%87%E7%9B%AA-%E7%B5%82%E5%A0%B4%E8%B7%8C202%E9%BB%9E%E4%BF%9D%E4%BD%8F4%E8%90%AC6%E5%A4%A7%E9%97%9C-%E5%8F%B0%E7%A9%8D%E9%9B%BB%E8%B7%8C15%E5%85%83-055321841.html</w:t>
            </w:r>
          </w:p>
        </w:tc>
      </w:tr>
      <w:tr>
        <w:tc>
          <w:tcPr>
            <w:tcW w:type="dxa" w:w="2160"/>
          </w:tcPr>
          <w:p>
            <w:r>
              <w:rPr>
                <w:sz w:val="16"/>
              </w:rPr>
              <w:t>商傳媒(Yahoo轉載)</w:t>
            </w:r>
          </w:p>
        </w:tc>
        <w:tc>
          <w:tcPr>
            <w:tcW w:type="dxa" w:w="2160"/>
          </w:tcPr>
          <w:p>
            <w:r>
              <w:rPr>
                <w:sz w:val="16"/>
              </w:rPr>
              <w:t>阿里巴巴募資102億美元強化AI 港股今年最大規模增資案</w:t>
            </w:r>
          </w:p>
        </w:tc>
        <w:tc>
          <w:tcPr>
            <w:tcW w:type="dxa" w:w="2160"/>
          </w:tcPr>
          <w:p>
            <w:r>
              <w:rPr>
                <w:sz w:val="16"/>
              </w:rPr>
              <w:t>2026-08-24</w:t>
            </w:r>
          </w:p>
        </w:tc>
        <w:tc>
          <w:tcPr>
            <w:tcW w:type="dxa" w:w="2160"/>
          </w:tcPr>
          <w:p>
            <w:r>
              <w:rPr>
                <w:sz w:val="16"/>
              </w:rPr>
              <w:t>https://tw.stock.yahoo.com/news/%E9%98%BF%E9%87%8C%E5%B7%B4%E5%B7%B4%E5%8B%9F%E8%B3%87102%E5%84%84%E7%BE%8E%E5%85%83%E5%BC%B7%E5%8C%96ai-%E6%B8%AF%E8%82%A1%E4%BB%8A%E5%B9%B4%E6%9C%80%E5%A4%A7%E8%A6%8F%E6%A8%A1%E5%A2%9E%E8%B3%87%E6%A1%88-013516333.html</w:t>
            </w:r>
          </w:p>
        </w:tc>
      </w:tr>
      <w:tr>
        <w:tc>
          <w:tcPr>
            <w:tcW w:type="dxa" w:w="2160"/>
          </w:tcPr>
          <w:p>
            <w:r>
              <w:rPr>
                <w:sz w:val="16"/>
              </w:rPr>
              <w:t>商傳媒(Yahoo轉載)</w:t>
            </w:r>
          </w:p>
        </w:tc>
        <w:tc>
          <w:tcPr>
            <w:tcW w:type="dxa" w:w="2160"/>
          </w:tcPr>
          <w:p>
            <w:r>
              <w:rPr>
                <w:sz w:val="16"/>
              </w:rPr>
              <w:t>美國房貸商推淨值貸款償卡債 恐反噬屋主高利率風險</w:t>
            </w:r>
          </w:p>
        </w:tc>
        <w:tc>
          <w:tcPr>
            <w:tcW w:type="dxa" w:w="2160"/>
          </w:tcPr>
          <w:p>
            <w:r>
              <w:rPr>
                <w:sz w:val="16"/>
              </w:rPr>
              <w:t>2026-08-24</w:t>
            </w:r>
          </w:p>
        </w:tc>
        <w:tc>
          <w:tcPr>
            <w:tcW w:type="dxa" w:w="2160"/>
          </w:tcPr>
          <w:p>
            <w:r>
              <w:rPr>
                <w:sz w:val="16"/>
              </w:rPr>
              <w:t>https://tw.stock.yahoo.com/news/%E7%BE%8E%E5%9C%8B%E6%88%BF%E8%B2%B8%E5%95%86%E6%8E%A8%E6%B7%A8%E5%80%BC%E8%B2%B8%E6%AC%BE%E5%84%9F%E5%8D%A1%E5%82%B5-%E6%81%90%E5%8F%8D%E5%99%AC%E5%B1%8B%E4%B8%BB%E9%AB%98%E5%88%A9%E7%8E%87%E9%A2%A8%E9%9A%AA-013818202.html</w:t>
            </w:r>
          </w:p>
        </w:tc>
      </w:tr>
      <w:tr>
        <w:tc>
          <w:tcPr>
            <w:tcW w:type="dxa" w:w="2160"/>
          </w:tcPr>
          <w:p>
            <w:r>
              <w:rPr>
                <w:sz w:val="16"/>
              </w:rPr>
              <w:t>商傳媒(Yahoo轉載)</w:t>
            </w:r>
          </w:p>
        </w:tc>
        <w:tc>
          <w:tcPr>
            <w:tcW w:type="dxa" w:w="2160"/>
          </w:tcPr>
          <w:p>
            <w:r>
              <w:rPr>
                <w:sz w:val="16"/>
              </w:rPr>
              <w:t>美財政部回購政策刺激 比特幣飆漲逾 20% 突破 7.7 萬美元</w:t>
            </w:r>
          </w:p>
        </w:tc>
        <w:tc>
          <w:tcPr>
            <w:tcW w:type="dxa" w:w="2160"/>
          </w:tcPr>
          <w:p>
            <w:r>
              <w:rPr>
                <w:sz w:val="16"/>
              </w:rPr>
              <w:t>2026-08-24</w:t>
            </w:r>
          </w:p>
        </w:tc>
        <w:tc>
          <w:tcPr>
            <w:tcW w:type="dxa" w:w="2160"/>
          </w:tcPr>
          <w:p>
            <w:r>
              <w:rPr>
                <w:sz w:val="16"/>
              </w:rPr>
              <w:t>https://tw.stock.yahoo.com/news/%E7%BE%8E%E8%B2%A1%E6%94%BF%E9%83%A8%E5%9B%9E%E8%B3%BC%E6%94%BF%E7%AD%96%E5%88%BA%E6%BF%80-%E6%AF%94%E7%89%B9%E5%B9%A3%E9%A3%86%E6%BC%B2%E9%80%BE-20-%E7%AA%81%E7%A0%B4-7-014109828.html</w:t>
            </w:r>
          </w:p>
        </w:tc>
      </w:tr>
      <w:tr>
        <w:tc>
          <w:tcPr>
            <w:tcW w:type="dxa" w:w="2160"/>
          </w:tcPr>
          <w:p>
            <w:r>
              <w:rPr>
                <w:sz w:val="16"/>
              </w:rPr>
              <w:t>商傳媒(Yahoo轉載)</w:t>
            </w:r>
          </w:p>
        </w:tc>
        <w:tc>
          <w:tcPr>
            <w:tcW w:type="dxa" w:w="2160"/>
          </w:tcPr>
          <w:p>
            <w:r>
              <w:rPr>
                <w:sz w:val="16"/>
              </w:rPr>
              <w:t>AI交易成績驚豔 美國AI模型大勝標普500指數</w:t>
            </w:r>
          </w:p>
        </w:tc>
        <w:tc>
          <w:tcPr>
            <w:tcW w:type="dxa" w:w="2160"/>
          </w:tcPr>
          <w:p>
            <w:r>
              <w:rPr>
                <w:sz w:val="16"/>
              </w:rPr>
              <w:t>2026-08-24</w:t>
            </w:r>
          </w:p>
        </w:tc>
        <w:tc>
          <w:tcPr>
            <w:tcW w:type="dxa" w:w="2160"/>
          </w:tcPr>
          <w:p>
            <w:r>
              <w:rPr>
                <w:sz w:val="16"/>
              </w:rPr>
              <w:t>https://tw.stock.yahoo.com/news/ai%E4%BA%A4%E6%98%93%E6%88%90%E7%B8%BE%E9%A9%9A%E8%B1%94-%E7%BE%8E%E5%9C%8Bai%E6%A8%A1%E5%9E%8B%E5%A4%A7%E5%8B%9D%E6%A8%99%E6%99%AE500%E6%8C%87%E6%95%B8-015417426.html</w:t>
            </w:r>
          </w:p>
        </w:tc>
      </w:tr>
      <w:tr>
        <w:tc>
          <w:tcPr>
            <w:tcW w:type="dxa" w:w="2160"/>
          </w:tcPr>
          <w:p>
            <w:r>
              <w:rPr>
                <w:sz w:val="16"/>
              </w:rPr>
              <w:t>商傳媒(Yahoo轉載)</w:t>
            </w:r>
          </w:p>
        </w:tc>
        <w:tc>
          <w:tcPr>
            <w:tcW w:type="dxa" w:w="2160"/>
          </w:tcPr>
          <w:p>
            <w:r>
              <w:rPr>
                <w:sz w:val="16"/>
              </w:rPr>
              <w:t>美國買家加速收購歐洲資產管理公司 交易額創數十年新高</w:t>
            </w:r>
          </w:p>
        </w:tc>
        <w:tc>
          <w:tcPr>
            <w:tcW w:type="dxa" w:w="2160"/>
          </w:tcPr>
          <w:p>
            <w:r>
              <w:rPr>
                <w:sz w:val="16"/>
              </w:rPr>
              <w:t>2026-08-24</w:t>
            </w:r>
          </w:p>
        </w:tc>
        <w:tc>
          <w:tcPr>
            <w:tcW w:type="dxa" w:w="2160"/>
          </w:tcPr>
          <w:p>
            <w:r>
              <w:rPr>
                <w:sz w:val="16"/>
              </w:rPr>
              <w:t>https://tw.stock.yahoo.com/news/%E7%BE%8E%E5%9C%8B%E8%B2%B7%E5%AE%B6%E5%8A%A0%E9%80%9F%E6%94%B6%E8%B3%BC%E6%AD%90%E6%B4%B2%E8%B3%87%E7%94%A2%E7%AE%A1%E7%90%86%E5%85%AC%E5%8F%B8-%E4%BA%A4%E6%98%93%E9%A1%8D%E5%89%B5%E6%95%B8%E5%8D%81%E5%B9%B4%E6%96%B0%E9%AB%98-041728626.html</w:t>
            </w:r>
          </w:p>
        </w:tc>
      </w:tr>
      <w:tr>
        <w:tc>
          <w:tcPr>
            <w:tcW w:type="dxa" w:w="2160"/>
          </w:tcPr>
          <w:p>
            <w:r>
              <w:rPr>
                <w:sz w:val="16"/>
              </w:rPr>
              <w:t>商傳媒(Yahoo轉載)</w:t>
            </w:r>
          </w:p>
        </w:tc>
        <w:tc>
          <w:tcPr>
            <w:tcW w:type="dxa" w:w="2160"/>
          </w:tcPr>
          <w:p>
            <w:r>
              <w:rPr>
                <w:sz w:val="16"/>
              </w:rPr>
              <w:t>DraftKings巨額促銷 Q2營收下滑 毛利率面臨挑戰</w:t>
            </w:r>
          </w:p>
        </w:tc>
        <w:tc>
          <w:tcPr>
            <w:tcW w:type="dxa" w:w="2160"/>
          </w:tcPr>
          <w:p>
            <w:r>
              <w:rPr>
                <w:sz w:val="16"/>
              </w:rPr>
              <w:t>2026-08-24</w:t>
            </w:r>
          </w:p>
        </w:tc>
        <w:tc>
          <w:tcPr>
            <w:tcW w:type="dxa" w:w="2160"/>
          </w:tcPr>
          <w:p>
            <w:r>
              <w:rPr>
                <w:sz w:val="16"/>
              </w:rPr>
              <w:t>https://tw.stock.yahoo.com/news/draftkings%E5%B7%A8%E9%A1%8D%E4%BF%83%E9%8A%B7-q2%E7%87%9F%E6%94%B6%E4%B8%8B%E6%BB%91-%E6%AF%9B%E5%88%A9%E7%8E%87%E9%9D%A2%E8%87%A8%E6%8C%91%E6%88%B0-042345252.html</w:t>
            </w:r>
          </w:p>
        </w:tc>
      </w:tr>
      <w:tr>
        <w:tc>
          <w:tcPr>
            <w:tcW w:type="dxa" w:w="2160"/>
          </w:tcPr>
          <w:p>
            <w:r>
              <w:rPr>
                <w:sz w:val="16"/>
              </w:rPr>
              <w:t>商傳媒(Yahoo轉載)</w:t>
            </w:r>
          </w:p>
        </w:tc>
        <w:tc>
          <w:tcPr>
            <w:tcW w:type="dxa" w:w="2160"/>
          </w:tcPr>
          <w:p>
            <w:r>
              <w:rPr>
                <w:sz w:val="16"/>
              </w:rPr>
              <w:t>川普六月交易逾千筆 大賣科技股轉進價值防禦股</w:t>
            </w:r>
          </w:p>
        </w:tc>
        <w:tc>
          <w:tcPr>
            <w:tcW w:type="dxa" w:w="2160"/>
          </w:tcPr>
          <w:p>
            <w:r>
              <w:rPr>
                <w:sz w:val="16"/>
              </w:rPr>
              <w:t>2026-08-24</w:t>
            </w:r>
          </w:p>
        </w:tc>
        <w:tc>
          <w:tcPr>
            <w:tcW w:type="dxa" w:w="2160"/>
          </w:tcPr>
          <w:p>
            <w:r>
              <w:rPr>
                <w:sz w:val="16"/>
              </w:rPr>
              <w:t>https://tw.stock.yahoo.com/news/%E5%B7%9D%E6%99%AE%E5%85%AD%E6%9C%88%E4%BA%A4%E6%98%93%E9%80%BE%E5%8D%83%E7%AD%86-%E5%A4%A7%E8%B3%A3%E7%A7%91%E6%8A%80%E8%82%A1%E8%BD%89%E9%80%B2%E5%83%B9%E5%80%BC%E9%98%B2%E7%A6%A6%E8%82%A1-042538922.html</w:t>
            </w:r>
          </w:p>
        </w:tc>
      </w:tr>
      <w:tr>
        <w:tc>
          <w:tcPr>
            <w:tcW w:type="dxa" w:w="2160"/>
          </w:tcPr>
          <w:p>
            <w:r>
              <w:rPr>
                <w:sz w:val="16"/>
              </w:rPr>
              <w:t>商傳媒(Yahoo轉載)</w:t>
            </w:r>
          </w:p>
        </w:tc>
        <w:tc>
          <w:tcPr>
            <w:tcW w:type="dxa" w:w="2160"/>
          </w:tcPr>
          <w:p>
            <w:r>
              <w:rPr>
                <w:sz w:val="16"/>
              </w:rPr>
              <w:t>金磚國家貿易加速去美元化 65%交易轉用當地貨幣</w:t>
            </w:r>
          </w:p>
        </w:tc>
        <w:tc>
          <w:tcPr>
            <w:tcW w:type="dxa" w:w="2160"/>
          </w:tcPr>
          <w:p>
            <w:r>
              <w:rPr>
                <w:sz w:val="16"/>
              </w:rPr>
              <w:t>2026-08-24</w:t>
            </w:r>
          </w:p>
        </w:tc>
        <w:tc>
          <w:tcPr>
            <w:tcW w:type="dxa" w:w="2160"/>
          </w:tcPr>
          <w:p>
            <w:r>
              <w:rPr>
                <w:sz w:val="16"/>
              </w:rPr>
              <w:t>https://tw.stock.yahoo.com/news/%E9%87%91%E7%A3%9A%E5%9C%8B%E5%AE%B6%E8%B2%BF%E6%98%93%E5%8A%A0%E9%80%9F%E5%8E%BB%E7%BE%8E%E5%85%83%E5%8C%96-65-%E4%BA%A4%E6%98%93%E8%BD%89%E7%94%A8%E7%95%B6%E5%9C%B0%E8%B2%A8%E5%B9%A3-043401780.html</w:t>
            </w:r>
          </w:p>
        </w:tc>
      </w:tr>
      <w:tr>
        <w:tc>
          <w:tcPr>
            <w:tcW w:type="dxa" w:w="2160"/>
          </w:tcPr>
          <w:p>
            <w:r>
              <w:rPr>
                <w:sz w:val="16"/>
              </w:rPr>
              <w:t>商傳媒(Yahoo轉載)</w:t>
            </w:r>
          </w:p>
        </w:tc>
        <w:tc>
          <w:tcPr>
            <w:tcW w:type="dxa" w:w="2160"/>
          </w:tcPr>
          <w:p>
            <w:r>
              <w:rPr>
                <w:sz w:val="16"/>
              </w:rPr>
              <w:t>德意志銀行示警：美財政部干預公債市場恐使美元承壓</w:t>
            </w:r>
          </w:p>
        </w:tc>
        <w:tc>
          <w:tcPr>
            <w:tcW w:type="dxa" w:w="2160"/>
          </w:tcPr>
          <w:p>
            <w:r>
              <w:rPr>
                <w:sz w:val="16"/>
              </w:rPr>
              <w:t>2026-08-24</w:t>
            </w:r>
          </w:p>
        </w:tc>
        <w:tc>
          <w:tcPr>
            <w:tcW w:type="dxa" w:w="2160"/>
          </w:tcPr>
          <w:p>
            <w:r>
              <w:rPr>
                <w:sz w:val="16"/>
              </w:rPr>
              <w:t>https://tw.stock.yahoo.com/news/%E5%BE%B7%E6%84%8F%E5%BF%97%E9%8A%80%E8%A1%8C%E7%A4%BA%E8%AD%A6-%E7%BE%8E%E8%B2%A1%E6%94%BF%E9%83%A8%E5%B9%B2%E9%A0%90%E5%85%AC%E5%82%B5%E5%B8%82%E5%A0%B4%E6%81%90%E4%BD%BF%E7%BE%8E%E5%85%83%E6%89%BF%E5%A3%93-043945378.html</w:t>
            </w:r>
          </w:p>
        </w:tc>
      </w:tr>
      <w:tr>
        <w:tc>
          <w:tcPr>
            <w:tcW w:type="dxa" w:w="2160"/>
          </w:tcPr>
          <w:p>
            <w:r>
              <w:rPr>
                <w:sz w:val="16"/>
              </w:rPr>
              <w:t>商傳媒(Yahoo轉載)</w:t>
            </w:r>
          </w:p>
        </w:tc>
        <w:tc>
          <w:tcPr>
            <w:tcW w:type="dxa" w:w="2160"/>
          </w:tcPr>
          <w:p>
            <w:r>
              <w:rPr>
                <w:sz w:val="16"/>
              </w:rPr>
              <w:t>日股格局與2023年底相似 美國銀行：市場將回歸選股</w:t>
            </w:r>
          </w:p>
        </w:tc>
        <w:tc>
          <w:tcPr>
            <w:tcW w:type="dxa" w:w="2160"/>
          </w:tcPr>
          <w:p>
            <w:r>
              <w:rPr>
                <w:sz w:val="16"/>
              </w:rPr>
              <w:t>2026-08-24</w:t>
            </w:r>
          </w:p>
        </w:tc>
        <w:tc>
          <w:tcPr>
            <w:tcW w:type="dxa" w:w="2160"/>
          </w:tcPr>
          <w:p>
            <w:r>
              <w:rPr>
                <w:sz w:val="16"/>
              </w:rPr>
              <w:t>https://tw.stock.yahoo.com/news/%E6%97%A5%E8%82%A1%E6%A0%BC%E5%B1%80%E8%88%872023%E5%B9%B4%E5%BA%95%E7%9B%B8%E4%BC%BC-%E7%BE%8E%E5%9C%8B%E9%8A%80%E8%A1%8C-%E5%B8%82%E5%A0%B4%E5%B0%87%E5%9B%9E%E6%AD%B8%E9%81%B8%E8%82%A1-045705686.html</w:t>
            </w:r>
          </w:p>
        </w:tc>
      </w:tr>
      <w:tr>
        <w:tc>
          <w:tcPr>
            <w:tcW w:type="dxa" w:w="2160"/>
          </w:tcPr>
          <w:p>
            <w:r>
              <w:rPr>
                <w:sz w:val="16"/>
              </w:rPr>
              <w:t>商傳媒(Yahoo轉載)</w:t>
            </w:r>
          </w:p>
        </w:tc>
        <w:tc>
          <w:tcPr>
            <w:tcW w:type="dxa" w:w="2160"/>
          </w:tcPr>
          <w:p>
            <w:r>
              <w:rPr>
                <w:sz w:val="16"/>
              </w:rPr>
              <w:t>阿克曼潘興廣場斥資 11.2 億美元入股 VISA 大舉佈局支付產業</w:t>
            </w:r>
          </w:p>
        </w:tc>
        <w:tc>
          <w:tcPr>
            <w:tcW w:type="dxa" w:w="2160"/>
          </w:tcPr>
          <w:p>
            <w:r>
              <w:rPr>
                <w:sz w:val="16"/>
              </w:rPr>
              <w:t>2026-08-24</w:t>
            </w:r>
          </w:p>
        </w:tc>
        <w:tc>
          <w:tcPr>
            <w:tcW w:type="dxa" w:w="2160"/>
          </w:tcPr>
          <w:p>
            <w:r>
              <w:rPr>
                <w:sz w:val="16"/>
              </w:rPr>
              <w:t>https://tw.stock.yahoo.com/news/%E9%98%BF%E5%85%8B%E6%9B%BC%E6%BD%98%E8%88%88%E5%BB%A3%E5%A0%B4%E6%96%A5%E8%B3%87-11-2-%E5%84%84%E7%BE%8E%E5%85%83%E5%85%A5%E8%82%A1-visa-045712980.html</w:t>
            </w:r>
          </w:p>
        </w:tc>
      </w:tr>
      <w:tr>
        <w:tc>
          <w:tcPr>
            <w:tcW w:type="dxa" w:w="2160"/>
          </w:tcPr>
          <w:p>
            <w:r>
              <w:rPr>
                <w:sz w:val="16"/>
              </w:rPr>
              <w:t>商傳媒(Yahoo轉載)</w:t>
            </w:r>
          </w:p>
        </w:tc>
        <w:tc>
          <w:tcPr>
            <w:tcW w:type="dxa" w:w="2160"/>
          </w:tcPr>
          <w:p>
            <w:r>
              <w:rPr>
                <w:sz w:val="16"/>
              </w:rPr>
              <w:t>全球主動式ETF資產創新高2.59兆美元，年至今吸金破紀錄</w:t>
            </w:r>
          </w:p>
        </w:tc>
        <w:tc>
          <w:tcPr>
            <w:tcW w:type="dxa" w:w="2160"/>
          </w:tcPr>
          <w:p>
            <w:r>
              <w:rPr>
                <w:sz w:val="16"/>
              </w:rPr>
              <w:t>2026-08-24</w:t>
            </w:r>
          </w:p>
        </w:tc>
        <w:tc>
          <w:tcPr>
            <w:tcW w:type="dxa" w:w="2160"/>
          </w:tcPr>
          <w:p>
            <w:r>
              <w:rPr>
                <w:sz w:val="16"/>
              </w:rPr>
              <w:t>https://tw.stock.yahoo.com/news/%E5%85%A8%E7%90%83%E4%B8%BB%E5%8B%95%E5%BC%8Fetf%E8%B3%87%E7%94%A2%E5%89%B5%E6%96%B0%E9%AB%982-59%E5%85%86%E7%BE%8E%E5%85%83-%E5%B9%B4%E8%87%B3%E4%BB%8A%E5%90%B8%E9%87%91%E7%A0%B4%E7%B4%80%E9%8C%84-045728407.html</w:t>
            </w:r>
          </w:p>
        </w:tc>
      </w:tr>
      <w:tr>
        <w:tc>
          <w:tcPr>
            <w:tcW w:type="dxa" w:w="2160"/>
          </w:tcPr>
          <w:p>
            <w:r>
              <w:rPr>
                <w:sz w:val="16"/>
              </w:rPr>
              <w:t>商傳媒(Yahoo轉載)</w:t>
            </w:r>
          </w:p>
        </w:tc>
        <w:tc>
          <w:tcPr>
            <w:tcW w:type="dxa" w:w="2160"/>
          </w:tcPr>
          <w:p>
            <w:r>
              <w:rPr>
                <w:sz w:val="16"/>
              </w:rPr>
              <w:t>NHI 第二季財報報喜、股息調升 激勵投資人信心</w:t>
            </w:r>
          </w:p>
        </w:tc>
        <w:tc>
          <w:tcPr>
            <w:tcW w:type="dxa" w:w="2160"/>
          </w:tcPr>
          <w:p>
            <w:r>
              <w:rPr>
                <w:sz w:val="16"/>
              </w:rPr>
              <w:t>2026-08-24</w:t>
            </w:r>
          </w:p>
        </w:tc>
        <w:tc>
          <w:tcPr>
            <w:tcW w:type="dxa" w:w="2160"/>
          </w:tcPr>
          <w:p>
            <w:r>
              <w:rPr>
                <w:sz w:val="16"/>
              </w:rPr>
              <w:t>https://tw.stock.yahoo.com/news/nhi-%E7%AC%AC%E4%BA%8C%E5%AD%A3%E8%B2%A1%E5%A0%B1%E5%A0%B1%E5%96%9C-%E8%82%A1%E6%81%AF%E8%AA%BF%E5%8D%87-%E6%BF%80%E5%8B%B5%E6%8A%95%E8%B3%87%E4%BA%BA%E4%BF%A1%E5%BF%83-051058403.html</w:t>
            </w:r>
          </w:p>
        </w:tc>
      </w:tr>
      <w:tr>
        <w:tc>
          <w:tcPr>
            <w:tcW w:type="dxa" w:w="2160"/>
          </w:tcPr>
          <w:p>
            <w:r>
              <w:rPr>
                <w:sz w:val="16"/>
              </w:rPr>
              <w:t>商傳媒(Yahoo轉載)</w:t>
            </w:r>
          </w:p>
        </w:tc>
        <w:tc>
          <w:tcPr>
            <w:tcW w:type="dxa" w:w="2160"/>
          </w:tcPr>
          <w:p>
            <w:r>
              <w:rPr>
                <w:sz w:val="16"/>
              </w:rPr>
              <w:t>全球信貸市場現緊張 金融危機擔憂升溫但未見恐慌</w:t>
            </w:r>
          </w:p>
        </w:tc>
        <w:tc>
          <w:tcPr>
            <w:tcW w:type="dxa" w:w="2160"/>
          </w:tcPr>
          <w:p>
            <w:r>
              <w:rPr>
                <w:sz w:val="16"/>
              </w:rPr>
              <w:t>2026-08-24</w:t>
            </w:r>
          </w:p>
        </w:tc>
        <w:tc>
          <w:tcPr>
            <w:tcW w:type="dxa" w:w="2160"/>
          </w:tcPr>
          <w:p>
            <w:r>
              <w:rPr>
                <w:sz w:val="16"/>
              </w:rPr>
              <w:t>https://tw.stock.yahoo.com/news/%E5%85%A8%E7%90%83%E4%BF%A1%E8%B2%B8%E5%B8%82%E5%A0%B4%E7%8F%BE%E7%B7%8A%E5%BC%B5-%E9%87%91%E8%9E%8D%E5%8D%B1%E6%A9%9F%E6%93%94%E6%86%82%E5%8D%87%E6%BA%AB%E4%BD%86%E6%9C%AA%E8%A6%8B%E6%81%90%E6%85%8C-053557468.html</w:t>
            </w:r>
          </w:p>
        </w:tc>
      </w:tr>
      <w:tr>
        <w:tc>
          <w:tcPr>
            <w:tcW w:type="dxa" w:w="2160"/>
          </w:tcPr>
          <w:p>
            <w:r>
              <w:rPr>
                <w:sz w:val="16"/>
              </w:rPr>
              <w:t>商傳媒(Yahoo轉載)</w:t>
            </w:r>
          </w:p>
        </w:tc>
        <w:tc>
          <w:tcPr>
            <w:tcW w:type="dxa" w:w="2160"/>
          </w:tcPr>
          <w:p>
            <w:r>
              <w:rPr>
                <w:sz w:val="16"/>
              </w:rPr>
              <w:t>美元走勢繫於美債殖利率與聯準會政策可信度</w:t>
            </w:r>
          </w:p>
        </w:tc>
        <w:tc>
          <w:tcPr>
            <w:tcW w:type="dxa" w:w="2160"/>
          </w:tcPr>
          <w:p>
            <w:r>
              <w:rPr>
                <w:sz w:val="16"/>
              </w:rPr>
              <w:t>2026-08-24</w:t>
            </w:r>
          </w:p>
        </w:tc>
        <w:tc>
          <w:tcPr>
            <w:tcW w:type="dxa" w:w="2160"/>
          </w:tcPr>
          <w:p>
            <w:r>
              <w:rPr>
                <w:sz w:val="16"/>
              </w:rPr>
              <w:t>https://tw.stock.yahoo.com/news/%E7%BE%8E%E5%85%83%E8%B5%B0%E5%8B%A2%E7%B9%AB%E6%96%BC%E7%BE%8E%E5%82%B5%E6%AE%96%E5%88%A9%E7%8E%87%E8%88%87%E8%81%AF%E6%BA%96%E6%9C%83%E6%94%BF%E7%AD%96%E5%8F%AF%E4%BF%A1%E5%BA%A6-095528992.html</w:t>
            </w:r>
          </w:p>
        </w:tc>
      </w:tr>
      <w:tr>
        <w:tc>
          <w:tcPr>
            <w:tcW w:type="dxa" w:w="2160"/>
          </w:tcPr>
          <w:p>
            <w:r>
              <w:rPr>
                <w:sz w:val="16"/>
              </w:rPr>
              <w:t>商傳媒(Yahoo轉載)</w:t>
            </w:r>
          </w:p>
        </w:tc>
        <w:tc>
          <w:tcPr>
            <w:tcW w:type="dxa" w:w="2160"/>
          </w:tcPr>
          <w:p>
            <w:r>
              <w:rPr>
                <w:sz w:val="16"/>
              </w:rPr>
              <w:t>一加手機迎系統變革：Android 18 更新與 ColorOS 融合趨勢</w:t>
            </w:r>
          </w:p>
        </w:tc>
        <w:tc>
          <w:tcPr>
            <w:tcW w:type="dxa" w:w="2160"/>
          </w:tcPr>
          <w:p>
            <w:r>
              <w:rPr>
                <w:sz w:val="16"/>
              </w:rPr>
              <w:t>2026-08-24</w:t>
            </w:r>
          </w:p>
        </w:tc>
        <w:tc>
          <w:tcPr>
            <w:tcW w:type="dxa" w:w="2160"/>
          </w:tcPr>
          <w:p>
            <w:r>
              <w:rPr>
                <w:sz w:val="16"/>
              </w:rPr>
              <w:t>https://tw.stock.yahoo.com/news/%E5%8A%A0%E6%89%8B%E6%A9%9F%E8%BF%8E%E7%B3%BB%E7%B5%B1%E8%AE%8A%E9%9D%A9-android-18-%E6%9B%B4%E6%96%B0%E8%88%87-coloros-052214326.html</w:t>
            </w:r>
          </w:p>
        </w:tc>
      </w:tr>
      <w:tr>
        <w:tc>
          <w:tcPr>
            <w:tcW w:type="dxa" w:w="2160"/>
          </w:tcPr>
          <w:p>
            <w:r>
              <w:rPr>
                <w:sz w:val="16"/>
              </w:rPr>
              <w:t>商傳媒(Yahoo轉載)</w:t>
            </w:r>
          </w:p>
        </w:tc>
        <w:tc>
          <w:tcPr>
            <w:tcW w:type="dxa" w:w="2160"/>
          </w:tcPr>
          <w:p>
            <w:r>
              <w:rPr>
                <w:sz w:val="16"/>
              </w:rPr>
              <w:t>紐約科技人才規模首度超越舊金山 東岸崛起重塑美國科技版圖</w:t>
            </w:r>
          </w:p>
        </w:tc>
        <w:tc>
          <w:tcPr>
            <w:tcW w:type="dxa" w:w="2160"/>
          </w:tcPr>
          <w:p>
            <w:r>
              <w:rPr>
                <w:sz w:val="16"/>
              </w:rPr>
              <w:t>2026-08-24</w:t>
            </w:r>
          </w:p>
        </w:tc>
        <w:tc>
          <w:tcPr>
            <w:tcW w:type="dxa" w:w="2160"/>
          </w:tcPr>
          <w:p>
            <w:r>
              <w:rPr>
                <w:sz w:val="16"/>
              </w:rPr>
              <w:t>https://tw.stock.yahoo.com/news/%E7%B4%90%E7%B4%84%E7%A7%91%E6%8A%80%E4%BA%BA%E6%89%8D%E8%A6%8F%E6%A8%A1%E9%A6%96%E5%BA%A6%E8%B6%85%E8%B6%8A%E8%88%8A%E9%87%91%E5%B1%B1-%E6%9D%B1%E5%B2%B8%E5%B4%9B%E8%B5%B7%E9%87%8D%E5%A1%91%E7%BE%8E%E5%9C%8B%E7%A7%91%E6%8A%80%E7%89%88%E5%9C%96-053634385.html</w:t>
            </w:r>
          </w:p>
        </w:tc>
      </w:tr>
      <w:tr>
        <w:tc>
          <w:tcPr>
            <w:tcW w:type="dxa" w:w="2160"/>
          </w:tcPr>
          <w:p>
            <w:r>
              <w:rPr>
                <w:sz w:val="16"/>
              </w:rPr>
              <w:t>商傳媒(Yahoo轉載)</w:t>
            </w:r>
          </w:p>
        </w:tc>
        <w:tc>
          <w:tcPr>
            <w:tcW w:type="dxa" w:w="2160"/>
          </w:tcPr>
          <w:p>
            <w:r>
              <w:rPr>
                <w:sz w:val="16"/>
              </w:rPr>
              <w:t>牙東AI Agent驅動智慧製造 加速工廠少量多樣轉型</w:t>
            </w:r>
          </w:p>
        </w:tc>
        <w:tc>
          <w:tcPr>
            <w:tcW w:type="dxa" w:w="2160"/>
          </w:tcPr>
          <w:p>
            <w:r>
              <w:rPr>
                <w:sz w:val="16"/>
              </w:rPr>
              <w:t>2026-08-24</w:t>
            </w:r>
          </w:p>
        </w:tc>
        <w:tc>
          <w:tcPr>
            <w:tcW w:type="dxa" w:w="2160"/>
          </w:tcPr>
          <w:p>
            <w:r>
              <w:rPr>
                <w:sz w:val="16"/>
              </w:rPr>
              <w:t>https://tw.stock.yahoo.com/news/%E7%89%99%E6%9D%B1ai-agent%E9%A9%85%E5%8B%95%E6%99%BA%E6%85%A7%E8%A3%BD%E9%80%A0-%E5%8A%A0%E9%80%9F%E5%B7%A5%E5%BB%A0%E5%B0%91%E9%87%8F%E5%A4%9A%E6%A8%A3%E8%BD%89%E5%9E%8B-094243677.html</w:t>
            </w:r>
          </w:p>
        </w:tc>
      </w:tr>
      <w:tr>
        <w:tc>
          <w:tcPr>
            <w:tcW w:type="dxa" w:w="2160"/>
          </w:tcPr>
          <w:p>
            <w:r>
              <w:rPr>
                <w:sz w:val="16"/>
              </w:rPr>
              <w:t>商傳媒(Yahoo轉載)</w:t>
            </w:r>
          </w:p>
        </w:tc>
        <w:tc>
          <w:tcPr>
            <w:tcW w:type="dxa" w:w="2160"/>
          </w:tcPr>
          <w:p>
            <w:r>
              <w:rPr>
                <w:sz w:val="16"/>
              </w:rPr>
              <w:t>美股承壓科技股重挫 輝達財報與通膨數據成焦點</w:t>
            </w:r>
          </w:p>
        </w:tc>
        <w:tc>
          <w:tcPr>
            <w:tcW w:type="dxa" w:w="2160"/>
          </w:tcPr>
          <w:p>
            <w:r>
              <w:rPr>
                <w:sz w:val="16"/>
              </w:rPr>
              <w:t>2026-08-25</w:t>
            </w:r>
          </w:p>
        </w:tc>
        <w:tc>
          <w:tcPr>
            <w:tcW w:type="dxa" w:w="2160"/>
          </w:tcPr>
          <w:p>
            <w:r>
              <w:rPr>
                <w:sz w:val="16"/>
              </w:rPr>
              <w:t>https://tw.stock.yahoo.com/news/%E7%BE%8E%E8%82%A1%E6%89%BF%E5%A3%93%E7%A7%91%E6%8A%80%E8%82%A1%E9%87%8D%E6%8C%AB-%E8%BC%9D%E9%81%94%E8%B2%A1%E5%A0%B1%E8%88%87%E9%80%9A%E8%86%A8%E6%95%B8%E6%93%9A%E6%88%90%E7%84%A6%E9%BB%9E-012924010.html</w:t>
            </w:r>
          </w:p>
        </w:tc>
      </w:tr>
      <w:tr>
        <w:tc>
          <w:tcPr>
            <w:tcW w:type="dxa" w:w="2160"/>
          </w:tcPr>
          <w:p>
            <w:r>
              <w:rPr>
                <w:sz w:val="16"/>
              </w:rPr>
              <w:t>商傳媒(Yahoo轉載)</w:t>
            </w:r>
          </w:p>
        </w:tc>
        <w:tc>
          <w:tcPr>
            <w:tcW w:type="dxa" w:w="2160"/>
          </w:tcPr>
          <w:p>
            <w:r>
              <w:rPr>
                <w:sz w:val="16"/>
              </w:rPr>
              <w:t>美國通膨數據、聯準會主席演說前夕 黃金攀至三個月高點</w:t>
            </w:r>
          </w:p>
        </w:tc>
        <w:tc>
          <w:tcPr>
            <w:tcW w:type="dxa" w:w="2160"/>
          </w:tcPr>
          <w:p>
            <w:r>
              <w:rPr>
                <w:sz w:val="16"/>
              </w:rPr>
              <w:t>2026-08-25</w:t>
            </w:r>
          </w:p>
        </w:tc>
        <w:tc>
          <w:tcPr>
            <w:tcW w:type="dxa" w:w="2160"/>
          </w:tcPr>
          <w:p>
            <w:r>
              <w:rPr>
                <w:sz w:val="16"/>
              </w:rPr>
              <w:t>https://tw.stock.yahoo.com/news/%E7%BE%8E%E5%9C%8B%E9%80%9A%E8%86%A8%E6%95%B8%E6%93%9A-%E8%81%AF%E6%BA%96%E6%9C%83%E4%B8%BB%E5%B8%AD%E6%BC%94%E8%AA%AA%E5%89%8D%E5%A4%95-%E9%BB%83%E9%87%91%E6%94%80%E8%87%B3%E4%B8%89%E5%80%8B%E6%9C%88%E9%AB%98%E9%BB%9E-014925856.html</w:t>
            </w:r>
          </w:p>
        </w:tc>
      </w:tr>
      <w:tr>
        <w:tc>
          <w:tcPr>
            <w:tcW w:type="dxa" w:w="2160"/>
          </w:tcPr>
          <w:p>
            <w:r>
              <w:rPr>
                <w:sz w:val="16"/>
              </w:rPr>
              <w:t>商傳媒(Yahoo轉載)</w:t>
            </w:r>
          </w:p>
        </w:tc>
        <w:tc>
          <w:tcPr>
            <w:tcW w:type="dxa" w:w="2160"/>
          </w:tcPr>
          <w:p>
            <w:r>
              <w:rPr>
                <w:sz w:val="16"/>
              </w:rPr>
              <w:t>AI 助 Pinterest 股價三個月飆漲逾兩成 獲利優於預期</w:t>
            </w:r>
          </w:p>
        </w:tc>
        <w:tc>
          <w:tcPr>
            <w:tcW w:type="dxa" w:w="2160"/>
          </w:tcPr>
          <w:p>
            <w:r>
              <w:rPr>
                <w:sz w:val="16"/>
              </w:rPr>
              <w:t>2026-08-25</w:t>
            </w:r>
          </w:p>
        </w:tc>
        <w:tc>
          <w:tcPr>
            <w:tcW w:type="dxa" w:w="2160"/>
          </w:tcPr>
          <w:p>
            <w:r>
              <w:rPr>
                <w:sz w:val="16"/>
              </w:rPr>
              <w:t>https://tw.stock.yahoo.com/news/ai-%E5%8A%A9-pinterest-%E8%82%A1%E5%83%B9%E4%B8%89%E5%80%8B%E6%9C%88%E9%A3%86%E6%BC%B2%E9%80%BE%E5%85%A9%E6%88%90-%E7%8D%B2%E5%88%A9%E5%84%AA%E6%96%BC%E9%A0%90%E6%9C%9F-015431201.html</w:t>
            </w:r>
          </w:p>
        </w:tc>
      </w:tr>
      <w:tr>
        <w:tc>
          <w:tcPr>
            <w:tcW w:type="dxa" w:w="2160"/>
          </w:tcPr>
          <w:p>
            <w:r>
              <w:rPr>
                <w:sz w:val="16"/>
              </w:rPr>
              <w:t>商傳媒(Yahoo轉載)</w:t>
            </w:r>
          </w:p>
        </w:tc>
        <w:tc>
          <w:tcPr>
            <w:tcW w:type="dxa" w:w="2160"/>
          </w:tcPr>
          <w:p>
            <w:r>
              <w:rPr>
                <w:sz w:val="16"/>
              </w:rPr>
              <w:t>川普政府加重伊朗制裁、對加拿大課關稅，推升美元壓低加幣</w:t>
            </w:r>
          </w:p>
        </w:tc>
        <w:tc>
          <w:tcPr>
            <w:tcW w:type="dxa" w:w="2160"/>
          </w:tcPr>
          <w:p>
            <w:r>
              <w:rPr>
                <w:sz w:val="16"/>
              </w:rPr>
              <w:t>2026-08-25</w:t>
            </w:r>
          </w:p>
        </w:tc>
        <w:tc>
          <w:tcPr>
            <w:tcW w:type="dxa" w:w="2160"/>
          </w:tcPr>
          <w:p>
            <w:r>
              <w:rPr>
                <w:sz w:val="16"/>
              </w:rPr>
              <w:t>https://tw.stock.yahoo.com/news/%E5%B7%9D%E6%99%AE%E6%94%BF%E5%BA%9C%E5%8A%A0%E9%87%8D%E4%BC%8A%E6%9C%97%E5%88%B6%E8%A3%81-%E5%B0%8D%E5%8A%A0%E6%8B%BF%E5%A4%A7%E8%AA%B2%E9%97%9C%E7%A8%85-%E6%8E%A8%E5%8D%87%E7%BE%8E%E5%85%83%E5%A3%93%E4%BD%8E%E5%8A%A0%E5%B9%A3-015538317.html</w:t>
            </w:r>
          </w:p>
        </w:tc>
      </w:tr>
      <w:tr>
        <w:tc>
          <w:tcPr>
            <w:tcW w:type="dxa" w:w="2160"/>
          </w:tcPr>
          <w:p>
            <w:r>
              <w:rPr>
                <w:sz w:val="16"/>
              </w:rPr>
              <w:t>商傳媒(Yahoo轉載)</w:t>
            </w:r>
          </w:p>
        </w:tc>
        <w:tc>
          <w:tcPr>
            <w:tcW w:type="dxa" w:w="2160"/>
          </w:tcPr>
          <w:p>
            <w:r>
              <w:rPr>
                <w:sz w:val="16"/>
              </w:rPr>
              <w:t>通膨數據、Jackson Hole峰會前夕 黃金價格飆漲至三個月新高</w:t>
            </w:r>
          </w:p>
        </w:tc>
        <w:tc>
          <w:tcPr>
            <w:tcW w:type="dxa" w:w="2160"/>
          </w:tcPr>
          <w:p>
            <w:r>
              <w:rPr>
                <w:sz w:val="16"/>
              </w:rPr>
              <w:t>2026-08-25</w:t>
            </w:r>
          </w:p>
        </w:tc>
        <w:tc>
          <w:tcPr>
            <w:tcW w:type="dxa" w:w="2160"/>
          </w:tcPr>
          <w:p>
            <w:r>
              <w:rPr>
                <w:sz w:val="16"/>
              </w:rPr>
              <w:t>https://tw.stock.yahoo.com/news/%E9%80%9A%E8%86%A8%E6%95%B8%E6%93%9A-jackson-hole%E5%B3%B0%E6%9C%83%E5%89%8D%E5%A4%95-%E9%BB%83%E9%87%91%E5%83%B9%E6%A0%BC%E9%A3%86%E6%BC%B2%E8%87%B3%E4%B8%89%E5%80%8B%E6%9C%88%E6%96%B0%E9%AB%98-015844215.html</w:t>
            </w:r>
          </w:p>
        </w:tc>
      </w:tr>
      <w:tr>
        <w:tc>
          <w:tcPr>
            <w:tcW w:type="dxa" w:w="2160"/>
          </w:tcPr>
          <w:p>
            <w:r>
              <w:rPr>
                <w:sz w:val="16"/>
              </w:rPr>
              <w:t>商傳媒(Yahoo轉載)</w:t>
            </w:r>
          </w:p>
        </w:tc>
        <w:tc>
          <w:tcPr>
            <w:tcW w:type="dxa" w:w="2160"/>
          </w:tcPr>
          <w:p>
            <w:r>
              <w:rPr>
                <w:sz w:val="16"/>
              </w:rPr>
              <w:t>私募市場迎 AI 新紀元 Standard Metrics 募得 2000 萬美元 B 輪融資</w:t>
            </w:r>
          </w:p>
        </w:tc>
        <w:tc>
          <w:tcPr>
            <w:tcW w:type="dxa" w:w="2160"/>
          </w:tcPr>
          <w:p>
            <w:r>
              <w:rPr>
                <w:sz w:val="16"/>
              </w:rPr>
              <w:t>2026-08-25</w:t>
            </w:r>
          </w:p>
        </w:tc>
        <w:tc>
          <w:tcPr>
            <w:tcW w:type="dxa" w:w="2160"/>
          </w:tcPr>
          <w:p>
            <w:r>
              <w:rPr>
                <w:sz w:val="16"/>
              </w:rPr>
              <w:t>https://tw.stock.yahoo.com/news/%E7%A7%81%E5%8B%9F%E5%B8%82%E5%A0%B4%E8%BF%8E-ai-%E6%96%B0%E7%B4%80%E5%85%83-standard-metrics-041301187.html</w:t>
            </w:r>
          </w:p>
        </w:tc>
      </w:tr>
      <w:tr>
        <w:tc>
          <w:tcPr>
            <w:tcW w:type="dxa" w:w="2160"/>
          </w:tcPr>
          <w:p>
            <w:r>
              <w:rPr>
                <w:sz w:val="16"/>
              </w:rPr>
              <w:t>商傳媒(Yahoo轉載)</w:t>
            </w:r>
          </w:p>
        </w:tc>
        <w:tc>
          <w:tcPr>
            <w:tcW w:type="dxa" w:w="2160"/>
          </w:tcPr>
          <w:p>
            <w:r>
              <w:rPr>
                <w:sz w:val="16"/>
              </w:rPr>
              <w:t>南韓經濟結構性壓力升高 企業債務、內需與人口問題受關注</w:t>
            </w:r>
          </w:p>
        </w:tc>
        <w:tc>
          <w:tcPr>
            <w:tcW w:type="dxa" w:w="2160"/>
          </w:tcPr>
          <w:p>
            <w:r>
              <w:rPr>
                <w:sz w:val="16"/>
              </w:rPr>
              <w:t>2026-08-25</w:t>
            </w:r>
          </w:p>
        </w:tc>
        <w:tc>
          <w:tcPr>
            <w:tcW w:type="dxa" w:w="2160"/>
          </w:tcPr>
          <w:p>
            <w:r>
              <w:rPr>
                <w:sz w:val="16"/>
              </w:rPr>
              <w:t>https://tw.stock.yahoo.com/news/%E5%8D%97%E9%9F%93%E7%B6%93%E6%BF%9F%E7%B5%90%E6%A7%8B%E6%80%A7%E5%A3%93%E5%8A%9B%E5%8D%87%E9%AB%98-%E4%BC%81%E6%A5%AD%E5%82%B5%E5%8B%99-%E5%85%A7%E9%9C%80%E8%88%87%E4%BA%BA%E5%8F%A3%E5%95%8F%E9%A1%8C%E5%8F%97%E9%97%9C%E6%B3%A8-041600105.html</w:t>
            </w:r>
          </w:p>
        </w:tc>
      </w:tr>
      <w:tr>
        <w:tc>
          <w:tcPr>
            <w:tcW w:type="dxa" w:w="2160"/>
          </w:tcPr>
          <w:p>
            <w:r>
              <w:rPr>
                <w:sz w:val="16"/>
              </w:rPr>
              <w:t>商傳媒(Yahoo轉載)</w:t>
            </w:r>
          </w:p>
        </w:tc>
        <w:tc>
          <w:tcPr>
            <w:tcW w:type="dxa" w:w="2160"/>
          </w:tcPr>
          <w:p>
            <w:r>
              <w:rPr>
                <w:sz w:val="16"/>
              </w:rPr>
              <w:t>支付類股獲分析師看好 Visa與萬事達卡前景樂觀</w:t>
            </w:r>
          </w:p>
        </w:tc>
        <w:tc>
          <w:tcPr>
            <w:tcW w:type="dxa" w:w="2160"/>
          </w:tcPr>
          <w:p>
            <w:r>
              <w:rPr>
                <w:sz w:val="16"/>
              </w:rPr>
              <w:t>2026-08-25</w:t>
            </w:r>
          </w:p>
        </w:tc>
        <w:tc>
          <w:tcPr>
            <w:tcW w:type="dxa" w:w="2160"/>
          </w:tcPr>
          <w:p>
            <w:r>
              <w:rPr>
                <w:sz w:val="16"/>
              </w:rPr>
              <w:t>https://tw.stock.yahoo.com/news/%E6%94%AF%E4%BB%98%E9%A1%9E%E8%82%A1%E7%8D%B2%E5%88%86%E6%9E%90%E5%B8%AB%E7%9C%8B%E5%A5%BD-visa%E8%88%87%E8%90%AC%E4%BA%8B%E9%81%94%E5%8D%A1%E5%89%8D%E6%99%AF%E6%A8%82%E8%A7%80-045103698.html</w:t>
            </w:r>
          </w:p>
        </w:tc>
      </w:tr>
      <w:tr>
        <w:tc>
          <w:tcPr>
            <w:tcW w:type="dxa" w:w="2160"/>
          </w:tcPr>
          <w:p>
            <w:r>
              <w:rPr>
                <w:sz w:val="16"/>
              </w:rPr>
              <w:t>商傳媒(Yahoo轉載)</w:t>
            </w:r>
          </w:p>
        </w:tc>
        <w:tc>
          <w:tcPr>
            <w:tcW w:type="dxa" w:w="2160"/>
          </w:tcPr>
          <w:p>
            <w:r>
              <w:rPr>
                <w:sz w:val="16"/>
              </w:rPr>
              <w:t>Snowflake 新 AI 工具助漲 分析稱股價已顯昂貴</w:t>
            </w:r>
          </w:p>
        </w:tc>
        <w:tc>
          <w:tcPr>
            <w:tcW w:type="dxa" w:w="2160"/>
          </w:tcPr>
          <w:p>
            <w:r>
              <w:rPr>
                <w:sz w:val="16"/>
              </w:rPr>
              <w:t>2026-08-25</w:t>
            </w:r>
          </w:p>
        </w:tc>
        <w:tc>
          <w:tcPr>
            <w:tcW w:type="dxa" w:w="2160"/>
          </w:tcPr>
          <w:p>
            <w:r>
              <w:rPr>
                <w:sz w:val="16"/>
              </w:rPr>
              <w:t>https://tw.stock.yahoo.com/news/snowflake-%E6%96%B0-ai-%E5%B7%A5%E5%85%B7%E5%8A%A9%E6%BC%B2-%E5%88%86%E6%9E%90%E7%A8%B1%E8%82%A1%E5%83%B9%E5%B7%B2%E9%A1%AF%E6%98%82%E8%B2%B4-050727557.html</w:t>
            </w:r>
          </w:p>
        </w:tc>
      </w:tr>
      <w:tr>
        <w:tc>
          <w:tcPr>
            <w:tcW w:type="dxa" w:w="2160"/>
          </w:tcPr>
          <w:p>
            <w:r>
              <w:rPr>
                <w:sz w:val="16"/>
              </w:rPr>
              <w:t>商傳媒(Yahoo轉載)</w:t>
            </w:r>
          </w:p>
        </w:tc>
        <w:tc>
          <w:tcPr>
            <w:tcW w:type="dxa" w:w="2160"/>
          </w:tcPr>
          <w:p>
            <w:r>
              <w:rPr>
                <w:sz w:val="16"/>
              </w:rPr>
              <w:t>美超微電腦股價驟跌 因台灣起訴涉案員工</w:t>
            </w:r>
          </w:p>
        </w:tc>
        <w:tc>
          <w:tcPr>
            <w:tcW w:type="dxa" w:w="2160"/>
          </w:tcPr>
          <w:p>
            <w:r>
              <w:rPr>
                <w:sz w:val="16"/>
              </w:rPr>
              <w:t>2026-08-25</w:t>
            </w:r>
          </w:p>
        </w:tc>
        <w:tc>
          <w:tcPr>
            <w:tcW w:type="dxa" w:w="2160"/>
          </w:tcPr>
          <w:p>
            <w:r>
              <w:rPr>
                <w:sz w:val="16"/>
              </w:rPr>
              <w:t>https://tw.stock.yahoo.com/news/%E7%BE%8E%E8%B6%85%E5%BE%AE%E9%9B%BB%E8%85%A6%E8%82%A1%E5%83%B9%E9%A9%9F%E8%B7%8C-%E5%9B%A0%E5%8F%B0%E7%81%A3%E8%B5%B7%E8%A8%B4%E6%B6%89%E6%A1%88%E5%93%A1%E5%B7%A5-051717057.html</w:t>
            </w:r>
          </w:p>
        </w:tc>
      </w:tr>
      <w:tr>
        <w:tc>
          <w:tcPr>
            <w:tcW w:type="dxa" w:w="2160"/>
          </w:tcPr>
          <w:p>
            <w:r>
              <w:rPr>
                <w:sz w:val="16"/>
              </w:rPr>
              <w:t>商傳媒(Yahoo轉載)</w:t>
            </w:r>
          </w:p>
        </w:tc>
        <w:tc>
          <w:tcPr>
            <w:tcW w:type="dxa" w:w="2160"/>
          </w:tcPr>
          <w:p>
            <w:r>
              <w:rPr>
                <w:sz w:val="16"/>
              </w:rPr>
              <w:t>小鵬汽車財報核心業務失利 機器人部門募資逾9億美元成亮點</w:t>
            </w:r>
          </w:p>
        </w:tc>
        <w:tc>
          <w:tcPr>
            <w:tcW w:type="dxa" w:w="2160"/>
          </w:tcPr>
          <w:p>
            <w:r>
              <w:rPr>
                <w:sz w:val="16"/>
              </w:rPr>
              <w:t>2026-08-25</w:t>
            </w:r>
          </w:p>
        </w:tc>
        <w:tc>
          <w:tcPr>
            <w:tcW w:type="dxa" w:w="2160"/>
          </w:tcPr>
          <w:p>
            <w:r>
              <w:rPr>
                <w:sz w:val="16"/>
              </w:rPr>
              <w:t>https://tw.stock.yahoo.com/news/%E5%B0%8F%E9%B5%AC%E6%B1%BD%E8%BB%8A%E8%B2%A1%E5%A0%B1%E6%A0%B8%E5%BF%83%E6%A5%AD%E5%8B%99%E5%A4%B1%E5%88%A9-%E6%A9%9F%E5%99%A8%E4%BA%BA%E9%83%A8%E9%96%80%E5%8B%9F%E8%B3%87%E9%80%BE9%E5%84%84%E7%BE%8E%E5%85%83%E6%88%90%E4%BA%AE%E9%BB%9E-051854357.html</w:t>
            </w:r>
          </w:p>
        </w:tc>
      </w:tr>
      <w:tr>
        <w:tc>
          <w:tcPr>
            <w:tcW w:type="dxa" w:w="2160"/>
          </w:tcPr>
          <w:p>
            <w:r>
              <w:rPr>
                <w:sz w:val="16"/>
              </w:rPr>
              <w:t>商傳媒(Yahoo轉載)</w:t>
            </w:r>
          </w:p>
        </w:tc>
        <w:tc>
          <w:tcPr>
            <w:tcW w:type="dxa" w:w="2160"/>
          </w:tcPr>
          <w:p>
            <w:r>
              <w:rPr>
                <w:sz w:val="16"/>
              </w:rPr>
              <w:t>國際串流平台西歐漲價全球最猛 台灣恐面臨相同壓力</w:t>
            </w:r>
          </w:p>
        </w:tc>
        <w:tc>
          <w:tcPr>
            <w:tcW w:type="dxa" w:w="2160"/>
          </w:tcPr>
          <w:p>
            <w:r>
              <w:rPr>
                <w:sz w:val="16"/>
              </w:rPr>
              <w:t>2026-08-25</w:t>
            </w:r>
          </w:p>
        </w:tc>
        <w:tc>
          <w:tcPr>
            <w:tcW w:type="dxa" w:w="2160"/>
          </w:tcPr>
          <w:p>
            <w:r>
              <w:rPr>
                <w:sz w:val="16"/>
              </w:rPr>
              <w:t>https://tw.stock.yahoo.com/news/%E5%9C%8B%E9%9A%9B%E4%B8%B2%E6%B5%81%E5%B9%B3%E5%8F%B0%E8%A5%BF%E6%AD%90%E6%BC%B2%E5%83%B9%E5%85%A8%E7%90%83%E6%9C%80%E7%8C%9B-%E5%8F%B0%E7%81%A3%E6%81%90%E9%9D%A2%E8%87%A8%E7%9B%B8%E5%90%8C%E5%A3%93%E5%8A%9B-090040944.html</w:t>
            </w:r>
          </w:p>
        </w:tc>
      </w:tr>
      <w:tr>
        <w:tc>
          <w:tcPr>
            <w:tcW w:type="dxa" w:w="2160"/>
          </w:tcPr>
          <w:p>
            <w:r>
              <w:rPr>
                <w:sz w:val="16"/>
              </w:rPr>
              <w:t>商傳媒(Yahoo轉載)</w:t>
            </w:r>
          </w:p>
        </w:tc>
        <w:tc>
          <w:tcPr>
            <w:tcW w:type="dxa" w:w="2160"/>
          </w:tcPr>
          <w:p>
            <w:r>
              <w:rPr>
                <w:sz w:val="16"/>
              </w:rPr>
              <w:t>AI 模型面臨隱藏代碼指令新威脅 資安偵測恐失靈</w:t>
            </w:r>
          </w:p>
        </w:tc>
        <w:tc>
          <w:tcPr>
            <w:tcW w:type="dxa" w:w="2160"/>
          </w:tcPr>
          <w:p>
            <w:r>
              <w:rPr>
                <w:sz w:val="16"/>
              </w:rPr>
              <w:t>2026-08-25</w:t>
            </w:r>
          </w:p>
        </w:tc>
        <w:tc>
          <w:tcPr>
            <w:tcW w:type="dxa" w:w="2160"/>
          </w:tcPr>
          <w:p>
            <w:r>
              <w:rPr>
                <w:sz w:val="16"/>
              </w:rPr>
              <w:t>https://tw.stock.yahoo.com/news/ai-%E6%A8%A1%E5%9E%8B%E9%9D%A2%E8%87%A8%E9%9A%B1%E8%97%8F%E4%BB%A3%E7%A2%BC%E6%8C%87%E4%BB%A4%E6%96%B0%E5%A8%81%E8%84%85-%E8%B3%87%E5%AE%89%E5%81%B5%E6%B8%AC%E6%81%90%E5%A4%B1%E9%9D%88-014243317.html</w:t>
            </w:r>
          </w:p>
        </w:tc>
      </w:tr>
      <w:tr>
        <w:tc>
          <w:tcPr>
            <w:tcW w:type="dxa" w:w="2160"/>
          </w:tcPr>
          <w:p>
            <w:r>
              <w:rPr>
                <w:sz w:val="16"/>
              </w:rPr>
              <w:t>商傳媒(Yahoo轉載)</w:t>
            </w:r>
          </w:p>
        </w:tc>
        <w:tc>
          <w:tcPr>
            <w:tcW w:type="dxa" w:w="2160"/>
          </w:tcPr>
          <w:p>
            <w:r>
              <w:rPr>
                <w:sz w:val="16"/>
              </w:rPr>
              <w:t>川普揚言明年對加拿大汽車鋼鐵課50%重稅 貿易戰再升級</w:t>
            </w:r>
          </w:p>
        </w:tc>
        <w:tc>
          <w:tcPr>
            <w:tcW w:type="dxa" w:w="2160"/>
          </w:tcPr>
          <w:p>
            <w:r>
              <w:rPr>
                <w:sz w:val="16"/>
              </w:rPr>
              <w:t>2026-08-25</w:t>
            </w:r>
          </w:p>
        </w:tc>
        <w:tc>
          <w:tcPr>
            <w:tcW w:type="dxa" w:w="2160"/>
          </w:tcPr>
          <w:p>
            <w:r>
              <w:rPr>
                <w:sz w:val="16"/>
              </w:rPr>
              <w:t>https://tw.stock.yahoo.com/news/%E5%B7%9D%E6%99%AE%E6%8F%9A%E8%A8%80%E6%98%8E%E5%B9%B4%E5%B0%8D%E5%8A%A0%E6%8B%BF%E5%A4%A7%E6%B1%BD%E8%BB%8A%E9%8B%BC%E9%90%B5%E8%AA%B250-%E9%87%8D%E7%A8%85-%E8%B2%BF%E6%98%93%E6%88%B0%E5%86%8D%E5%8D%87%E7%B4%9A-041847661.html</w:t>
            </w:r>
          </w:p>
        </w:tc>
      </w:tr>
      <w:tr>
        <w:tc>
          <w:tcPr>
            <w:tcW w:type="dxa" w:w="2160"/>
          </w:tcPr>
          <w:p>
            <w:r>
              <w:rPr>
                <w:sz w:val="16"/>
              </w:rPr>
              <w:t>商傳媒(Yahoo轉載)</w:t>
            </w:r>
          </w:p>
        </w:tc>
        <w:tc>
          <w:tcPr>
            <w:tcW w:type="dxa" w:w="2160"/>
          </w:tcPr>
          <w:p>
            <w:r>
              <w:rPr>
                <w:sz w:val="16"/>
              </w:rPr>
              <w:t>企業 AI 投資效益兩極化 軟體開發成本關鍵在治理</w:t>
            </w:r>
          </w:p>
        </w:tc>
        <w:tc>
          <w:tcPr>
            <w:tcW w:type="dxa" w:w="2160"/>
          </w:tcPr>
          <w:p>
            <w:r>
              <w:rPr>
                <w:sz w:val="16"/>
              </w:rPr>
              <w:t>2026-08-25</w:t>
            </w:r>
          </w:p>
        </w:tc>
        <w:tc>
          <w:tcPr>
            <w:tcW w:type="dxa" w:w="2160"/>
          </w:tcPr>
          <w:p>
            <w:r>
              <w:rPr>
                <w:sz w:val="16"/>
              </w:rPr>
              <w:t>https://tw.stock.yahoo.com/news/%E4%BC%81%E6%A5%AD-ai-%E6%8A%95%E8%B3%87%E6%95%88%E7%9B%8A%E5%85%A9%E6%A5%B5%E5%8C%96-%E8%BB%9F%E9%AB%94%E9%96%8B%E7%99%BC%E6%88%90%E6%9C%AC%E9%97%9C%E9%8D%B5%E5%9C%A8%E6%B2%BB%E7%90%86-095147119.html</w:t>
            </w:r>
          </w:p>
        </w:tc>
      </w:tr>
      <w:tr>
        <w:tc>
          <w:tcPr>
            <w:tcW w:type="dxa" w:w="2160"/>
          </w:tcPr>
          <w:p>
            <w:r>
              <w:rPr>
                <w:sz w:val="16"/>
              </w:rPr>
              <w:t>商傳媒(Yahoo轉載)</w:t>
            </w:r>
          </w:p>
        </w:tc>
        <w:tc>
          <w:tcPr>
            <w:tcW w:type="dxa" w:w="2160"/>
          </w:tcPr>
          <w:p>
            <w:r>
              <w:rPr>
                <w:sz w:val="16"/>
              </w:rPr>
              <w:t>美國債務破 40 兆美元 黃金價格衝高分析師喊看 5000 美元</w:t>
            </w:r>
          </w:p>
        </w:tc>
        <w:tc>
          <w:tcPr>
            <w:tcW w:type="dxa" w:w="2160"/>
          </w:tcPr>
          <w:p>
            <w:r>
              <w:rPr>
                <w:sz w:val="16"/>
              </w:rPr>
              <w:t>2026-08-26</w:t>
            </w:r>
          </w:p>
        </w:tc>
        <w:tc>
          <w:tcPr>
            <w:tcW w:type="dxa" w:w="2160"/>
          </w:tcPr>
          <w:p>
            <w:r>
              <w:rPr>
                <w:sz w:val="16"/>
              </w:rPr>
              <w:t>https://tw.stock.yahoo.com/news/%E7%BE%8E%E5%9C%8B%E5%82%B5%E5%8B%99%E7%A0%B4-40-%E5%85%86%E7%BE%8E%E5%85%83-%E9%BB%83%E9%87%91%E5%83%B9%E6%A0%BC%E8%A1%9D%E9%AB%98%E5%88%86%E6%9E%90%E5%B8%AB%E5%96%8A%E7%9C%8B-5000-015404438.html</w:t>
            </w:r>
          </w:p>
        </w:tc>
      </w:tr>
      <w:tr>
        <w:tc>
          <w:tcPr>
            <w:tcW w:type="dxa" w:w="2160"/>
          </w:tcPr>
          <w:p>
            <w:r>
              <w:rPr>
                <w:sz w:val="16"/>
              </w:rPr>
              <w:t>商傳媒(Yahoo轉載)</w:t>
            </w:r>
          </w:p>
        </w:tc>
        <w:tc>
          <w:tcPr>
            <w:tcW w:type="dxa" w:w="2160"/>
          </w:tcPr>
          <w:p>
            <w:r>
              <w:rPr>
                <w:sz w:val="16"/>
              </w:rPr>
              <w:t>央行利率牽動個人財務 貸款存款反應大不同</w:t>
            </w:r>
          </w:p>
        </w:tc>
        <w:tc>
          <w:tcPr>
            <w:tcW w:type="dxa" w:w="2160"/>
          </w:tcPr>
          <w:p>
            <w:r>
              <w:rPr>
                <w:sz w:val="16"/>
              </w:rPr>
              <w:t>2026-08-26</w:t>
            </w:r>
          </w:p>
        </w:tc>
        <w:tc>
          <w:tcPr>
            <w:tcW w:type="dxa" w:w="2160"/>
          </w:tcPr>
          <w:p>
            <w:r>
              <w:rPr>
                <w:sz w:val="16"/>
              </w:rPr>
              <w:t>https://tw.stock.yahoo.com/news/%E5%A4%AE%E8%A1%8C%E5%88%A9%E7%8E%87%E7%89%BD%E5%8B%95%E5%80%8B%E4%BA%BA%E8%B2%A1%E5%8B%99-%E8%B2%B8%E6%AC%BE%E5%AD%98%E6%AC%BE%E5%8F%8D%E6%87%89%E5%A4%A7%E4%B8%8D%E5%90%8C-050529610.html</w:t>
            </w:r>
          </w:p>
        </w:tc>
      </w:tr>
      <w:tr>
        <w:tc>
          <w:tcPr>
            <w:tcW w:type="dxa" w:w="2160"/>
          </w:tcPr>
          <w:p>
            <w:r>
              <w:rPr>
                <w:sz w:val="16"/>
              </w:rPr>
              <w:t>商傳媒(Yahoo轉載)</w:t>
            </w:r>
          </w:p>
        </w:tc>
        <w:tc>
          <w:tcPr>
            <w:tcW w:type="dxa" w:w="2160"/>
          </w:tcPr>
          <w:p>
            <w:r>
              <w:rPr>
                <w:sz w:val="16"/>
              </w:rPr>
              <w:t>韓股劇烈震盪散戶慘賠逾2.5兆美元 金融委駁斥「最瘋狂市場」說法</w:t>
            </w:r>
          </w:p>
        </w:tc>
        <w:tc>
          <w:tcPr>
            <w:tcW w:type="dxa" w:w="2160"/>
          </w:tcPr>
          <w:p>
            <w:r>
              <w:rPr>
                <w:sz w:val="16"/>
              </w:rPr>
              <w:t>2026-08-26</w:t>
            </w:r>
          </w:p>
        </w:tc>
        <w:tc>
          <w:tcPr>
            <w:tcW w:type="dxa" w:w="2160"/>
          </w:tcPr>
          <w:p>
            <w:r>
              <w:rPr>
                <w:sz w:val="16"/>
              </w:rPr>
              <w:t>https://tw.stock.yahoo.com/news/%E9%9F%93%E8%82%A1%E5%8A%87%E7%83%88%E9%9C%87%E7%9B%AA%E6%95%A3%E6%88%B6%E6%85%98%E8%B3%A0%E9%80%BE2-5%E5%85%86%E7%BE%8E%E5%85%83-%E9%87%91%E8%9E%8D%E5%A7%94%E9%A7%81%E6%96%A5-%E6%9C%80%E7%98%8B%E7%8B%82%E5%B8%82%E5%A0%B4-%E8%AA%AA%E6%B3%95-051426954.html</w:t>
            </w:r>
          </w:p>
        </w:tc>
      </w:tr>
      <w:tr>
        <w:tc>
          <w:tcPr>
            <w:tcW w:type="dxa" w:w="2160"/>
          </w:tcPr>
          <w:p>
            <w:r>
              <w:rPr>
                <w:sz w:val="16"/>
              </w:rPr>
              <w:t>商傳媒(Yahoo轉載)</w:t>
            </w:r>
          </w:p>
        </w:tc>
        <w:tc>
          <w:tcPr>
            <w:tcW w:type="dxa" w:w="2160"/>
          </w:tcPr>
          <w:p>
            <w:r>
              <w:rPr>
                <w:sz w:val="16"/>
              </w:rPr>
              <w:t>SK AX與SAP結盟 深耕AI企業自動化搶攻全球</w:t>
            </w:r>
          </w:p>
        </w:tc>
        <w:tc>
          <w:tcPr>
            <w:tcW w:type="dxa" w:w="2160"/>
          </w:tcPr>
          <w:p>
            <w:r>
              <w:rPr>
                <w:sz w:val="16"/>
              </w:rPr>
              <w:t>2026-08-26</w:t>
            </w:r>
          </w:p>
        </w:tc>
        <w:tc>
          <w:tcPr>
            <w:tcW w:type="dxa" w:w="2160"/>
          </w:tcPr>
          <w:p>
            <w:r>
              <w:rPr>
                <w:sz w:val="16"/>
              </w:rPr>
              <w:t>https://tw.stock.yahoo.com/news/sk-ax%E8%88%87sap%E7%B5%90%E7%9B%9F-%E6%B7%B1%E8%80%95ai%E4%BC%81%E6%A5%AD%E8%87%AA%E5%8B%95%E5%8C%96%E6%90%B6%E6%94%BB%E5%85%A8%E7%90%83-052807656.html</w:t>
            </w:r>
          </w:p>
        </w:tc>
      </w:tr>
      <w:tr>
        <w:tc>
          <w:tcPr>
            <w:tcW w:type="dxa" w:w="2160"/>
          </w:tcPr>
          <w:p>
            <w:r>
              <w:rPr>
                <w:sz w:val="16"/>
              </w:rPr>
              <w:t>商傳媒(Yahoo轉載)</w:t>
            </w:r>
          </w:p>
        </w:tc>
        <w:tc>
          <w:tcPr>
            <w:tcW w:type="dxa" w:w="2160"/>
          </w:tcPr>
          <w:p>
            <w:r>
              <w:rPr>
                <w:sz w:val="16"/>
              </w:rPr>
              <w:t>JYP娛樂股價暴跌目標價下修居冠 創辦人樸軫永身家大縮水</w:t>
            </w:r>
          </w:p>
        </w:tc>
        <w:tc>
          <w:tcPr>
            <w:tcW w:type="dxa" w:w="2160"/>
          </w:tcPr>
          <w:p>
            <w:r>
              <w:rPr>
                <w:sz w:val="16"/>
              </w:rPr>
              <w:t>2026-08-26</w:t>
            </w:r>
          </w:p>
        </w:tc>
        <w:tc>
          <w:tcPr>
            <w:tcW w:type="dxa" w:w="2160"/>
          </w:tcPr>
          <w:p>
            <w:r>
              <w:rPr>
                <w:sz w:val="16"/>
              </w:rPr>
              <w:t>https://tw.stock.yahoo.com/news/jyp%E5%A8%9B%E6%A8%82%E8%82%A1%E5%83%B9%E6%9A%B4%E8%B7%8C%E7%9B%AE%E6%A8%99%E5%83%B9%E4%B8%8B%E4%BF%AE%E5%B1%85%E5%86%A0-%E5%89%B5%E8%BE%A6%E4%BA%BA%E6%A8%B8%E8%BB%AB%E6%B0%B8%E8%BA%AB%E5%AE%B6%E5%A4%A7%E7%B8%AE%E6%B0%B4-054017562.html</w:t>
            </w:r>
          </w:p>
        </w:tc>
      </w:tr>
      <w:tr>
        <w:tc>
          <w:tcPr>
            <w:tcW w:type="dxa" w:w="2160"/>
          </w:tcPr>
          <w:p>
            <w:r>
              <w:rPr>
                <w:sz w:val="16"/>
              </w:rPr>
              <w:t>商傳媒(Yahoo轉載)</w:t>
            </w:r>
          </w:p>
        </w:tc>
        <w:tc>
          <w:tcPr>
            <w:tcW w:type="dxa" w:w="2160"/>
          </w:tcPr>
          <w:p>
            <w:r>
              <w:rPr>
                <w:sz w:val="16"/>
              </w:rPr>
              <w:t>日本Treasure Factory與NEC首季財測雙雙上修 經營亮點可借鑑</w:t>
            </w:r>
          </w:p>
        </w:tc>
        <w:tc>
          <w:tcPr>
            <w:tcW w:type="dxa" w:w="2160"/>
          </w:tcPr>
          <w:p>
            <w:r>
              <w:rPr>
                <w:sz w:val="16"/>
              </w:rPr>
              <w:t>2026-08-26</w:t>
            </w:r>
          </w:p>
        </w:tc>
        <w:tc>
          <w:tcPr>
            <w:tcW w:type="dxa" w:w="2160"/>
          </w:tcPr>
          <w:p>
            <w:r>
              <w:rPr>
                <w:sz w:val="16"/>
              </w:rPr>
              <w:t>https://tw.stock.yahoo.com/news/%E6%97%A5%E6%9C%ACtreasure-factory%E8%88%87nec%E9%A6%96%E5%AD%A3%E8%B2%A1%E6%B8%AC%E9%9B%99%E9%9B%99%E4%B8%8A%E4%BF%AE-%E7%B6%93%E7%87%9F%E4%BA%AE%E9%BB%9E%E5%8F%AF%E5%80%9F%E9%91%91-054850699.html</w:t>
            </w:r>
          </w:p>
        </w:tc>
      </w:tr>
      <w:tr>
        <w:tc>
          <w:tcPr>
            <w:tcW w:type="dxa" w:w="2160"/>
          </w:tcPr>
          <w:p>
            <w:r>
              <w:rPr>
                <w:sz w:val="16"/>
              </w:rPr>
              <w:t>商傳媒(Yahoo轉載)</w:t>
            </w:r>
          </w:p>
        </w:tc>
        <w:tc>
          <w:tcPr>
            <w:tcW w:type="dxa" w:w="2160"/>
          </w:tcPr>
          <w:p>
            <w:r>
              <w:rPr>
                <w:sz w:val="16"/>
              </w:rPr>
              <w:t>標普500高股息股成新寵 五檔公司兼顧收益與成長</w:t>
            </w:r>
          </w:p>
        </w:tc>
        <w:tc>
          <w:tcPr>
            <w:tcW w:type="dxa" w:w="2160"/>
          </w:tcPr>
          <w:p>
            <w:r>
              <w:rPr>
                <w:sz w:val="16"/>
              </w:rPr>
              <w:t>2026-08-26</w:t>
            </w:r>
          </w:p>
        </w:tc>
        <w:tc>
          <w:tcPr>
            <w:tcW w:type="dxa" w:w="2160"/>
          </w:tcPr>
          <w:p>
            <w:r>
              <w:rPr>
                <w:sz w:val="16"/>
              </w:rPr>
              <w:t>https://tw.stock.yahoo.com/news/%E6%A8%99%E6%99%AE500%E9%AB%98%E8%82%A1%E6%81%AF%E8%82%A1%E6%88%90%E6%96%B0%E5%AF%B5-%E4%BA%94%E6%AA%94%E5%85%AC%E5%8F%B8%E5%85%BC%E9%A1%A7%E6%94%B6%E7%9B%8A%E8%88%87%E6%88%90%E9%95%B7-072051676.html</w:t>
            </w:r>
          </w:p>
        </w:tc>
      </w:tr>
      <w:tr>
        <w:tc>
          <w:tcPr>
            <w:tcW w:type="dxa" w:w="2160"/>
          </w:tcPr>
          <w:p>
            <w:r>
              <w:rPr>
                <w:sz w:val="16"/>
              </w:rPr>
              <w:t>商傳媒(Yahoo轉載)</w:t>
            </w:r>
          </w:p>
        </w:tc>
        <w:tc>
          <w:tcPr>
            <w:tcW w:type="dxa" w:w="2160"/>
          </w:tcPr>
          <w:p>
            <w:r>
              <w:rPr>
                <w:sz w:val="16"/>
              </w:rPr>
              <w:t>全球主動型 ETF 資產創 2.59 兆美元新高 資金淨流入年增近 8 成</w:t>
            </w:r>
          </w:p>
        </w:tc>
        <w:tc>
          <w:tcPr>
            <w:tcW w:type="dxa" w:w="2160"/>
          </w:tcPr>
          <w:p>
            <w:r>
              <w:rPr>
                <w:sz w:val="16"/>
              </w:rPr>
              <w:t>2026-08-26</w:t>
            </w:r>
          </w:p>
        </w:tc>
        <w:tc>
          <w:tcPr>
            <w:tcW w:type="dxa" w:w="2160"/>
          </w:tcPr>
          <w:p>
            <w:r>
              <w:rPr>
                <w:sz w:val="16"/>
              </w:rPr>
              <w:t>https://tw.stock.yahoo.com/news/%E5%85%A8%E7%90%83%E4%B8%BB%E5%8B%95%E5%9E%8B-etf-%E8%B3%87%E7%94%A2%E5%89%B5-2-59-072805917.html</w:t>
            </w:r>
          </w:p>
        </w:tc>
      </w:tr>
      <w:tr>
        <w:tc>
          <w:tcPr>
            <w:tcW w:type="dxa" w:w="2160"/>
          </w:tcPr>
          <w:p>
            <w:r>
              <w:rPr>
                <w:sz w:val="16"/>
              </w:rPr>
              <w:t>商傳媒(Yahoo轉載)</w:t>
            </w:r>
          </w:p>
        </w:tc>
        <w:tc>
          <w:tcPr>
            <w:tcW w:type="dxa" w:w="2160"/>
          </w:tcPr>
          <w:p>
            <w:r>
              <w:rPr>
                <w:sz w:val="16"/>
              </w:rPr>
              <w:t>Stripe擴大東南亞支付版圖 納入六主流電子支付</w:t>
            </w:r>
          </w:p>
        </w:tc>
        <w:tc>
          <w:tcPr>
            <w:tcW w:type="dxa" w:w="2160"/>
          </w:tcPr>
          <w:p>
            <w:r>
              <w:rPr>
                <w:sz w:val="16"/>
              </w:rPr>
              <w:t>2026-08-26</w:t>
            </w:r>
          </w:p>
        </w:tc>
        <w:tc>
          <w:tcPr>
            <w:tcW w:type="dxa" w:w="2160"/>
          </w:tcPr>
          <w:p>
            <w:r>
              <w:rPr>
                <w:sz w:val="16"/>
              </w:rPr>
              <w:t>https://tw.stock.yahoo.com/news/stripe%E6%93%B4%E5%A4%A7%E6%9D%B1%E5%8D%97%E4%BA%9E%E6%94%AF%E4%BB%98%E7%89%88%E5%9C%96-%E7%B4%8D%E5%85%A5%E5%85%AD%E4%B8%BB%E6%B5%81%E9%9B%BB%E5%AD%90%E6%94%AF%E4%BB%98-072836982.html</w:t>
            </w:r>
          </w:p>
        </w:tc>
      </w:tr>
      <w:tr>
        <w:tc>
          <w:tcPr>
            <w:tcW w:type="dxa" w:w="2160"/>
          </w:tcPr>
          <w:p>
            <w:r>
              <w:rPr>
                <w:sz w:val="16"/>
              </w:rPr>
              <w:t>商傳媒(Yahoo轉載)</w:t>
            </w:r>
          </w:p>
        </w:tc>
        <w:tc>
          <w:tcPr>
            <w:tcW w:type="dxa" w:w="2160"/>
          </w:tcPr>
          <w:p>
            <w:r>
              <w:rPr>
                <w:sz w:val="16"/>
              </w:rPr>
              <w:t>Franklin Templeton攜手HashKey將代幣化美債引入亞洲</w:t>
            </w:r>
          </w:p>
        </w:tc>
        <w:tc>
          <w:tcPr>
            <w:tcW w:type="dxa" w:w="2160"/>
          </w:tcPr>
          <w:p>
            <w:r>
              <w:rPr>
                <w:sz w:val="16"/>
              </w:rPr>
              <w:t>2026-08-26</w:t>
            </w:r>
          </w:p>
        </w:tc>
        <w:tc>
          <w:tcPr>
            <w:tcW w:type="dxa" w:w="2160"/>
          </w:tcPr>
          <w:p>
            <w:r>
              <w:rPr>
                <w:sz w:val="16"/>
              </w:rPr>
              <w:t>https://tw.stock.yahoo.com/news/franklin-templeton%E6%94%9C%E6%89%8Bhashkey%E5%B0%87%E4%BB%A3%E5%B9%A3%E5%8C%96%E7%BE%8E%E5%82%B5%E5%BC%95%E5%85%A5%E4%BA%9E%E6%B4%B2-092902659.html</w:t>
            </w:r>
          </w:p>
        </w:tc>
      </w:tr>
      <w:tr>
        <w:tc>
          <w:tcPr>
            <w:tcW w:type="dxa" w:w="2160"/>
          </w:tcPr>
          <w:p>
            <w:r>
              <w:rPr>
                <w:sz w:val="16"/>
              </w:rPr>
              <w:t>商傳媒(Yahoo轉載)</w:t>
            </w:r>
          </w:p>
        </w:tc>
        <w:tc>
          <w:tcPr>
            <w:tcW w:type="dxa" w:w="2160"/>
          </w:tcPr>
          <w:p>
            <w:r>
              <w:rPr>
                <w:sz w:val="16"/>
              </w:rPr>
              <w:t>美加貿易緊張加劇 加幣匯率面臨挑戰</w:t>
            </w:r>
          </w:p>
        </w:tc>
        <w:tc>
          <w:tcPr>
            <w:tcW w:type="dxa" w:w="2160"/>
          </w:tcPr>
          <w:p>
            <w:r>
              <w:rPr>
                <w:sz w:val="16"/>
              </w:rPr>
              <w:t>2026-08-26</w:t>
            </w:r>
          </w:p>
        </w:tc>
        <w:tc>
          <w:tcPr>
            <w:tcW w:type="dxa" w:w="2160"/>
          </w:tcPr>
          <w:p>
            <w:r>
              <w:rPr>
                <w:sz w:val="16"/>
              </w:rPr>
              <w:t>https://tw.stock.yahoo.com/news/%E7%BE%8E%E5%8A%A0%E8%B2%BF%E6%98%93%E7%B7%8A%E5%BC%B5%E5%8A%A0%E5%8A%87-%E5%8A%A0%E5%B9%A3%E5%8C%AF%E7%8E%87%E9%9D%A2%E8%87%A8%E6%8C%91%E6%88%B0-094207802.html</w:t>
            </w:r>
          </w:p>
        </w:tc>
      </w:tr>
      <w:tr>
        <w:tc>
          <w:tcPr>
            <w:tcW w:type="dxa" w:w="2160"/>
          </w:tcPr>
          <w:p>
            <w:r>
              <w:rPr>
                <w:sz w:val="16"/>
              </w:rPr>
              <w:t>商傳媒(Yahoo轉載)</w:t>
            </w:r>
          </w:p>
        </w:tc>
        <w:tc>
          <w:tcPr>
            <w:tcW w:type="dxa" w:w="2160"/>
          </w:tcPr>
          <w:p>
            <w:r>
              <w:rPr>
                <w:sz w:val="16"/>
              </w:rPr>
              <w:t>AI資金需求推升美國高收益債券 全球市場呈現南北兩樣情</w:t>
            </w:r>
          </w:p>
        </w:tc>
        <w:tc>
          <w:tcPr>
            <w:tcW w:type="dxa" w:w="2160"/>
          </w:tcPr>
          <w:p>
            <w:r>
              <w:rPr>
                <w:sz w:val="16"/>
              </w:rPr>
              <w:t>2026-08-26</w:t>
            </w:r>
          </w:p>
        </w:tc>
        <w:tc>
          <w:tcPr>
            <w:tcW w:type="dxa" w:w="2160"/>
          </w:tcPr>
          <w:p>
            <w:r>
              <w:rPr>
                <w:sz w:val="16"/>
              </w:rPr>
              <w:t>https://tw.stock.yahoo.com/news/ai%E8%B3%87%E9%87%91%E9%9C%80%E6%B1%82%E6%8E%A8%E5%8D%87%E7%BE%8E%E5%9C%8B%E9%AB%98%E6%94%B6%E7%9B%8A%E5%82%B5%E5%88%B8-%E5%85%A8%E7%90%83%E5%B8%82%E5%A0%B4%E5%91%88%E7%8F%BE%E5%8D%97%E5%8C%97%E5%85%A9%E6%A8%A3%E6%83%85-095131678.html</w:t>
            </w:r>
          </w:p>
        </w:tc>
      </w:tr>
      <w:tr>
        <w:tc>
          <w:tcPr>
            <w:tcW w:type="dxa" w:w="2160"/>
          </w:tcPr>
          <w:p>
            <w:r>
              <w:rPr>
                <w:sz w:val="16"/>
              </w:rPr>
              <w:t>商傳媒(Yahoo轉載)</w:t>
            </w:r>
          </w:p>
        </w:tc>
        <w:tc>
          <w:tcPr>
            <w:tcW w:type="dxa" w:w="2160"/>
          </w:tcPr>
          <w:p>
            <w:r>
              <w:rPr>
                <w:sz w:val="16"/>
              </w:rPr>
              <w:t>OpenAI 強化 ChatGPT 青少年安全防護 納入休息與靜默模式</w:t>
            </w:r>
          </w:p>
        </w:tc>
        <w:tc>
          <w:tcPr>
            <w:tcW w:type="dxa" w:w="2160"/>
          </w:tcPr>
          <w:p>
            <w:r>
              <w:rPr>
                <w:sz w:val="16"/>
              </w:rPr>
              <w:t>2026-08-26</w:t>
            </w:r>
          </w:p>
        </w:tc>
        <w:tc>
          <w:tcPr>
            <w:tcW w:type="dxa" w:w="2160"/>
          </w:tcPr>
          <w:p>
            <w:r>
              <w:rPr>
                <w:sz w:val="16"/>
              </w:rPr>
              <w:t>https://tw.stock.yahoo.com/news/openai-%E5%BC%B7%E5%8C%96-chatgpt-%E9%9D%92%E5%B0%91%E5%B9%B4%E5%AE%89%E5%85%A8%E9%98%B2%E8%AD%B7-%E7%B4%8D%E5%85%A5%E4%BC%91%E6%81%AF%E8%88%87%E9%9D%9C%E9%BB%98%E6%A8%A1%E5%BC%8F-015518661.html</w:t>
            </w:r>
          </w:p>
        </w:tc>
      </w:tr>
      <w:tr>
        <w:tc>
          <w:tcPr>
            <w:tcW w:type="dxa" w:w="2160"/>
          </w:tcPr>
          <w:p>
            <w:r>
              <w:rPr>
                <w:sz w:val="16"/>
              </w:rPr>
              <w:t>商傳媒(Yahoo轉載)</w:t>
            </w:r>
          </w:p>
        </w:tc>
        <w:tc>
          <w:tcPr>
            <w:tcW w:type="dxa" w:w="2160"/>
          </w:tcPr>
          <w:p>
            <w:r>
              <w:rPr>
                <w:sz w:val="16"/>
              </w:rPr>
              <w:t>法國欲限烏克蘭非歐盟軍購引爭議 九國籲彈性應戰</w:t>
            </w:r>
          </w:p>
        </w:tc>
        <w:tc>
          <w:tcPr>
            <w:tcW w:type="dxa" w:w="2160"/>
          </w:tcPr>
          <w:p>
            <w:r>
              <w:rPr>
                <w:sz w:val="16"/>
              </w:rPr>
              <w:t>2026-08-26</w:t>
            </w:r>
          </w:p>
        </w:tc>
        <w:tc>
          <w:tcPr>
            <w:tcW w:type="dxa" w:w="2160"/>
          </w:tcPr>
          <w:p>
            <w:r>
              <w:rPr>
                <w:sz w:val="16"/>
              </w:rPr>
              <w:t>https://tw.stock.yahoo.com/news/%E6%B3%95%E5%9C%8B%E6%AC%B2%E9%99%90%E7%83%8F%E5%85%8B%E8%98%AD%E9%9D%9E%E6%AD%90%E7%9B%9F%E8%BB%8D%E8%B3%BC%E5%BC%95%E7%88%AD%E8%AD%B0-%E4%B9%9D%E5%9C%8B%E7%B1%B2%E5%BD%88%E6%80%A7%E6%87%89%E6%88%B0-054044698.html</w:t>
            </w:r>
          </w:p>
        </w:tc>
      </w:tr>
      <w:tr>
        <w:tc>
          <w:tcPr>
            <w:tcW w:type="dxa" w:w="2160"/>
          </w:tcPr>
          <w:p>
            <w:r>
              <w:rPr>
                <w:sz w:val="16"/>
              </w:rPr>
              <w:t>商傳媒(Yahoo轉載)</w:t>
            </w:r>
          </w:p>
        </w:tc>
        <w:tc>
          <w:tcPr>
            <w:tcW w:type="dxa" w:w="2160"/>
          </w:tcPr>
          <w:p>
            <w:r>
              <w:rPr>
                <w:sz w:val="16"/>
              </w:rPr>
              <w:t>美加貿易緊張催生「加拿大製造」平台 流量激增助本土品牌</w:t>
            </w:r>
          </w:p>
        </w:tc>
        <w:tc>
          <w:tcPr>
            <w:tcW w:type="dxa" w:w="2160"/>
          </w:tcPr>
          <w:p>
            <w:r>
              <w:rPr>
                <w:sz w:val="16"/>
              </w:rPr>
              <w:t>2026-08-27</w:t>
            </w:r>
          </w:p>
        </w:tc>
        <w:tc>
          <w:tcPr>
            <w:tcW w:type="dxa" w:w="2160"/>
          </w:tcPr>
          <w:p>
            <w:r>
              <w:rPr>
                <w:sz w:val="16"/>
              </w:rPr>
              <w:t>https://tw.stock.yahoo.com/news/%E7%BE%8E%E5%8A%A0%E8%B2%BF%E6%98%93%E7%B7%8A%E5%BC%B5%E5%82%AC%E7%94%9F-%E5%8A%A0%E6%8B%BF%E5%A4%A7%E8%A3%BD%E9%80%A0-%E5%B9%B3%E5%8F%B0-%E6%B5%81%E9%87%8F%E6%BF%80%E5%A2%9E%E5%8A%A9%E6%9C%AC%E5%9C%9F%E5%93%81%E7%89%8C-094909850.html</w:t>
            </w:r>
          </w:p>
        </w:tc>
      </w:tr>
      <w:tr>
        <w:tc>
          <w:tcPr>
            <w:tcW w:type="dxa" w:w="2160"/>
          </w:tcPr>
          <w:p>
            <w:r>
              <w:rPr>
                <w:sz w:val="16"/>
              </w:rPr>
              <w:t>商傳媒(Yahoo轉載)</w:t>
            </w:r>
          </w:p>
        </w:tc>
        <w:tc>
          <w:tcPr>
            <w:tcW w:type="dxa" w:w="2160"/>
          </w:tcPr>
          <w:p>
            <w:r>
              <w:rPr>
                <w:sz w:val="16"/>
              </w:rPr>
              <w:t>華爾街六大投行點名：科技、太空與綠能股領航下波漲勢</w:t>
            </w:r>
          </w:p>
        </w:tc>
        <w:tc>
          <w:tcPr>
            <w:tcW w:type="dxa" w:w="2160"/>
          </w:tcPr>
          <w:p>
            <w:r>
              <w:rPr>
                <w:sz w:val="16"/>
              </w:rPr>
              <w:t>2026-08-27</w:t>
            </w:r>
          </w:p>
        </w:tc>
        <w:tc>
          <w:tcPr>
            <w:tcW w:type="dxa" w:w="2160"/>
          </w:tcPr>
          <w:p>
            <w:r>
              <w:rPr>
                <w:sz w:val="16"/>
              </w:rPr>
              <w:t>https://tw.stock.yahoo.com/news/%E8%8F%AF%E7%88%BE%E8%A1%97%E5%85%AD%E5%A4%A7%E6%8A%95%E8%A1%8C%E9%BB%9E%E5%90%8D-%E7%A7%91%E6%8A%80-%E5%A4%AA%E7%A9%BA%E8%88%87%E7%B6%A0%E8%83%BD%E8%82%A1%E9%A0%98%E8%88%AA%E4%B8%8B%E6%B3%A2%E6%BC%B2%E5%8B%A2-135902170.html</w:t>
            </w:r>
          </w:p>
        </w:tc>
      </w:tr>
      <w:tr>
        <w:tc>
          <w:tcPr>
            <w:tcW w:type="dxa" w:w="2160"/>
          </w:tcPr>
          <w:p>
            <w:r>
              <w:rPr>
                <w:sz w:val="16"/>
              </w:rPr>
              <w:t>商傳媒(Yahoo轉載)</w:t>
            </w:r>
          </w:p>
        </w:tc>
        <w:tc>
          <w:tcPr>
            <w:tcW w:type="dxa" w:w="2160"/>
          </w:tcPr>
          <w:p>
            <w:r>
              <w:rPr>
                <w:sz w:val="16"/>
              </w:rPr>
              <w:t>AI供應鏈平台Rundoo募資4800萬美元 助獨立商店應戰大型通路</w:t>
            </w:r>
          </w:p>
        </w:tc>
        <w:tc>
          <w:tcPr>
            <w:tcW w:type="dxa" w:w="2160"/>
          </w:tcPr>
          <w:p>
            <w:r>
              <w:rPr>
                <w:sz w:val="16"/>
              </w:rPr>
              <w:t>2026-08-27</w:t>
            </w:r>
          </w:p>
        </w:tc>
        <w:tc>
          <w:tcPr>
            <w:tcW w:type="dxa" w:w="2160"/>
          </w:tcPr>
          <w:p>
            <w:r>
              <w:rPr>
                <w:sz w:val="16"/>
              </w:rPr>
              <w:t>https://tw.stock.yahoo.com/news/ai%E4%BE%9B%E6%87%89%E9%8F%88%E5%B9%B3%E5%8F%B0rundoo%E5%8B%9F%E8%B3%874800%E8%90%AC%E7%BE%8E%E5%85%83-%E5%8A%A9%E7%8D%A8%E7%AB%8B%E5%95%86%E5%BA%97%E6%87%89%E6%88%B0%E5%A4%A7%E5%9E%8B%E9%80%9A%E8%B7%AF-150840924.html</w:t>
            </w:r>
          </w:p>
        </w:tc>
      </w:tr>
      <w:tr>
        <w:tc>
          <w:tcPr>
            <w:tcW w:type="dxa" w:w="2160"/>
          </w:tcPr>
          <w:p>
            <w:r>
              <w:rPr>
                <w:sz w:val="16"/>
              </w:rPr>
              <w:t>商傳媒(Yahoo轉載)</w:t>
            </w:r>
          </w:p>
        </w:tc>
        <w:tc>
          <w:tcPr>
            <w:tcW w:type="dxa" w:w="2160"/>
          </w:tcPr>
          <w:p>
            <w:r>
              <w:rPr>
                <w:sz w:val="16"/>
              </w:rPr>
              <w:t>債券 ETF 投資指南：解析利率、違約風險與費用考量</w:t>
            </w:r>
          </w:p>
        </w:tc>
        <w:tc>
          <w:tcPr>
            <w:tcW w:type="dxa" w:w="2160"/>
          </w:tcPr>
          <w:p>
            <w:r>
              <w:rPr>
                <w:sz w:val="16"/>
              </w:rPr>
              <w:t>2026-08-27</w:t>
            </w:r>
          </w:p>
        </w:tc>
        <w:tc>
          <w:tcPr>
            <w:tcW w:type="dxa" w:w="2160"/>
          </w:tcPr>
          <w:p>
            <w:r>
              <w:rPr>
                <w:sz w:val="16"/>
              </w:rPr>
              <w:t>https://tw.stock.yahoo.com/news/%E5%82%B5%E5%88%B8-etf-%E6%8A%95%E8%B3%87%E6%8C%87%E5%8D%97-%E8%A7%A3%E6%9E%90%E5%88%A9%E7%8E%87-%E9%81%95%E7%B4%84%E9%A2%A8%E9%9A%AA%E8%88%87%E8%B2%BB%E7%94%A8%E8%80%83%E9%87%8F-152905167.html</w:t>
            </w:r>
          </w:p>
        </w:tc>
      </w:tr>
      <w:tr>
        <w:tc>
          <w:tcPr>
            <w:tcW w:type="dxa" w:w="2160"/>
          </w:tcPr>
          <w:p>
            <w:r>
              <w:rPr>
                <w:sz w:val="16"/>
              </w:rPr>
              <w:t>商傳媒(Yahoo轉載)</w:t>
            </w:r>
          </w:p>
        </w:tc>
        <w:tc>
          <w:tcPr>
            <w:tcW w:type="dxa" w:w="2160"/>
          </w:tcPr>
          <w:p>
            <w:r>
              <w:rPr>
                <w:sz w:val="16"/>
              </w:rPr>
              <w:t>倫敦重登歐洲科技融資榜首 AI投資湧入助奪冠</w:t>
            </w:r>
          </w:p>
        </w:tc>
        <w:tc>
          <w:tcPr>
            <w:tcW w:type="dxa" w:w="2160"/>
          </w:tcPr>
          <w:p>
            <w:r>
              <w:rPr>
                <w:sz w:val="16"/>
              </w:rPr>
              <w:t>2026-08-27</w:t>
            </w:r>
          </w:p>
        </w:tc>
        <w:tc>
          <w:tcPr>
            <w:tcW w:type="dxa" w:w="2160"/>
          </w:tcPr>
          <w:p>
            <w:r>
              <w:rPr>
                <w:sz w:val="16"/>
              </w:rPr>
              <w:t>https://tw.stock.yahoo.com/news/%E5%80%AB%E6%95%A6%E9%87%8D%E7%99%BB%E6%AD%90%E6%B4%B2%E7%A7%91%E6%8A%80%E8%9E%8D%E8%B3%87%E6%A6%9C%E9%A6%96-ai%E6%8A%95%E8%B3%87%E6%B9%A7%E5%85%A5%E5%8A%A9%E5%A5%AA%E5%86%A0-153915506.html</w:t>
            </w:r>
          </w:p>
        </w:tc>
      </w:tr>
      <w:tr>
        <w:tc>
          <w:tcPr>
            <w:tcW w:type="dxa" w:w="2160"/>
          </w:tcPr>
          <w:p>
            <w:r>
              <w:rPr>
                <w:sz w:val="16"/>
              </w:rPr>
              <w:t>商傳媒(Yahoo轉載)</w:t>
            </w:r>
          </w:p>
        </w:tc>
        <w:tc>
          <w:tcPr>
            <w:tcW w:type="dxa" w:w="2160"/>
          </w:tcPr>
          <w:p>
            <w:r>
              <w:rPr>
                <w:sz w:val="16"/>
              </w:rPr>
              <w:t>Victory Capital 斥資近 70 億美元併購 First Eagle 資產管理規模衝上 5710 億</w:t>
            </w:r>
          </w:p>
        </w:tc>
        <w:tc>
          <w:tcPr>
            <w:tcW w:type="dxa" w:w="2160"/>
          </w:tcPr>
          <w:p>
            <w:r>
              <w:rPr>
                <w:sz w:val="16"/>
              </w:rPr>
              <w:t>2026-08-27</w:t>
            </w:r>
          </w:p>
        </w:tc>
        <w:tc>
          <w:tcPr>
            <w:tcW w:type="dxa" w:w="2160"/>
          </w:tcPr>
          <w:p>
            <w:r>
              <w:rPr>
                <w:sz w:val="16"/>
              </w:rPr>
              <w:t>https://tw.stock.yahoo.com/news/victory-capital-%E6%96%A5%E8%B3%87%E8%BF%91-70-%E5%84%84%E7%BE%8E%E5%85%83%E4%BD%B5%E8%B3%BC-154857100.html</w:t>
            </w:r>
          </w:p>
        </w:tc>
      </w:tr>
      <w:tr>
        <w:tc>
          <w:tcPr>
            <w:tcW w:type="dxa" w:w="2160"/>
          </w:tcPr>
          <w:p>
            <w:r>
              <w:rPr>
                <w:sz w:val="16"/>
              </w:rPr>
              <w:t>商傳媒(Yahoo轉載)</w:t>
            </w:r>
          </w:p>
        </w:tc>
        <w:tc>
          <w:tcPr>
            <w:tcW w:type="dxa" w:w="2160"/>
          </w:tcPr>
          <w:p>
            <w:r>
              <w:rPr>
                <w:sz w:val="16"/>
              </w:rPr>
              <w:t>德州新證交所啟用 劍指華爾街爭奪企業總部</w:t>
            </w:r>
          </w:p>
        </w:tc>
        <w:tc>
          <w:tcPr>
            <w:tcW w:type="dxa" w:w="2160"/>
          </w:tcPr>
          <w:p>
            <w:r>
              <w:rPr>
                <w:sz w:val="16"/>
              </w:rPr>
              <w:t>2026-08-27</w:t>
            </w:r>
          </w:p>
        </w:tc>
        <w:tc>
          <w:tcPr>
            <w:tcW w:type="dxa" w:w="2160"/>
          </w:tcPr>
          <w:p>
            <w:r>
              <w:rPr>
                <w:sz w:val="16"/>
              </w:rPr>
              <w:t>https://tw.stock.yahoo.com/news/%E5%BE%B7%E5%B7%9E%E6%96%B0%E8%AD%89%E4%BA%A4%E6%89%80%E5%95%9F%E7%94%A8-%E5%8A%8D%E6%8C%87%E8%8F%AF%E7%88%BE%E8%A1%97%E7%88%AD%E5%A5%AA%E4%BC%81%E6%A5%AD%E7%B8%BD%E9%83%A8-183039623.html</w:t>
            </w:r>
          </w:p>
        </w:tc>
      </w:tr>
      <w:tr>
        <w:tc>
          <w:tcPr>
            <w:tcW w:type="dxa" w:w="2160"/>
          </w:tcPr>
          <w:p>
            <w:r>
              <w:rPr>
                <w:sz w:val="16"/>
              </w:rPr>
              <w:t>商傳媒(Yahoo轉載)</w:t>
            </w:r>
          </w:p>
        </w:tc>
        <w:tc>
          <w:tcPr>
            <w:tcW w:type="dxa" w:w="2160"/>
          </w:tcPr>
          <w:p>
            <w:r>
              <w:rPr>
                <w:sz w:val="16"/>
              </w:rPr>
              <w:t>亞太沉浸式 VR 市場 2029 年估逾 132 億美元 增速超越全球平均</w:t>
            </w:r>
          </w:p>
        </w:tc>
        <w:tc>
          <w:tcPr>
            <w:tcW w:type="dxa" w:w="2160"/>
          </w:tcPr>
          <w:p>
            <w:r>
              <w:rPr>
                <w:sz w:val="16"/>
              </w:rPr>
              <w:t>2026-08-27</w:t>
            </w:r>
          </w:p>
        </w:tc>
        <w:tc>
          <w:tcPr>
            <w:tcW w:type="dxa" w:w="2160"/>
          </w:tcPr>
          <w:p>
            <w:r>
              <w:rPr>
                <w:sz w:val="16"/>
              </w:rPr>
              <w:t>https://tw.stock.yahoo.com/news/%E4%BA%9E%E5%A4%AA%E6%B2%89%E6%B5%B8%E5%BC%8F-vr-%E5%B8%82%E5%A0%B4-2029-%E5%B9%B4%E4%BC%B0%E9%80%BE-183454507.html</w:t>
            </w:r>
          </w:p>
        </w:tc>
      </w:tr>
      <w:tr>
        <w:tc>
          <w:tcPr>
            <w:tcW w:type="dxa" w:w="2160"/>
          </w:tcPr>
          <w:p>
            <w:r>
              <w:rPr>
                <w:sz w:val="16"/>
              </w:rPr>
              <w:t>商傳媒(Yahoo轉載)</w:t>
            </w:r>
          </w:p>
        </w:tc>
        <w:tc>
          <w:tcPr>
            <w:tcW w:type="dxa" w:w="2160"/>
          </w:tcPr>
          <w:p>
            <w:r>
              <w:rPr>
                <w:sz w:val="16"/>
              </w:rPr>
              <w:t>道富公司：金價可望突破5千美元 萬美元「只是時間問題」</w:t>
            </w:r>
          </w:p>
        </w:tc>
        <w:tc>
          <w:tcPr>
            <w:tcW w:type="dxa" w:w="2160"/>
          </w:tcPr>
          <w:p>
            <w:r>
              <w:rPr>
                <w:sz w:val="16"/>
              </w:rPr>
              <w:t>2026-08-27</w:t>
            </w:r>
          </w:p>
        </w:tc>
        <w:tc>
          <w:tcPr>
            <w:tcW w:type="dxa" w:w="2160"/>
          </w:tcPr>
          <w:p>
            <w:r>
              <w:rPr>
                <w:sz w:val="16"/>
              </w:rPr>
              <w:t>https://tw.stock.yahoo.com/news/%E9%81%93%E5%AF%8C%E5%85%AC%E5%8F%B8-%E9%87%91%E5%83%B9%E5%8F%AF%E6%9C%9B%E7%AA%81%E7%A0%B45%E5%8D%83%E7%BE%8E%E5%85%83-%E8%90%AC%E7%BE%8E%E5%85%83-%E5%8F%AA%E6%98%AF%E6%99%82%E9%96%93%E5%95%8F%E9%A1%8C-184124945.html</w:t>
            </w:r>
          </w:p>
        </w:tc>
      </w:tr>
      <w:tr>
        <w:tc>
          <w:tcPr>
            <w:tcW w:type="dxa" w:w="2160"/>
          </w:tcPr>
          <w:p>
            <w:r>
              <w:rPr>
                <w:sz w:val="16"/>
              </w:rPr>
              <w:t>商傳媒(Yahoo轉載)</w:t>
            </w:r>
          </w:p>
        </w:tc>
        <w:tc>
          <w:tcPr>
            <w:tcW w:type="dxa" w:w="2160"/>
          </w:tcPr>
          <w:p>
            <w:r>
              <w:rPr>
                <w:sz w:val="16"/>
              </w:rPr>
              <w:t>應對市場波動 紐約梅隆銀行強調多元化投資組合重要性</w:t>
            </w:r>
          </w:p>
        </w:tc>
        <w:tc>
          <w:tcPr>
            <w:tcW w:type="dxa" w:w="2160"/>
          </w:tcPr>
          <w:p>
            <w:r>
              <w:rPr>
                <w:sz w:val="16"/>
              </w:rPr>
              <w:t>2026-08-27</w:t>
            </w:r>
          </w:p>
        </w:tc>
        <w:tc>
          <w:tcPr>
            <w:tcW w:type="dxa" w:w="2160"/>
          </w:tcPr>
          <w:p>
            <w:r>
              <w:rPr>
                <w:sz w:val="16"/>
              </w:rPr>
              <w:t>https://tw.stock.yahoo.com/news/%E6%87%89%E5%B0%8D%E5%B8%82%E5%A0%B4%E6%B3%A2%E5%8B%95-%E7%B4%90%E7%B4%84%E6%A2%85%E9%9A%86%E9%8A%80%E8%A1%8C%E5%BC%B7%E8%AA%BF%E5%A4%9A%E5%85%83%E5%8C%96%E6%8A%95%E8%B3%87%E7%B5%84%E5%90%88%E9%87%8D%E8%A6%81%E6%80%A7-184526110.html</w:t>
            </w:r>
          </w:p>
        </w:tc>
      </w:tr>
      <w:tr>
        <w:tc>
          <w:tcPr>
            <w:tcW w:type="dxa" w:w="2160"/>
          </w:tcPr>
          <w:p>
            <w:r>
              <w:rPr>
                <w:sz w:val="16"/>
              </w:rPr>
              <w:t>商傳媒(Yahoo轉載)</w:t>
            </w:r>
          </w:p>
        </w:tc>
        <w:tc>
          <w:tcPr>
            <w:tcW w:type="dxa" w:w="2160"/>
          </w:tcPr>
          <w:p>
            <w:r>
              <w:rPr>
                <w:sz w:val="16"/>
              </w:rPr>
              <w:t>AI重塑供應鏈營運模式 決策速度成競爭關鍵</w:t>
            </w:r>
          </w:p>
        </w:tc>
        <w:tc>
          <w:tcPr>
            <w:tcW w:type="dxa" w:w="2160"/>
          </w:tcPr>
          <w:p>
            <w:r>
              <w:rPr>
                <w:sz w:val="16"/>
              </w:rPr>
              <w:t>2026-08-27</w:t>
            </w:r>
          </w:p>
        </w:tc>
        <w:tc>
          <w:tcPr>
            <w:tcW w:type="dxa" w:w="2160"/>
          </w:tcPr>
          <w:p>
            <w:r>
              <w:rPr>
                <w:sz w:val="16"/>
              </w:rPr>
              <w:t>https://tw.stock.yahoo.com/news/ai%E9%87%8D%E5%A1%91%E4%BE%9B%E6%87%89%E9%8F%88%E7%87%9F%E9%81%8B%E6%A8%A1%E5%BC%8F-%E6%B1%BA%E7%AD%96%E9%80%9F%E5%BA%A6%E6%88%90%E7%AB%B6%E7%88%AD%E9%97%9C%E9%8D%B5-154450066.html</w:t>
            </w:r>
          </w:p>
        </w:tc>
      </w:tr>
      <w:tr>
        <w:tc>
          <w:tcPr>
            <w:tcW w:type="dxa" w:w="2160"/>
          </w:tcPr>
          <w:p>
            <w:r>
              <w:rPr>
                <w:sz w:val="16"/>
              </w:rPr>
              <w:t>商傳媒(Yahoo轉載)</w:t>
            </w:r>
          </w:p>
        </w:tc>
        <w:tc>
          <w:tcPr>
            <w:tcW w:type="dxa" w:w="2160"/>
          </w:tcPr>
          <w:p>
            <w:r>
              <w:rPr>
                <w:sz w:val="16"/>
              </w:rPr>
              <w:t>歐洲時尚業轉型求生 極端高溫重塑供應鏈與消費習慣</w:t>
            </w:r>
          </w:p>
        </w:tc>
        <w:tc>
          <w:tcPr>
            <w:tcW w:type="dxa" w:w="2160"/>
          </w:tcPr>
          <w:p>
            <w:r>
              <w:rPr>
                <w:sz w:val="16"/>
              </w:rPr>
              <w:t>2026-08-28</w:t>
            </w:r>
          </w:p>
        </w:tc>
        <w:tc>
          <w:tcPr>
            <w:tcW w:type="dxa" w:w="2160"/>
          </w:tcPr>
          <w:p>
            <w:r>
              <w:rPr>
                <w:sz w:val="16"/>
              </w:rPr>
              <w:t>https://tw.stock.yahoo.com/news/%E6%AD%90%E6%B4%B2%E6%99%82%E5%B0%9A%E6%A5%AD%E8%BD%89%E5%9E%8B%E6%B1%82%E7%94%9F-%E6%A5%B5%E7%AB%AF%E9%AB%98%E6%BA%AB%E9%87%8D%E5%A1%91%E4%BE%9B%E6%87%89%E9%8F%88%E8%88%87%E6%B6%88%E8%B2%BB%E7%BF%92%E6%85%A3-163818428.html</w:t>
            </w:r>
          </w:p>
        </w:tc>
      </w:tr>
      <w:tr>
        <w:tc>
          <w:tcPr>
            <w:tcW w:type="dxa" w:w="2160"/>
          </w:tcPr>
          <w:p>
            <w:r>
              <w:rPr>
                <w:sz w:val="16"/>
              </w:rPr>
              <w:t>商傳媒(Yahoo轉載)</w:t>
            </w:r>
          </w:p>
        </w:tc>
        <w:tc>
          <w:tcPr>
            <w:tcW w:type="dxa" w:w="2160"/>
          </w:tcPr>
          <w:p>
            <w:r>
              <w:rPr>
                <w:sz w:val="16"/>
              </w:rPr>
              <w:t>AI軟體新創Emerald AI獲1.5億美元融資 估值破10億美元</w:t>
            </w:r>
          </w:p>
        </w:tc>
        <w:tc>
          <w:tcPr>
            <w:tcW w:type="dxa" w:w="2160"/>
          </w:tcPr>
          <w:p>
            <w:r>
              <w:rPr>
                <w:sz w:val="16"/>
              </w:rPr>
              <w:t>2026-08-28</w:t>
            </w:r>
          </w:p>
        </w:tc>
        <w:tc>
          <w:tcPr>
            <w:tcW w:type="dxa" w:w="2160"/>
          </w:tcPr>
          <w:p>
            <w:r>
              <w:rPr>
                <w:sz w:val="16"/>
              </w:rPr>
              <w:t>https://tw.stock.yahoo.com/news/ai%E8%BB%9F%E9%AB%94%E6%96%B0%E5%89%B5emerald-ai%E7%8D%B21-5%E5%84%84%E7%BE%8E%E5%85%83%E8%9E%8D%E8%B3%87-%E4%BC%B0%E5%80%BC%E7%A0%B410%E5%84%84%E7%BE%8E%E5%85%83-164936539.html</w:t>
            </w:r>
          </w:p>
        </w:tc>
      </w:tr>
      <w:tr>
        <w:tc>
          <w:tcPr>
            <w:tcW w:type="dxa" w:w="2160"/>
          </w:tcPr>
          <w:p>
            <w:r>
              <w:rPr>
                <w:sz w:val="16"/>
              </w:rPr>
              <w:t>商傳媒(Yahoo轉載)</w:t>
            </w:r>
          </w:p>
        </w:tc>
        <w:tc>
          <w:tcPr>
            <w:tcW w:type="dxa" w:w="2160"/>
          </w:tcPr>
          <w:p>
            <w:r>
              <w:rPr>
                <w:sz w:val="16"/>
              </w:rPr>
              <w:t>自駕車與智慧宅從預言到現實 科技解放或束縛人類？</w:t>
            </w:r>
          </w:p>
        </w:tc>
        <w:tc>
          <w:tcPr>
            <w:tcW w:type="dxa" w:w="2160"/>
          </w:tcPr>
          <w:p>
            <w:r>
              <w:rPr>
                <w:sz w:val="16"/>
              </w:rPr>
              <w:t>2026-08-28</w:t>
            </w:r>
          </w:p>
        </w:tc>
        <w:tc>
          <w:tcPr>
            <w:tcW w:type="dxa" w:w="2160"/>
          </w:tcPr>
          <w:p>
            <w:r>
              <w:rPr>
                <w:sz w:val="16"/>
              </w:rPr>
              <w:t>https://tw.stock.yahoo.com/news/%E8%87%AA%E9%A7%95%E8%BB%8A%E8%88%87%E6%99%BA%E6%85%A7%E5%AE%85%E5%BE%9E%E9%A0%90%E8%A8%80%E5%88%B0%E7%8F%BE%E5%AF%A6-%E7%A7%91%E6%8A%80%E8%A7%A3%E6%94%BE%E6%88%96%E6%9D%9F%E7%B8%9B%E4%BA%BA%E9%A1%9E-172447705.html</w:t>
            </w:r>
          </w:p>
        </w:tc>
      </w:tr>
      <w:tr>
        <w:tc>
          <w:tcPr>
            <w:tcW w:type="dxa" w:w="2160"/>
          </w:tcPr>
          <w:p>
            <w:r>
              <w:rPr>
                <w:sz w:val="16"/>
              </w:rPr>
              <w:t>商傳媒(Yahoo轉載)</w:t>
            </w:r>
          </w:p>
        </w:tc>
        <w:tc>
          <w:tcPr>
            <w:tcW w:type="dxa" w:w="2160"/>
          </w:tcPr>
          <w:p>
            <w:r>
              <w:rPr>
                <w:sz w:val="16"/>
              </w:rPr>
              <w:t>無大學學歷也能創科技帝國：15位巨擘顛覆傳統職涯路徑</w:t>
            </w:r>
          </w:p>
        </w:tc>
        <w:tc>
          <w:tcPr>
            <w:tcW w:type="dxa" w:w="2160"/>
          </w:tcPr>
          <w:p>
            <w:r>
              <w:rPr>
                <w:sz w:val="16"/>
              </w:rPr>
              <w:t>2026-08-28</w:t>
            </w:r>
          </w:p>
        </w:tc>
        <w:tc>
          <w:tcPr>
            <w:tcW w:type="dxa" w:w="2160"/>
          </w:tcPr>
          <w:p>
            <w:r>
              <w:rPr>
                <w:sz w:val="16"/>
              </w:rPr>
              <w:t>https://tw.stock.yahoo.com/news/%E7%84%A1%E5%A4%A7%E5%AD%B8%E5%AD%B8%E6%AD%B7%E4%B9%9F%E8%83%BD%E5%89%B5%E7%A7%91%E6%8A%80%E5%B8%9D%E5%9C%8B-15%E4%BD%8D%E5%B7%A8%E6%93%98%E9%A1%9B%E8%A6%86%E5%82%B3%E7%B5%B1%E8%81%B7%E6%B6%AF%E8%B7%AF%E5%BE%91-180533715.html</w:t>
            </w:r>
          </w:p>
        </w:tc>
      </w:tr>
      <w:tr>
        <w:tc>
          <w:tcPr>
            <w:tcW w:type="dxa" w:w="2160"/>
          </w:tcPr>
          <w:p>
            <w:r>
              <w:rPr>
                <w:sz w:val="16"/>
              </w:rPr>
              <w:t>商傳媒(Yahoo轉載)</w:t>
            </w:r>
          </w:p>
        </w:tc>
        <w:tc>
          <w:tcPr>
            <w:tcW w:type="dxa" w:w="2160"/>
          </w:tcPr>
          <w:p>
            <w:r>
              <w:rPr>
                <w:sz w:val="16"/>
              </w:rPr>
              <w:t>滙豐研議重組新加坡業務 整合銀行單位以簡化營運</w:t>
            </w:r>
          </w:p>
        </w:tc>
        <w:tc>
          <w:tcPr>
            <w:tcW w:type="dxa" w:w="2160"/>
          </w:tcPr>
          <w:p>
            <w:r>
              <w:rPr>
                <w:sz w:val="16"/>
              </w:rPr>
              <w:t>2026-08-28</w:t>
            </w:r>
          </w:p>
        </w:tc>
        <w:tc>
          <w:tcPr>
            <w:tcW w:type="dxa" w:w="2160"/>
          </w:tcPr>
          <w:p>
            <w:r>
              <w:rPr>
                <w:sz w:val="16"/>
              </w:rPr>
              <w:t>https://tw.stock.yahoo.com/news/%E6%BB%99%E8%B1%90%E7%A0%94%E8%AD%B0%E9%87%8D%E7%B5%84%E6%96%B0%E5%8A%A0%E5%9D%A1%E6%A5%AD%E5%8B%99-%E6%95%B4%E5%90%88%E9%8A%80%E8%A1%8C%E5%96%AE%E4%BD%8D%E4%BB%A5%E7%B0%A1%E5%8C%96%E7%87%9F%E9%81%8B-115754448.html</w:t>
            </w:r>
          </w:p>
        </w:tc>
      </w:tr>
      <w:tr>
        <w:tc>
          <w:tcPr>
            <w:tcW w:type="dxa" w:w="2160"/>
          </w:tcPr>
          <w:p>
            <w:r>
              <w:rPr>
                <w:sz w:val="16"/>
              </w:rPr>
              <w:t>商傳媒(Yahoo轉載)</w:t>
            </w:r>
          </w:p>
        </w:tc>
        <w:tc>
          <w:tcPr>
            <w:tcW w:type="dxa" w:w="2160"/>
          </w:tcPr>
          <w:p>
            <w:r>
              <w:rPr>
                <w:sz w:val="16"/>
              </w:rPr>
              <w:t>矽谷創新者 Narges Baniasadi 籲：擁抱 AI 須從問題出發</w:t>
            </w:r>
          </w:p>
        </w:tc>
        <w:tc>
          <w:tcPr>
            <w:tcW w:type="dxa" w:w="2160"/>
          </w:tcPr>
          <w:p>
            <w:r>
              <w:rPr>
                <w:sz w:val="16"/>
              </w:rPr>
              <w:t>2026-08-28</w:t>
            </w:r>
          </w:p>
        </w:tc>
        <w:tc>
          <w:tcPr>
            <w:tcW w:type="dxa" w:w="2160"/>
          </w:tcPr>
          <w:p>
            <w:r>
              <w:rPr>
                <w:sz w:val="16"/>
              </w:rPr>
              <w:t>https://tw.stock.yahoo.com/news/%E7%9F%BD%E8%B0%B7%E5%89%B5%E6%96%B0%E8%80%85-narges-baniasadi-%E7%B1%B2-%E6%93%81%E6%8A%B1-112933579.html</w:t>
            </w:r>
          </w:p>
        </w:tc>
      </w:tr>
      <w:tr>
        <w:tc>
          <w:tcPr>
            <w:tcW w:type="dxa" w:w="2160"/>
          </w:tcPr>
          <w:p>
            <w:r>
              <w:rPr>
                <w:sz w:val="16"/>
              </w:rPr>
              <w:t>商傳媒(Yahoo轉載)</w:t>
            </w:r>
          </w:p>
        </w:tc>
        <w:tc>
          <w:tcPr>
            <w:tcW w:type="dxa" w:w="2160"/>
          </w:tcPr>
          <w:p>
            <w:r>
              <w:rPr>
                <w:sz w:val="16"/>
              </w:rPr>
              <w:t>日本 Metaplanet 押注比特幣策略 股價因赴美設子公司飆漲逾一成</w:t>
            </w:r>
          </w:p>
        </w:tc>
        <w:tc>
          <w:tcPr>
            <w:tcW w:type="dxa" w:w="2160"/>
          </w:tcPr>
          <w:p>
            <w:r>
              <w:rPr>
                <w:sz w:val="16"/>
              </w:rPr>
              <w:t>2026-08-31</w:t>
            </w:r>
          </w:p>
        </w:tc>
        <w:tc>
          <w:tcPr>
            <w:tcW w:type="dxa" w:w="2160"/>
          </w:tcPr>
          <w:p>
            <w:r>
              <w:rPr>
                <w:sz w:val="16"/>
              </w:rPr>
              <w:t>https://tw.stock.yahoo.com/news/%E6%97%A5%E6%9C%AC-metaplanet-%E6%8A%BC%E6%B3%A8%E6%AF%94%E7%89%B9%E5%B9%A3%E7%AD%96%E7%95%A5-%E8%82%A1%E5%83%B9%E5%9B%A0%E8%B5%B4%E7%BE%8E%E8%A8%AD%E5%AD%90%E5%85%AC%E5%8F%B8%E9%A3%86%E6%BC%B2%E9%80%BE-%E6%88%90-055810980.html</w:t>
            </w:r>
          </w:p>
        </w:tc>
      </w:tr>
      <w:tr>
        <w:tc>
          <w:tcPr>
            <w:tcW w:type="dxa" w:w="2160"/>
          </w:tcPr>
          <w:p>
            <w:r>
              <w:rPr>
                <w:sz w:val="16"/>
              </w:rPr>
              <w:t>商傳媒(Yahoo轉載)</w:t>
            </w:r>
          </w:p>
        </w:tc>
        <w:tc>
          <w:tcPr>
            <w:tcW w:type="dxa" w:w="2160"/>
          </w:tcPr>
          <w:p>
            <w:r>
              <w:rPr>
                <w:sz w:val="16"/>
              </w:rPr>
              <w:t>杜拜自貿區成立培育鑽石部門 阿聯酋貿易量激增逾9成</w:t>
            </w:r>
          </w:p>
        </w:tc>
        <w:tc>
          <w:tcPr>
            <w:tcW w:type="dxa" w:w="2160"/>
          </w:tcPr>
          <w:p>
            <w:r>
              <w:rPr>
                <w:sz w:val="16"/>
              </w:rPr>
              <w:t>2026-08-31</w:t>
            </w:r>
          </w:p>
        </w:tc>
        <w:tc>
          <w:tcPr>
            <w:tcW w:type="dxa" w:w="2160"/>
          </w:tcPr>
          <w:p>
            <w:r>
              <w:rPr>
                <w:sz w:val="16"/>
              </w:rPr>
              <w:t>https://tw.stock.yahoo.com/news/%E6%9D%9C%E6%8B%9C%E8%87%AA%E8%B2%BF%E5%8D%80%E6%88%90%E7%AB%8B%E5%9F%B9%E8%82%B2%E9%91%BD%E7%9F%B3%E9%83%A8%E9%96%80-%E9%98%BF%E8%81%AF%E9%85%8B%E8%B2%BF%E6%98%93%E9%87%8F%E6%BF%80%E5%A2%9E%E9%80%BE9%E6%88%90-060904949.html</w:t>
            </w:r>
          </w:p>
        </w:tc>
      </w:tr>
      <w:tr>
        <w:tc>
          <w:tcPr>
            <w:tcW w:type="dxa" w:w="2160"/>
          </w:tcPr>
          <w:p>
            <w:r>
              <w:rPr>
                <w:sz w:val="16"/>
              </w:rPr>
              <w:t>國立教育廣播電台(Yahoo轉載)</w:t>
            </w:r>
          </w:p>
        </w:tc>
        <w:tc>
          <w:tcPr>
            <w:tcW w:type="dxa" w:w="2160"/>
          </w:tcPr>
          <w:p>
            <w:r>
              <w:rPr>
                <w:sz w:val="16"/>
              </w:rPr>
              <w:t>生技產業策略諮議委員會議今登場 持續推動生技產業發展</w:t>
            </w:r>
          </w:p>
        </w:tc>
        <w:tc>
          <w:tcPr>
            <w:tcW w:type="dxa" w:w="2160"/>
          </w:tcPr>
          <w:p>
            <w:r>
              <w:rPr>
                <w:sz w:val="16"/>
              </w:rPr>
              <w:t>2026-08-24</w:t>
            </w:r>
          </w:p>
        </w:tc>
        <w:tc>
          <w:tcPr>
            <w:tcW w:type="dxa" w:w="2160"/>
          </w:tcPr>
          <w:p>
            <w:r>
              <w:rPr>
                <w:sz w:val="16"/>
              </w:rPr>
              <w:t>https://tw.news.yahoo.com/%E7%94%9F%E6%8A%80%E7%94%A2%E6%A5%AD%E7%AD%96%E7%95%A5%E8%AB%AE%E8%AD%B0%E5%A7%94%E5%93%A1%E6%9C%83%E8%AD%B0%E4%BB%8A%E7%99%BB%E5%A0%B4-%E6%8C%81%E7%BA%8C%E6%8E%A8%E5%8B%95%E7%94%9F%E6%8A%80%E7%94%A2%E6%A5%AD%E7%99%BC%E5%B1%95-050721435.html</w:t>
            </w:r>
          </w:p>
        </w:tc>
      </w:tr>
      <w:tr>
        <w:tc>
          <w:tcPr>
            <w:tcW w:type="dxa" w:w="2160"/>
          </w:tcPr>
          <w:p>
            <w:r>
              <w:rPr>
                <w:sz w:val="16"/>
              </w:rPr>
              <w:t>國立教育廣播電台(Yahoo轉載)</w:t>
            </w:r>
          </w:p>
        </w:tc>
        <w:tc>
          <w:tcPr>
            <w:tcW w:type="dxa" w:w="2160"/>
          </w:tcPr>
          <w:p>
            <w:r>
              <w:rPr>
                <w:sz w:val="16"/>
              </w:rPr>
              <w:t>落實永續校園 花蓮辦理能源教育主題研習</w:t>
            </w:r>
          </w:p>
        </w:tc>
        <w:tc>
          <w:tcPr>
            <w:tcW w:type="dxa" w:w="2160"/>
          </w:tcPr>
          <w:p>
            <w:r>
              <w:rPr>
                <w:sz w:val="16"/>
              </w:rPr>
              <w:t>2026-08-24</w:t>
            </w:r>
          </w:p>
        </w:tc>
        <w:tc>
          <w:tcPr>
            <w:tcW w:type="dxa" w:w="2160"/>
          </w:tcPr>
          <w:p>
            <w:r>
              <w:rPr>
                <w:sz w:val="16"/>
              </w:rPr>
              <w:t>https://tw.news.yahoo.com/%E8%90%BD%E5%AF%A6%E6%B0%B8%E7%BA%8C%E6%A0%A1%E5%9C%92-%E8%8A%B1%E8%93%AE%E8%BE%A6%E7%90%86%E8%83%BD%E6%BA%90%E6%95%99%E8%82%B2%E4%B8%BB%E9%A1%8C%E7%A0%94%E7%BF%92-014618747.html</w:t>
            </w:r>
          </w:p>
        </w:tc>
      </w:tr>
      <w:tr>
        <w:tc>
          <w:tcPr>
            <w:tcW w:type="dxa" w:w="2160"/>
          </w:tcPr>
          <w:p>
            <w:r>
              <w:rPr>
                <w:sz w:val="16"/>
              </w:rPr>
              <w:t>國立教育廣播電台(Yahoo轉載)</w:t>
            </w:r>
          </w:p>
        </w:tc>
        <w:tc>
          <w:tcPr>
            <w:tcW w:type="dxa" w:w="2160"/>
          </w:tcPr>
          <w:p>
            <w:r>
              <w:rPr>
                <w:sz w:val="16"/>
              </w:rPr>
              <w:t>在地防暴好伙伴 花蓮培育社區人才</w:t>
            </w:r>
          </w:p>
        </w:tc>
        <w:tc>
          <w:tcPr>
            <w:tcW w:type="dxa" w:w="2160"/>
          </w:tcPr>
          <w:p>
            <w:r>
              <w:rPr>
                <w:sz w:val="16"/>
              </w:rPr>
              <w:t>2026-08-24</w:t>
            </w:r>
          </w:p>
        </w:tc>
        <w:tc>
          <w:tcPr>
            <w:tcW w:type="dxa" w:w="2160"/>
          </w:tcPr>
          <w:p>
            <w:r>
              <w:rPr>
                <w:sz w:val="16"/>
              </w:rPr>
              <w:t>https://tw.news.yahoo.com/%E5%9C%A8%E5%9C%B0%E9%98%B2%E6%9A%B4%E5%A5%BD%E4%BC%99%E4%BC%B4-%E8%8A%B1%E8%93%AE%E5%9F%B9%E8%82%B2%E7%A4%BE%E5%8D%80%E4%BA%BA%E6%89%8D-014717234.html</w:t>
            </w:r>
          </w:p>
        </w:tc>
      </w:tr>
      <w:tr>
        <w:tc>
          <w:tcPr>
            <w:tcW w:type="dxa" w:w="2160"/>
          </w:tcPr>
          <w:p>
            <w:r>
              <w:rPr>
                <w:sz w:val="16"/>
              </w:rPr>
              <w:t>國立教育廣播電台(Yahoo轉載)</w:t>
            </w:r>
          </w:p>
        </w:tc>
        <w:tc>
          <w:tcPr>
            <w:tcW w:type="dxa" w:w="2160"/>
          </w:tcPr>
          <w:p>
            <w:r>
              <w:rPr>
                <w:sz w:val="16"/>
              </w:rPr>
              <w:t>北市環教遊學推出8課程 8/25開放班級申請</w:t>
            </w:r>
          </w:p>
        </w:tc>
        <w:tc>
          <w:tcPr>
            <w:tcW w:type="dxa" w:w="2160"/>
          </w:tcPr>
          <w:p>
            <w:r>
              <w:rPr>
                <w:sz w:val="16"/>
              </w:rPr>
              <w:t>2026-08-24</w:t>
            </w:r>
          </w:p>
        </w:tc>
        <w:tc>
          <w:tcPr>
            <w:tcW w:type="dxa" w:w="2160"/>
          </w:tcPr>
          <w:p>
            <w:r>
              <w:rPr>
                <w:sz w:val="16"/>
              </w:rPr>
              <w:t>https://tw.news.yahoo.com/%E5%8C%97%E5%B8%82%E7%92%B0%E6%95%99%E9%81%8A%E5%AD%B8%E6%8E%A8%E5%87%BA8%E8%AA%B2%E7%A8%8B-8-25%E9%96%8B%E6%94%BE%E7%8F%AD%E7%B4%9A%E7%94%B3%E8%AB%8B-042237435.html</w:t>
            </w:r>
          </w:p>
        </w:tc>
      </w:tr>
      <w:tr>
        <w:tc>
          <w:tcPr>
            <w:tcW w:type="dxa" w:w="2160"/>
          </w:tcPr>
          <w:p>
            <w:r>
              <w:rPr>
                <w:sz w:val="16"/>
              </w:rPr>
              <w:t>國立教育廣播電台(Yahoo轉載)</w:t>
            </w:r>
          </w:p>
        </w:tc>
        <w:tc>
          <w:tcPr>
            <w:tcW w:type="dxa" w:w="2160"/>
          </w:tcPr>
          <w:p>
            <w:r>
              <w:rPr>
                <w:sz w:val="16"/>
              </w:rPr>
              <w:t>北市652家幼托場所獲空品認證 逾6成園所認為健康改善</w:t>
            </w:r>
          </w:p>
        </w:tc>
        <w:tc>
          <w:tcPr>
            <w:tcW w:type="dxa" w:w="2160"/>
          </w:tcPr>
          <w:p>
            <w:r>
              <w:rPr>
                <w:sz w:val="16"/>
              </w:rPr>
              <w:t>2026-08-25</w:t>
            </w:r>
          </w:p>
        </w:tc>
        <w:tc>
          <w:tcPr>
            <w:tcW w:type="dxa" w:w="2160"/>
          </w:tcPr>
          <w:p>
            <w:r>
              <w:rPr>
                <w:sz w:val="16"/>
              </w:rPr>
              <w:t>https://tw.news.yahoo.com/%E5%8C%97%E5%B8%82652%E5%AE%B6%E5%B9%BC%E6%89%98%E5%A0%B4%E6%89%80%E7%8D%B2%E7%A9%BA%E5%93%81%E8%AA%8D%E8%AD%89-%E9%80%BE6%E6%88%90%E5%9C%92%E6%89%80%E8%AA%8D%E7%82%BA%E5%81%A5%E5%BA%B7%E6%94%B9%E5%96%84-040919198.html</w:t>
            </w:r>
          </w:p>
        </w:tc>
      </w:tr>
      <w:tr>
        <w:tc>
          <w:tcPr>
            <w:tcW w:type="dxa" w:w="2160"/>
          </w:tcPr>
          <w:p>
            <w:r>
              <w:rPr>
                <w:sz w:val="16"/>
              </w:rPr>
              <w:t>國立教育廣播電台(Yahoo轉載)</w:t>
            </w:r>
          </w:p>
        </w:tc>
        <w:tc>
          <w:tcPr>
            <w:tcW w:type="dxa" w:w="2160"/>
          </w:tcPr>
          <w:p>
            <w:r>
              <w:rPr>
                <w:sz w:val="16"/>
              </w:rPr>
              <w:t>教育部「臺灣大專院校人工智慧學程聯盟」TAICA 頒發首批證書</w:t>
            </w:r>
          </w:p>
        </w:tc>
        <w:tc>
          <w:tcPr>
            <w:tcW w:type="dxa" w:w="2160"/>
          </w:tcPr>
          <w:p>
            <w:r>
              <w:rPr>
                <w:sz w:val="16"/>
              </w:rPr>
              <w:t>2026-08-25</w:t>
            </w:r>
          </w:p>
        </w:tc>
        <w:tc>
          <w:tcPr>
            <w:tcW w:type="dxa" w:w="2160"/>
          </w:tcPr>
          <w:p>
            <w:r>
              <w:rPr>
                <w:sz w:val="16"/>
              </w:rPr>
              <w:t>https://tw.news.yahoo.com/%E6%95%99%E8%82%B2%E9%83%A8-%E8%87%BA%E7%81%A3%E5%A4%A7%E5%B0%88%E9%99%A2%E6%A0%A1%E4%BA%BA%E5%B7%A5%E6%99%BA%E6%85%A7%E5%AD%B8%E7%A8%8B%E8%81%AF%E7%9B%9F-taica-%E9%A0%92%E7%99%BC%E9%A6%96%E6%89%B9%E8%AD%89%E6%9B%B8-054345923.html</w:t>
            </w:r>
          </w:p>
        </w:tc>
      </w:tr>
      <w:tr>
        <w:tc>
          <w:tcPr>
            <w:tcW w:type="dxa" w:w="2160"/>
          </w:tcPr>
          <w:p>
            <w:r>
              <w:rPr>
                <w:sz w:val="16"/>
              </w:rPr>
              <w:t>國立教育廣播電台(Yahoo轉載)</w:t>
            </w:r>
          </w:p>
        </w:tc>
        <w:tc>
          <w:tcPr>
            <w:tcW w:type="dxa" w:w="2160"/>
          </w:tcPr>
          <w:p>
            <w:r>
              <w:rPr>
                <w:sz w:val="16"/>
              </w:rPr>
              <w:t>臺東9月住宿加碼折1,500元 團體包車補助8,000元</w:t>
            </w:r>
          </w:p>
        </w:tc>
        <w:tc>
          <w:tcPr>
            <w:tcW w:type="dxa" w:w="2160"/>
          </w:tcPr>
          <w:p>
            <w:r>
              <w:rPr>
                <w:sz w:val="16"/>
              </w:rPr>
              <w:t>2026-08-26</w:t>
            </w:r>
          </w:p>
        </w:tc>
        <w:tc>
          <w:tcPr>
            <w:tcW w:type="dxa" w:w="2160"/>
          </w:tcPr>
          <w:p>
            <w:r>
              <w:rPr>
                <w:sz w:val="16"/>
              </w:rPr>
              <w:t>https://tw.news.yahoo.com/%E8%87%BA%E6%9D%B19%E6%9C%88%E4%BD%8F%E5%AE%BF%E5%8A%A0%E7%A2%BC%E6%8A%981-500%E5%85%83-%E5%9C%98%E9%AB%94%E5%8C%85%E8%BB%8A%E8%A3%9C%E5%8A%A98-000%E5%85%83-074524544.html</w:t>
            </w:r>
          </w:p>
        </w:tc>
      </w:tr>
      <w:tr>
        <w:tc>
          <w:tcPr>
            <w:tcW w:type="dxa" w:w="2160"/>
          </w:tcPr>
          <w:p>
            <w:r>
              <w:rPr>
                <w:sz w:val="16"/>
              </w:rPr>
              <w:t>國立教育廣播電台(Yahoo轉載)</w:t>
            </w:r>
          </w:p>
        </w:tc>
        <w:tc>
          <w:tcPr>
            <w:tcW w:type="dxa" w:w="2160"/>
          </w:tcPr>
          <w:p>
            <w:r>
              <w:rPr>
                <w:sz w:val="16"/>
              </w:rPr>
              <w:t>兒盟調查：國中生每週滑手機38小時 AI亂象爆危機</w:t>
            </w:r>
          </w:p>
        </w:tc>
        <w:tc>
          <w:tcPr>
            <w:tcW w:type="dxa" w:w="2160"/>
          </w:tcPr>
          <w:p>
            <w:r>
              <w:rPr>
                <w:sz w:val="16"/>
              </w:rPr>
              <w:t>2026-08-26</w:t>
            </w:r>
          </w:p>
        </w:tc>
        <w:tc>
          <w:tcPr>
            <w:tcW w:type="dxa" w:w="2160"/>
          </w:tcPr>
          <w:p>
            <w:r>
              <w:rPr>
                <w:sz w:val="16"/>
              </w:rPr>
              <w:t>https://tw.news.yahoo.com/%E5%85%92%E7%9B%9F%E8%AA%BF%E6%9F%A5-%E5%9C%8B%E4%B8%AD%E7%94%9F%E6%AF%8F%E9%80%B1%E6%BB%91%E6%89%8B%E6%A9%9F38%E5%B0%8F%E6%99%82-ai%E4%BA%82%E8%B1%A1%E7%88%86%E5%8D%B1%E6%A9%9F-074918101.html</w:t>
            </w:r>
          </w:p>
        </w:tc>
      </w:tr>
      <w:tr>
        <w:tc>
          <w:tcPr>
            <w:tcW w:type="dxa" w:w="2160"/>
          </w:tcPr>
          <w:p>
            <w:r>
              <w:rPr>
                <w:sz w:val="16"/>
              </w:rPr>
              <w:t>壹哥的科技生活(Yahoo轉載)</w:t>
            </w:r>
          </w:p>
        </w:tc>
        <w:tc>
          <w:tcPr>
            <w:tcW w:type="dxa" w:w="2160"/>
          </w:tcPr>
          <w:p>
            <w:r>
              <w:rPr>
                <w:sz w:val="16"/>
              </w:rPr>
              <w:t>Apple 首款 2nm 電腦晶片 M6 亮相｜賦予新款 Mac mini 更強大的代理 AI</w:t>
            </w:r>
          </w:p>
        </w:tc>
        <w:tc>
          <w:tcPr>
            <w:tcW w:type="dxa" w:w="2160"/>
          </w:tcPr>
          <w:p>
            <w:r>
              <w:rPr>
                <w:sz w:val="16"/>
              </w:rPr>
              <w:t>2026-08-26</w:t>
            </w:r>
          </w:p>
        </w:tc>
        <w:tc>
          <w:tcPr>
            <w:tcW w:type="dxa" w:w="2160"/>
          </w:tcPr>
          <w:p>
            <w:r>
              <w:rPr>
                <w:sz w:val="16"/>
              </w:rPr>
              <w:t>https://tw.news.yahoo.com/apples-first-2nm-computer-chip-m6-unveiled-075755679.html</w:t>
            </w:r>
          </w:p>
        </w:tc>
      </w:tr>
      <w:tr>
        <w:tc>
          <w:tcPr>
            <w:tcW w:type="dxa" w:w="2160"/>
          </w:tcPr>
          <w:p>
            <w:r>
              <w:rPr>
                <w:sz w:val="16"/>
              </w:rPr>
              <w:t>壹蘋新聞網</w:t>
            </w:r>
          </w:p>
        </w:tc>
        <w:tc>
          <w:tcPr>
            <w:tcW w:type="dxa" w:w="2160"/>
          </w:tcPr>
          <w:p>
            <w:r>
              <w:rPr>
                <w:sz w:val="16"/>
              </w:rPr>
              <w:t>新濠天地推全新奢華酒店REM幻宇　149間客房10月正式開幕</w:t>
            </w:r>
          </w:p>
        </w:tc>
        <w:tc>
          <w:tcPr>
            <w:tcW w:type="dxa" w:w="2160"/>
          </w:tcPr>
          <w:p>
            <w:r>
              <w:rPr>
                <w:sz w:val="16"/>
              </w:rPr>
              <w:t>2026-08-24</w:t>
            </w:r>
          </w:p>
        </w:tc>
        <w:tc>
          <w:tcPr>
            <w:tcW w:type="dxa" w:w="2160"/>
          </w:tcPr>
          <w:p>
            <w:r>
              <w:rPr>
                <w:sz w:val="16"/>
              </w:rPr>
              <w:t>https://news.nextapple.com/eattravel/20260824/0DCBD3613478F3DE3C1246EC7887F009</w:t>
            </w:r>
          </w:p>
        </w:tc>
      </w:tr>
      <w:tr>
        <w:tc>
          <w:tcPr>
            <w:tcW w:type="dxa" w:w="2160"/>
          </w:tcPr>
          <w:p>
            <w:r>
              <w:rPr>
                <w:sz w:val="16"/>
              </w:rPr>
              <w:t>壹蘋新聞網</w:t>
            </w:r>
          </w:p>
        </w:tc>
        <w:tc>
          <w:tcPr>
            <w:tcW w:type="dxa" w:w="2160"/>
          </w:tcPr>
          <w:p>
            <w:r>
              <w:rPr>
                <w:sz w:val="16"/>
              </w:rPr>
              <w:t>完了！網購瘦瘦針險喪命　她昏倒送醫竟查出「癌症多處轉移」</w:t>
            </w:r>
          </w:p>
        </w:tc>
        <w:tc>
          <w:tcPr>
            <w:tcW w:type="dxa" w:w="2160"/>
          </w:tcPr>
          <w:p>
            <w:r>
              <w:rPr>
                <w:sz w:val="16"/>
              </w:rPr>
              <w:t>2026-08-24</w:t>
            </w:r>
          </w:p>
        </w:tc>
        <w:tc>
          <w:tcPr>
            <w:tcW w:type="dxa" w:w="2160"/>
          </w:tcPr>
          <w:p>
            <w:r>
              <w:rPr>
                <w:sz w:val="16"/>
              </w:rPr>
              <w:t>https://news.nextapple.com/life/20260824/12AECF116A4F3D12B5947CE74F1699B2</w:t>
            </w:r>
          </w:p>
        </w:tc>
      </w:tr>
      <w:tr>
        <w:tc>
          <w:tcPr>
            <w:tcW w:type="dxa" w:w="2160"/>
          </w:tcPr>
          <w:p>
            <w:r>
              <w:rPr>
                <w:sz w:val="16"/>
              </w:rPr>
              <w:t>壹蘋新聞網</w:t>
            </w:r>
          </w:p>
        </w:tc>
        <w:tc>
          <w:tcPr>
            <w:tcW w:type="dxa" w:w="2160"/>
          </w:tcPr>
          <w:p>
            <w:r>
              <w:rPr>
                <w:sz w:val="16"/>
              </w:rPr>
              <w:t>加碼假牙補助最高12萬！上百位牙醫力挺蘇巧慧選新北</w:t>
            </w:r>
          </w:p>
        </w:tc>
        <w:tc>
          <w:tcPr>
            <w:tcW w:type="dxa" w:w="2160"/>
          </w:tcPr>
          <w:p>
            <w:r>
              <w:rPr>
                <w:sz w:val="16"/>
              </w:rPr>
              <w:t>2026-08-24</w:t>
            </w:r>
          </w:p>
        </w:tc>
        <w:tc>
          <w:tcPr>
            <w:tcW w:type="dxa" w:w="2160"/>
          </w:tcPr>
          <w:p>
            <w:r>
              <w:rPr>
                <w:sz w:val="16"/>
              </w:rPr>
              <w:t>https://news.nextapple.com/politics/20260824/74E33A974F5B1D9DAF317A632429D4D0</w:t>
            </w:r>
          </w:p>
        </w:tc>
      </w:tr>
      <w:tr>
        <w:tc>
          <w:tcPr>
            <w:tcW w:type="dxa" w:w="2160"/>
          </w:tcPr>
          <w:p>
            <w:r>
              <w:rPr>
                <w:sz w:val="16"/>
              </w:rPr>
              <w:t>壹蘋新聞網</w:t>
            </w:r>
          </w:p>
        </w:tc>
        <w:tc>
          <w:tcPr>
            <w:tcW w:type="dxa" w:w="2160"/>
          </w:tcPr>
          <w:p>
            <w:r>
              <w:rPr>
                <w:sz w:val="16"/>
              </w:rPr>
              <w:t>MINI翻玩招牌對比車頂設計　Rooftop Edition「顏色反轉」登場</w:t>
            </w:r>
          </w:p>
        </w:tc>
        <w:tc>
          <w:tcPr>
            <w:tcW w:type="dxa" w:w="2160"/>
          </w:tcPr>
          <w:p>
            <w:r>
              <w:rPr>
                <w:sz w:val="16"/>
              </w:rPr>
              <w:t>2026-08-24</w:t>
            </w:r>
          </w:p>
        </w:tc>
        <w:tc>
          <w:tcPr>
            <w:tcW w:type="dxa" w:w="2160"/>
          </w:tcPr>
          <w:p>
            <w:r>
              <w:rPr>
                <w:sz w:val="16"/>
              </w:rPr>
              <w:t>https://news.nextapple.com/gadget/20260824/07703B065C54C7469A134FA3BBEB32F0</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2026-08-24</w:t>
            </w:r>
          </w:p>
        </w:tc>
        <w:tc>
          <w:tcPr>
            <w:tcW w:type="dxa" w:w="2160"/>
          </w:tcPr>
          <w:p>
            <w:r>
              <w:rPr>
                <w:sz w:val="16"/>
              </w:rPr>
              <w:t>https://news.nextapple.com/aesthetic/20260824/59BB9E3458FE4BB2BB3EFE9DA8D34A2B</w:t>
            </w:r>
          </w:p>
        </w:tc>
      </w:tr>
      <w:tr>
        <w:tc>
          <w:tcPr>
            <w:tcW w:type="dxa" w:w="2160"/>
          </w:tcPr>
          <w:p>
            <w:r>
              <w:rPr>
                <w:sz w:val="16"/>
              </w:rPr>
              <w:t>壹蘋新聞網</w:t>
            </w:r>
          </w:p>
        </w:tc>
        <w:tc>
          <w:tcPr>
            <w:tcW w:type="dxa" w:w="2160"/>
          </w:tcPr>
          <w:p>
            <w:r>
              <w:rPr>
                <w:sz w:val="16"/>
              </w:rPr>
              <w:t>輝達財報本週登場！牽動台股能否突破4萬6　法人建議操作策略</w:t>
            </w:r>
          </w:p>
        </w:tc>
        <w:tc>
          <w:tcPr>
            <w:tcW w:type="dxa" w:w="2160"/>
          </w:tcPr>
          <w:p>
            <w:r>
              <w:rPr>
                <w:sz w:val="16"/>
              </w:rPr>
              <w:t>2026-08-24</w:t>
            </w:r>
          </w:p>
        </w:tc>
        <w:tc>
          <w:tcPr>
            <w:tcW w:type="dxa" w:w="2160"/>
          </w:tcPr>
          <w:p>
            <w:r>
              <w:rPr>
                <w:sz w:val="16"/>
              </w:rPr>
              <w:t>https://news.nextapple.com/finance/20260824/EF9E6FD6947C1B79F6C199087E49989C</w:t>
            </w:r>
          </w:p>
        </w:tc>
      </w:tr>
      <w:tr>
        <w:tc>
          <w:tcPr>
            <w:tcW w:type="dxa" w:w="2160"/>
          </w:tcPr>
          <w:p>
            <w:r>
              <w:rPr>
                <w:sz w:val="16"/>
              </w:rPr>
              <w:t>壹蘋新聞網</w:t>
            </w:r>
          </w:p>
        </w:tc>
        <w:tc>
          <w:tcPr>
            <w:tcW w:type="dxa" w:w="2160"/>
          </w:tcPr>
          <w:p>
            <w:r>
              <w:rPr>
                <w:sz w:val="16"/>
              </w:rPr>
              <w:t>韓國原州DB拿下瓊斯盃冠軍　副隊長姜相才回國前還想再吃鼎泰豐</w:t>
            </w:r>
          </w:p>
        </w:tc>
        <w:tc>
          <w:tcPr>
            <w:tcW w:type="dxa" w:w="2160"/>
          </w:tcPr>
          <w:p>
            <w:r>
              <w:rPr>
                <w:sz w:val="16"/>
              </w:rPr>
              <w:t>2026-08-24</w:t>
            </w:r>
          </w:p>
        </w:tc>
        <w:tc>
          <w:tcPr>
            <w:tcW w:type="dxa" w:w="2160"/>
          </w:tcPr>
          <w:p>
            <w:r>
              <w:rPr>
                <w:sz w:val="16"/>
              </w:rPr>
              <w:t>https://news.nextapple.com/sports/20260824/B89329C70160C1AF2EF02386D3C10E5D</w:t>
            </w:r>
          </w:p>
        </w:tc>
      </w:tr>
      <w:tr>
        <w:tc>
          <w:tcPr>
            <w:tcW w:type="dxa" w:w="2160"/>
          </w:tcPr>
          <w:p>
            <w:r>
              <w:rPr>
                <w:sz w:val="16"/>
              </w:rPr>
              <w:t>壹蘋新聞網</w:t>
            </w:r>
          </w:p>
        </w:tc>
        <w:tc>
          <w:tcPr>
            <w:tcW w:type="dxa" w:w="2160"/>
          </w:tcPr>
          <w:p>
            <w:r>
              <w:rPr>
                <w:sz w:val="16"/>
              </w:rPr>
              <w:t>挪威國王病況驟變！89歲哈拉德五世感染惡化　王后、王儲急赴醫院</w:t>
            </w:r>
          </w:p>
        </w:tc>
        <w:tc>
          <w:tcPr>
            <w:tcW w:type="dxa" w:w="2160"/>
          </w:tcPr>
          <w:p>
            <w:r>
              <w:rPr>
                <w:sz w:val="16"/>
              </w:rPr>
              <w:t>2026-08-24</w:t>
            </w:r>
          </w:p>
        </w:tc>
        <w:tc>
          <w:tcPr>
            <w:tcW w:type="dxa" w:w="2160"/>
          </w:tcPr>
          <w:p>
            <w:r>
              <w:rPr>
                <w:sz w:val="16"/>
              </w:rPr>
              <w:t>https://news.nextapple.com/international/20260824/BD360A7E39CAA6251939D5EBD7FCC104</w:t>
            </w:r>
          </w:p>
        </w:tc>
      </w:tr>
      <w:tr>
        <w:tc>
          <w:tcPr>
            <w:tcW w:type="dxa" w:w="2160"/>
          </w:tcPr>
          <w:p>
            <w:r>
              <w:rPr>
                <w:sz w:val="16"/>
              </w:rPr>
              <w:t>壹蘋新聞網</w:t>
            </w:r>
          </w:p>
        </w:tc>
        <w:tc>
          <w:tcPr>
            <w:tcW w:type="dxa" w:w="2160"/>
          </w:tcPr>
          <w:p>
            <w:r>
              <w:rPr>
                <w:sz w:val="16"/>
              </w:rPr>
              <w:t>「超大豪雨」猛攻南高屏沒完沒了　專家曝原因</w:t>
            </w:r>
          </w:p>
        </w:tc>
        <w:tc>
          <w:tcPr>
            <w:tcW w:type="dxa" w:w="2160"/>
          </w:tcPr>
          <w:p>
            <w:r>
              <w:rPr>
                <w:sz w:val="16"/>
              </w:rPr>
              <w:t>2026-08-24</w:t>
            </w:r>
          </w:p>
        </w:tc>
        <w:tc>
          <w:tcPr>
            <w:tcW w:type="dxa" w:w="2160"/>
          </w:tcPr>
          <w:p>
            <w:r>
              <w:rPr>
                <w:sz w:val="16"/>
              </w:rPr>
              <w:t>https://news.nextapple.com/life/20260824/065732020262552657C54E8A48B3B7E3</w:t>
            </w:r>
          </w:p>
        </w:tc>
      </w:tr>
      <w:tr>
        <w:tc>
          <w:tcPr>
            <w:tcW w:type="dxa" w:w="2160"/>
          </w:tcPr>
          <w:p>
            <w:r>
              <w:rPr>
                <w:sz w:val="16"/>
              </w:rPr>
              <w:t>壹蘋新聞網</w:t>
            </w:r>
          </w:p>
        </w:tc>
        <w:tc>
          <w:tcPr>
            <w:tcW w:type="dxa" w:w="2160"/>
          </w:tcPr>
          <w:p>
            <w:r>
              <w:rPr>
                <w:sz w:val="16"/>
              </w:rPr>
              <w:t>五熊疑潑油日本國寶被逮！臉書遭4字狂洗版　神隱未回應</w:t>
            </w:r>
          </w:p>
        </w:tc>
        <w:tc>
          <w:tcPr>
            <w:tcW w:type="dxa" w:w="2160"/>
          </w:tcPr>
          <w:p>
            <w:r>
              <w:rPr>
                <w:sz w:val="16"/>
              </w:rPr>
              <w:t>2026-08-24</w:t>
            </w:r>
          </w:p>
        </w:tc>
        <w:tc>
          <w:tcPr>
            <w:tcW w:type="dxa" w:w="2160"/>
          </w:tcPr>
          <w:p>
            <w:r>
              <w:rPr>
                <w:sz w:val="16"/>
              </w:rPr>
              <w:t>https://news.nextapple.com/entertainment/20260824/2995BAAABA86C99BA47573AFB57A5A8A</w:t>
            </w:r>
          </w:p>
        </w:tc>
      </w:tr>
      <w:tr>
        <w:tc>
          <w:tcPr>
            <w:tcW w:type="dxa" w:w="2160"/>
          </w:tcPr>
          <w:p>
            <w:r>
              <w:rPr>
                <w:sz w:val="16"/>
              </w:rPr>
              <w:t>壹蘋新聞網</w:t>
            </w:r>
          </w:p>
        </w:tc>
        <w:tc>
          <w:tcPr>
            <w:tcW w:type="dxa" w:w="2160"/>
          </w:tcPr>
          <w:p>
            <w:r>
              <w:rPr>
                <w:sz w:val="16"/>
              </w:rPr>
              <w:t>趙建銘vs.陳幸妤「誰會賠1億？」律師解答！揭秀保密協議目的</w:t>
            </w:r>
          </w:p>
        </w:tc>
        <w:tc>
          <w:tcPr>
            <w:tcW w:type="dxa" w:w="2160"/>
          </w:tcPr>
          <w:p>
            <w:r>
              <w:rPr>
                <w:sz w:val="16"/>
              </w:rPr>
              <w:t>2026-08-24</w:t>
            </w:r>
          </w:p>
        </w:tc>
        <w:tc>
          <w:tcPr>
            <w:tcW w:type="dxa" w:w="2160"/>
          </w:tcPr>
          <w:p>
            <w:r>
              <w:rPr>
                <w:sz w:val="16"/>
              </w:rPr>
              <w:t>https://news.nextapple.com/life/20260824/7EF38449DE85CA8F2B6ABFD539959164</w:t>
            </w:r>
          </w:p>
        </w:tc>
      </w:tr>
      <w:tr>
        <w:tc>
          <w:tcPr>
            <w:tcW w:type="dxa" w:w="2160"/>
          </w:tcPr>
          <w:p>
            <w:r>
              <w:rPr>
                <w:sz w:val="16"/>
              </w:rPr>
              <w:t>壹蘋新聞網</w:t>
            </w:r>
          </w:p>
        </w:tc>
        <w:tc>
          <w:tcPr>
            <w:tcW w:type="dxa" w:w="2160"/>
          </w:tcPr>
          <w:p>
            <w:r>
              <w:rPr>
                <w:sz w:val="16"/>
              </w:rPr>
              <w:t>趙建銘駙馬慘淪「鍘美」主角　他曝最諷刺之處：搭電梯還想拿更多</w:t>
            </w:r>
          </w:p>
        </w:tc>
        <w:tc>
          <w:tcPr>
            <w:tcW w:type="dxa" w:w="2160"/>
          </w:tcPr>
          <w:p>
            <w:r>
              <w:rPr>
                <w:sz w:val="16"/>
              </w:rPr>
              <w:t>2026-08-24</w:t>
            </w:r>
          </w:p>
        </w:tc>
        <w:tc>
          <w:tcPr>
            <w:tcW w:type="dxa" w:w="2160"/>
          </w:tcPr>
          <w:p>
            <w:r>
              <w:rPr>
                <w:sz w:val="16"/>
              </w:rPr>
              <w:t>https://news.nextapple.com/politics/20260824/81F7181DC482E8230EF71796891BC2D2</w:t>
            </w:r>
          </w:p>
        </w:tc>
      </w:tr>
      <w:tr>
        <w:tc>
          <w:tcPr>
            <w:tcW w:type="dxa" w:w="2160"/>
          </w:tcPr>
          <w:p>
            <w:r>
              <w:rPr>
                <w:sz w:val="16"/>
              </w:rPr>
              <w:t>壹蘋新聞網</w:t>
            </w:r>
          </w:p>
        </w:tc>
        <w:tc>
          <w:tcPr>
            <w:tcW w:type="dxa" w:w="2160"/>
          </w:tcPr>
          <w:p>
            <w:r>
              <w:rPr>
                <w:sz w:val="16"/>
              </w:rPr>
              <w:t>今日暴雨2大重災區　沙德爾暴風圈將「掃過半個台灣」</w:t>
            </w:r>
          </w:p>
        </w:tc>
        <w:tc>
          <w:tcPr>
            <w:tcW w:type="dxa" w:w="2160"/>
          </w:tcPr>
          <w:p>
            <w:r>
              <w:rPr>
                <w:sz w:val="16"/>
              </w:rPr>
              <w:t>2026-08-24</w:t>
            </w:r>
          </w:p>
        </w:tc>
        <w:tc>
          <w:tcPr>
            <w:tcW w:type="dxa" w:w="2160"/>
          </w:tcPr>
          <w:p>
            <w:r>
              <w:rPr>
                <w:sz w:val="16"/>
              </w:rPr>
              <w:t>https://news.nextapple.com/life/20260824/456EF0C2E86FED3822A594D0CA50610A</w:t>
            </w:r>
          </w:p>
        </w:tc>
      </w:tr>
      <w:tr>
        <w:tc>
          <w:tcPr>
            <w:tcW w:type="dxa" w:w="2160"/>
          </w:tcPr>
          <w:p>
            <w:r>
              <w:rPr>
                <w:sz w:val="16"/>
              </w:rPr>
              <w:t>壹蘋新聞網</w:t>
            </w:r>
          </w:p>
        </w:tc>
        <w:tc>
          <w:tcPr>
            <w:tcW w:type="dxa" w:w="2160"/>
          </w:tcPr>
          <w:p>
            <w:r>
              <w:rPr>
                <w:sz w:val="16"/>
              </w:rPr>
              <w:t>改變製造業生產習性　機械公會籲「顧客價值導向」客製化接單</w:t>
            </w:r>
          </w:p>
        </w:tc>
        <w:tc>
          <w:tcPr>
            <w:tcW w:type="dxa" w:w="2160"/>
          </w:tcPr>
          <w:p>
            <w:r>
              <w:rPr>
                <w:sz w:val="16"/>
              </w:rPr>
              <w:t>2026-08-24</w:t>
            </w:r>
          </w:p>
        </w:tc>
        <w:tc>
          <w:tcPr>
            <w:tcW w:type="dxa" w:w="2160"/>
          </w:tcPr>
          <w:p>
            <w:r>
              <w:rPr>
                <w:sz w:val="16"/>
              </w:rPr>
              <w:t>https://news.nextapple.com/finance/20260824/E0FD8E2B90384E848E972EEBD86EBB01</w:t>
            </w:r>
          </w:p>
        </w:tc>
      </w:tr>
      <w:tr>
        <w:tc>
          <w:tcPr>
            <w:tcW w:type="dxa" w:w="2160"/>
          </w:tcPr>
          <w:p>
            <w:r>
              <w:rPr>
                <w:sz w:val="16"/>
              </w:rPr>
              <w:t>壹蘋新聞網</w:t>
            </w:r>
          </w:p>
        </w:tc>
        <w:tc>
          <w:tcPr>
            <w:tcW w:type="dxa" w:w="2160"/>
          </w:tcPr>
          <w:p>
            <w:r>
              <w:rPr>
                <w:sz w:val="16"/>
              </w:rPr>
              <w:t>劉真10歲女兒會逛街了　辛龍遠遠守候惹鼻酸</w:t>
            </w:r>
          </w:p>
        </w:tc>
        <w:tc>
          <w:tcPr>
            <w:tcW w:type="dxa" w:w="2160"/>
          </w:tcPr>
          <w:p>
            <w:r>
              <w:rPr>
                <w:sz w:val="16"/>
              </w:rPr>
              <w:t>2026-08-24</w:t>
            </w:r>
          </w:p>
        </w:tc>
        <w:tc>
          <w:tcPr>
            <w:tcW w:type="dxa" w:w="2160"/>
          </w:tcPr>
          <w:p>
            <w:r>
              <w:rPr>
                <w:sz w:val="16"/>
              </w:rPr>
              <w:t>https://news.nextapple.com/entertainment/20260824/E49EF755C35C32EE68057E0125AA9B9A</w:t>
            </w:r>
          </w:p>
        </w:tc>
      </w:tr>
      <w:tr>
        <w:tc>
          <w:tcPr>
            <w:tcW w:type="dxa" w:w="2160"/>
          </w:tcPr>
          <w:p>
            <w:r>
              <w:rPr>
                <w:sz w:val="16"/>
              </w:rPr>
              <w:t>壹蘋新聞網</w:t>
            </w:r>
          </w:p>
        </w:tc>
        <w:tc>
          <w:tcPr>
            <w:tcW w:type="dxa" w:w="2160"/>
          </w:tcPr>
          <w:p>
            <w:r>
              <w:rPr>
                <w:sz w:val="16"/>
              </w:rPr>
              <w:t>本週聚焦輝達財報　台股小漲恐季線震盪　台積電跌5元</w:t>
            </w:r>
          </w:p>
        </w:tc>
        <w:tc>
          <w:tcPr>
            <w:tcW w:type="dxa" w:w="2160"/>
          </w:tcPr>
          <w:p>
            <w:r>
              <w:rPr>
                <w:sz w:val="16"/>
              </w:rPr>
              <w:t>2026-08-24</w:t>
            </w:r>
          </w:p>
        </w:tc>
        <w:tc>
          <w:tcPr>
            <w:tcW w:type="dxa" w:w="2160"/>
          </w:tcPr>
          <w:p>
            <w:r>
              <w:rPr>
                <w:sz w:val="16"/>
              </w:rPr>
              <w:t>https://news.nextapple.com/finance/20260824/D978063F1AB970DD7EB96E93CA409F25</w:t>
            </w:r>
          </w:p>
        </w:tc>
      </w:tr>
      <w:tr>
        <w:tc>
          <w:tcPr>
            <w:tcW w:type="dxa" w:w="2160"/>
          </w:tcPr>
          <w:p>
            <w:r>
              <w:rPr>
                <w:sz w:val="16"/>
              </w:rPr>
              <w:t>壹蘋新聞網</w:t>
            </w:r>
          </w:p>
        </w:tc>
        <w:tc>
          <w:tcPr>
            <w:tcW w:type="dxa" w:w="2160"/>
          </w:tcPr>
          <w:p>
            <w:r>
              <w:rPr>
                <w:sz w:val="16"/>
              </w:rPr>
              <w:t>趙建銘性格大變導火線？　弟拍桌嗆父隔天猝死</w:t>
            </w:r>
          </w:p>
        </w:tc>
        <w:tc>
          <w:tcPr>
            <w:tcW w:type="dxa" w:w="2160"/>
          </w:tcPr>
          <w:p>
            <w:r>
              <w:rPr>
                <w:sz w:val="16"/>
              </w:rPr>
              <w:t>2026-08-24</w:t>
            </w:r>
          </w:p>
        </w:tc>
        <w:tc>
          <w:tcPr>
            <w:tcW w:type="dxa" w:w="2160"/>
          </w:tcPr>
          <w:p>
            <w:r>
              <w:rPr>
                <w:sz w:val="16"/>
              </w:rPr>
              <w:t>https://news.nextapple.com/politics/20260824/DA8791E6E498DE5C45F0A1E3BC3DC50E</w:t>
            </w:r>
          </w:p>
        </w:tc>
      </w:tr>
      <w:tr>
        <w:tc>
          <w:tcPr>
            <w:tcW w:type="dxa" w:w="2160"/>
          </w:tcPr>
          <w:p>
            <w:r>
              <w:rPr>
                <w:sz w:val="16"/>
              </w:rPr>
              <w:t>壹蘋新聞網</w:t>
            </w:r>
          </w:p>
        </w:tc>
        <w:tc>
          <w:tcPr>
            <w:tcW w:type="dxa" w:w="2160"/>
          </w:tcPr>
          <w:p>
            <w:r>
              <w:rPr>
                <w:sz w:val="16"/>
              </w:rPr>
              <w:t>張韶涵成都開唱「台上急吸氧」忍不住哭了　發文報病況</w:t>
            </w:r>
          </w:p>
        </w:tc>
        <w:tc>
          <w:tcPr>
            <w:tcW w:type="dxa" w:w="2160"/>
          </w:tcPr>
          <w:p>
            <w:r>
              <w:rPr>
                <w:sz w:val="16"/>
              </w:rPr>
              <w:t>2026-08-24</w:t>
            </w:r>
          </w:p>
        </w:tc>
        <w:tc>
          <w:tcPr>
            <w:tcW w:type="dxa" w:w="2160"/>
          </w:tcPr>
          <w:p>
            <w:r>
              <w:rPr>
                <w:sz w:val="16"/>
              </w:rPr>
              <w:t>https://news.nextapple.com/entertainment/20260824/0D52FC6A6FA15F417B70E740507F7897</w:t>
            </w:r>
          </w:p>
        </w:tc>
      </w:tr>
      <w:tr>
        <w:tc>
          <w:tcPr>
            <w:tcW w:type="dxa" w:w="2160"/>
          </w:tcPr>
          <w:p>
            <w:r>
              <w:rPr>
                <w:sz w:val="16"/>
              </w:rPr>
              <w:t>壹蘋新聞網</w:t>
            </w:r>
          </w:p>
        </w:tc>
        <w:tc>
          <w:tcPr>
            <w:tcW w:type="dxa" w:w="2160"/>
          </w:tcPr>
          <w:p>
            <w:r>
              <w:rPr>
                <w:sz w:val="16"/>
              </w:rPr>
              <w:t>陳雪生國會辦公室突遭檢調搜索！立法院回應了</w:t>
            </w:r>
          </w:p>
        </w:tc>
        <w:tc>
          <w:tcPr>
            <w:tcW w:type="dxa" w:w="2160"/>
          </w:tcPr>
          <w:p>
            <w:r>
              <w:rPr>
                <w:sz w:val="16"/>
              </w:rPr>
              <w:t>2026-08-24</w:t>
            </w:r>
          </w:p>
        </w:tc>
        <w:tc>
          <w:tcPr>
            <w:tcW w:type="dxa" w:w="2160"/>
          </w:tcPr>
          <w:p>
            <w:r>
              <w:rPr>
                <w:sz w:val="16"/>
              </w:rPr>
              <w:t>https://news.nextapple.com/politics/20260824/3B62A0D770D4E4135E695F34D097ED17</w:t>
            </w:r>
          </w:p>
        </w:tc>
      </w:tr>
      <w:tr>
        <w:tc>
          <w:tcPr>
            <w:tcW w:type="dxa" w:w="2160"/>
          </w:tcPr>
          <w:p>
            <w:r>
              <w:rPr>
                <w:sz w:val="16"/>
              </w:rPr>
              <w:t>壹蘋新聞網</w:t>
            </w:r>
          </w:p>
        </w:tc>
        <w:tc>
          <w:tcPr>
            <w:tcW w:type="dxa" w:w="2160"/>
          </w:tcPr>
          <w:p>
            <w:r>
              <w:rPr>
                <w:sz w:val="16"/>
              </w:rPr>
              <w:t>出國買eSIM 小心低價陷阱！醫師遭騙110萬　專家曝5大挑選關鍵（壹蘋10點強打）</w:t>
            </w:r>
          </w:p>
        </w:tc>
        <w:tc>
          <w:tcPr>
            <w:tcW w:type="dxa" w:w="2160"/>
          </w:tcPr>
          <w:p>
            <w:r>
              <w:rPr>
                <w:sz w:val="16"/>
              </w:rPr>
              <w:t>2026-08-24</w:t>
            </w:r>
          </w:p>
        </w:tc>
        <w:tc>
          <w:tcPr>
            <w:tcW w:type="dxa" w:w="2160"/>
          </w:tcPr>
          <w:p>
            <w:r>
              <w:rPr>
                <w:sz w:val="16"/>
              </w:rPr>
              <w:t>https://news.nextapple.com/aitech/20260824/FDD72784E401F2B9831B6AD434B9CB3D</w:t>
            </w:r>
          </w:p>
        </w:tc>
      </w:tr>
      <w:tr>
        <w:tc>
          <w:tcPr>
            <w:tcW w:type="dxa" w:w="2160"/>
          </w:tcPr>
          <w:p>
            <w:r>
              <w:rPr>
                <w:sz w:val="16"/>
              </w:rPr>
              <w:t>壹蘋新聞網</w:t>
            </w:r>
          </w:p>
        </w:tc>
        <w:tc>
          <w:tcPr>
            <w:tcW w:type="dxa" w:w="2160"/>
          </w:tcPr>
          <w:p>
            <w:r>
              <w:rPr>
                <w:sz w:val="16"/>
              </w:rPr>
              <w:t>變賣京華城土地涉非常規交易　沈慶京精神飽滿出庭</w:t>
            </w:r>
          </w:p>
        </w:tc>
        <w:tc>
          <w:tcPr>
            <w:tcW w:type="dxa" w:w="2160"/>
          </w:tcPr>
          <w:p>
            <w:r>
              <w:rPr>
                <w:sz w:val="16"/>
              </w:rPr>
              <w:t>2026-08-24</w:t>
            </w:r>
          </w:p>
        </w:tc>
        <w:tc>
          <w:tcPr>
            <w:tcW w:type="dxa" w:w="2160"/>
          </w:tcPr>
          <w:p>
            <w:r>
              <w:rPr>
                <w:sz w:val="16"/>
              </w:rPr>
              <w:t>https://news.nextapple.com/local/20260824/CD0C96AD5647BA18998F14F95D51A8DC</w:t>
            </w:r>
          </w:p>
        </w:tc>
      </w:tr>
      <w:tr>
        <w:tc>
          <w:tcPr>
            <w:tcW w:type="dxa" w:w="2160"/>
          </w:tcPr>
          <w:p>
            <w:r>
              <w:rPr>
                <w:sz w:val="16"/>
              </w:rPr>
              <w:t>壹蘋新聞網</w:t>
            </w:r>
          </w:p>
        </w:tc>
        <w:tc>
          <w:tcPr>
            <w:tcW w:type="dxa" w:w="2160"/>
          </w:tcPr>
          <w:p>
            <w:r>
              <w:rPr>
                <w:sz w:val="16"/>
              </w:rPr>
              <w:t>桃禧飯店中秋禮盒開賣　8款月餅融入草漯沙丘意象、早鳥880元</w:t>
            </w:r>
          </w:p>
        </w:tc>
        <w:tc>
          <w:tcPr>
            <w:tcW w:type="dxa" w:w="2160"/>
          </w:tcPr>
          <w:p>
            <w:r>
              <w:rPr>
                <w:sz w:val="16"/>
              </w:rPr>
              <w:t>2026-08-24</w:t>
            </w:r>
          </w:p>
        </w:tc>
        <w:tc>
          <w:tcPr>
            <w:tcW w:type="dxa" w:w="2160"/>
          </w:tcPr>
          <w:p>
            <w:r>
              <w:rPr>
                <w:sz w:val="16"/>
              </w:rPr>
              <w:t>https://news.nextapple.com/eattravel/20260824/6CDE4B916460240BFF223A67A656EC05</w:t>
            </w:r>
          </w:p>
        </w:tc>
      </w:tr>
      <w:tr>
        <w:tc>
          <w:tcPr>
            <w:tcW w:type="dxa" w:w="2160"/>
          </w:tcPr>
          <w:p>
            <w:r>
              <w:rPr>
                <w:sz w:val="16"/>
              </w:rPr>
              <w:t>壹蘋新聞網</w:t>
            </w:r>
          </w:p>
        </w:tc>
        <w:tc>
          <w:tcPr>
            <w:tcW w:type="dxa" w:w="2160"/>
          </w:tcPr>
          <w:p>
            <w:r>
              <w:rPr>
                <w:sz w:val="16"/>
              </w:rPr>
              <w:t>陳雪生辦公室突遭搜索！莊瑞雄：不管是誰都勿枉勿縱</w:t>
            </w:r>
          </w:p>
        </w:tc>
        <w:tc>
          <w:tcPr>
            <w:tcW w:type="dxa" w:w="2160"/>
          </w:tcPr>
          <w:p>
            <w:r>
              <w:rPr>
                <w:sz w:val="16"/>
              </w:rPr>
              <w:t>2026-08-24</w:t>
            </w:r>
          </w:p>
        </w:tc>
        <w:tc>
          <w:tcPr>
            <w:tcW w:type="dxa" w:w="2160"/>
          </w:tcPr>
          <w:p>
            <w:r>
              <w:rPr>
                <w:sz w:val="16"/>
              </w:rPr>
              <w:t>https://news.nextapple.com/politics/20260824/336C4D11688E053ACCB26803062BD798</w:t>
            </w:r>
          </w:p>
        </w:tc>
      </w:tr>
      <w:tr>
        <w:tc>
          <w:tcPr>
            <w:tcW w:type="dxa" w:w="2160"/>
          </w:tcPr>
          <w:p>
            <w:r>
              <w:rPr>
                <w:sz w:val="16"/>
              </w:rPr>
              <w:t>壹蘋新聞網</w:t>
            </w:r>
          </w:p>
        </w:tc>
        <w:tc>
          <w:tcPr>
            <w:tcW w:type="dxa" w:w="2160"/>
          </w:tcPr>
          <w:p>
            <w:r>
              <w:rPr>
                <w:sz w:val="16"/>
              </w:rPr>
              <w:t>台股早盤失守4萬5！矽晶圓喊漲逆勢衝　環球晶返千元、台勝科奔漲停</w:t>
            </w:r>
          </w:p>
        </w:tc>
        <w:tc>
          <w:tcPr>
            <w:tcW w:type="dxa" w:w="2160"/>
          </w:tcPr>
          <w:p>
            <w:r>
              <w:rPr>
                <w:sz w:val="16"/>
              </w:rPr>
              <w:t>2026-08-24</w:t>
            </w:r>
          </w:p>
        </w:tc>
        <w:tc>
          <w:tcPr>
            <w:tcW w:type="dxa" w:w="2160"/>
          </w:tcPr>
          <w:p>
            <w:r>
              <w:rPr>
                <w:sz w:val="16"/>
              </w:rPr>
              <w:t>https://news.nextapple.com/finance/20260824/C68D55C403F9F3CAF4C9AAD7B1FF4267</w:t>
            </w:r>
          </w:p>
        </w:tc>
      </w:tr>
      <w:tr>
        <w:tc>
          <w:tcPr>
            <w:tcW w:type="dxa" w:w="2160"/>
          </w:tcPr>
          <w:p>
            <w:r>
              <w:rPr>
                <w:sz w:val="16"/>
              </w:rPr>
              <w:t>壹蘋新聞網</w:t>
            </w:r>
          </w:p>
        </w:tc>
        <w:tc>
          <w:tcPr>
            <w:tcW w:type="dxa" w:w="2160"/>
          </w:tcPr>
          <w:p>
            <w:r>
              <w:rPr>
                <w:sz w:val="16"/>
              </w:rPr>
              <w:t>誰敢挑戰？東京把「迴轉壽司」搬上巴士！全新吃到飽玩法　網友反應一面倒</w:t>
            </w:r>
          </w:p>
        </w:tc>
        <w:tc>
          <w:tcPr>
            <w:tcW w:type="dxa" w:w="2160"/>
          </w:tcPr>
          <w:p>
            <w:r>
              <w:rPr>
                <w:sz w:val="16"/>
              </w:rPr>
              <w:t>2026-08-24</w:t>
            </w:r>
          </w:p>
        </w:tc>
        <w:tc>
          <w:tcPr>
            <w:tcW w:type="dxa" w:w="2160"/>
          </w:tcPr>
          <w:p>
            <w:r>
              <w:rPr>
                <w:sz w:val="16"/>
              </w:rPr>
              <w:t>https://news.nextapple.com/international/20260824/81D3D9AD4D36AEF364422E723F69A667</w:t>
            </w:r>
          </w:p>
        </w:tc>
      </w:tr>
      <w:tr>
        <w:tc>
          <w:tcPr>
            <w:tcW w:type="dxa" w:w="2160"/>
          </w:tcPr>
          <w:p>
            <w:r>
              <w:rPr>
                <w:sz w:val="16"/>
              </w:rPr>
              <w:t>壹蘋新聞網</w:t>
            </w:r>
          </w:p>
        </w:tc>
        <w:tc>
          <w:tcPr>
            <w:tcW w:type="dxa" w:w="2160"/>
          </w:tcPr>
          <w:p>
            <w:r>
              <w:rPr>
                <w:sz w:val="16"/>
              </w:rPr>
              <w:t>貿聯-KY公告資訊系統遭受資安事件　早盤股價亮燈跌停</w:t>
            </w:r>
          </w:p>
        </w:tc>
        <w:tc>
          <w:tcPr>
            <w:tcW w:type="dxa" w:w="2160"/>
          </w:tcPr>
          <w:p>
            <w:r>
              <w:rPr>
                <w:sz w:val="16"/>
              </w:rPr>
              <w:t>2026-08-24</w:t>
            </w:r>
          </w:p>
        </w:tc>
        <w:tc>
          <w:tcPr>
            <w:tcW w:type="dxa" w:w="2160"/>
          </w:tcPr>
          <w:p>
            <w:r>
              <w:rPr>
                <w:sz w:val="16"/>
              </w:rPr>
              <w:t>https://news.nextapple.com/finance/20260824/8FFBF75DF2D7A1A4393CF7FFCDC588CE</w:t>
            </w:r>
          </w:p>
        </w:tc>
      </w:tr>
      <w:tr>
        <w:tc>
          <w:tcPr>
            <w:tcW w:type="dxa" w:w="2160"/>
          </w:tcPr>
          <w:p>
            <w:r>
              <w:rPr>
                <w:sz w:val="16"/>
              </w:rPr>
              <w:t>壹蘋新聞網</w:t>
            </w:r>
          </w:p>
        </w:tc>
        <w:tc>
          <w:tcPr>
            <w:tcW w:type="dxa" w:w="2160"/>
          </w:tcPr>
          <w:p>
            <w:r>
              <w:rPr>
                <w:sz w:val="16"/>
              </w:rPr>
              <w:t>最低工資明年將逾3萬元　工總籲政府加強資金挹注傳產</w:t>
            </w:r>
          </w:p>
        </w:tc>
        <w:tc>
          <w:tcPr>
            <w:tcW w:type="dxa" w:w="2160"/>
          </w:tcPr>
          <w:p>
            <w:r>
              <w:rPr>
                <w:sz w:val="16"/>
              </w:rPr>
              <w:t>2026-08-24</w:t>
            </w:r>
          </w:p>
        </w:tc>
        <w:tc>
          <w:tcPr>
            <w:tcW w:type="dxa" w:w="2160"/>
          </w:tcPr>
          <w:p>
            <w:r>
              <w:rPr>
                <w:sz w:val="16"/>
              </w:rPr>
              <w:t>https://news.nextapple.com/finance/20260824/7609E94F4CBEC62CFC2AAFF82A4616AC</w:t>
            </w:r>
          </w:p>
        </w:tc>
      </w:tr>
      <w:tr>
        <w:tc>
          <w:tcPr>
            <w:tcW w:type="dxa" w:w="2160"/>
          </w:tcPr>
          <w:p>
            <w:r>
              <w:rPr>
                <w:sz w:val="16"/>
              </w:rPr>
              <w:t>壹蘋新聞網</w:t>
            </w:r>
          </w:p>
        </w:tc>
        <w:tc>
          <w:tcPr>
            <w:tcW w:type="dxa" w:w="2160"/>
          </w:tcPr>
          <w:p>
            <w:r>
              <w:rPr>
                <w:sz w:val="16"/>
              </w:rPr>
              <w:t>Maison Kitsuné把台北天際線變時髦　招牌小狐狸身體藏有101</w:t>
            </w:r>
          </w:p>
        </w:tc>
        <w:tc>
          <w:tcPr>
            <w:tcW w:type="dxa" w:w="2160"/>
          </w:tcPr>
          <w:p>
            <w:r>
              <w:rPr>
                <w:sz w:val="16"/>
              </w:rPr>
              <w:t>2026-08-24</w:t>
            </w:r>
          </w:p>
        </w:tc>
        <w:tc>
          <w:tcPr>
            <w:tcW w:type="dxa" w:w="2160"/>
          </w:tcPr>
          <w:p>
            <w:r>
              <w:rPr>
                <w:sz w:val="16"/>
              </w:rPr>
              <w:t>https://news.nextapple.com/entertainment/20260824/68DAAB46EDB01F72794265B3B8062A7A</w:t>
            </w:r>
          </w:p>
        </w:tc>
      </w:tr>
      <w:tr>
        <w:tc>
          <w:tcPr>
            <w:tcW w:type="dxa" w:w="2160"/>
          </w:tcPr>
          <w:p>
            <w:r>
              <w:rPr>
                <w:sz w:val="16"/>
              </w:rPr>
              <w:t>壹蘋新聞網</w:t>
            </w:r>
          </w:p>
        </w:tc>
        <w:tc>
          <w:tcPr>
            <w:tcW w:type="dxa" w:w="2160"/>
          </w:tcPr>
          <w:p>
            <w:r>
              <w:rPr>
                <w:sz w:val="16"/>
              </w:rPr>
              <w:t>目擊台南慘況一片汪洋　律師震驚：真的感受水患有多嚴重</w:t>
            </w:r>
          </w:p>
        </w:tc>
        <w:tc>
          <w:tcPr>
            <w:tcW w:type="dxa" w:w="2160"/>
          </w:tcPr>
          <w:p>
            <w:r>
              <w:rPr>
                <w:sz w:val="16"/>
              </w:rPr>
              <w:t>2026-08-24</w:t>
            </w:r>
          </w:p>
        </w:tc>
        <w:tc>
          <w:tcPr>
            <w:tcW w:type="dxa" w:w="2160"/>
          </w:tcPr>
          <w:p>
            <w:r>
              <w:rPr>
                <w:sz w:val="16"/>
              </w:rPr>
              <w:t>https://news.nextapple.com/local/20260824/D1A109F37D0432A4BDD18CA99F301D9D</w:t>
            </w:r>
          </w:p>
        </w:tc>
      </w:tr>
      <w:tr>
        <w:tc>
          <w:tcPr>
            <w:tcW w:type="dxa" w:w="2160"/>
          </w:tcPr>
          <w:p>
            <w:r>
              <w:rPr>
                <w:sz w:val="16"/>
              </w:rPr>
              <w:t>壹蘋新聞網</w:t>
            </w:r>
          </w:p>
        </w:tc>
        <w:tc>
          <w:tcPr>
            <w:tcW w:type="dxa" w:w="2160"/>
          </w:tcPr>
          <w:p>
            <w:r>
              <w:rPr>
                <w:sz w:val="16"/>
              </w:rPr>
              <w:t>Hotel MVSA慕舍推米其林婚宴　一站式精品婚禮搶攻高端市場</w:t>
            </w:r>
          </w:p>
        </w:tc>
        <w:tc>
          <w:tcPr>
            <w:tcW w:type="dxa" w:w="2160"/>
          </w:tcPr>
          <w:p>
            <w:r>
              <w:rPr>
                <w:sz w:val="16"/>
              </w:rPr>
              <w:t>2026-08-24</w:t>
            </w:r>
          </w:p>
        </w:tc>
        <w:tc>
          <w:tcPr>
            <w:tcW w:type="dxa" w:w="2160"/>
          </w:tcPr>
          <w:p>
            <w:r>
              <w:rPr>
                <w:sz w:val="16"/>
              </w:rPr>
              <w:t>https://news.nextapple.com/eattravel/20260824/D1F524F049CCD1D1E7B8324356930CED</w:t>
            </w:r>
          </w:p>
        </w:tc>
      </w:tr>
      <w:tr>
        <w:tc>
          <w:tcPr>
            <w:tcW w:type="dxa" w:w="2160"/>
          </w:tcPr>
          <w:p>
            <w:r>
              <w:rPr>
                <w:sz w:val="16"/>
              </w:rPr>
              <w:t>壹蘋新聞網</w:t>
            </w:r>
          </w:p>
        </w:tc>
        <w:tc>
          <w:tcPr>
            <w:tcW w:type="dxa" w:w="2160"/>
          </w:tcPr>
          <w:p>
            <w:r>
              <w:rPr>
                <w:sz w:val="16"/>
              </w:rPr>
              <w:t>博弈機房「居家辦公」作業　一年洗錢37億！警攻堅逮27人查獲1688萬鉅款</w:t>
            </w:r>
          </w:p>
        </w:tc>
        <w:tc>
          <w:tcPr>
            <w:tcW w:type="dxa" w:w="2160"/>
          </w:tcPr>
          <w:p>
            <w:r>
              <w:rPr>
                <w:sz w:val="16"/>
              </w:rPr>
              <w:t>2026-08-24</w:t>
            </w:r>
          </w:p>
        </w:tc>
        <w:tc>
          <w:tcPr>
            <w:tcW w:type="dxa" w:w="2160"/>
          </w:tcPr>
          <w:p>
            <w:r>
              <w:rPr>
                <w:sz w:val="16"/>
              </w:rPr>
              <w:t>https://news.nextapple.com/local/20260824/9FC38C1F2C6DDAAE335962BCED770A14</w:t>
            </w:r>
          </w:p>
        </w:tc>
      </w:tr>
      <w:tr>
        <w:tc>
          <w:tcPr>
            <w:tcW w:type="dxa" w:w="2160"/>
          </w:tcPr>
          <w:p>
            <w:r>
              <w:rPr>
                <w:sz w:val="16"/>
              </w:rPr>
              <w:t>壹蘋新聞網</w:t>
            </w:r>
          </w:p>
        </w:tc>
        <w:tc>
          <w:tcPr>
            <w:tcW w:type="dxa" w:w="2160"/>
          </w:tcPr>
          <w:p>
            <w:r>
              <w:rPr>
                <w:sz w:val="16"/>
              </w:rPr>
              <w:t>股王爭奪戰！川湖7月每股狂賺50元點火　早盤飆漲停一度超車信驊</w:t>
            </w:r>
          </w:p>
        </w:tc>
        <w:tc>
          <w:tcPr>
            <w:tcW w:type="dxa" w:w="2160"/>
          </w:tcPr>
          <w:p>
            <w:r>
              <w:rPr>
                <w:sz w:val="16"/>
              </w:rPr>
              <w:t>2026-08-24</w:t>
            </w:r>
          </w:p>
        </w:tc>
        <w:tc>
          <w:tcPr>
            <w:tcW w:type="dxa" w:w="2160"/>
          </w:tcPr>
          <w:p>
            <w:r>
              <w:rPr>
                <w:sz w:val="16"/>
              </w:rPr>
              <w:t>https://news.nextapple.com/finance/20260824/046160510B999407EAF3CF9ED5A3F5C3</w:t>
            </w:r>
          </w:p>
        </w:tc>
      </w:tr>
      <w:tr>
        <w:tc>
          <w:tcPr>
            <w:tcW w:type="dxa" w:w="2160"/>
          </w:tcPr>
          <w:p>
            <w:r>
              <w:rPr>
                <w:sz w:val="16"/>
              </w:rPr>
              <w:t>壹蘋新聞網</w:t>
            </w:r>
          </w:p>
        </w:tc>
        <w:tc>
          <w:tcPr>
            <w:tcW w:type="dxa" w:w="2160"/>
          </w:tcPr>
          <w:p>
            <w:r>
              <w:rPr>
                <w:sz w:val="16"/>
              </w:rPr>
              <w:t>教師節前大禮包　偏鄉教師支持機制三讀通過</w:t>
            </w:r>
          </w:p>
        </w:tc>
        <w:tc>
          <w:tcPr>
            <w:tcW w:type="dxa" w:w="2160"/>
          </w:tcPr>
          <w:p>
            <w:r>
              <w:rPr>
                <w:sz w:val="16"/>
              </w:rPr>
              <w:t>2026-08-24</w:t>
            </w:r>
          </w:p>
        </w:tc>
        <w:tc>
          <w:tcPr>
            <w:tcW w:type="dxa" w:w="2160"/>
          </w:tcPr>
          <w:p>
            <w:r>
              <w:rPr>
                <w:sz w:val="16"/>
              </w:rPr>
              <w:t>https://news.nextapple.com/politics/20260824/61CE6BD816ECCEA06D4F08F76FF9C5BF</w:t>
            </w:r>
          </w:p>
        </w:tc>
      </w:tr>
      <w:tr>
        <w:tc>
          <w:tcPr>
            <w:tcW w:type="dxa" w:w="2160"/>
          </w:tcPr>
          <w:p>
            <w:r>
              <w:rPr>
                <w:sz w:val="16"/>
              </w:rPr>
              <w:t>壹蘋新聞網</w:t>
            </w:r>
          </w:p>
        </w:tc>
        <w:tc>
          <w:tcPr>
            <w:tcW w:type="dxa" w:w="2160"/>
          </w:tcPr>
          <w:p>
            <w:r>
              <w:rPr>
                <w:sz w:val="16"/>
              </w:rPr>
              <w:t>炎亞綸久違曼谷會粉！夏和熙驚「原來老闆那麼紅」：怕被他開除</w:t>
            </w:r>
          </w:p>
        </w:tc>
        <w:tc>
          <w:tcPr>
            <w:tcW w:type="dxa" w:w="2160"/>
          </w:tcPr>
          <w:p>
            <w:r>
              <w:rPr>
                <w:sz w:val="16"/>
              </w:rPr>
              <w:t>2026-08-24</w:t>
            </w:r>
          </w:p>
        </w:tc>
        <w:tc>
          <w:tcPr>
            <w:tcW w:type="dxa" w:w="2160"/>
          </w:tcPr>
          <w:p>
            <w:r>
              <w:rPr>
                <w:sz w:val="16"/>
              </w:rPr>
              <w:t>https://news.nextapple.com/entertainment/20260824/5B255AE14431624BB40C29AE590622D6</w:t>
            </w:r>
          </w:p>
        </w:tc>
      </w:tr>
      <w:tr>
        <w:tc>
          <w:tcPr>
            <w:tcW w:type="dxa" w:w="2160"/>
          </w:tcPr>
          <w:p>
            <w:r>
              <w:rPr>
                <w:sz w:val="16"/>
              </w:rPr>
              <w:t>壹蘋新聞網</w:t>
            </w:r>
          </w:p>
        </w:tc>
        <w:tc>
          <w:tcPr>
            <w:tcW w:type="dxa" w:w="2160"/>
          </w:tcPr>
          <w:p>
            <w:r>
              <w:rPr>
                <w:sz w:val="16"/>
              </w:rPr>
              <w:t>Panasonic eneloop LITE 充電 3000 次　放 5 年還有 7 成電力</w:t>
            </w:r>
          </w:p>
        </w:tc>
        <w:tc>
          <w:tcPr>
            <w:tcW w:type="dxa" w:w="2160"/>
          </w:tcPr>
          <w:p>
            <w:r>
              <w:rPr>
                <w:sz w:val="16"/>
              </w:rPr>
              <w:t>2026-08-24</w:t>
            </w:r>
          </w:p>
        </w:tc>
        <w:tc>
          <w:tcPr>
            <w:tcW w:type="dxa" w:w="2160"/>
          </w:tcPr>
          <w:p>
            <w:r>
              <w:rPr>
                <w:sz w:val="16"/>
              </w:rPr>
              <w:t>https://news.nextapple.com/lifestyle/20260824/23329DA19E3DB2163477B06516AFD5D1</w:t>
            </w:r>
          </w:p>
        </w:tc>
      </w:tr>
      <w:tr>
        <w:tc>
          <w:tcPr>
            <w:tcW w:type="dxa" w:w="2160"/>
          </w:tcPr>
          <w:p>
            <w:r>
              <w:rPr>
                <w:sz w:val="16"/>
              </w:rPr>
              <w:t>壹蘋新聞網</w:t>
            </w:r>
          </w:p>
        </w:tc>
        <w:tc>
          <w:tcPr>
            <w:tcW w:type="dxa" w:w="2160"/>
          </w:tcPr>
          <w:p>
            <w:r>
              <w:rPr>
                <w:sz w:val="16"/>
              </w:rPr>
              <w:t>Sam隨天后女友阿妹東漂台東認「黏人」　光榮返鄉催生「愛的結晶」</w:t>
            </w:r>
          </w:p>
        </w:tc>
        <w:tc>
          <w:tcPr>
            <w:tcW w:type="dxa" w:w="2160"/>
          </w:tcPr>
          <w:p>
            <w:r>
              <w:rPr>
                <w:sz w:val="16"/>
              </w:rPr>
              <w:t>2026-08-24</w:t>
            </w:r>
          </w:p>
        </w:tc>
        <w:tc>
          <w:tcPr>
            <w:tcW w:type="dxa" w:w="2160"/>
          </w:tcPr>
          <w:p>
            <w:r>
              <w:rPr>
                <w:sz w:val="16"/>
              </w:rPr>
              <w:t>https://news.nextapple.com/entertainment/20260824/F27A159F4ED8BFB2F4F742EC4D077C4C</w:t>
            </w:r>
          </w:p>
        </w:tc>
      </w:tr>
      <w:tr>
        <w:tc>
          <w:tcPr>
            <w:tcW w:type="dxa" w:w="2160"/>
          </w:tcPr>
          <w:p>
            <w:r>
              <w:rPr>
                <w:sz w:val="16"/>
              </w:rPr>
              <w:t>壹蘋新聞網</w:t>
            </w:r>
          </w:p>
        </w:tc>
        <w:tc>
          <w:tcPr>
            <w:tcW w:type="dxa" w:w="2160"/>
          </w:tcPr>
          <w:p>
            <w:r>
              <w:rPr>
                <w:sz w:val="16"/>
              </w:rPr>
              <w:t>姜厚任惹一身腥　命理師驚覺：糾纏緣很強！對童芯愛已降溫</w:t>
            </w:r>
          </w:p>
        </w:tc>
        <w:tc>
          <w:tcPr>
            <w:tcW w:type="dxa" w:w="2160"/>
          </w:tcPr>
          <w:p>
            <w:r>
              <w:rPr>
                <w:sz w:val="16"/>
              </w:rPr>
              <w:t>2026-08-24</w:t>
            </w:r>
          </w:p>
        </w:tc>
        <w:tc>
          <w:tcPr>
            <w:tcW w:type="dxa" w:w="2160"/>
          </w:tcPr>
          <w:p>
            <w:r>
              <w:rPr>
                <w:sz w:val="16"/>
              </w:rPr>
              <w:t>https://news.nextapple.com/entertainment/20260824/392F4F70EFF0D50512959D4C1FC0D9FB</w:t>
            </w:r>
          </w:p>
        </w:tc>
      </w:tr>
      <w:tr>
        <w:tc>
          <w:tcPr>
            <w:tcW w:type="dxa" w:w="2160"/>
          </w:tcPr>
          <w:p>
            <w:r>
              <w:rPr>
                <w:sz w:val="16"/>
              </w:rPr>
              <w:t>壹蘋新聞網</w:t>
            </w:r>
          </w:p>
        </w:tc>
        <w:tc>
          <w:tcPr>
            <w:tcW w:type="dxa" w:w="2160"/>
          </w:tcPr>
          <w:p>
            <w:r>
              <w:rPr>
                <w:sz w:val="16"/>
              </w:rPr>
              <w:t>翁曉玲負評飆破87%！比鄭麗文還討人厭　綠：整個國民黨都陪葬</w:t>
            </w:r>
          </w:p>
        </w:tc>
        <w:tc>
          <w:tcPr>
            <w:tcW w:type="dxa" w:w="2160"/>
          </w:tcPr>
          <w:p>
            <w:r>
              <w:rPr>
                <w:sz w:val="16"/>
              </w:rPr>
              <w:t>2026-08-24</w:t>
            </w:r>
          </w:p>
        </w:tc>
        <w:tc>
          <w:tcPr>
            <w:tcW w:type="dxa" w:w="2160"/>
          </w:tcPr>
          <w:p>
            <w:r>
              <w:rPr>
                <w:sz w:val="16"/>
              </w:rPr>
              <w:t>https://news.nextapple.com/politics/20260824/A55F3DD63761A996CBCF1AA40199060B</w:t>
            </w:r>
          </w:p>
        </w:tc>
      </w:tr>
      <w:tr>
        <w:tc>
          <w:tcPr>
            <w:tcW w:type="dxa" w:w="2160"/>
          </w:tcPr>
          <w:p>
            <w:r>
              <w:rPr>
                <w:sz w:val="16"/>
              </w:rPr>
              <w:t>壹蘋新聞網</w:t>
            </w:r>
          </w:p>
        </w:tc>
        <w:tc>
          <w:tcPr>
            <w:tcW w:type="dxa" w:w="2160"/>
          </w:tcPr>
          <w:p>
            <w:r>
              <w:rPr>
                <w:sz w:val="16"/>
              </w:rPr>
              <w:t>韓廚鄭智善帶刀迎戰！李玉璽舊傷復發　「手都張不開」針灸、復健急上陣</w:t>
            </w:r>
          </w:p>
        </w:tc>
        <w:tc>
          <w:tcPr>
            <w:tcW w:type="dxa" w:w="2160"/>
          </w:tcPr>
          <w:p>
            <w:r>
              <w:rPr>
                <w:sz w:val="16"/>
              </w:rPr>
              <w:t>2026-08-24</w:t>
            </w:r>
          </w:p>
        </w:tc>
        <w:tc>
          <w:tcPr>
            <w:tcW w:type="dxa" w:w="2160"/>
          </w:tcPr>
          <w:p>
            <w:r>
              <w:rPr>
                <w:sz w:val="16"/>
              </w:rPr>
              <w:t>https://news.nextapple.com/entertainment/20260824/EB8FB17C8CCF18CC45F4C05A87765CF9</w:t>
            </w:r>
          </w:p>
        </w:tc>
      </w:tr>
      <w:tr>
        <w:tc>
          <w:tcPr>
            <w:tcW w:type="dxa" w:w="2160"/>
          </w:tcPr>
          <w:p>
            <w:r>
              <w:rPr>
                <w:sz w:val="16"/>
              </w:rPr>
              <w:t>壹蘋新聞網</w:t>
            </w:r>
          </w:p>
        </w:tc>
        <w:tc>
          <w:tcPr>
            <w:tcW w:type="dxa" w:w="2160"/>
          </w:tcPr>
          <w:p>
            <w:r>
              <w:rPr>
                <w:sz w:val="16"/>
              </w:rPr>
              <w:t>直擊｜百年靈二度聯名星宇航空　專屬航班發新錶　張國煒親執飛</w:t>
            </w:r>
          </w:p>
        </w:tc>
        <w:tc>
          <w:tcPr>
            <w:tcW w:type="dxa" w:w="2160"/>
          </w:tcPr>
          <w:p>
            <w:r>
              <w:rPr>
                <w:sz w:val="16"/>
              </w:rPr>
              <w:t>2026-08-24</w:t>
            </w:r>
          </w:p>
        </w:tc>
        <w:tc>
          <w:tcPr>
            <w:tcW w:type="dxa" w:w="2160"/>
          </w:tcPr>
          <w:p>
            <w:r>
              <w:rPr>
                <w:sz w:val="16"/>
              </w:rPr>
              <w:t>https://news.nextapple.com/entertainment/20260824/6EC1C51CF33FE4054CB1BD22280EAB97</w:t>
            </w:r>
          </w:p>
        </w:tc>
      </w:tr>
      <w:tr>
        <w:tc>
          <w:tcPr>
            <w:tcW w:type="dxa" w:w="2160"/>
          </w:tcPr>
          <w:p>
            <w:r>
              <w:rPr>
                <w:sz w:val="16"/>
              </w:rPr>
              <w:t>壹蘋新聞網</w:t>
            </w:r>
          </w:p>
        </w:tc>
        <w:tc>
          <w:tcPr>
            <w:tcW w:type="dxa" w:w="2160"/>
          </w:tcPr>
          <w:p>
            <w:r>
              <w:rPr>
                <w:sz w:val="16"/>
              </w:rPr>
              <w:t>沈慶京出庭曝身體狀況　質疑賣地案受柯P影響</w:t>
            </w:r>
          </w:p>
        </w:tc>
        <w:tc>
          <w:tcPr>
            <w:tcW w:type="dxa" w:w="2160"/>
          </w:tcPr>
          <w:p>
            <w:r>
              <w:rPr>
                <w:sz w:val="16"/>
              </w:rPr>
              <w:t>2026-08-24</w:t>
            </w:r>
          </w:p>
        </w:tc>
        <w:tc>
          <w:tcPr>
            <w:tcW w:type="dxa" w:w="2160"/>
          </w:tcPr>
          <w:p>
            <w:r>
              <w:rPr>
                <w:sz w:val="16"/>
              </w:rPr>
              <w:t>https://news.nextapple.com/local/20260824/636D331E6E7A5E196159EF469BE37AA5</w:t>
            </w:r>
          </w:p>
        </w:tc>
      </w:tr>
      <w:tr>
        <w:tc>
          <w:tcPr>
            <w:tcW w:type="dxa" w:w="2160"/>
          </w:tcPr>
          <w:p>
            <w:r>
              <w:rPr>
                <w:sz w:val="16"/>
              </w:rPr>
              <w:t>壹蘋新聞網</w:t>
            </w:r>
          </w:p>
        </w:tc>
        <w:tc>
          <w:tcPr>
            <w:tcW w:type="dxa" w:w="2160"/>
          </w:tcPr>
          <w:p>
            <w:r>
              <w:rPr>
                <w:sz w:val="16"/>
              </w:rPr>
              <w:t>星宇航空CEO「改行」帶貨聯名錶　百年靈執行長認證「最佳銷售員」</w:t>
            </w:r>
          </w:p>
        </w:tc>
        <w:tc>
          <w:tcPr>
            <w:tcW w:type="dxa" w:w="2160"/>
          </w:tcPr>
          <w:p>
            <w:r>
              <w:rPr>
                <w:sz w:val="16"/>
              </w:rPr>
              <w:t>2026-08-24</w:t>
            </w:r>
          </w:p>
        </w:tc>
        <w:tc>
          <w:tcPr>
            <w:tcW w:type="dxa" w:w="2160"/>
          </w:tcPr>
          <w:p>
            <w:r>
              <w:rPr>
                <w:sz w:val="16"/>
              </w:rPr>
              <w:t>https://news.nextapple.com/entertainment/20260824/05284EEB7DA43EA6A23E53236D95408A</w:t>
            </w:r>
          </w:p>
        </w:tc>
      </w:tr>
      <w:tr>
        <w:tc>
          <w:tcPr>
            <w:tcW w:type="dxa" w:w="2160"/>
          </w:tcPr>
          <w:p>
            <w:r>
              <w:rPr>
                <w:sz w:val="16"/>
              </w:rPr>
              <w:t>壹蘋新聞網</w:t>
            </w:r>
          </w:p>
        </w:tc>
        <w:tc>
          <w:tcPr>
            <w:tcW w:type="dxa" w:w="2160"/>
          </w:tcPr>
          <w:p>
            <w:r>
              <w:rPr>
                <w:sz w:val="16"/>
              </w:rPr>
              <w:t>小貨車停黃線還開左車門！電輔車騎士瞬間撞上倒地　頭部重創昏迷</w:t>
            </w:r>
          </w:p>
        </w:tc>
        <w:tc>
          <w:tcPr>
            <w:tcW w:type="dxa" w:w="2160"/>
          </w:tcPr>
          <w:p>
            <w:r>
              <w:rPr>
                <w:sz w:val="16"/>
              </w:rPr>
              <w:t>2026-08-24</w:t>
            </w:r>
          </w:p>
        </w:tc>
        <w:tc>
          <w:tcPr>
            <w:tcW w:type="dxa" w:w="2160"/>
          </w:tcPr>
          <w:p>
            <w:r>
              <w:rPr>
                <w:sz w:val="16"/>
              </w:rPr>
              <w:t>https://news.nextapple.com/local/20260824/F1E16B0FACC328A59C80A1FD1D324D42</w:t>
            </w:r>
          </w:p>
        </w:tc>
      </w:tr>
      <w:tr>
        <w:tc>
          <w:tcPr>
            <w:tcW w:type="dxa" w:w="2160"/>
          </w:tcPr>
          <w:p>
            <w:r>
              <w:rPr>
                <w:sz w:val="16"/>
              </w:rPr>
              <w:t>壹蘋新聞網</w:t>
            </w:r>
          </w:p>
        </w:tc>
        <w:tc>
          <w:tcPr>
            <w:tcW w:type="dxa" w:w="2160"/>
          </w:tcPr>
          <w:p>
            <w:r>
              <w:rPr>
                <w:sz w:val="16"/>
              </w:rPr>
              <w:t>鄭朝方出席竹縣總工會活動：若當選擴大補助各鄉鎮清潔車輛</w:t>
            </w:r>
          </w:p>
        </w:tc>
        <w:tc>
          <w:tcPr>
            <w:tcW w:type="dxa" w:w="2160"/>
          </w:tcPr>
          <w:p>
            <w:r>
              <w:rPr>
                <w:sz w:val="16"/>
              </w:rPr>
              <w:t>2026-08-24</w:t>
            </w:r>
          </w:p>
        </w:tc>
        <w:tc>
          <w:tcPr>
            <w:tcW w:type="dxa" w:w="2160"/>
          </w:tcPr>
          <w:p>
            <w:r>
              <w:rPr>
                <w:sz w:val="16"/>
              </w:rPr>
              <w:t>https://news.nextapple.com/politics/20260824/893D57E1A0CCFD2A2796C51E3172E078</w:t>
            </w:r>
          </w:p>
        </w:tc>
      </w:tr>
      <w:tr>
        <w:tc>
          <w:tcPr>
            <w:tcW w:type="dxa" w:w="2160"/>
          </w:tcPr>
          <w:p>
            <w:r>
              <w:rPr>
                <w:sz w:val="16"/>
              </w:rPr>
              <w:t>壹蘋新聞網</w:t>
            </w:r>
          </w:p>
        </w:tc>
        <w:tc>
          <w:tcPr>
            <w:tcW w:type="dxa" w:w="2160"/>
          </w:tcPr>
          <w:p>
            <w:r>
              <w:rPr>
                <w:sz w:val="16"/>
              </w:rPr>
              <w:t>五熊潑油日本國寶被逮！經紀人間接承認了</w:t>
            </w:r>
          </w:p>
        </w:tc>
        <w:tc>
          <w:tcPr>
            <w:tcW w:type="dxa" w:w="2160"/>
          </w:tcPr>
          <w:p>
            <w:r>
              <w:rPr>
                <w:sz w:val="16"/>
              </w:rPr>
              <w:t>2026-08-24</w:t>
            </w:r>
          </w:p>
        </w:tc>
        <w:tc>
          <w:tcPr>
            <w:tcW w:type="dxa" w:w="2160"/>
          </w:tcPr>
          <w:p>
            <w:r>
              <w:rPr>
                <w:sz w:val="16"/>
              </w:rPr>
              <w:t>https://news.nextapple.com/entertainment/20260824/E633F9399090B0A5A9AC92E4C7B06701</w:t>
            </w:r>
          </w:p>
        </w:tc>
      </w:tr>
      <w:tr>
        <w:tc>
          <w:tcPr>
            <w:tcW w:type="dxa" w:w="2160"/>
          </w:tcPr>
          <w:p>
            <w:r>
              <w:rPr>
                <w:sz w:val="16"/>
              </w:rPr>
              <w:t>壹蘋新聞網</w:t>
            </w:r>
          </w:p>
        </w:tc>
        <w:tc>
          <w:tcPr>
            <w:tcW w:type="dxa" w:w="2160"/>
          </w:tcPr>
          <w:p>
            <w:r>
              <w:rPr>
                <w:sz w:val="16"/>
              </w:rPr>
              <w:t>8旬翁提個款卻迷路到14公里外　他卻只擔心這件事</w:t>
            </w:r>
          </w:p>
        </w:tc>
        <w:tc>
          <w:tcPr>
            <w:tcW w:type="dxa" w:w="2160"/>
          </w:tcPr>
          <w:p>
            <w:r>
              <w:rPr>
                <w:sz w:val="16"/>
              </w:rPr>
              <w:t>2026-08-24</w:t>
            </w:r>
          </w:p>
        </w:tc>
        <w:tc>
          <w:tcPr>
            <w:tcW w:type="dxa" w:w="2160"/>
          </w:tcPr>
          <w:p>
            <w:r>
              <w:rPr>
                <w:sz w:val="16"/>
              </w:rPr>
              <w:t>https://news.nextapple.com/local/20260824/D012C312C1DAA13FBD7A8932F6A7D900</w:t>
            </w:r>
          </w:p>
        </w:tc>
      </w:tr>
      <w:tr>
        <w:tc>
          <w:tcPr>
            <w:tcW w:type="dxa" w:w="2160"/>
          </w:tcPr>
          <w:p>
            <w:r>
              <w:rPr>
                <w:sz w:val="16"/>
              </w:rPr>
              <w:t>壹蘋新聞網</w:t>
            </w:r>
          </w:p>
        </w:tc>
        <w:tc>
          <w:tcPr>
            <w:tcW w:type="dxa" w:w="2160"/>
          </w:tcPr>
          <w:p>
            <w:r>
              <w:rPr>
                <w:sz w:val="16"/>
              </w:rPr>
              <w:t>PSY子弟兵TNX衝超商狂掃5000元零食！來台加碼重唱繞場寵粉</w:t>
            </w:r>
          </w:p>
        </w:tc>
        <w:tc>
          <w:tcPr>
            <w:tcW w:type="dxa" w:w="2160"/>
          </w:tcPr>
          <w:p>
            <w:r>
              <w:rPr>
                <w:sz w:val="16"/>
              </w:rPr>
              <w:t>2026-08-24</w:t>
            </w:r>
          </w:p>
        </w:tc>
        <w:tc>
          <w:tcPr>
            <w:tcW w:type="dxa" w:w="2160"/>
          </w:tcPr>
          <w:p>
            <w:r>
              <w:rPr>
                <w:sz w:val="16"/>
              </w:rPr>
              <w:t>https://news.nextapple.com/entertainment/20260824/5CCABA70602329EF0DF0EDFA0EB6BBB3</w:t>
            </w:r>
          </w:p>
        </w:tc>
      </w:tr>
      <w:tr>
        <w:tc>
          <w:tcPr>
            <w:tcW w:type="dxa" w:w="2160"/>
          </w:tcPr>
          <w:p>
            <w:r>
              <w:rPr>
                <w:sz w:val="16"/>
              </w:rPr>
              <w:t>壹蘋新聞網</w:t>
            </w:r>
          </w:p>
        </w:tc>
        <w:tc>
          <w:tcPr>
            <w:tcW w:type="dxa" w:w="2160"/>
          </w:tcPr>
          <w:p>
            <w:r>
              <w:rPr>
                <w:sz w:val="16"/>
              </w:rPr>
              <w:t>台股ETF股民今年暴增270萬！3檔衝最快　主動、高息、市值型各占一方</w:t>
            </w:r>
          </w:p>
        </w:tc>
        <w:tc>
          <w:tcPr>
            <w:tcW w:type="dxa" w:w="2160"/>
          </w:tcPr>
          <w:p>
            <w:r>
              <w:rPr>
                <w:sz w:val="16"/>
              </w:rPr>
              <w:t>2026-08-24</w:t>
            </w:r>
          </w:p>
        </w:tc>
        <w:tc>
          <w:tcPr>
            <w:tcW w:type="dxa" w:w="2160"/>
          </w:tcPr>
          <w:p>
            <w:r>
              <w:rPr>
                <w:sz w:val="16"/>
              </w:rPr>
              <w:t>https://news.nextapple.com/finance/20260824/AA0F0751AC07941E26DDFAAC32B3419F</w:t>
            </w:r>
          </w:p>
        </w:tc>
      </w:tr>
      <w:tr>
        <w:tc>
          <w:tcPr>
            <w:tcW w:type="dxa" w:w="2160"/>
          </w:tcPr>
          <w:p>
            <w:r>
              <w:rPr>
                <w:sz w:val="16"/>
              </w:rPr>
              <w:t>壹蘋新聞網</w:t>
            </w:r>
          </w:p>
        </w:tc>
        <w:tc>
          <w:tcPr>
            <w:tcW w:type="dxa" w:w="2160"/>
          </w:tcPr>
          <w:p>
            <w:r>
              <w:rPr>
                <w:sz w:val="16"/>
              </w:rPr>
              <w:t>金價衝破4600美元！黃金正2單月狂飆27%　外資喊重返天價</w:t>
            </w:r>
          </w:p>
        </w:tc>
        <w:tc>
          <w:tcPr>
            <w:tcW w:type="dxa" w:w="2160"/>
          </w:tcPr>
          <w:p>
            <w:r>
              <w:rPr>
                <w:sz w:val="16"/>
              </w:rPr>
              <w:t>2026-08-24</w:t>
            </w:r>
          </w:p>
        </w:tc>
        <w:tc>
          <w:tcPr>
            <w:tcW w:type="dxa" w:w="2160"/>
          </w:tcPr>
          <w:p>
            <w:r>
              <w:rPr>
                <w:sz w:val="16"/>
              </w:rPr>
              <w:t>https://news.nextapple.com/finance/20260824/6653F4DA098394A1B7A0DB2A7A007BC2</w:t>
            </w:r>
          </w:p>
        </w:tc>
      </w:tr>
      <w:tr>
        <w:tc>
          <w:tcPr>
            <w:tcW w:type="dxa" w:w="2160"/>
          </w:tcPr>
          <w:p>
            <w:r>
              <w:rPr>
                <w:sz w:val="16"/>
              </w:rPr>
              <w:t>壹蘋新聞網</w:t>
            </w:r>
          </w:p>
        </w:tc>
        <w:tc>
          <w:tcPr>
            <w:tcW w:type="dxa" w:w="2160"/>
          </w:tcPr>
          <w:p>
            <w:r>
              <w:rPr>
                <w:sz w:val="16"/>
              </w:rPr>
              <w:t>證交所「公布注意暨處置專區」正式上線　一站式查詢方便投資人</w:t>
            </w:r>
          </w:p>
        </w:tc>
        <w:tc>
          <w:tcPr>
            <w:tcW w:type="dxa" w:w="2160"/>
          </w:tcPr>
          <w:p>
            <w:r>
              <w:rPr>
                <w:sz w:val="16"/>
              </w:rPr>
              <w:t>2026-08-24</w:t>
            </w:r>
          </w:p>
        </w:tc>
        <w:tc>
          <w:tcPr>
            <w:tcW w:type="dxa" w:w="2160"/>
          </w:tcPr>
          <w:p>
            <w:r>
              <w:rPr>
                <w:sz w:val="16"/>
              </w:rPr>
              <w:t>https://news.nextapple.com/finance/20260824/52B822412355CC977E9CC3DB60956DE0</w:t>
            </w:r>
          </w:p>
        </w:tc>
      </w:tr>
      <w:tr>
        <w:tc>
          <w:tcPr>
            <w:tcW w:type="dxa" w:w="2160"/>
          </w:tcPr>
          <w:p>
            <w:r>
              <w:rPr>
                <w:sz w:val="16"/>
              </w:rPr>
              <w:t>壹蘋新聞網</w:t>
            </w:r>
          </w:p>
        </w:tc>
        <w:tc>
          <w:tcPr>
            <w:tcW w:type="dxa" w:w="2160"/>
          </w:tcPr>
          <w:p>
            <w:r>
              <w:rPr>
                <w:sz w:val="16"/>
              </w:rPr>
              <w:t>AI重要風向球！聚焦輝達本週財報　台股蓄勢9月行情「5電子族群」輪動</w:t>
            </w:r>
          </w:p>
        </w:tc>
        <w:tc>
          <w:tcPr>
            <w:tcW w:type="dxa" w:w="2160"/>
          </w:tcPr>
          <w:p>
            <w:r>
              <w:rPr>
                <w:sz w:val="16"/>
              </w:rPr>
              <w:t>2026-08-24</w:t>
            </w:r>
          </w:p>
        </w:tc>
        <w:tc>
          <w:tcPr>
            <w:tcW w:type="dxa" w:w="2160"/>
          </w:tcPr>
          <w:p>
            <w:r>
              <w:rPr>
                <w:sz w:val="16"/>
              </w:rPr>
              <w:t>https://news.nextapple.com/finance/20260824/5861C51BEB446360338054434E3F4F68</w:t>
            </w:r>
          </w:p>
        </w:tc>
      </w:tr>
      <w:tr>
        <w:tc>
          <w:tcPr>
            <w:tcW w:type="dxa" w:w="2160"/>
          </w:tcPr>
          <w:p>
            <w:r>
              <w:rPr>
                <w:sz w:val="16"/>
              </w:rPr>
              <w:t>壹蘋新聞網</w:t>
            </w:r>
          </w:p>
        </w:tc>
        <w:tc>
          <w:tcPr>
            <w:tcW w:type="dxa" w:w="2160"/>
          </w:tcPr>
          <w:p>
            <w:r>
              <w:rPr>
                <w:sz w:val="16"/>
              </w:rPr>
              <w:t>科林研發重返SEMICON Taiwan！秀6大技術　CPO、面板級封裝入列</w:t>
            </w:r>
          </w:p>
        </w:tc>
        <w:tc>
          <w:tcPr>
            <w:tcW w:type="dxa" w:w="2160"/>
          </w:tcPr>
          <w:p>
            <w:r>
              <w:rPr>
                <w:sz w:val="16"/>
              </w:rPr>
              <w:t>2026-08-24</w:t>
            </w:r>
          </w:p>
        </w:tc>
        <w:tc>
          <w:tcPr>
            <w:tcW w:type="dxa" w:w="2160"/>
          </w:tcPr>
          <w:p>
            <w:r>
              <w:rPr>
                <w:sz w:val="16"/>
              </w:rPr>
              <w:t>https://news.nextapple.com/finance/20260824/267379EB22C5E22FE25C24E82F12A72C</w:t>
            </w:r>
          </w:p>
        </w:tc>
      </w:tr>
      <w:tr>
        <w:tc>
          <w:tcPr>
            <w:tcW w:type="dxa" w:w="2160"/>
          </w:tcPr>
          <w:p>
            <w:r>
              <w:rPr>
                <w:sz w:val="16"/>
              </w:rPr>
              <w:t>壹蘋新聞網</w:t>
            </w:r>
          </w:p>
        </w:tc>
        <w:tc>
          <w:tcPr>
            <w:tcW w:type="dxa" w:w="2160"/>
          </w:tcPr>
          <w:p>
            <w:r>
              <w:rPr>
                <w:sz w:val="16"/>
              </w:rPr>
              <w:t>TXT四度訪台大方告白！   Lulu 陷「神顏漩渦」追星成功</w:t>
            </w:r>
          </w:p>
        </w:tc>
        <w:tc>
          <w:tcPr>
            <w:tcW w:type="dxa" w:w="2160"/>
          </w:tcPr>
          <w:p>
            <w:r>
              <w:rPr>
                <w:sz w:val="16"/>
              </w:rPr>
              <w:t>2026-08-24</w:t>
            </w:r>
          </w:p>
        </w:tc>
        <w:tc>
          <w:tcPr>
            <w:tcW w:type="dxa" w:w="2160"/>
          </w:tcPr>
          <w:p>
            <w:r>
              <w:rPr>
                <w:sz w:val="16"/>
              </w:rPr>
              <w:t>https://news.nextapple.com/entertainment/20260824/30F61CC7EE7D4814D7FFF2E54B9EDF10</w:t>
            </w:r>
          </w:p>
        </w:tc>
      </w:tr>
      <w:tr>
        <w:tc>
          <w:tcPr>
            <w:tcW w:type="dxa" w:w="2160"/>
          </w:tcPr>
          <w:p>
            <w:r>
              <w:rPr>
                <w:sz w:val="16"/>
              </w:rPr>
              <w:t>壹蘋新聞網</w:t>
            </w:r>
          </w:p>
        </w:tc>
        <w:tc>
          <w:tcPr>
            <w:tcW w:type="dxa" w:w="2160"/>
          </w:tcPr>
          <w:p>
            <w:r>
              <w:rPr>
                <w:sz w:val="16"/>
              </w:rPr>
              <w:t>AI晶片功耗飆、傳輸遇瓶頸！崇越秀散熱、CPO解方　微流道冷卻搶商機</w:t>
            </w:r>
          </w:p>
        </w:tc>
        <w:tc>
          <w:tcPr>
            <w:tcW w:type="dxa" w:w="2160"/>
          </w:tcPr>
          <w:p>
            <w:r>
              <w:rPr>
                <w:sz w:val="16"/>
              </w:rPr>
              <w:t>2026-08-24</w:t>
            </w:r>
          </w:p>
        </w:tc>
        <w:tc>
          <w:tcPr>
            <w:tcW w:type="dxa" w:w="2160"/>
          </w:tcPr>
          <w:p>
            <w:r>
              <w:rPr>
                <w:sz w:val="16"/>
              </w:rPr>
              <w:t>https://news.nextapple.com/finance/20260824/D50D107B099B6478FEBA00B371E3F9B7</w:t>
            </w:r>
          </w:p>
        </w:tc>
      </w:tr>
      <w:tr>
        <w:tc>
          <w:tcPr>
            <w:tcW w:type="dxa" w:w="2160"/>
          </w:tcPr>
          <w:p>
            <w:r>
              <w:rPr>
                <w:sz w:val="16"/>
              </w:rPr>
              <w:t>壹蘋新聞網</w:t>
            </w:r>
          </w:p>
        </w:tc>
        <w:tc>
          <w:tcPr>
            <w:tcW w:type="dxa" w:w="2160"/>
          </w:tcPr>
          <w:p>
            <w:r>
              <w:rPr>
                <w:sz w:val="16"/>
              </w:rPr>
              <w:t>南部淹大水現災情！卓榮泰稱「僅能電話聯繫」　盧秀燕心急：快去救災</w:t>
            </w:r>
          </w:p>
        </w:tc>
        <w:tc>
          <w:tcPr>
            <w:tcW w:type="dxa" w:w="2160"/>
          </w:tcPr>
          <w:p>
            <w:r>
              <w:rPr>
                <w:sz w:val="16"/>
              </w:rPr>
              <w:t>2026-08-24</w:t>
            </w:r>
          </w:p>
        </w:tc>
        <w:tc>
          <w:tcPr>
            <w:tcW w:type="dxa" w:w="2160"/>
          </w:tcPr>
          <w:p>
            <w:r>
              <w:rPr>
                <w:sz w:val="16"/>
              </w:rPr>
              <w:t>https://news.nextapple.com/politics/20260824/47CB05990BF26DB16AC540508F0C6F73</w:t>
            </w:r>
          </w:p>
        </w:tc>
      </w:tr>
      <w:tr>
        <w:tc>
          <w:tcPr>
            <w:tcW w:type="dxa" w:w="2160"/>
          </w:tcPr>
          <w:p>
            <w:r>
              <w:rPr>
                <w:sz w:val="16"/>
              </w:rPr>
              <w:t>壹蘋新聞網</w:t>
            </w:r>
          </w:p>
        </w:tc>
        <w:tc>
          <w:tcPr>
            <w:tcW w:type="dxa" w:w="2160"/>
          </w:tcPr>
          <w:p>
            <w:r>
              <w:rPr>
                <w:sz w:val="16"/>
              </w:rPr>
              <w:t>房價高漲世代買房皆縮水　台南狂減25%最多新竹小減成特例</w:t>
            </w:r>
          </w:p>
        </w:tc>
        <w:tc>
          <w:tcPr>
            <w:tcW w:type="dxa" w:w="2160"/>
          </w:tcPr>
          <w:p>
            <w:r>
              <w:rPr>
                <w:sz w:val="16"/>
              </w:rPr>
              <w:t>2026-08-24</w:t>
            </w:r>
          </w:p>
        </w:tc>
        <w:tc>
          <w:tcPr>
            <w:tcW w:type="dxa" w:w="2160"/>
          </w:tcPr>
          <w:p>
            <w:r>
              <w:rPr>
                <w:sz w:val="16"/>
              </w:rPr>
              <w:t>https://news.nextapple.com/property/20260824/6BF381A600CE1BA94AE1FF56791F3C1F</w:t>
            </w:r>
          </w:p>
        </w:tc>
      </w:tr>
      <w:tr>
        <w:tc>
          <w:tcPr>
            <w:tcW w:type="dxa" w:w="2160"/>
          </w:tcPr>
          <w:p>
            <w:r>
              <w:rPr>
                <w:sz w:val="16"/>
              </w:rPr>
              <w:t>壹蘋新聞網</w:t>
            </w:r>
          </w:p>
        </w:tc>
        <w:tc>
          <w:tcPr>
            <w:tcW w:type="dxa" w:w="2160"/>
          </w:tcPr>
          <w:p>
            <w:r>
              <w:rPr>
                <w:sz w:val="16"/>
              </w:rPr>
              <w:t>「高階AI伺服器」走私案！74台闖關成功運至中國　檢方起訴9人</w:t>
            </w:r>
          </w:p>
        </w:tc>
        <w:tc>
          <w:tcPr>
            <w:tcW w:type="dxa" w:w="2160"/>
          </w:tcPr>
          <w:p>
            <w:r>
              <w:rPr>
                <w:sz w:val="16"/>
              </w:rPr>
              <w:t>2026-08-24</w:t>
            </w:r>
          </w:p>
        </w:tc>
        <w:tc>
          <w:tcPr>
            <w:tcW w:type="dxa" w:w="2160"/>
          </w:tcPr>
          <w:p>
            <w:r>
              <w:rPr>
                <w:sz w:val="16"/>
              </w:rPr>
              <w:t>https://news.nextapple.com/local/20260824/75BA7381322B8BDDB64ED70B2FB75C44</w:t>
            </w:r>
          </w:p>
        </w:tc>
      </w:tr>
      <w:tr>
        <w:tc>
          <w:tcPr>
            <w:tcW w:type="dxa" w:w="2160"/>
          </w:tcPr>
          <w:p>
            <w:r>
              <w:rPr>
                <w:sz w:val="16"/>
              </w:rPr>
              <w:t>壹蘋新聞網</w:t>
            </w:r>
          </w:p>
        </w:tc>
        <w:tc>
          <w:tcPr>
            <w:tcW w:type="dxa" w:w="2160"/>
          </w:tcPr>
          <w:p>
            <w:r>
              <w:rPr>
                <w:sz w:val="16"/>
              </w:rPr>
              <w:t>金門高粱推5.1公升鍍金瓶　黑松稱烈酒市場最大容量</w:t>
            </w:r>
          </w:p>
        </w:tc>
        <w:tc>
          <w:tcPr>
            <w:tcW w:type="dxa" w:w="2160"/>
          </w:tcPr>
          <w:p>
            <w:r>
              <w:rPr>
                <w:sz w:val="16"/>
              </w:rPr>
              <w:t>2026-08-24</w:t>
            </w:r>
          </w:p>
        </w:tc>
        <w:tc>
          <w:tcPr>
            <w:tcW w:type="dxa" w:w="2160"/>
          </w:tcPr>
          <w:p>
            <w:r>
              <w:rPr>
                <w:sz w:val="16"/>
              </w:rPr>
              <w:t>https://news.nextapple.com/lifestyle/20260824/2AA761094FE3CB4851789C81481CFA40</w:t>
            </w:r>
          </w:p>
        </w:tc>
      </w:tr>
      <w:tr>
        <w:tc>
          <w:tcPr>
            <w:tcW w:type="dxa" w:w="2160"/>
          </w:tcPr>
          <w:p>
            <w:r>
              <w:rPr>
                <w:sz w:val="16"/>
              </w:rPr>
              <w:t>壹蘋新聞網</w:t>
            </w:r>
          </w:p>
        </w:tc>
        <w:tc>
          <w:tcPr>
            <w:tcW w:type="dxa" w:w="2160"/>
          </w:tcPr>
          <w:p>
            <w:r>
              <w:rPr>
                <w:sz w:val="16"/>
              </w:rPr>
              <w:t>富邦金H1稅後淨利、EPS居金控業之冠　股票處分利益破910億</w:t>
            </w:r>
          </w:p>
        </w:tc>
        <w:tc>
          <w:tcPr>
            <w:tcW w:type="dxa" w:w="2160"/>
          </w:tcPr>
          <w:p>
            <w:r>
              <w:rPr>
                <w:sz w:val="16"/>
              </w:rPr>
              <w:t>2026-08-24</w:t>
            </w:r>
          </w:p>
        </w:tc>
        <w:tc>
          <w:tcPr>
            <w:tcW w:type="dxa" w:w="2160"/>
          </w:tcPr>
          <w:p>
            <w:r>
              <w:rPr>
                <w:sz w:val="16"/>
              </w:rPr>
              <w:t>https://news.nextapple.com/finance/20260824/170328FA62CC189CC44304481C2ED6C3</w:t>
            </w:r>
          </w:p>
        </w:tc>
      </w:tr>
      <w:tr>
        <w:tc>
          <w:tcPr>
            <w:tcW w:type="dxa" w:w="2160"/>
          </w:tcPr>
          <w:p>
            <w:r>
              <w:rPr>
                <w:sz w:val="16"/>
              </w:rPr>
              <w:t>壹蘋新聞網</w:t>
            </w:r>
          </w:p>
        </w:tc>
        <w:tc>
          <w:tcPr>
            <w:tcW w:type="dxa" w:w="2160"/>
          </w:tcPr>
          <w:p>
            <w:r>
              <w:rPr>
                <w:sz w:val="16"/>
              </w:rPr>
              <w:t>懷疑無法維生！HowZ開唱罕見曝低潮「能不能繼續做音樂」</w:t>
            </w:r>
          </w:p>
        </w:tc>
        <w:tc>
          <w:tcPr>
            <w:tcW w:type="dxa" w:w="2160"/>
          </w:tcPr>
          <w:p>
            <w:r>
              <w:rPr>
                <w:sz w:val="16"/>
              </w:rPr>
              <w:t>2026-08-24</w:t>
            </w:r>
          </w:p>
        </w:tc>
        <w:tc>
          <w:tcPr>
            <w:tcW w:type="dxa" w:w="2160"/>
          </w:tcPr>
          <w:p>
            <w:r>
              <w:rPr>
                <w:sz w:val="16"/>
              </w:rPr>
              <w:t>https://news.nextapple.com/entertainment/20260824/6563A44CFDF895FFB0E3CF688945E943</w:t>
            </w:r>
          </w:p>
        </w:tc>
      </w:tr>
      <w:tr>
        <w:tc>
          <w:tcPr>
            <w:tcW w:type="dxa" w:w="2160"/>
          </w:tcPr>
          <w:p>
            <w:r>
              <w:rPr>
                <w:sz w:val="16"/>
              </w:rPr>
              <w:t>壹蘋新聞網</w:t>
            </w:r>
          </w:p>
        </w:tc>
        <w:tc>
          <w:tcPr>
            <w:tcW w:type="dxa" w:w="2160"/>
          </w:tcPr>
          <w:p>
            <w:r>
              <w:rPr>
                <w:sz w:val="16"/>
              </w:rPr>
              <w:t>亞都麗緻天香樓首推中秋月餅　米其林一星主廚獻三款東方風味</w:t>
            </w:r>
          </w:p>
        </w:tc>
        <w:tc>
          <w:tcPr>
            <w:tcW w:type="dxa" w:w="2160"/>
          </w:tcPr>
          <w:p>
            <w:r>
              <w:rPr>
                <w:sz w:val="16"/>
              </w:rPr>
              <w:t>2026-08-24</w:t>
            </w:r>
          </w:p>
        </w:tc>
        <w:tc>
          <w:tcPr>
            <w:tcW w:type="dxa" w:w="2160"/>
          </w:tcPr>
          <w:p>
            <w:r>
              <w:rPr>
                <w:sz w:val="16"/>
              </w:rPr>
              <w:t>https://news.nextapple.com/eattravel/20260824/0871A6BE77EEA89F6F952AAB12F33A58</w:t>
            </w:r>
          </w:p>
        </w:tc>
      </w:tr>
      <w:tr>
        <w:tc>
          <w:tcPr>
            <w:tcW w:type="dxa" w:w="2160"/>
          </w:tcPr>
          <w:p>
            <w:r>
              <w:rPr>
                <w:sz w:val="16"/>
              </w:rPr>
              <w:t>壹蘋新聞網</w:t>
            </w:r>
          </w:p>
        </w:tc>
        <w:tc>
          <w:tcPr>
            <w:tcW w:type="dxa" w:w="2160"/>
          </w:tcPr>
          <w:p>
            <w:r>
              <w:rPr>
                <w:sz w:val="16"/>
              </w:rPr>
              <w:t>黃致列超有誠意唱8首中文歌！連跳4次「震胸舞」趴地求饒：休息10分鐘</w:t>
            </w:r>
          </w:p>
        </w:tc>
        <w:tc>
          <w:tcPr>
            <w:tcW w:type="dxa" w:w="2160"/>
          </w:tcPr>
          <w:p>
            <w:r>
              <w:rPr>
                <w:sz w:val="16"/>
              </w:rPr>
              <w:t>2026-08-24</w:t>
            </w:r>
          </w:p>
        </w:tc>
        <w:tc>
          <w:tcPr>
            <w:tcW w:type="dxa" w:w="2160"/>
          </w:tcPr>
          <w:p>
            <w:r>
              <w:rPr>
                <w:sz w:val="16"/>
              </w:rPr>
              <w:t>https://news.nextapple.com/entertainment/20260824/34C50A93850D77406F854501EF4D9BE3</w:t>
            </w:r>
          </w:p>
        </w:tc>
      </w:tr>
      <w:tr>
        <w:tc>
          <w:tcPr>
            <w:tcW w:type="dxa" w:w="2160"/>
          </w:tcPr>
          <w:p>
            <w:r>
              <w:rPr>
                <w:sz w:val="16"/>
              </w:rPr>
              <w:t>壹蘋新聞網</w:t>
            </w:r>
          </w:p>
        </w:tc>
        <w:tc>
          <w:tcPr>
            <w:tcW w:type="dxa" w:w="2160"/>
          </w:tcPr>
          <w:p>
            <w:r>
              <w:rPr>
                <w:sz w:val="16"/>
              </w:rPr>
              <w:t>沙德爾逼近沖繩　華航、星宇、虎航、長榮公布最新狀況</w:t>
            </w:r>
          </w:p>
        </w:tc>
        <w:tc>
          <w:tcPr>
            <w:tcW w:type="dxa" w:w="2160"/>
          </w:tcPr>
          <w:p>
            <w:r>
              <w:rPr>
                <w:sz w:val="16"/>
              </w:rPr>
              <w:t>2026-08-24</w:t>
            </w:r>
          </w:p>
        </w:tc>
        <w:tc>
          <w:tcPr>
            <w:tcW w:type="dxa" w:w="2160"/>
          </w:tcPr>
          <w:p>
            <w:r>
              <w:rPr>
                <w:sz w:val="16"/>
              </w:rPr>
              <w:t>https://news.nextapple.com/life/20260824/58E4F8E39D3C1E26694838CE1BF77C16</w:t>
            </w:r>
          </w:p>
        </w:tc>
      </w:tr>
      <w:tr>
        <w:tc>
          <w:tcPr>
            <w:tcW w:type="dxa" w:w="2160"/>
          </w:tcPr>
          <w:p>
            <w:r>
              <w:rPr>
                <w:sz w:val="16"/>
              </w:rPr>
              <w:t>壹蘋新聞網</w:t>
            </w:r>
          </w:p>
        </w:tc>
        <w:tc>
          <w:tcPr>
            <w:tcW w:type="dxa" w:w="2160"/>
          </w:tcPr>
          <w:p>
            <w:r>
              <w:rPr>
                <w:sz w:val="16"/>
              </w:rPr>
              <w:t>卓榮泰怪沒錢勘災只能打電話　國民黨：不會執政就下台一鞠躬！</w:t>
            </w:r>
          </w:p>
        </w:tc>
        <w:tc>
          <w:tcPr>
            <w:tcW w:type="dxa" w:w="2160"/>
          </w:tcPr>
          <w:p>
            <w:r>
              <w:rPr>
                <w:sz w:val="16"/>
              </w:rPr>
              <w:t>2026-08-24</w:t>
            </w:r>
          </w:p>
        </w:tc>
        <w:tc>
          <w:tcPr>
            <w:tcW w:type="dxa" w:w="2160"/>
          </w:tcPr>
          <w:p>
            <w:r>
              <w:rPr>
                <w:sz w:val="16"/>
              </w:rPr>
              <w:t>https://news.nextapple.com/politics/20260824/4E84C68BCDBAE41FE287D25817536D99</w:t>
            </w:r>
          </w:p>
        </w:tc>
      </w:tr>
      <w:tr>
        <w:tc>
          <w:tcPr>
            <w:tcW w:type="dxa" w:w="2160"/>
          </w:tcPr>
          <w:p>
            <w:r>
              <w:rPr>
                <w:sz w:val="16"/>
              </w:rPr>
              <w:t>壹蘋新聞網</w:t>
            </w:r>
          </w:p>
        </w:tc>
        <w:tc>
          <w:tcPr>
            <w:tcW w:type="dxa" w:w="2160"/>
          </w:tcPr>
          <w:p>
            <w:r>
              <w:rPr>
                <w:sz w:val="16"/>
              </w:rPr>
              <w:t>五熊經紀人「聯絡不上本人」　律師：土城阿北很熟悉</w:t>
            </w:r>
          </w:p>
        </w:tc>
        <w:tc>
          <w:tcPr>
            <w:tcW w:type="dxa" w:w="2160"/>
          </w:tcPr>
          <w:p>
            <w:r>
              <w:rPr>
                <w:sz w:val="16"/>
              </w:rPr>
              <w:t>2026-08-24</w:t>
            </w:r>
          </w:p>
        </w:tc>
        <w:tc>
          <w:tcPr>
            <w:tcW w:type="dxa" w:w="2160"/>
          </w:tcPr>
          <w:p>
            <w:r>
              <w:rPr>
                <w:sz w:val="16"/>
              </w:rPr>
              <w:t>https://news.nextapple.com/entertainment/20260824/F5D7A077EB92A26CDA264C2C60D40269</w:t>
            </w:r>
          </w:p>
        </w:tc>
      </w:tr>
      <w:tr>
        <w:tc>
          <w:tcPr>
            <w:tcW w:type="dxa" w:w="2160"/>
          </w:tcPr>
          <w:p>
            <w:r>
              <w:rPr>
                <w:sz w:val="16"/>
              </w:rPr>
              <w:t>壹蘋新聞網</w:t>
            </w:r>
          </w:p>
        </w:tc>
        <w:tc>
          <w:tcPr>
            <w:tcW w:type="dxa" w:w="2160"/>
          </w:tcPr>
          <w:p>
            <w:r>
              <w:rPr>
                <w:sz w:val="16"/>
              </w:rPr>
              <w:t>英國解密「暴風之影」技術支援！烏克蘭拚年底國產　遠程打擊再升級</w:t>
            </w:r>
          </w:p>
        </w:tc>
        <w:tc>
          <w:tcPr>
            <w:tcW w:type="dxa" w:w="2160"/>
          </w:tcPr>
          <w:p>
            <w:r>
              <w:rPr>
                <w:sz w:val="16"/>
              </w:rPr>
              <w:t>2026-08-24</w:t>
            </w:r>
          </w:p>
        </w:tc>
        <w:tc>
          <w:tcPr>
            <w:tcW w:type="dxa" w:w="2160"/>
          </w:tcPr>
          <w:p>
            <w:r>
              <w:rPr>
                <w:sz w:val="16"/>
              </w:rPr>
              <w:t>https://news.nextapple.com/international/20260824/C1C2A43523066B44FC5D1341F2BB2454</w:t>
            </w:r>
          </w:p>
        </w:tc>
      </w:tr>
      <w:tr>
        <w:tc>
          <w:tcPr>
            <w:tcW w:type="dxa" w:w="2160"/>
          </w:tcPr>
          <w:p>
            <w:r>
              <w:rPr>
                <w:sz w:val="16"/>
              </w:rPr>
              <w:t>壹蘋新聞網</w:t>
            </w:r>
          </w:p>
        </w:tc>
        <w:tc>
          <w:tcPr>
            <w:tcW w:type="dxa" w:w="2160"/>
          </w:tcPr>
          <w:p>
            <w:r>
              <w:rPr>
                <w:sz w:val="16"/>
              </w:rPr>
              <w:t>Honda Type R變身兒童運動鞋　Civic Type R招牌元素上腳、約台幣1,200元就能入手</w:t>
            </w:r>
          </w:p>
        </w:tc>
        <w:tc>
          <w:tcPr>
            <w:tcW w:type="dxa" w:w="2160"/>
          </w:tcPr>
          <w:p>
            <w:r>
              <w:rPr>
                <w:sz w:val="16"/>
              </w:rPr>
              <w:t>2026-08-24</w:t>
            </w:r>
          </w:p>
        </w:tc>
        <w:tc>
          <w:tcPr>
            <w:tcW w:type="dxa" w:w="2160"/>
          </w:tcPr>
          <w:p>
            <w:r>
              <w:rPr>
                <w:sz w:val="16"/>
              </w:rPr>
              <w:t>https://news.nextapple.com/gadget/20260824/7B9CB1D870ACC6E8AAECD4E222C8158C</w:t>
            </w:r>
          </w:p>
        </w:tc>
      </w:tr>
      <w:tr>
        <w:tc>
          <w:tcPr>
            <w:tcW w:type="dxa" w:w="2160"/>
          </w:tcPr>
          <w:p>
            <w:r>
              <w:rPr>
                <w:sz w:val="16"/>
              </w:rPr>
              <w:t>壹蘋新聞網</w:t>
            </w:r>
          </w:p>
        </w:tc>
        <w:tc>
          <w:tcPr>
            <w:tcW w:type="dxa" w:w="2160"/>
          </w:tcPr>
          <w:p>
            <w:r>
              <w:rPr>
                <w:sz w:val="16"/>
              </w:rPr>
              <w:t>南部淹大水受災戶快看！財政部9大稅目減免30日內提出</w:t>
            </w:r>
          </w:p>
        </w:tc>
        <w:tc>
          <w:tcPr>
            <w:tcW w:type="dxa" w:w="2160"/>
          </w:tcPr>
          <w:p>
            <w:r>
              <w:rPr>
                <w:sz w:val="16"/>
              </w:rPr>
              <w:t>2026-08-24</w:t>
            </w:r>
          </w:p>
        </w:tc>
        <w:tc>
          <w:tcPr>
            <w:tcW w:type="dxa" w:w="2160"/>
          </w:tcPr>
          <w:p>
            <w:r>
              <w:rPr>
                <w:sz w:val="16"/>
              </w:rPr>
              <w:t>https://news.nextapple.com/finance/20260824/00BF875B34BCC9441FF1116C58A71CF6</w:t>
            </w:r>
          </w:p>
        </w:tc>
      </w:tr>
      <w:tr>
        <w:tc>
          <w:tcPr>
            <w:tcW w:type="dxa" w:w="2160"/>
          </w:tcPr>
          <w:p>
            <w:r>
              <w:rPr>
                <w:sz w:val="16"/>
              </w:rPr>
              <w:t>壹蘋新聞網</w:t>
            </w:r>
          </w:p>
        </w:tc>
        <w:tc>
          <w:tcPr>
            <w:tcW w:type="dxa" w:w="2160"/>
          </w:tcPr>
          <w:p>
            <w:r>
              <w:rPr>
                <w:sz w:val="16"/>
              </w:rPr>
              <w:t>閻奕格台北加碼開唱「辣露美腿」　與Marz23辣妻竟有這緣分</w:t>
            </w:r>
          </w:p>
        </w:tc>
        <w:tc>
          <w:tcPr>
            <w:tcW w:type="dxa" w:w="2160"/>
          </w:tcPr>
          <w:p>
            <w:r>
              <w:rPr>
                <w:sz w:val="16"/>
              </w:rPr>
              <w:t>2026-08-24</w:t>
            </w:r>
          </w:p>
        </w:tc>
        <w:tc>
          <w:tcPr>
            <w:tcW w:type="dxa" w:w="2160"/>
          </w:tcPr>
          <w:p>
            <w:r>
              <w:rPr>
                <w:sz w:val="16"/>
              </w:rPr>
              <w:t>https://news.nextapple.com/entertainment/20260824/13CC0D8A901D1AA55EB90590CA1DDF72</w:t>
            </w:r>
          </w:p>
        </w:tc>
      </w:tr>
      <w:tr>
        <w:tc>
          <w:tcPr>
            <w:tcW w:type="dxa" w:w="2160"/>
          </w:tcPr>
          <w:p>
            <w:r>
              <w:rPr>
                <w:sz w:val="16"/>
              </w:rPr>
              <w:t>壹蘋新聞網</w:t>
            </w:r>
          </w:p>
        </w:tc>
        <w:tc>
          <w:tcPr>
            <w:tcW w:type="dxa" w:w="2160"/>
          </w:tcPr>
          <w:p>
            <w:r>
              <w:rPr>
                <w:sz w:val="16"/>
              </w:rPr>
              <w:t>卓榮泰怪勘災預算被砍靠電話聯繫　李明璇傻眼：「這套劇本」到底要演幾次？</w:t>
            </w:r>
          </w:p>
        </w:tc>
        <w:tc>
          <w:tcPr>
            <w:tcW w:type="dxa" w:w="2160"/>
          </w:tcPr>
          <w:p>
            <w:r>
              <w:rPr>
                <w:sz w:val="16"/>
              </w:rPr>
              <w:t>2026-08-24</w:t>
            </w:r>
          </w:p>
        </w:tc>
        <w:tc>
          <w:tcPr>
            <w:tcW w:type="dxa" w:w="2160"/>
          </w:tcPr>
          <w:p>
            <w:r>
              <w:rPr>
                <w:sz w:val="16"/>
              </w:rPr>
              <w:t>https://news.nextapple.com/politics/20260824/E8C40B53DBD10B1C0DB44519C9E1DC77</w:t>
            </w:r>
          </w:p>
        </w:tc>
      </w:tr>
      <w:tr>
        <w:tc>
          <w:tcPr>
            <w:tcW w:type="dxa" w:w="2160"/>
          </w:tcPr>
          <w:p>
            <w:r>
              <w:rPr>
                <w:sz w:val="16"/>
              </w:rPr>
              <w:t>壹蘋新聞網</w:t>
            </w:r>
          </w:p>
        </w:tc>
        <w:tc>
          <w:tcPr>
            <w:tcW w:type="dxa" w:w="2160"/>
          </w:tcPr>
          <w:p>
            <w:r>
              <w:rPr>
                <w:sz w:val="16"/>
              </w:rPr>
              <w:t>林予晞勤練打戲慘拉傷韌帶　踩FitFlop時髦潮鞋覺得好舒適</w:t>
            </w:r>
          </w:p>
        </w:tc>
        <w:tc>
          <w:tcPr>
            <w:tcW w:type="dxa" w:w="2160"/>
          </w:tcPr>
          <w:p>
            <w:r>
              <w:rPr>
                <w:sz w:val="16"/>
              </w:rPr>
              <w:t>2026-08-24</w:t>
            </w:r>
          </w:p>
        </w:tc>
        <w:tc>
          <w:tcPr>
            <w:tcW w:type="dxa" w:w="2160"/>
          </w:tcPr>
          <w:p>
            <w:r>
              <w:rPr>
                <w:sz w:val="16"/>
              </w:rPr>
              <w:t>https://news.nextapple.com/entertainment/20260824/148EBDF294BE8B6269F2DB67739D898D</w:t>
            </w:r>
          </w:p>
        </w:tc>
      </w:tr>
      <w:tr>
        <w:tc>
          <w:tcPr>
            <w:tcW w:type="dxa" w:w="2160"/>
          </w:tcPr>
          <w:p>
            <w:r>
              <w:rPr>
                <w:sz w:val="16"/>
              </w:rPr>
              <w:t>壹蘋新聞網</w:t>
            </w:r>
          </w:p>
        </w:tc>
        <w:tc>
          <w:tcPr>
            <w:tcW w:type="dxa" w:w="2160"/>
          </w:tcPr>
          <w:p>
            <w:r>
              <w:rPr>
                <w:sz w:val="16"/>
              </w:rPr>
              <w:t>台南大爆炸「當地人太老實」　李家同：有人敢把廢棄物丟帝寶門口嗎？</w:t>
            </w:r>
          </w:p>
        </w:tc>
        <w:tc>
          <w:tcPr>
            <w:tcW w:type="dxa" w:w="2160"/>
          </w:tcPr>
          <w:p>
            <w:r>
              <w:rPr>
                <w:sz w:val="16"/>
              </w:rPr>
              <w:t>2026-08-24</w:t>
            </w:r>
          </w:p>
        </w:tc>
        <w:tc>
          <w:tcPr>
            <w:tcW w:type="dxa" w:w="2160"/>
          </w:tcPr>
          <w:p>
            <w:r>
              <w:rPr>
                <w:sz w:val="16"/>
              </w:rPr>
              <w:t>https://news.nextapple.com/local/20260824/8EAB4973FEAA72E77CE90158D1B8397A</w:t>
            </w:r>
          </w:p>
        </w:tc>
      </w:tr>
      <w:tr>
        <w:tc>
          <w:tcPr>
            <w:tcW w:type="dxa" w:w="2160"/>
          </w:tcPr>
          <w:p>
            <w:r>
              <w:rPr>
                <w:sz w:val="16"/>
              </w:rPr>
              <w:t>壹蘋新聞網</w:t>
            </w:r>
          </w:p>
        </w:tc>
        <w:tc>
          <w:tcPr>
            <w:tcW w:type="dxa" w:w="2160"/>
          </w:tcPr>
          <w:p>
            <w:r>
              <w:rPr>
                <w:sz w:val="16"/>
              </w:rPr>
              <w:t>「南部治水預算比台北多」卻淹水？經濟部駁斥</w:t>
            </w:r>
          </w:p>
        </w:tc>
        <w:tc>
          <w:tcPr>
            <w:tcW w:type="dxa" w:w="2160"/>
          </w:tcPr>
          <w:p>
            <w:r>
              <w:rPr>
                <w:sz w:val="16"/>
              </w:rPr>
              <w:t>2026-08-24</w:t>
            </w:r>
          </w:p>
        </w:tc>
        <w:tc>
          <w:tcPr>
            <w:tcW w:type="dxa" w:w="2160"/>
          </w:tcPr>
          <w:p>
            <w:r>
              <w:rPr>
                <w:sz w:val="16"/>
              </w:rPr>
              <w:t>https://news.nextapple.com/finance/20260824/B5D591AAFCD92AD18EE5258432D81566</w:t>
            </w:r>
          </w:p>
        </w:tc>
      </w:tr>
      <w:tr>
        <w:tc>
          <w:tcPr>
            <w:tcW w:type="dxa" w:w="2160"/>
          </w:tcPr>
          <w:p>
            <w:r>
              <w:rPr>
                <w:sz w:val="16"/>
              </w:rPr>
              <w:t>壹蘋新聞網</w:t>
            </w:r>
          </w:p>
        </w:tc>
        <w:tc>
          <w:tcPr>
            <w:tcW w:type="dxa" w:w="2160"/>
          </w:tcPr>
          <w:p>
            <w:r>
              <w:rPr>
                <w:sz w:val="16"/>
              </w:rPr>
              <w:t>A3聯賽淡水站補賽落幕　新北FOOTER連兩週奪冠首次二連霸</w:t>
            </w:r>
          </w:p>
        </w:tc>
        <w:tc>
          <w:tcPr>
            <w:tcW w:type="dxa" w:w="2160"/>
          </w:tcPr>
          <w:p>
            <w:r>
              <w:rPr>
                <w:sz w:val="16"/>
              </w:rPr>
              <w:t>2026-08-24</w:t>
            </w:r>
          </w:p>
        </w:tc>
        <w:tc>
          <w:tcPr>
            <w:tcW w:type="dxa" w:w="2160"/>
          </w:tcPr>
          <w:p>
            <w:r>
              <w:rPr>
                <w:sz w:val="16"/>
              </w:rPr>
              <w:t>https://news.nextapple.com/sports/20260824/8A369C5D61D3CDE70D14BA05D5947A90</w:t>
            </w:r>
          </w:p>
        </w:tc>
      </w:tr>
      <w:tr>
        <w:tc>
          <w:tcPr>
            <w:tcW w:type="dxa" w:w="2160"/>
          </w:tcPr>
          <w:p>
            <w:r>
              <w:rPr>
                <w:sz w:val="16"/>
              </w:rPr>
              <w:t>壹蘋新聞網</w:t>
            </w:r>
          </w:p>
        </w:tc>
        <w:tc>
          <w:tcPr>
            <w:tcW w:type="dxa" w:w="2160"/>
          </w:tcPr>
          <w:p>
            <w:r>
              <w:rPr>
                <w:sz w:val="16"/>
              </w:rPr>
              <w:t>樂透開獎！20260824威力彩、今彩539、39樂合彩、三星彩、四星彩獎號出爐</w:t>
            </w:r>
          </w:p>
        </w:tc>
        <w:tc>
          <w:tcPr>
            <w:tcW w:type="dxa" w:w="2160"/>
          </w:tcPr>
          <w:p>
            <w:r>
              <w:rPr>
                <w:sz w:val="16"/>
              </w:rPr>
              <w:t>2026-08-24</w:t>
            </w:r>
          </w:p>
        </w:tc>
        <w:tc>
          <w:tcPr>
            <w:tcW w:type="dxa" w:w="2160"/>
          </w:tcPr>
          <w:p>
            <w:r>
              <w:rPr>
                <w:sz w:val="16"/>
              </w:rPr>
              <w:t>https://news.nextapple.com/life/20260824/66265FF041722BFFF89F58907C7D03A1</w:t>
            </w:r>
          </w:p>
        </w:tc>
      </w:tr>
      <w:tr>
        <w:tc>
          <w:tcPr>
            <w:tcW w:type="dxa" w:w="2160"/>
          </w:tcPr>
          <w:p>
            <w:r>
              <w:rPr>
                <w:sz w:val="16"/>
              </w:rPr>
              <w:t>壹蘋新聞網</w:t>
            </w:r>
          </w:p>
        </w:tc>
        <w:tc>
          <w:tcPr>
            <w:tcW w:type="dxa" w:w="2160"/>
          </w:tcPr>
          <w:p>
            <w:r>
              <w:rPr>
                <w:sz w:val="16"/>
              </w:rPr>
              <w:t>台南大爆炸影響上百戶　公股銀行供紓困貸款個人最高300萬</w:t>
            </w:r>
          </w:p>
        </w:tc>
        <w:tc>
          <w:tcPr>
            <w:tcW w:type="dxa" w:w="2160"/>
          </w:tcPr>
          <w:p>
            <w:r>
              <w:rPr>
                <w:sz w:val="16"/>
              </w:rPr>
              <w:t>2026-08-25</w:t>
            </w:r>
          </w:p>
        </w:tc>
        <w:tc>
          <w:tcPr>
            <w:tcW w:type="dxa" w:w="2160"/>
          </w:tcPr>
          <w:p>
            <w:r>
              <w:rPr>
                <w:sz w:val="16"/>
              </w:rPr>
              <w:t>https://news.nextapple.com/politics/20260825/9E74D9F65F7E11598ABC8C66CF5949E6</w:t>
            </w:r>
          </w:p>
        </w:tc>
      </w:tr>
      <w:tr>
        <w:tc>
          <w:tcPr>
            <w:tcW w:type="dxa" w:w="2160"/>
          </w:tcPr>
          <w:p>
            <w:r>
              <w:rPr>
                <w:sz w:val="16"/>
              </w:rPr>
              <w:t>壹蘋新聞網</w:t>
            </w:r>
          </w:p>
        </w:tc>
        <w:tc>
          <w:tcPr>
            <w:tcW w:type="dxa" w:w="2160"/>
          </w:tcPr>
          <w:p>
            <w:r>
              <w:rPr>
                <w:sz w:val="16"/>
              </w:rPr>
              <w:t>狗仔直擊｜隋棠遭男粉埋伏送玫瑰告白「本人比花還美」臉紅心跳！296萬元油電新保母車亮相</w:t>
            </w:r>
          </w:p>
        </w:tc>
        <w:tc>
          <w:tcPr>
            <w:tcW w:type="dxa" w:w="2160"/>
          </w:tcPr>
          <w:p>
            <w:r>
              <w:rPr>
                <w:sz w:val="16"/>
              </w:rPr>
              <w:t>2026-08-25</w:t>
            </w:r>
          </w:p>
        </w:tc>
        <w:tc>
          <w:tcPr>
            <w:tcW w:type="dxa" w:w="2160"/>
          </w:tcPr>
          <w:p>
            <w:r>
              <w:rPr>
                <w:sz w:val="16"/>
              </w:rPr>
              <w:t>https://news.nextapple.com/entertainment/20260825/B1A2AE5C28280BB33F208EDB4D2242C7</w:t>
            </w:r>
          </w:p>
        </w:tc>
      </w:tr>
      <w:tr>
        <w:tc>
          <w:tcPr>
            <w:tcW w:type="dxa" w:w="2160"/>
          </w:tcPr>
          <w:p>
            <w:r>
              <w:rPr>
                <w:sz w:val="16"/>
              </w:rPr>
              <w:t>壹蘋新聞網</w:t>
            </w:r>
          </w:p>
        </w:tc>
        <w:tc>
          <w:tcPr>
            <w:tcW w:type="dxa" w:w="2160"/>
          </w:tcPr>
          <w:p>
            <w:r>
              <w:rPr>
                <w:sz w:val="16"/>
              </w:rPr>
              <w:t>「韓盧蔣」戰隊成形？　盧秀燕正面表態：國民黨的確正在整合</w:t>
            </w:r>
          </w:p>
        </w:tc>
        <w:tc>
          <w:tcPr>
            <w:tcW w:type="dxa" w:w="2160"/>
          </w:tcPr>
          <w:p>
            <w:r>
              <w:rPr>
                <w:sz w:val="16"/>
              </w:rPr>
              <w:t>2026-08-25</w:t>
            </w:r>
          </w:p>
        </w:tc>
        <w:tc>
          <w:tcPr>
            <w:tcW w:type="dxa" w:w="2160"/>
          </w:tcPr>
          <w:p>
            <w:r>
              <w:rPr>
                <w:sz w:val="16"/>
              </w:rPr>
              <w:t>https://news.nextapple.com/politics/20260825/276B90F286D38857A51920561876DDFB</w:t>
            </w:r>
          </w:p>
        </w:tc>
      </w:tr>
      <w:tr>
        <w:tc>
          <w:tcPr>
            <w:tcW w:type="dxa" w:w="2160"/>
          </w:tcPr>
          <w:p>
            <w:r>
              <w:rPr>
                <w:sz w:val="16"/>
              </w:rPr>
              <w:t>壹蘋新聞網</w:t>
            </w:r>
          </w:p>
        </w:tc>
        <w:tc>
          <w:tcPr>
            <w:tcW w:type="dxa" w:w="2160"/>
          </w:tcPr>
          <w:p>
            <w:r>
              <w:rPr>
                <w:sz w:val="16"/>
              </w:rPr>
              <w:t>Škoda 2027年式新車搶先到港　科技配備升級「入主不加價」</w:t>
            </w:r>
          </w:p>
        </w:tc>
        <w:tc>
          <w:tcPr>
            <w:tcW w:type="dxa" w:w="2160"/>
          </w:tcPr>
          <w:p>
            <w:r>
              <w:rPr>
                <w:sz w:val="16"/>
              </w:rPr>
              <w:t>2026-08-25</w:t>
            </w:r>
          </w:p>
        </w:tc>
        <w:tc>
          <w:tcPr>
            <w:tcW w:type="dxa" w:w="2160"/>
          </w:tcPr>
          <w:p>
            <w:r>
              <w:rPr>
                <w:sz w:val="16"/>
              </w:rPr>
              <w:t>https://news.nextapple.com/gadget/20260825/4D56F49D51FBF2AE380652EB64202C8B</w:t>
            </w:r>
          </w:p>
        </w:tc>
      </w:tr>
      <w:tr>
        <w:tc>
          <w:tcPr>
            <w:tcW w:type="dxa" w:w="2160"/>
          </w:tcPr>
          <w:p>
            <w:r>
              <w:rPr>
                <w:sz w:val="16"/>
              </w:rPr>
              <w:t>壹蘋新聞網</w:t>
            </w:r>
          </w:p>
        </w:tc>
        <w:tc>
          <w:tcPr>
            <w:tcW w:type="dxa" w:w="2160"/>
          </w:tcPr>
          <w:p>
            <w:r>
              <w:rPr>
                <w:sz w:val="16"/>
              </w:rPr>
              <w:t>急診等床12天不幸離世　台大證實壅塞：增20床因應</w:t>
            </w:r>
          </w:p>
        </w:tc>
        <w:tc>
          <w:tcPr>
            <w:tcW w:type="dxa" w:w="2160"/>
          </w:tcPr>
          <w:p>
            <w:r>
              <w:rPr>
                <w:sz w:val="16"/>
              </w:rPr>
              <w:t>2026-08-25</w:t>
            </w:r>
          </w:p>
        </w:tc>
        <w:tc>
          <w:tcPr>
            <w:tcW w:type="dxa" w:w="2160"/>
          </w:tcPr>
          <w:p>
            <w:r>
              <w:rPr>
                <w:sz w:val="16"/>
              </w:rPr>
              <w:t>https://news.nextapple.com/life/20260825/6A55CD15A9FC3BB6FB3ACF5045F7C271</w:t>
            </w:r>
          </w:p>
        </w:tc>
      </w:tr>
      <w:tr>
        <w:tc>
          <w:tcPr>
            <w:tcW w:type="dxa" w:w="2160"/>
          </w:tcPr>
          <w:p>
            <w:r>
              <w:rPr>
                <w:sz w:val="16"/>
              </w:rPr>
              <w:t>壹蘋新聞網</w:t>
            </w:r>
          </w:p>
        </w:tc>
        <w:tc>
          <w:tcPr>
            <w:tcW w:type="dxa" w:w="2160"/>
          </w:tcPr>
          <w:p>
            <w:r>
              <w:rPr>
                <w:sz w:val="16"/>
              </w:rPr>
              <w:t>昔水深及腰今僅積水輪胎底面　仁武治水有感新屋房價坐穩3字頭</w:t>
            </w:r>
          </w:p>
        </w:tc>
        <w:tc>
          <w:tcPr>
            <w:tcW w:type="dxa" w:w="2160"/>
          </w:tcPr>
          <w:p>
            <w:r>
              <w:rPr>
                <w:sz w:val="16"/>
              </w:rPr>
              <w:t>2026-08-25</w:t>
            </w:r>
          </w:p>
        </w:tc>
        <w:tc>
          <w:tcPr>
            <w:tcW w:type="dxa" w:w="2160"/>
          </w:tcPr>
          <w:p>
            <w:r>
              <w:rPr>
                <w:sz w:val="16"/>
              </w:rPr>
              <w:t>https://news.nextapple.com/property/20260825/55F08FE855061DCF73FEBEC75EFA9E40</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2026-08-25</w:t>
            </w:r>
          </w:p>
        </w:tc>
        <w:tc>
          <w:tcPr>
            <w:tcW w:type="dxa" w:w="2160"/>
          </w:tcPr>
          <w:p>
            <w:r>
              <w:rPr>
                <w:sz w:val="16"/>
              </w:rPr>
              <w:t>https://news.nextapple.com/eattravel/20260825/59BB9E3458FE4BB2BB3EFE9DA8D34A2B</w:t>
            </w:r>
          </w:p>
        </w:tc>
      </w:tr>
      <w:tr>
        <w:tc>
          <w:tcPr>
            <w:tcW w:type="dxa" w:w="2160"/>
          </w:tcPr>
          <w:p>
            <w:r>
              <w:rPr>
                <w:sz w:val="16"/>
              </w:rPr>
              <w:t>壹蘋新聞網</w:t>
            </w:r>
          </w:p>
        </w:tc>
        <w:tc>
          <w:tcPr>
            <w:tcW w:type="dxa" w:w="2160"/>
          </w:tcPr>
          <w:p>
            <w:r>
              <w:rPr>
                <w:sz w:val="16"/>
              </w:rPr>
              <w:t>台股Q4有戲？外資掃貨對象曝光　主動式ETF、航運股成焦點</w:t>
            </w:r>
          </w:p>
        </w:tc>
        <w:tc>
          <w:tcPr>
            <w:tcW w:type="dxa" w:w="2160"/>
          </w:tcPr>
          <w:p>
            <w:r>
              <w:rPr>
                <w:sz w:val="16"/>
              </w:rPr>
              <w:t>2026-08-25</w:t>
            </w:r>
          </w:p>
        </w:tc>
        <w:tc>
          <w:tcPr>
            <w:tcW w:type="dxa" w:w="2160"/>
          </w:tcPr>
          <w:p>
            <w:r>
              <w:rPr>
                <w:sz w:val="16"/>
              </w:rPr>
              <w:t>https://news.nextapple.com/finance/20260825/2F7DEA611129D7FE898C45CA60B9B481</w:t>
            </w:r>
          </w:p>
        </w:tc>
      </w:tr>
      <w:tr>
        <w:tc>
          <w:tcPr>
            <w:tcW w:type="dxa" w:w="2160"/>
          </w:tcPr>
          <w:p>
            <w:r>
              <w:rPr>
                <w:sz w:val="16"/>
              </w:rPr>
              <w:t>壹蘋新聞網</w:t>
            </w:r>
          </w:p>
        </w:tc>
        <w:tc>
          <w:tcPr>
            <w:tcW w:type="dxa" w:w="2160"/>
          </w:tcPr>
          <w:p>
            <w:r>
              <w:rPr>
                <w:sz w:val="16"/>
              </w:rPr>
              <w:t>00940今年漲逾34%！最新配息創掛牌新高　年化配息率衝5.3%</w:t>
            </w:r>
          </w:p>
        </w:tc>
        <w:tc>
          <w:tcPr>
            <w:tcW w:type="dxa" w:w="2160"/>
          </w:tcPr>
          <w:p>
            <w:r>
              <w:rPr>
                <w:sz w:val="16"/>
              </w:rPr>
              <w:t>2026-08-25</w:t>
            </w:r>
          </w:p>
        </w:tc>
        <w:tc>
          <w:tcPr>
            <w:tcW w:type="dxa" w:w="2160"/>
          </w:tcPr>
          <w:p>
            <w:r>
              <w:rPr>
                <w:sz w:val="16"/>
              </w:rPr>
              <w:t>https://news.nextapple.com/finance/20260825/3C77F128C96E77B009859A1B83CD8573</w:t>
            </w:r>
          </w:p>
        </w:tc>
      </w:tr>
      <w:tr>
        <w:tc>
          <w:tcPr>
            <w:tcW w:type="dxa" w:w="2160"/>
          </w:tcPr>
          <w:p>
            <w:r>
              <w:rPr>
                <w:sz w:val="16"/>
              </w:rPr>
              <w:t>壹蘋新聞網</w:t>
            </w:r>
          </w:p>
        </w:tc>
        <w:tc>
          <w:tcPr>
            <w:tcW w:type="dxa" w:w="2160"/>
          </w:tcPr>
          <w:p>
            <w:r>
              <w:rPr>
                <w:sz w:val="16"/>
              </w:rPr>
              <w:t>沙德爾颱風來勢洶洶！暴風侵襲率「這縣市80%最高」</w:t>
            </w:r>
          </w:p>
        </w:tc>
        <w:tc>
          <w:tcPr>
            <w:tcW w:type="dxa" w:w="2160"/>
          </w:tcPr>
          <w:p>
            <w:r>
              <w:rPr>
                <w:sz w:val="16"/>
              </w:rPr>
              <w:t>2026-08-25</w:t>
            </w:r>
          </w:p>
        </w:tc>
        <w:tc>
          <w:tcPr>
            <w:tcW w:type="dxa" w:w="2160"/>
          </w:tcPr>
          <w:p>
            <w:r>
              <w:rPr>
                <w:sz w:val="16"/>
              </w:rPr>
              <w:t>https://news.nextapple.com/life/20260825/DFEB6FDE34DAA4C520A0C4184D5452A8</w:t>
            </w:r>
          </w:p>
        </w:tc>
      </w:tr>
      <w:tr>
        <w:tc>
          <w:tcPr>
            <w:tcW w:type="dxa" w:w="2160"/>
          </w:tcPr>
          <w:p>
            <w:r>
              <w:rPr>
                <w:sz w:val="16"/>
              </w:rPr>
              <w:t>壹蘋新聞網</w:t>
            </w:r>
          </w:p>
        </w:tc>
        <w:tc>
          <w:tcPr>
            <w:tcW w:type="dxa" w:w="2160"/>
          </w:tcPr>
          <w:p>
            <w:r>
              <w:rPr>
                <w:sz w:val="16"/>
              </w:rPr>
              <w:t>「這麼多」里亞爾才能換1美元！伊朗貨幣歷史性血崩　經濟危機全面引爆</w:t>
            </w:r>
          </w:p>
        </w:tc>
        <w:tc>
          <w:tcPr>
            <w:tcW w:type="dxa" w:w="2160"/>
          </w:tcPr>
          <w:p>
            <w:r>
              <w:rPr>
                <w:sz w:val="16"/>
              </w:rPr>
              <w:t>2026-08-25</w:t>
            </w:r>
          </w:p>
        </w:tc>
        <w:tc>
          <w:tcPr>
            <w:tcW w:type="dxa" w:w="2160"/>
          </w:tcPr>
          <w:p>
            <w:r>
              <w:rPr>
                <w:sz w:val="16"/>
              </w:rPr>
              <w:t>https://news.nextapple.com/international/20260825/CDF40A101E8C6FE65881AD89CA28FCE9</w:t>
            </w:r>
          </w:p>
        </w:tc>
      </w:tr>
      <w:tr>
        <w:tc>
          <w:tcPr>
            <w:tcW w:type="dxa" w:w="2160"/>
          </w:tcPr>
          <w:p>
            <w:r>
              <w:rPr>
                <w:sz w:val="16"/>
              </w:rPr>
              <w:t>壹蘋新聞網</w:t>
            </w:r>
          </w:p>
        </w:tc>
        <w:tc>
          <w:tcPr>
            <w:tcW w:type="dxa" w:w="2160"/>
          </w:tcPr>
          <w:p>
            <w:r>
              <w:rPr>
                <w:sz w:val="16"/>
              </w:rPr>
              <w:t>美股半導體全倒！台積電ADR跌逾2%　輝達連收7黑</w:t>
            </w:r>
          </w:p>
        </w:tc>
        <w:tc>
          <w:tcPr>
            <w:tcW w:type="dxa" w:w="2160"/>
          </w:tcPr>
          <w:p>
            <w:r>
              <w:rPr>
                <w:sz w:val="16"/>
              </w:rPr>
              <w:t>2026-08-25</w:t>
            </w:r>
          </w:p>
        </w:tc>
        <w:tc>
          <w:tcPr>
            <w:tcW w:type="dxa" w:w="2160"/>
          </w:tcPr>
          <w:p>
            <w:r>
              <w:rPr>
                <w:sz w:val="16"/>
              </w:rPr>
              <w:t>https://news.nextapple.com/finance/20260825/2ABC89BE1CFD1445A34572EB52387D8C</w:t>
            </w:r>
          </w:p>
        </w:tc>
      </w:tr>
      <w:tr>
        <w:tc>
          <w:tcPr>
            <w:tcW w:type="dxa" w:w="2160"/>
          </w:tcPr>
          <w:p>
            <w:r>
              <w:rPr>
                <w:sz w:val="16"/>
              </w:rPr>
              <w:t>壹蘋新聞網</w:t>
            </w:r>
          </w:p>
        </w:tc>
        <w:tc>
          <w:tcPr>
            <w:tcW w:type="dxa" w:w="2160"/>
          </w:tcPr>
          <w:p>
            <w:r>
              <w:rPr>
                <w:sz w:val="16"/>
              </w:rPr>
              <w:t>沙德爾這兩天轉向！吳德榮：暴風圈掃過北台灣</w:t>
            </w:r>
          </w:p>
        </w:tc>
        <w:tc>
          <w:tcPr>
            <w:tcW w:type="dxa" w:w="2160"/>
          </w:tcPr>
          <w:p>
            <w:r>
              <w:rPr>
                <w:sz w:val="16"/>
              </w:rPr>
              <w:t>2026-08-25</w:t>
            </w:r>
          </w:p>
        </w:tc>
        <w:tc>
          <w:tcPr>
            <w:tcW w:type="dxa" w:w="2160"/>
          </w:tcPr>
          <w:p>
            <w:r>
              <w:rPr>
                <w:sz w:val="16"/>
              </w:rPr>
              <w:t>https://news.nextapple.com/life/20260825/881EEC30B32489217C4C0FAB5A40FAD0</w:t>
            </w:r>
          </w:p>
        </w:tc>
      </w:tr>
      <w:tr>
        <w:tc>
          <w:tcPr>
            <w:tcW w:type="dxa" w:w="2160"/>
          </w:tcPr>
          <w:p>
            <w:r>
              <w:rPr>
                <w:sz w:val="16"/>
              </w:rPr>
              <w:t>壹蘋新聞網</w:t>
            </w:r>
          </w:p>
        </w:tc>
        <w:tc>
          <w:tcPr>
            <w:tcW w:type="dxa" w:w="2160"/>
          </w:tcPr>
          <w:p>
            <w:r>
              <w:rPr>
                <w:sz w:val="16"/>
              </w:rPr>
              <w:t>金澤ORIGO主廚返台客座　宜蘭全海鮮菜單詮釋Neo-Locale</w:t>
            </w:r>
          </w:p>
        </w:tc>
        <w:tc>
          <w:tcPr>
            <w:tcW w:type="dxa" w:w="2160"/>
          </w:tcPr>
          <w:p>
            <w:r>
              <w:rPr>
                <w:sz w:val="16"/>
              </w:rPr>
              <w:t>2026-08-25</w:t>
            </w:r>
          </w:p>
        </w:tc>
        <w:tc>
          <w:tcPr>
            <w:tcW w:type="dxa" w:w="2160"/>
          </w:tcPr>
          <w:p>
            <w:r>
              <w:rPr>
                <w:sz w:val="16"/>
              </w:rPr>
              <w:t>https://news.nextapple.com/eattravel/20260825/EE879D2C5D973F201BE129B98BAEA447</w:t>
            </w:r>
          </w:p>
        </w:tc>
      </w:tr>
      <w:tr>
        <w:tc>
          <w:tcPr>
            <w:tcW w:type="dxa" w:w="2160"/>
          </w:tcPr>
          <w:p>
            <w:r>
              <w:rPr>
                <w:sz w:val="16"/>
              </w:rPr>
              <w:t>壹蘋新聞網</w:t>
            </w:r>
          </w:p>
        </w:tc>
        <w:tc>
          <w:tcPr>
            <w:tcW w:type="dxa" w:w="2160"/>
          </w:tcPr>
          <w:p>
            <w:r>
              <w:rPr>
                <w:sz w:val="16"/>
              </w:rPr>
              <w:t>台股震盪資金轉向！銀行雙位數優惠活存年利率一次看</w:t>
            </w:r>
          </w:p>
        </w:tc>
        <w:tc>
          <w:tcPr>
            <w:tcW w:type="dxa" w:w="2160"/>
          </w:tcPr>
          <w:p>
            <w:r>
              <w:rPr>
                <w:sz w:val="16"/>
              </w:rPr>
              <w:t>2026-08-25</w:t>
            </w:r>
          </w:p>
        </w:tc>
        <w:tc>
          <w:tcPr>
            <w:tcW w:type="dxa" w:w="2160"/>
          </w:tcPr>
          <w:p>
            <w:r>
              <w:rPr>
                <w:sz w:val="16"/>
              </w:rPr>
              <w:t>https://news.nextapple.com/finance/20260825/99BD9EAC16D2F7FF88BA9FE883AB632A</w:t>
            </w:r>
          </w:p>
        </w:tc>
      </w:tr>
      <w:tr>
        <w:tc>
          <w:tcPr>
            <w:tcW w:type="dxa" w:w="2160"/>
          </w:tcPr>
          <w:p>
            <w:r>
              <w:rPr>
                <w:sz w:val="16"/>
              </w:rPr>
              <w:t>壹蘋新聞網</w:t>
            </w:r>
          </w:p>
        </w:tc>
        <w:tc>
          <w:tcPr>
            <w:tcW w:type="dxa" w:w="2160"/>
          </w:tcPr>
          <w:p>
            <w:r>
              <w:rPr>
                <w:sz w:val="16"/>
              </w:rPr>
              <w:t>台股開盤跌近400點　台積電跌55元報2355</w:t>
            </w:r>
          </w:p>
        </w:tc>
        <w:tc>
          <w:tcPr>
            <w:tcW w:type="dxa" w:w="2160"/>
          </w:tcPr>
          <w:p>
            <w:r>
              <w:rPr>
                <w:sz w:val="16"/>
              </w:rPr>
              <w:t>2026-08-25</w:t>
            </w:r>
          </w:p>
        </w:tc>
        <w:tc>
          <w:tcPr>
            <w:tcW w:type="dxa" w:w="2160"/>
          </w:tcPr>
          <w:p>
            <w:r>
              <w:rPr>
                <w:sz w:val="16"/>
              </w:rPr>
              <w:t>https://news.nextapple.com/finance/20260825/33046B5E15BB44FECA1F0EF756CD3EAB</w:t>
            </w:r>
          </w:p>
        </w:tc>
      </w:tr>
      <w:tr>
        <w:tc>
          <w:tcPr>
            <w:tcW w:type="dxa" w:w="2160"/>
          </w:tcPr>
          <w:p>
            <w:r>
              <w:rPr>
                <w:sz w:val="16"/>
              </w:rPr>
              <w:t>壹蘋新聞網</w:t>
            </w:r>
          </w:p>
        </w:tc>
        <w:tc>
          <w:tcPr>
            <w:tcW w:type="dxa" w:w="2160"/>
          </w:tcPr>
          <w:p>
            <w:r>
              <w:rPr>
                <w:sz w:val="16"/>
              </w:rPr>
              <w:t>趙建銘不忍了！否認給兒生活費比許芊芊薪水少　2300萬會歸還</w:t>
            </w:r>
          </w:p>
        </w:tc>
        <w:tc>
          <w:tcPr>
            <w:tcW w:type="dxa" w:w="2160"/>
          </w:tcPr>
          <w:p>
            <w:r>
              <w:rPr>
                <w:sz w:val="16"/>
              </w:rPr>
              <w:t>2026-08-25</w:t>
            </w:r>
          </w:p>
        </w:tc>
        <w:tc>
          <w:tcPr>
            <w:tcW w:type="dxa" w:w="2160"/>
          </w:tcPr>
          <w:p>
            <w:r>
              <w:rPr>
                <w:sz w:val="16"/>
              </w:rPr>
              <w:t>https://news.nextapple.com/local/20260825/E2C1864B4EC0BBD7BB18A85F2613FFCC</w:t>
            </w:r>
          </w:p>
        </w:tc>
      </w:tr>
      <w:tr>
        <w:tc>
          <w:tcPr>
            <w:tcW w:type="dxa" w:w="2160"/>
          </w:tcPr>
          <w:p>
            <w:r>
              <w:rPr>
                <w:sz w:val="16"/>
              </w:rPr>
              <w:t>壹蘋新聞網</w:t>
            </w:r>
          </w:p>
        </w:tc>
        <w:tc>
          <w:tcPr>
            <w:tcW w:type="dxa" w:w="2160"/>
          </w:tcPr>
          <w:p>
            <w:r>
              <w:rPr>
                <w:sz w:val="16"/>
              </w:rPr>
              <w:t>趙建銘承認「對許芊芊有好感」　但出獄時她已結婚</w:t>
            </w:r>
          </w:p>
        </w:tc>
        <w:tc>
          <w:tcPr>
            <w:tcW w:type="dxa" w:w="2160"/>
          </w:tcPr>
          <w:p>
            <w:r>
              <w:rPr>
                <w:sz w:val="16"/>
              </w:rPr>
              <w:t>2026-08-25</w:t>
            </w:r>
          </w:p>
        </w:tc>
        <w:tc>
          <w:tcPr>
            <w:tcW w:type="dxa" w:w="2160"/>
          </w:tcPr>
          <w:p>
            <w:r>
              <w:rPr>
                <w:sz w:val="16"/>
              </w:rPr>
              <w:t>https://news.nextapple.com/politics/20260825/CB2DF16AA7504C1A0C1CE1A255380B74</w:t>
            </w:r>
          </w:p>
        </w:tc>
      </w:tr>
      <w:tr>
        <w:tc>
          <w:tcPr>
            <w:tcW w:type="dxa" w:w="2160"/>
          </w:tcPr>
          <w:p>
            <w:r>
              <w:rPr>
                <w:sz w:val="16"/>
              </w:rPr>
              <w:t>壹蘋新聞網</w:t>
            </w:r>
          </w:p>
        </w:tc>
        <w:tc>
          <w:tcPr>
            <w:tcW w:type="dxa" w:w="2160"/>
          </w:tcPr>
          <w:p>
            <w:r>
              <w:rPr>
                <w:sz w:val="16"/>
              </w:rPr>
              <w:t>許芊芊曾住診所樓上　趙建銘：我媽買的！我從沒上去過</w:t>
            </w:r>
          </w:p>
        </w:tc>
        <w:tc>
          <w:tcPr>
            <w:tcW w:type="dxa" w:w="2160"/>
          </w:tcPr>
          <w:p>
            <w:r>
              <w:rPr>
                <w:sz w:val="16"/>
              </w:rPr>
              <w:t>2026-08-25</w:t>
            </w:r>
          </w:p>
        </w:tc>
        <w:tc>
          <w:tcPr>
            <w:tcW w:type="dxa" w:w="2160"/>
          </w:tcPr>
          <w:p>
            <w:r>
              <w:rPr>
                <w:sz w:val="16"/>
              </w:rPr>
              <w:t>https://news.nextapple.com/politics/20260825/06169C9CD118142170A17C3425C06324</w:t>
            </w:r>
          </w:p>
        </w:tc>
      </w:tr>
      <w:tr>
        <w:tc>
          <w:tcPr>
            <w:tcW w:type="dxa" w:w="2160"/>
          </w:tcPr>
          <w:p>
            <w:r>
              <w:rPr>
                <w:sz w:val="16"/>
              </w:rPr>
              <w:t>壹蘋新聞網</w:t>
            </w:r>
          </w:p>
        </w:tc>
        <w:tc>
          <w:tcPr>
            <w:tcW w:type="dxa" w:w="2160"/>
          </w:tcPr>
          <w:p>
            <w:r>
              <w:rPr>
                <w:sz w:val="16"/>
              </w:rPr>
              <w:t>現任女友是女大生？ 趙建銘苦笑...親回5個字</w:t>
            </w:r>
          </w:p>
        </w:tc>
        <w:tc>
          <w:tcPr>
            <w:tcW w:type="dxa" w:w="2160"/>
          </w:tcPr>
          <w:p>
            <w:r>
              <w:rPr>
                <w:sz w:val="16"/>
              </w:rPr>
              <w:t>2026-08-25</w:t>
            </w:r>
          </w:p>
        </w:tc>
        <w:tc>
          <w:tcPr>
            <w:tcW w:type="dxa" w:w="2160"/>
          </w:tcPr>
          <w:p>
            <w:r>
              <w:rPr>
                <w:sz w:val="16"/>
              </w:rPr>
              <w:t>https://news.nextapple.com/life/20260825/D3C0523D51D8A15C746C4697A801126D</w:t>
            </w:r>
          </w:p>
        </w:tc>
      </w:tr>
      <w:tr>
        <w:tc>
          <w:tcPr>
            <w:tcW w:type="dxa" w:w="2160"/>
          </w:tcPr>
          <w:p>
            <w:r>
              <w:rPr>
                <w:sz w:val="16"/>
              </w:rPr>
              <w:t>壹蘋新聞網</w:t>
            </w:r>
          </w:p>
        </w:tc>
        <w:tc>
          <w:tcPr>
            <w:tcW w:type="dxa" w:w="2160"/>
          </w:tcPr>
          <w:p>
            <w:r>
              <w:rPr>
                <w:sz w:val="16"/>
              </w:rPr>
              <w:t>趙建銘否認仇視扁家！遭毀滅認為「不單純」　喊話陳幸妤4字</w:t>
            </w:r>
          </w:p>
        </w:tc>
        <w:tc>
          <w:tcPr>
            <w:tcW w:type="dxa" w:w="2160"/>
          </w:tcPr>
          <w:p>
            <w:r>
              <w:rPr>
                <w:sz w:val="16"/>
              </w:rPr>
              <w:t>2026-08-25</w:t>
            </w:r>
          </w:p>
        </w:tc>
        <w:tc>
          <w:tcPr>
            <w:tcW w:type="dxa" w:w="2160"/>
          </w:tcPr>
          <w:p>
            <w:r>
              <w:rPr>
                <w:sz w:val="16"/>
              </w:rPr>
              <w:t>https://news.nextapple.com/politics/20260825/0B0C977CDABF9E0CE9581731CD121D4A</w:t>
            </w:r>
          </w:p>
        </w:tc>
      </w:tr>
      <w:tr>
        <w:tc>
          <w:tcPr>
            <w:tcW w:type="dxa" w:w="2160"/>
          </w:tcPr>
          <w:p>
            <w:r>
              <w:rPr>
                <w:sz w:val="16"/>
              </w:rPr>
              <w:t>壹蘋新聞網</w:t>
            </w:r>
          </w:p>
        </w:tc>
        <w:tc>
          <w:tcPr>
            <w:tcW w:type="dxa" w:w="2160"/>
          </w:tcPr>
          <w:p>
            <w:r>
              <w:rPr>
                <w:sz w:val="16"/>
              </w:rPr>
              <w:t>「咕嚕咕嚕…」灌爆陳其邁！高雄人暴雨沒放假：差點摔死</w:t>
            </w:r>
          </w:p>
        </w:tc>
        <w:tc>
          <w:tcPr>
            <w:tcW w:type="dxa" w:w="2160"/>
          </w:tcPr>
          <w:p>
            <w:r>
              <w:rPr>
                <w:sz w:val="16"/>
              </w:rPr>
              <w:t>2026-08-25</w:t>
            </w:r>
          </w:p>
        </w:tc>
        <w:tc>
          <w:tcPr>
            <w:tcW w:type="dxa" w:w="2160"/>
          </w:tcPr>
          <w:p>
            <w:r>
              <w:rPr>
                <w:sz w:val="16"/>
              </w:rPr>
              <w:t>https://news.nextapple.com/life/20260825/2E71C529427C49C8B38E0C0AC4F4B550</w:t>
            </w:r>
          </w:p>
        </w:tc>
      </w:tr>
      <w:tr>
        <w:tc>
          <w:tcPr>
            <w:tcW w:type="dxa" w:w="2160"/>
          </w:tcPr>
          <w:p>
            <w:r>
              <w:rPr>
                <w:sz w:val="16"/>
              </w:rPr>
              <w:t>壹蘋新聞網</w:t>
            </w:r>
          </w:p>
        </w:tc>
        <w:tc>
          <w:tcPr>
            <w:tcW w:type="dxa" w:w="2160"/>
          </w:tcPr>
          <w:p>
            <w:r>
              <w:rPr>
                <w:sz w:val="16"/>
              </w:rPr>
              <w:t>人妻買醬油「打破1罐」含淚結帳！老公反應讓她讚爆：嫁對人了</w:t>
            </w:r>
          </w:p>
        </w:tc>
        <w:tc>
          <w:tcPr>
            <w:tcW w:type="dxa" w:w="2160"/>
          </w:tcPr>
          <w:p>
            <w:r>
              <w:rPr>
                <w:sz w:val="16"/>
              </w:rPr>
              <w:t>2026-08-25</w:t>
            </w:r>
          </w:p>
        </w:tc>
        <w:tc>
          <w:tcPr>
            <w:tcW w:type="dxa" w:w="2160"/>
          </w:tcPr>
          <w:p>
            <w:r>
              <w:rPr>
                <w:sz w:val="16"/>
              </w:rPr>
              <w:t>https://news.nextapple.com/life/20260825/37A3BD3B60337FB53A06CEBB5E357209</w:t>
            </w:r>
          </w:p>
        </w:tc>
      </w:tr>
      <w:tr>
        <w:tc>
          <w:tcPr>
            <w:tcW w:type="dxa" w:w="2160"/>
          </w:tcPr>
          <w:p>
            <w:r>
              <w:rPr>
                <w:sz w:val="16"/>
              </w:rPr>
              <w:t>壹蘋新聞網</w:t>
            </w:r>
          </w:p>
        </w:tc>
        <w:tc>
          <w:tcPr>
            <w:tcW w:type="dxa" w:w="2160"/>
          </w:tcPr>
          <w:p>
            <w:r>
              <w:rPr>
                <w:sz w:val="16"/>
              </w:rPr>
              <w:t>瀚寓酒店推廣式月餅、澄金鳳梨酥禮盒　吃完木盒還很實用</w:t>
            </w:r>
          </w:p>
        </w:tc>
        <w:tc>
          <w:tcPr>
            <w:tcW w:type="dxa" w:w="2160"/>
          </w:tcPr>
          <w:p>
            <w:r>
              <w:rPr>
                <w:sz w:val="16"/>
              </w:rPr>
              <w:t>2026-08-25</w:t>
            </w:r>
          </w:p>
        </w:tc>
        <w:tc>
          <w:tcPr>
            <w:tcW w:type="dxa" w:w="2160"/>
          </w:tcPr>
          <w:p>
            <w:r>
              <w:rPr>
                <w:sz w:val="16"/>
              </w:rPr>
              <w:t>https://news.nextapple.com/eattravel/20260825/E266025033BAFB7AA0674F861D8E4C9C</w:t>
            </w:r>
          </w:p>
        </w:tc>
      </w:tr>
      <w:tr>
        <w:tc>
          <w:tcPr>
            <w:tcW w:type="dxa" w:w="2160"/>
          </w:tcPr>
          <w:p>
            <w:r>
              <w:rPr>
                <w:sz w:val="16"/>
              </w:rPr>
              <w:t>壹蘋新聞網</w:t>
            </w:r>
          </w:p>
        </w:tc>
        <w:tc>
          <w:tcPr>
            <w:tcW w:type="dxa" w:w="2160"/>
          </w:tcPr>
          <w:p>
            <w:r>
              <w:rPr>
                <w:sz w:val="16"/>
              </w:rPr>
              <w:t>Garmin無螢幕智慧手環CIRQA登場　免訂閱健康管理續航十天</w:t>
            </w:r>
          </w:p>
        </w:tc>
        <w:tc>
          <w:tcPr>
            <w:tcW w:type="dxa" w:w="2160"/>
          </w:tcPr>
          <w:p>
            <w:r>
              <w:rPr>
                <w:sz w:val="16"/>
              </w:rPr>
              <w:t>2026-08-25</w:t>
            </w:r>
          </w:p>
        </w:tc>
        <w:tc>
          <w:tcPr>
            <w:tcW w:type="dxa" w:w="2160"/>
          </w:tcPr>
          <w:p>
            <w:r>
              <w:rPr>
                <w:sz w:val="16"/>
              </w:rPr>
              <w:t>https://news.nextapple.com/lifestyle/20260825/7B9C5043C0571CFB1106FCC9993ACF67</w:t>
            </w:r>
          </w:p>
        </w:tc>
      </w:tr>
      <w:tr>
        <w:tc>
          <w:tcPr>
            <w:tcW w:type="dxa" w:w="2160"/>
          </w:tcPr>
          <w:p>
            <w:r>
              <w:rPr>
                <w:sz w:val="16"/>
              </w:rPr>
              <w:t>壹蘋新聞網</w:t>
            </w:r>
          </w:p>
        </w:tc>
        <w:tc>
          <w:tcPr>
            <w:tcW w:type="dxa" w:w="2160"/>
          </w:tcPr>
          <w:p>
            <w:r>
              <w:rPr>
                <w:sz w:val="16"/>
              </w:rPr>
              <w:t>陳幸妤承認離婚時「對趙建銘還有愛」　氣他質疑簡訊「看扁兒子中文」</w:t>
            </w:r>
          </w:p>
        </w:tc>
        <w:tc>
          <w:tcPr>
            <w:tcW w:type="dxa" w:w="2160"/>
          </w:tcPr>
          <w:p>
            <w:r>
              <w:rPr>
                <w:sz w:val="16"/>
              </w:rPr>
              <w:t>2026-08-25</w:t>
            </w:r>
          </w:p>
        </w:tc>
        <w:tc>
          <w:tcPr>
            <w:tcW w:type="dxa" w:w="2160"/>
          </w:tcPr>
          <w:p>
            <w:r>
              <w:rPr>
                <w:sz w:val="16"/>
              </w:rPr>
              <w:t>https://news.nextapple.com/local/20260825/506F15A80AA174EC84EA4FC800BBC3B0</w:t>
            </w:r>
          </w:p>
        </w:tc>
      </w:tr>
      <w:tr>
        <w:tc>
          <w:tcPr>
            <w:tcW w:type="dxa" w:w="2160"/>
          </w:tcPr>
          <w:p>
            <w:r>
              <w:rPr>
                <w:sz w:val="16"/>
              </w:rPr>
              <w:t>壹蘋新聞網</w:t>
            </w:r>
          </w:p>
        </w:tc>
        <w:tc>
          <w:tcPr>
            <w:tcW w:type="dxa" w:w="2160"/>
          </w:tcPr>
          <w:p>
            <w:r>
              <w:rPr>
                <w:sz w:val="16"/>
              </w:rPr>
              <w:t>沙德爾颱風恐侵台！超市量販備貨5倍　蔬菜、泡麵買1送1</w:t>
            </w:r>
          </w:p>
        </w:tc>
        <w:tc>
          <w:tcPr>
            <w:tcW w:type="dxa" w:w="2160"/>
          </w:tcPr>
          <w:p>
            <w:r>
              <w:rPr>
                <w:sz w:val="16"/>
              </w:rPr>
              <w:t>2026-08-25</w:t>
            </w:r>
          </w:p>
        </w:tc>
        <w:tc>
          <w:tcPr>
            <w:tcW w:type="dxa" w:w="2160"/>
          </w:tcPr>
          <w:p>
            <w:r>
              <w:rPr>
                <w:sz w:val="16"/>
              </w:rPr>
              <w:t>https://news.nextapple.com/life/20260825/91E3F7DF7055353D56F2A9B82D15295B</w:t>
            </w:r>
          </w:p>
        </w:tc>
      </w:tr>
      <w:tr>
        <w:tc>
          <w:tcPr>
            <w:tcW w:type="dxa" w:w="2160"/>
          </w:tcPr>
          <w:p>
            <w:r>
              <w:rPr>
                <w:sz w:val="16"/>
              </w:rPr>
              <w:t>壹蘋新聞網</w:t>
            </w:r>
          </w:p>
        </w:tc>
        <w:tc>
          <w:tcPr>
            <w:tcW w:type="dxa" w:w="2160"/>
          </w:tcPr>
          <w:p>
            <w:r>
              <w:rPr>
                <w:sz w:val="16"/>
              </w:rPr>
              <w:t>聽完趙建銘...陳幸妤氣到飆罵「幹！」　痛斥鬼話：我會中風</w:t>
            </w:r>
          </w:p>
        </w:tc>
        <w:tc>
          <w:tcPr>
            <w:tcW w:type="dxa" w:w="2160"/>
          </w:tcPr>
          <w:p>
            <w:r>
              <w:rPr>
                <w:sz w:val="16"/>
              </w:rPr>
              <w:t>2026-08-25</w:t>
            </w:r>
          </w:p>
        </w:tc>
        <w:tc>
          <w:tcPr>
            <w:tcW w:type="dxa" w:w="2160"/>
          </w:tcPr>
          <w:p>
            <w:r>
              <w:rPr>
                <w:sz w:val="16"/>
              </w:rPr>
              <w:t>https://news.nextapple.com/local/20260825/451759FD2888EBB94FE00CACBAB549F8</w:t>
            </w:r>
          </w:p>
        </w:tc>
      </w:tr>
      <w:tr>
        <w:tc>
          <w:tcPr>
            <w:tcW w:type="dxa" w:w="2160"/>
          </w:tcPr>
          <w:p>
            <w:r>
              <w:rPr>
                <w:sz w:val="16"/>
              </w:rPr>
              <w:t>壹蘋新聞網</w:t>
            </w:r>
          </w:p>
        </w:tc>
        <w:tc>
          <w:tcPr>
            <w:tcW w:type="dxa" w:w="2160"/>
          </w:tcPr>
          <w:p>
            <w:r>
              <w:rPr>
                <w:sz w:val="16"/>
              </w:rPr>
              <w:t>卓榮泰稱預算遭刪勘災行程受限！莊瑞雄：怎會把災後聯繫費砍掉9成</w:t>
            </w:r>
          </w:p>
        </w:tc>
        <w:tc>
          <w:tcPr>
            <w:tcW w:type="dxa" w:w="2160"/>
          </w:tcPr>
          <w:p>
            <w:r>
              <w:rPr>
                <w:sz w:val="16"/>
              </w:rPr>
              <w:t>2026-08-25</w:t>
            </w:r>
          </w:p>
        </w:tc>
        <w:tc>
          <w:tcPr>
            <w:tcW w:type="dxa" w:w="2160"/>
          </w:tcPr>
          <w:p>
            <w:r>
              <w:rPr>
                <w:sz w:val="16"/>
              </w:rPr>
              <w:t>https://news.nextapple.com/politics/20260825/A1F35F9D215E11515FA75E662BB01663</w:t>
            </w:r>
          </w:p>
        </w:tc>
      </w:tr>
      <w:tr>
        <w:tc>
          <w:tcPr>
            <w:tcW w:type="dxa" w:w="2160"/>
          </w:tcPr>
          <w:p>
            <w:r>
              <w:rPr>
                <w:sz w:val="16"/>
              </w:rPr>
              <w:t>壹蘋新聞網</w:t>
            </w:r>
          </w:p>
        </w:tc>
        <w:tc>
          <w:tcPr>
            <w:tcW w:type="dxa" w:w="2160"/>
          </w:tcPr>
          <w:p>
            <w:r>
              <w:rPr>
                <w:sz w:val="16"/>
              </w:rPr>
              <w:t>寵物照、迷因都能做！ChatGPT開放自製聊天貼圖</w:t>
            </w:r>
          </w:p>
        </w:tc>
        <w:tc>
          <w:tcPr>
            <w:tcW w:type="dxa" w:w="2160"/>
          </w:tcPr>
          <w:p>
            <w:r>
              <w:rPr>
                <w:sz w:val="16"/>
              </w:rPr>
              <w:t>2026-08-25</w:t>
            </w:r>
          </w:p>
        </w:tc>
        <w:tc>
          <w:tcPr>
            <w:tcW w:type="dxa" w:w="2160"/>
          </w:tcPr>
          <w:p>
            <w:r>
              <w:rPr>
                <w:sz w:val="16"/>
              </w:rPr>
              <w:t>https://news.nextapple.com/aitech/20260825/984281848AE824428D1B944BEAD82981</w:t>
            </w:r>
          </w:p>
        </w:tc>
      </w:tr>
      <w:tr>
        <w:tc>
          <w:tcPr>
            <w:tcW w:type="dxa" w:w="2160"/>
          </w:tcPr>
          <w:p>
            <w:r>
              <w:rPr>
                <w:sz w:val="16"/>
              </w:rPr>
              <w:t>壹蘋新聞網</w:t>
            </w:r>
          </w:p>
        </w:tc>
        <w:tc>
          <w:tcPr>
            <w:tcW w:type="dxa" w:w="2160"/>
          </w:tcPr>
          <w:p>
            <w:r>
              <w:rPr>
                <w:sz w:val="16"/>
              </w:rPr>
              <w:t>這是下毒吧？！廈門消毒公司「農藥噴餐具」　員工抖出老闆私下這句話</w:t>
            </w:r>
          </w:p>
        </w:tc>
        <w:tc>
          <w:tcPr>
            <w:tcW w:type="dxa" w:w="2160"/>
          </w:tcPr>
          <w:p>
            <w:r>
              <w:rPr>
                <w:sz w:val="16"/>
              </w:rPr>
              <w:t>2026-08-25</w:t>
            </w:r>
          </w:p>
        </w:tc>
        <w:tc>
          <w:tcPr>
            <w:tcW w:type="dxa" w:w="2160"/>
          </w:tcPr>
          <w:p>
            <w:r>
              <w:rPr>
                <w:sz w:val="16"/>
              </w:rPr>
              <w:t>https://news.nextapple.com/international/20260825/5AB7DD52A449A7DDDAA873212ADCCC92</w:t>
            </w:r>
          </w:p>
        </w:tc>
      </w:tr>
      <w:tr>
        <w:tc>
          <w:tcPr>
            <w:tcW w:type="dxa" w:w="2160"/>
          </w:tcPr>
          <w:p>
            <w:r>
              <w:rPr>
                <w:sz w:val="16"/>
              </w:rPr>
              <w:t>壹蘋新聞網</w:t>
            </w:r>
          </w:p>
        </w:tc>
        <w:tc>
          <w:tcPr>
            <w:tcW w:type="dxa" w:w="2160"/>
          </w:tcPr>
          <w:p>
            <w:r>
              <w:rPr>
                <w:sz w:val="16"/>
              </w:rPr>
              <w:t>趙建銘揭6千萬貸款內情　「陳幸妤很聰明 不會錯到想殺死自己」</w:t>
            </w:r>
          </w:p>
        </w:tc>
        <w:tc>
          <w:tcPr>
            <w:tcW w:type="dxa" w:w="2160"/>
          </w:tcPr>
          <w:p>
            <w:r>
              <w:rPr>
                <w:sz w:val="16"/>
              </w:rPr>
              <w:t>2026-08-25</w:t>
            </w:r>
          </w:p>
        </w:tc>
        <w:tc>
          <w:tcPr>
            <w:tcW w:type="dxa" w:w="2160"/>
          </w:tcPr>
          <w:p>
            <w:r>
              <w:rPr>
                <w:sz w:val="16"/>
              </w:rPr>
              <w:t>https://news.nextapple.com/local/20260825/2B3F1D422A6B1E691D15F686A3DB0BC8</w:t>
            </w:r>
          </w:p>
        </w:tc>
      </w:tr>
      <w:tr>
        <w:tc>
          <w:tcPr>
            <w:tcW w:type="dxa" w:w="2160"/>
          </w:tcPr>
          <w:p>
            <w:r>
              <w:rPr>
                <w:sz w:val="16"/>
              </w:rPr>
              <w:t>壹蘋新聞網</w:t>
            </w:r>
          </w:p>
        </w:tc>
        <w:tc>
          <w:tcPr>
            <w:tcW w:type="dxa" w:w="2160"/>
          </w:tcPr>
          <w:p>
            <w:r>
              <w:rPr>
                <w:sz w:val="16"/>
              </w:rPr>
              <w:t>川普要「卡尼州長」聽話！加拿大怒祭報復關稅：不會讓美國予取予求</w:t>
            </w:r>
          </w:p>
        </w:tc>
        <w:tc>
          <w:tcPr>
            <w:tcW w:type="dxa" w:w="2160"/>
          </w:tcPr>
          <w:p>
            <w:r>
              <w:rPr>
                <w:sz w:val="16"/>
              </w:rPr>
              <w:t>2026-08-25</w:t>
            </w:r>
          </w:p>
        </w:tc>
        <w:tc>
          <w:tcPr>
            <w:tcW w:type="dxa" w:w="2160"/>
          </w:tcPr>
          <w:p>
            <w:r>
              <w:rPr>
                <w:sz w:val="16"/>
              </w:rPr>
              <w:t>https://news.nextapple.com/international/20260825/815E8449AD0046E6D4CFE3A9BC7B2404</w:t>
            </w:r>
          </w:p>
        </w:tc>
      </w:tr>
      <w:tr>
        <w:tc>
          <w:tcPr>
            <w:tcW w:type="dxa" w:w="2160"/>
          </w:tcPr>
          <w:p>
            <w:r>
              <w:rPr>
                <w:sz w:val="16"/>
              </w:rPr>
              <w:t>壹蘋新聞網</w:t>
            </w:r>
          </w:p>
        </w:tc>
        <w:tc>
          <w:tcPr>
            <w:tcW w:type="dxa" w:w="2160"/>
          </w:tcPr>
          <w:p>
            <w:r>
              <w:rPr>
                <w:sz w:val="16"/>
              </w:rPr>
              <w:t>外資美銀示警ABF缺口擴大！欣興、南電、景碩目標價全面喊高</w:t>
            </w:r>
          </w:p>
        </w:tc>
        <w:tc>
          <w:tcPr>
            <w:tcW w:type="dxa" w:w="2160"/>
          </w:tcPr>
          <w:p>
            <w:r>
              <w:rPr>
                <w:sz w:val="16"/>
              </w:rPr>
              <w:t>2026-08-25</w:t>
            </w:r>
          </w:p>
        </w:tc>
        <w:tc>
          <w:tcPr>
            <w:tcW w:type="dxa" w:w="2160"/>
          </w:tcPr>
          <w:p>
            <w:r>
              <w:rPr>
                <w:sz w:val="16"/>
              </w:rPr>
              <w:t>https://news.nextapple.com/finance/20260825/5DC71F76F100374517D294137E59B0E2</w:t>
            </w:r>
          </w:p>
        </w:tc>
      </w:tr>
      <w:tr>
        <w:tc>
          <w:tcPr>
            <w:tcW w:type="dxa" w:w="2160"/>
          </w:tcPr>
          <w:p>
            <w:r>
              <w:rPr>
                <w:sz w:val="16"/>
              </w:rPr>
              <w:t>壹蘋新聞網</w:t>
            </w:r>
          </w:p>
        </w:tc>
        <w:tc>
          <w:tcPr>
            <w:tcW w:type="dxa" w:w="2160"/>
          </w:tcPr>
          <w:p>
            <w:r>
              <w:rPr>
                <w:sz w:val="16"/>
              </w:rPr>
              <w:t>趙建銘稱沒去許芊芊家　陳幸妤怒踢爆「每天下班消失6小時」</w:t>
            </w:r>
          </w:p>
        </w:tc>
        <w:tc>
          <w:tcPr>
            <w:tcW w:type="dxa" w:w="2160"/>
          </w:tcPr>
          <w:p>
            <w:r>
              <w:rPr>
                <w:sz w:val="16"/>
              </w:rPr>
              <w:t>2026-08-25</w:t>
            </w:r>
          </w:p>
        </w:tc>
        <w:tc>
          <w:tcPr>
            <w:tcW w:type="dxa" w:w="2160"/>
          </w:tcPr>
          <w:p>
            <w:r>
              <w:rPr>
                <w:sz w:val="16"/>
              </w:rPr>
              <w:t>https://news.nextapple.com/politics/20260825/DC2127EDD0D2EAE8EB70233C05D704FA</w:t>
            </w:r>
          </w:p>
        </w:tc>
      </w:tr>
      <w:tr>
        <w:tc>
          <w:tcPr>
            <w:tcW w:type="dxa" w:w="2160"/>
          </w:tcPr>
          <w:p>
            <w:r>
              <w:rPr>
                <w:sz w:val="16"/>
              </w:rPr>
              <w:t>壹蘋新聞網</w:t>
            </w:r>
          </w:p>
        </w:tc>
        <w:tc>
          <w:tcPr>
            <w:tcW w:type="dxa" w:w="2160"/>
          </w:tcPr>
          <w:p>
            <w:r>
              <w:rPr>
                <w:sz w:val="16"/>
              </w:rPr>
              <w:t>雲林民宅火警救出3人送醫！2人一度無生命徵象　1婦人已恢復心跳呼吸</w:t>
            </w:r>
          </w:p>
        </w:tc>
        <w:tc>
          <w:tcPr>
            <w:tcW w:type="dxa" w:w="2160"/>
          </w:tcPr>
          <w:p>
            <w:r>
              <w:rPr>
                <w:sz w:val="16"/>
              </w:rPr>
              <w:t>2026-08-25</w:t>
            </w:r>
          </w:p>
        </w:tc>
        <w:tc>
          <w:tcPr>
            <w:tcW w:type="dxa" w:w="2160"/>
          </w:tcPr>
          <w:p>
            <w:r>
              <w:rPr>
                <w:sz w:val="16"/>
              </w:rPr>
              <w:t>https://news.nextapple.com/local/20260825/90297C01B4127BBEF990EE84A917C86C</w:t>
            </w:r>
          </w:p>
        </w:tc>
      </w:tr>
      <w:tr>
        <w:tc>
          <w:tcPr>
            <w:tcW w:type="dxa" w:w="2160"/>
          </w:tcPr>
          <w:p>
            <w:r>
              <w:rPr>
                <w:sz w:val="16"/>
              </w:rPr>
              <w:t>壹蘋新聞網</w:t>
            </w:r>
          </w:p>
        </w:tc>
        <w:tc>
          <w:tcPr>
            <w:tcW w:type="dxa" w:w="2160"/>
          </w:tcPr>
          <w:p>
            <w:r>
              <w:rPr>
                <w:sz w:val="16"/>
              </w:rPr>
              <w:t>卓榮泰喊沒預算勘災　藍黨團轟「拿金飯碗裝乞丐」</w:t>
            </w:r>
          </w:p>
        </w:tc>
        <w:tc>
          <w:tcPr>
            <w:tcW w:type="dxa" w:w="2160"/>
          </w:tcPr>
          <w:p>
            <w:r>
              <w:rPr>
                <w:sz w:val="16"/>
              </w:rPr>
              <w:t>2026-08-25</w:t>
            </w:r>
          </w:p>
        </w:tc>
        <w:tc>
          <w:tcPr>
            <w:tcW w:type="dxa" w:w="2160"/>
          </w:tcPr>
          <w:p>
            <w:r>
              <w:rPr>
                <w:sz w:val="16"/>
              </w:rPr>
              <w:t>https://news.nextapple.com/politics/20260824/1DCB6BDE75BD908AEF92DDE47458AB86</w:t>
            </w:r>
          </w:p>
        </w:tc>
      </w:tr>
      <w:tr>
        <w:tc>
          <w:tcPr>
            <w:tcW w:type="dxa" w:w="2160"/>
          </w:tcPr>
          <w:p>
            <w:r>
              <w:rPr>
                <w:sz w:val="16"/>
              </w:rPr>
              <w:t>壹蘋新聞網</w:t>
            </w:r>
          </w:p>
        </w:tc>
        <w:tc>
          <w:tcPr>
            <w:tcW w:type="dxa" w:w="2160"/>
          </w:tcPr>
          <w:p>
            <w:r>
              <w:rPr>
                <w:sz w:val="16"/>
              </w:rPr>
              <w:t>台大急診病患等床12天離世　醫師點出台灣醫療「中心化」危機</w:t>
            </w:r>
          </w:p>
        </w:tc>
        <w:tc>
          <w:tcPr>
            <w:tcW w:type="dxa" w:w="2160"/>
          </w:tcPr>
          <w:p>
            <w:r>
              <w:rPr>
                <w:sz w:val="16"/>
              </w:rPr>
              <w:t>2026-08-25</w:t>
            </w:r>
          </w:p>
        </w:tc>
        <w:tc>
          <w:tcPr>
            <w:tcW w:type="dxa" w:w="2160"/>
          </w:tcPr>
          <w:p>
            <w:r>
              <w:rPr>
                <w:sz w:val="16"/>
              </w:rPr>
              <w:t>https://news.nextapple.com/life/20260825/5B1880F1372987DB5F7F373AFFBDC587</w:t>
            </w:r>
          </w:p>
        </w:tc>
      </w:tr>
      <w:tr>
        <w:tc>
          <w:tcPr>
            <w:tcW w:type="dxa" w:w="2160"/>
          </w:tcPr>
          <w:p>
            <w:r>
              <w:rPr>
                <w:sz w:val="16"/>
              </w:rPr>
              <w:t>壹蘋新聞網</w:t>
            </w:r>
          </w:p>
        </w:tc>
        <w:tc>
          <w:tcPr>
            <w:tcW w:type="dxa" w:w="2160"/>
          </w:tcPr>
          <w:p>
            <w:r>
              <w:rPr>
                <w:sz w:val="16"/>
              </w:rPr>
              <w:t>信義區深夜「蹦」一聲！回收車追撞事故　住戶睡夢驚醒以為「下冰雹」</w:t>
            </w:r>
          </w:p>
        </w:tc>
        <w:tc>
          <w:tcPr>
            <w:tcW w:type="dxa" w:w="2160"/>
          </w:tcPr>
          <w:p>
            <w:r>
              <w:rPr>
                <w:sz w:val="16"/>
              </w:rPr>
              <w:t>2026-08-25</w:t>
            </w:r>
          </w:p>
        </w:tc>
        <w:tc>
          <w:tcPr>
            <w:tcW w:type="dxa" w:w="2160"/>
          </w:tcPr>
          <w:p>
            <w:r>
              <w:rPr>
                <w:sz w:val="16"/>
              </w:rPr>
              <w:t>https://news.nextapple.com/local/20260825/F24013B6A841DC1F5D1E66B679CEAC58</w:t>
            </w:r>
          </w:p>
        </w:tc>
      </w:tr>
      <w:tr>
        <w:tc>
          <w:tcPr>
            <w:tcW w:type="dxa" w:w="2160"/>
          </w:tcPr>
          <w:p>
            <w:r>
              <w:rPr>
                <w:sz w:val="16"/>
              </w:rPr>
              <w:t>壹蘋新聞網</w:t>
            </w:r>
          </w:p>
        </w:tc>
        <w:tc>
          <w:tcPr>
            <w:tcW w:type="dxa" w:w="2160"/>
          </w:tcPr>
          <w:p>
            <w:r>
              <w:rPr>
                <w:sz w:val="16"/>
              </w:rPr>
              <w:t>台泥全球淨碳排每噸降至608公斤　子公司投入葡3D列印建築技術</w:t>
            </w:r>
          </w:p>
        </w:tc>
        <w:tc>
          <w:tcPr>
            <w:tcW w:type="dxa" w:w="2160"/>
          </w:tcPr>
          <w:p>
            <w:r>
              <w:rPr>
                <w:sz w:val="16"/>
              </w:rPr>
              <w:t>2026-08-25</w:t>
            </w:r>
          </w:p>
        </w:tc>
        <w:tc>
          <w:tcPr>
            <w:tcW w:type="dxa" w:w="2160"/>
          </w:tcPr>
          <w:p>
            <w:r>
              <w:rPr>
                <w:sz w:val="16"/>
              </w:rPr>
              <w:t>https://news.nextapple.com/finance/20260825/DF59EDB9D240030B368A89561EC9B6B9</w:t>
            </w:r>
          </w:p>
        </w:tc>
      </w:tr>
      <w:tr>
        <w:tc>
          <w:tcPr>
            <w:tcW w:type="dxa" w:w="2160"/>
          </w:tcPr>
          <w:p>
            <w:r>
              <w:rPr>
                <w:sz w:val="16"/>
              </w:rPr>
              <w:t>壹蘋新聞網</w:t>
            </w:r>
          </w:p>
        </w:tc>
        <w:tc>
          <w:tcPr>
            <w:tcW w:type="dxa" w:w="2160"/>
          </w:tcPr>
          <w:p>
            <w:r>
              <w:rPr>
                <w:sz w:val="16"/>
              </w:rPr>
              <w:t>獨家｜徐懷鈺沒見亡母最後一面　卻要分千萬遺產？蔡依林恩師揭她真面目</w:t>
            </w:r>
          </w:p>
        </w:tc>
        <w:tc>
          <w:tcPr>
            <w:tcW w:type="dxa" w:w="2160"/>
          </w:tcPr>
          <w:p>
            <w:r>
              <w:rPr>
                <w:sz w:val="16"/>
              </w:rPr>
              <w:t>2026-08-25</w:t>
            </w:r>
          </w:p>
        </w:tc>
        <w:tc>
          <w:tcPr>
            <w:tcW w:type="dxa" w:w="2160"/>
          </w:tcPr>
          <w:p>
            <w:r>
              <w:rPr>
                <w:sz w:val="16"/>
              </w:rPr>
              <w:t>https://news.nextapple.com/entertainment/20260825/9C47E97B6EE2A604E6A5B13D15DFF1C3</w:t>
            </w:r>
          </w:p>
        </w:tc>
      </w:tr>
      <w:tr>
        <w:tc>
          <w:tcPr>
            <w:tcW w:type="dxa" w:w="2160"/>
          </w:tcPr>
          <w:p>
            <w:r>
              <w:rPr>
                <w:sz w:val="16"/>
              </w:rPr>
              <w:t>壹蘋新聞網</w:t>
            </w:r>
          </w:p>
        </w:tc>
        <w:tc>
          <w:tcPr>
            <w:tcW w:type="dxa" w:w="2160"/>
          </w:tcPr>
          <w:p>
            <w:r>
              <w:rPr>
                <w:sz w:val="16"/>
              </w:rPr>
              <w:t>向太「站郭碧婷這邊」爆兒子感情事　向佐怒噴：逼我營業嗎？</w:t>
            </w:r>
          </w:p>
        </w:tc>
        <w:tc>
          <w:tcPr>
            <w:tcW w:type="dxa" w:w="2160"/>
          </w:tcPr>
          <w:p>
            <w:r>
              <w:rPr>
                <w:sz w:val="16"/>
              </w:rPr>
              <w:t>2026-08-25</w:t>
            </w:r>
          </w:p>
        </w:tc>
        <w:tc>
          <w:tcPr>
            <w:tcW w:type="dxa" w:w="2160"/>
          </w:tcPr>
          <w:p>
            <w:r>
              <w:rPr>
                <w:sz w:val="16"/>
              </w:rPr>
              <w:t>https://news.nextapple.com/entertainment/20260825/9A180489A7CB523E8E4E7D4E7F22368C</w:t>
            </w:r>
          </w:p>
        </w:tc>
      </w:tr>
      <w:tr>
        <w:tc>
          <w:tcPr>
            <w:tcW w:type="dxa" w:w="2160"/>
          </w:tcPr>
          <w:p>
            <w:r>
              <w:rPr>
                <w:sz w:val="16"/>
              </w:rPr>
              <w:t>壹蘋新聞網</w:t>
            </w:r>
          </w:p>
        </w:tc>
        <w:tc>
          <w:tcPr>
            <w:tcW w:type="dxa" w:w="2160"/>
          </w:tcPr>
          <w:p>
            <w:r>
              <w:rPr>
                <w:sz w:val="16"/>
              </w:rPr>
              <w:t>高雄豪大雨！田寮月世界邊坡坍方搶通　觀音山土壤含水量高仍封閉</w:t>
            </w:r>
          </w:p>
        </w:tc>
        <w:tc>
          <w:tcPr>
            <w:tcW w:type="dxa" w:w="2160"/>
          </w:tcPr>
          <w:p>
            <w:r>
              <w:rPr>
                <w:sz w:val="16"/>
              </w:rPr>
              <w:t>2026-08-25</w:t>
            </w:r>
          </w:p>
        </w:tc>
        <w:tc>
          <w:tcPr>
            <w:tcW w:type="dxa" w:w="2160"/>
          </w:tcPr>
          <w:p>
            <w:r>
              <w:rPr>
                <w:sz w:val="16"/>
              </w:rPr>
              <w:t>https://news.nextapple.com/life/20260825/42A1823C04B751765FBF6C3202856FA5</w:t>
            </w:r>
          </w:p>
        </w:tc>
      </w:tr>
      <w:tr>
        <w:tc>
          <w:tcPr>
            <w:tcW w:type="dxa" w:w="2160"/>
          </w:tcPr>
          <w:p>
            <w:r>
              <w:rPr>
                <w:sz w:val="16"/>
              </w:rPr>
              <w:t>壹蘋新聞網</w:t>
            </w:r>
          </w:p>
        </w:tc>
        <w:tc>
          <w:tcPr>
            <w:tcW w:type="dxa" w:w="2160"/>
          </w:tcPr>
          <w:p>
            <w:r>
              <w:rPr>
                <w:sz w:val="16"/>
              </w:rPr>
              <w:t>「我比許芊芊愛他！」陳幸妤轟趙建銘：對我好一分就不會離婚</w:t>
            </w:r>
          </w:p>
        </w:tc>
        <w:tc>
          <w:tcPr>
            <w:tcW w:type="dxa" w:w="2160"/>
          </w:tcPr>
          <w:p>
            <w:r>
              <w:rPr>
                <w:sz w:val="16"/>
              </w:rPr>
              <w:t>2026-08-25</w:t>
            </w:r>
          </w:p>
        </w:tc>
        <w:tc>
          <w:tcPr>
            <w:tcW w:type="dxa" w:w="2160"/>
          </w:tcPr>
          <w:p>
            <w:r>
              <w:rPr>
                <w:sz w:val="16"/>
              </w:rPr>
              <w:t>https://news.nextapple.com/politics/20260825/5FB85D74D7245C9B4FE3DD2E30EEC0E8</w:t>
            </w:r>
          </w:p>
        </w:tc>
      </w:tr>
      <w:tr>
        <w:tc>
          <w:tcPr>
            <w:tcW w:type="dxa" w:w="2160"/>
          </w:tcPr>
          <w:p>
            <w:r>
              <w:rPr>
                <w:sz w:val="16"/>
              </w:rPr>
              <w:t>壹蘋新聞網</w:t>
            </w:r>
          </w:p>
        </w:tc>
        <w:tc>
          <w:tcPr>
            <w:tcW w:type="dxa" w:w="2160"/>
          </w:tcPr>
          <w:p>
            <w:r>
              <w:rPr>
                <w:sz w:val="16"/>
              </w:rPr>
              <w:t>為微軟年減碳1萬5000噸！長榮航空「綠運輸計畫」2年開跑</w:t>
            </w:r>
          </w:p>
        </w:tc>
        <w:tc>
          <w:tcPr>
            <w:tcW w:type="dxa" w:w="2160"/>
          </w:tcPr>
          <w:p>
            <w:r>
              <w:rPr>
                <w:sz w:val="16"/>
              </w:rPr>
              <w:t>2026-08-25</w:t>
            </w:r>
          </w:p>
        </w:tc>
        <w:tc>
          <w:tcPr>
            <w:tcW w:type="dxa" w:w="2160"/>
          </w:tcPr>
          <w:p>
            <w:r>
              <w:rPr>
                <w:sz w:val="16"/>
              </w:rPr>
              <w:t>https://news.nextapple.com/life/20260825/D1A3DFF8723533AB85BCEBF75F56A3A8</w:t>
            </w:r>
          </w:p>
        </w:tc>
      </w:tr>
      <w:tr>
        <w:tc>
          <w:tcPr>
            <w:tcW w:type="dxa" w:w="2160"/>
          </w:tcPr>
          <w:p>
            <w:r>
              <w:rPr>
                <w:sz w:val="16"/>
              </w:rPr>
              <w:t>壹蘋新聞網</w:t>
            </w:r>
          </w:p>
        </w:tc>
        <w:tc>
          <w:tcPr>
            <w:tcW w:type="dxa" w:w="2160"/>
          </w:tcPr>
          <w:p>
            <w:r>
              <w:rPr>
                <w:sz w:val="16"/>
              </w:rPr>
              <w:t>鄭文燦涉貪案續開庭　傳喚都發局前後官員「釐清對價關係」</w:t>
            </w:r>
          </w:p>
        </w:tc>
        <w:tc>
          <w:tcPr>
            <w:tcW w:type="dxa" w:w="2160"/>
          </w:tcPr>
          <w:p>
            <w:r>
              <w:rPr>
                <w:sz w:val="16"/>
              </w:rPr>
              <w:t>2026-08-25</w:t>
            </w:r>
          </w:p>
        </w:tc>
        <w:tc>
          <w:tcPr>
            <w:tcW w:type="dxa" w:w="2160"/>
          </w:tcPr>
          <w:p>
            <w:r>
              <w:rPr>
                <w:sz w:val="16"/>
              </w:rPr>
              <w:t>https://news.nextapple.com/politics/20260825/81A1582648A0E26C9DE3236E88D13533</w:t>
            </w:r>
          </w:p>
        </w:tc>
      </w:tr>
      <w:tr>
        <w:tc>
          <w:tcPr>
            <w:tcW w:type="dxa" w:w="2160"/>
          </w:tcPr>
          <w:p>
            <w:r>
              <w:rPr>
                <w:sz w:val="16"/>
              </w:rPr>
              <w:t>壹蘋新聞網</w:t>
            </w:r>
          </w:p>
        </w:tc>
        <w:tc>
          <w:tcPr>
            <w:tcW w:type="dxa" w:w="2160"/>
          </w:tcPr>
          <w:p>
            <w:r>
              <w:rPr>
                <w:sz w:val="16"/>
              </w:rPr>
              <w:t>佳娜18歲違法賭場打工險喪命　提離職改同事代班竟遭砍</w:t>
            </w:r>
          </w:p>
        </w:tc>
        <w:tc>
          <w:tcPr>
            <w:tcW w:type="dxa" w:w="2160"/>
          </w:tcPr>
          <w:p>
            <w:r>
              <w:rPr>
                <w:sz w:val="16"/>
              </w:rPr>
              <w:t>2026-08-25</w:t>
            </w:r>
          </w:p>
        </w:tc>
        <w:tc>
          <w:tcPr>
            <w:tcW w:type="dxa" w:w="2160"/>
          </w:tcPr>
          <w:p>
            <w:r>
              <w:rPr>
                <w:sz w:val="16"/>
              </w:rPr>
              <w:t>https://news.nextapple.com/entertainment/20260825/ED0C05A6160309FF7CA65F1C1ADA988C</w:t>
            </w:r>
          </w:p>
        </w:tc>
      </w:tr>
      <w:tr>
        <w:tc>
          <w:tcPr>
            <w:tcW w:type="dxa" w:w="2160"/>
          </w:tcPr>
          <w:p>
            <w:r>
              <w:rPr>
                <w:sz w:val="16"/>
              </w:rPr>
              <w:t>壹蘋新聞網</w:t>
            </w:r>
          </w:p>
        </w:tc>
        <w:tc>
          <w:tcPr>
            <w:tcW w:type="dxa" w:w="2160"/>
          </w:tcPr>
          <w:p>
            <w:r>
              <w:rPr>
                <w:sz w:val="16"/>
              </w:rPr>
              <w:t>調飲大師北條智之首度客座亞都麗緻　8月雙場餐酒會登場</w:t>
            </w:r>
          </w:p>
        </w:tc>
        <w:tc>
          <w:tcPr>
            <w:tcW w:type="dxa" w:w="2160"/>
          </w:tcPr>
          <w:p>
            <w:r>
              <w:rPr>
                <w:sz w:val="16"/>
              </w:rPr>
              <w:t>2026-08-25</w:t>
            </w:r>
          </w:p>
        </w:tc>
        <w:tc>
          <w:tcPr>
            <w:tcW w:type="dxa" w:w="2160"/>
          </w:tcPr>
          <w:p>
            <w:r>
              <w:rPr>
                <w:sz w:val="16"/>
              </w:rPr>
              <w:t>https://news.nextapple.com/eattravel/20260825/DD855CF36EC26F9D7E95CA32B1E9CD5E</w:t>
            </w:r>
          </w:p>
        </w:tc>
      </w:tr>
      <w:tr>
        <w:tc>
          <w:tcPr>
            <w:tcW w:type="dxa" w:w="2160"/>
          </w:tcPr>
          <w:p>
            <w:r>
              <w:rPr>
                <w:sz w:val="16"/>
              </w:rPr>
              <w:t>壹蘋新聞網</w:t>
            </w:r>
          </w:p>
        </w:tc>
        <w:tc>
          <w:tcPr>
            <w:tcW w:type="dxa" w:w="2160"/>
          </w:tcPr>
          <w:p>
            <w:r>
              <w:rPr>
                <w:sz w:val="16"/>
              </w:rPr>
              <w:t>離婚導火線是許芊芊？趙建銘全說了　駁斥陳幸妤「兵變說」</w:t>
            </w:r>
          </w:p>
        </w:tc>
        <w:tc>
          <w:tcPr>
            <w:tcW w:type="dxa" w:w="2160"/>
          </w:tcPr>
          <w:p>
            <w:r>
              <w:rPr>
                <w:sz w:val="16"/>
              </w:rPr>
              <w:t>2026-08-25</w:t>
            </w:r>
          </w:p>
        </w:tc>
        <w:tc>
          <w:tcPr>
            <w:tcW w:type="dxa" w:w="2160"/>
          </w:tcPr>
          <w:p>
            <w:r>
              <w:rPr>
                <w:sz w:val="16"/>
              </w:rPr>
              <w:t>https://news.nextapple.com/politics/20260825/C22DC52C5EED5848A04FCC8C4681F777</w:t>
            </w:r>
          </w:p>
        </w:tc>
      </w:tr>
      <w:tr>
        <w:tc>
          <w:tcPr>
            <w:tcW w:type="dxa" w:w="2160"/>
          </w:tcPr>
          <w:p>
            <w:r>
              <w:rPr>
                <w:sz w:val="16"/>
              </w:rPr>
              <w:t>壹蘋新聞網</w:t>
            </w:r>
          </w:p>
        </w:tc>
        <w:tc>
          <w:tcPr>
            <w:tcW w:type="dxa" w:w="2160"/>
          </w:tcPr>
          <w:p>
            <w:r>
              <w:rPr>
                <w:sz w:val="16"/>
              </w:rPr>
              <w:t>玉女歌手遭大咖歌王「放鴿子」：氣到快吐血　他還原真相：跟我沒關係啊</w:t>
            </w:r>
          </w:p>
        </w:tc>
        <w:tc>
          <w:tcPr>
            <w:tcW w:type="dxa" w:w="2160"/>
          </w:tcPr>
          <w:p>
            <w:r>
              <w:rPr>
                <w:sz w:val="16"/>
              </w:rPr>
              <w:t>2026-08-25</w:t>
            </w:r>
          </w:p>
        </w:tc>
        <w:tc>
          <w:tcPr>
            <w:tcW w:type="dxa" w:w="2160"/>
          </w:tcPr>
          <w:p>
            <w:r>
              <w:rPr>
                <w:sz w:val="16"/>
              </w:rPr>
              <w:t>https://news.nextapple.com/entertainment/20260825/F9B04ED899E8F852C475FDC3D1FE438B</w:t>
            </w:r>
          </w:p>
        </w:tc>
      </w:tr>
      <w:tr>
        <w:tc>
          <w:tcPr>
            <w:tcW w:type="dxa" w:w="2160"/>
          </w:tcPr>
          <w:p>
            <w:r>
              <w:rPr>
                <w:sz w:val="16"/>
              </w:rPr>
              <w:t>壹蘋新聞網</w:t>
            </w:r>
          </w:p>
        </w:tc>
        <w:tc>
          <w:tcPr>
            <w:tcW w:type="dxa" w:w="2160"/>
          </w:tcPr>
          <w:p>
            <w:r>
              <w:rPr>
                <w:sz w:val="16"/>
              </w:rPr>
              <w:t>趙建銘爆護理師「月薪都十幾萬」　陳幸妤傻眼：大家快去應徵！</w:t>
            </w:r>
          </w:p>
        </w:tc>
        <w:tc>
          <w:tcPr>
            <w:tcW w:type="dxa" w:w="2160"/>
          </w:tcPr>
          <w:p>
            <w:r>
              <w:rPr>
                <w:sz w:val="16"/>
              </w:rPr>
              <w:t>2026-08-25</w:t>
            </w:r>
          </w:p>
        </w:tc>
        <w:tc>
          <w:tcPr>
            <w:tcW w:type="dxa" w:w="2160"/>
          </w:tcPr>
          <w:p>
            <w:r>
              <w:rPr>
                <w:sz w:val="16"/>
              </w:rPr>
              <w:t>https://news.nextapple.com/politics/20260825/1A295946A419085B857F9D2231077C81</w:t>
            </w:r>
          </w:p>
        </w:tc>
      </w:tr>
      <w:tr>
        <w:tc>
          <w:tcPr>
            <w:tcW w:type="dxa" w:w="2160"/>
          </w:tcPr>
          <w:p>
            <w:r>
              <w:rPr>
                <w:sz w:val="16"/>
              </w:rPr>
              <w:t>壹蘋新聞網</w:t>
            </w:r>
          </w:p>
        </w:tc>
        <w:tc>
          <w:tcPr>
            <w:tcW w:type="dxa" w:w="2160"/>
          </w:tcPr>
          <w:p>
            <w:r>
              <w:rPr>
                <w:sz w:val="16"/>
              </w:rPr>
              <w:t>賴總統喊政院、立院遷台中　張景森「日本模式」：夢不遠</w:t>
            </w:r>
          </w:p>
        </w:tc>
        <w:tc>
          <w:tcPr>
            <w:tcW w:type="dxa" w:w="2160"/>
          </w:tcPr>
          <w:p>
            <w:r>
              <w:rPr>
                <w:sz w:val="16"/>
              </w:rPr>
              <w:t>2026-08-25</w:t>
            </w:r>
          </w:p>
        </w:tc>
        <w:tc>
          <w:tcPr>
            <w:tcW w:type="dxa" w:w="2160"/>
          </w:tcPr>
          <w:p>
            <w:r>
              <w:rPr>
                <w:sz w:val="16"/>
              </w:rPr>
              <w:t>https://news.nextapple.com/politics/20260825/42869DD11CDDBE49ABA1969D55C545D3</w:t>
            </w:r>
          </w:p>
        </w:tc>
      </w:tr>
      <w:tr>
        <w:tc>
          <w:tcPr>
            <w:tcW w:type="dxa" w:w="2160"/>
          </w:tcPr>
          <w:p>
            <w:r>
              <w:rPr>
                <w:sz w:val="16"/>
              </w:rPr>
              <w:t>壹蘋新聞網</w:t>
            </w:r>
          </w:p>
        </w:tc>
        <w:tc>
          <w:tcPr>
            <w:tcW w:type="dxa" w:w="2160"/>
          </w:tcPr>
          <w:p>
            <w:r>
              <w:rPr>
                <w:sz w:val="16"/>
              </w:rPr>
              <w:t>AI淘金熱持續燒！亞洲半導體當「賣鏟人」　安聯00412A鎖定3大關鍵瓶頸</w:t>
            </w:r>
          </w:p>
        </w:tc>
        <w:tc>
          <w:tcPr>
            <w:tcW w:type="dxa" w:w="2160"/>
          </w:tcPr>
          <w:p>
            <w:r>
              <w:rPr>
                <w:sz w:val="16"/>
              </w:rPr>
              <w:t>2026-08-25</w:t>
            </w:r>
          </w:p>
        </w:tc>
        <w:tc>
          <w:tcPr>
            <w:tcW w:type="dxa" w:w="2160"/>
          </w:tcPr>
          <w:p>
            <w:r>
              <w:rPr>
                <w:sz w:val="16"/>
              </w:rPr>
              <w:t>https://news.nextapple.com/finance/20260825/8A918FBDF47692076207F82F4581D9C2</w:t>
            </w:r>
          </w:p>
        </w:tc>
      </w:tr>
      <w:tr>
        <w:tc>
          <w:tcPr>
            <w:tcW w:type="dxa" w:w="2160"/>
          </w:tcPr>
          <w:p>
            <w:r>
              <w:rPr>
                <w:sz w:val="16"/>
              </w:rPr>
              <w:t>壹蘋新聞網</w:t>
            </w:r>
          </w:p>
        </w:tc>
        <w:tc>
          <w:tcPr>
            <w:tcW w:type="dxa" w:w="2160"/>
          </w:tcPr>
          <w:p>
            <w:r>
              <w:rPr>
                <w:sz w:val="16"/>
              </w:rPr>
              <w:t>被趙建銘封鎖斷聯！　陳幸妤：我想了3年 到底做錯什麼</w:t>
            </w:r>
          </w:p>
        </w:tc>
        <w:tc>
          <w:tcPr>
            <w:tcW w:type="dxa" w:w="2160"/>
          </w:tcPr>
          <w:p>
            <w:r>
              <w:rPr>
                <w:sz w:val="16"/>
              </w:rPr>
              <w:t>2026-08-25</w:t>
            </w:r>
          </w:p>
        </w:tc>
        <w:tc>
          <w:tcPr>
            <w:tcW w:type="dxa" w:w="2160"/>
          </w:tcPr>
          <w:p>
            <w:r>
              <w:rPr>
                <w:sz w:val="16"/>
              </w:rPr>
              <w:t>https://news.nextapple.com/politics/20260825/132C7E115F15286A2FF163CDC3241F1D</w:t>
            </w:r>
          </w:p>
        </w:tc>
      </w:tr>
      <w:tr>
        <w:tc>
          <w:tcPr>
            <w:tcW w:type="dxa" w:w="2160"/>
          </w:tcPr>
          <w:p>
            <w:r>
              <w:rPr>
                <w:sz w:val="16"/>
              </w:rPr>
              <w:t>壹蘋新聞網</w:t>
            </w:r>
          </w:p>
        </w:tc>
        <w:tc>
          <w:tcPr>
            <w:tcW w:type="dxa" w:w="2160"/>
          </w:tcPr>
          <w:p>
            <w:r>
              <w:rPr>
                <w:sz w:val="16"/>
              </w:rPr>
              <w:t>To b. by agnès b.聯名人氣日牌　毛絨小熊吊飾也穿針織衫太Q</w:t>
            </w:r>
          </w:p>
        </w:tc>
        <w:tc>
          <w:tcPr>
            <w:tcW w:type="dxa" w:w="2160"/>
          </w:tcPr>
          <w:p>
            <w:r>
              <w:rPr>
                <w:sz w:val="16"/>
              </w:rPr>
              <w:t>2026-08-25</w:t>
            </w:r>
          </w:p>
        </w:tc>
        <w:tc>
          <w:tcPr>
            <w:tcW w:type="dxa" w:w="2160"/>
          </w:tcPr>
          <w:p>
            <w:r>
              <w:rPr>
                <w:sz w:val="16"/>
              </w:rPr>
              <w:t>https://news.nextapple.com/entertainment/20260825/3B3428998693212FCB5A1F2D7175CBA4</w:t>
            </w:r>
          </w:p>
        </w:tc>
      </w:tr>
      <w:tr>
        <w:tc>
          <w:tcPr>
            <w:tcW w:type="dxa" w:w="2160"/>
          </w:tcPr>
          <w:p>
            <w:r>
              <w:rPr>
                <w:sz w:val="16"/>
              </w:rPr>
              <w:t>壹蘋新聞網</w:t>
            </w:r>
          </w:p>
        </w:tc>
        <w:tc>
          <w:tcPr>
            <w:tcW w:type="dxa" w:w="2160"/>
          </w:tcPr>
          <w:p>
            <w:r>
              <w:rPr>
                <w:sz w:val="16"/>
              </w:rPr>
              <w:t>卓榮泰喊預算被刪不能勘災　翁曉玲斥天大謊言：水電車資都未刪</w:t>
            </w:r>
          </w:p>
        </w:tc>
        <w:tc>
          <w:tcPr>
            <w:tcW w:type="dxa" w:w="2160"/>
          </w:tcPr>
          <w:p>
            <w:r>
              <w:rPr>
                <w:sz w:val="16"/>
              </w:rPr>
              <w:t>2026-08-25</w:t>
            </w:r>
          </w:p>
        </w:tc>
        <w:tc>
          <w:tcPr>
            <w:tcW w:type="dxa" w:w="2160"/>
          </w:tcPr>
          <w:p>
            <w:r>
              <w:rPr>
                <w:sz w:val="16"/>
              </w:rPr>
              <w:t>https://news.nextapple.com/politics/20260825/F22A850C8EEC9BD90AE8DE69246D7F54</w:t>
            </w:r>
          </w:p>
        </w:tc>
      </w:tr>
      <w:tr>
        <w:tc>
          <w:tcPr>
            <w:tcW w:type="dxa" w:w="2160"/>
          </w:tcPr>
          <w:p>
            <w:r>
              <w:rPr>
                <w:sz w:val="16"/>
              </w:rPr>
              <w:t>壹蘋新聞網</w:t>
            </w:r>
          </w:p>
        </w:tc>
        <w:tc>
          <w:tcPr>
            <w:tcW w:type="dxa" w:w="2160"/>
          </w:tcPr>
          <w:p>
            <w:r>
              <w:rPr>
                <w:sz w:val="16"/>
              </w:rPr>
              <w:t>張東潤大學剛畢業宣布結婚　10月娶小5歲女星金承允</w:t>
            </w:r>
          </w:p>
        </w:tc>
        <w:tc>
          <w:tcPr>
            <w:tcW w:type="dxa" w:w="2160"/>
          </w:tcPr>
          <w:p>
            <w:r>
              <w:rPr>
                <w:sz w:val="16"/>
              </w:rPr>
              <w:t>2026-08-25</w:t>
            </w:r>
          </w:p>
        </w:tc>
        <w:tc>
          <w:tcPr>
            <w:tcW w:type="dxa" w:w="2160"/>
          </w:tcPr>
          <w:p>
            <w:r>
              <w:rPr>
                <w:sz w:val="16"/>
              </w:rPr>
              <w:t>https://news.nextapple.com/entertainment/20260825/5838D546A582D9CD8695E658B85CA77B</w:t>
            </w:r>
          </w:p>
        </w:tc>
      </w:tr>
      <w:tr>
        <w:tc>
          <w:tcPr>
            <w:tcW w:type="dxa" w:w="2160"/>
          </w:tcPr>
          <w:p>
            <w:r>
              <w:rPr>
                <w:sz w:val="16"/>
              </w:rPr>
              <w:t>壹蘋新聞網</w:t>
            </w:r>
          </w:p>
        </w:tc>
        <w:tc>
          <w:tcPr>
            <w:tcW w:type="dxa" w:w="2160"/>
          </w:tcPr>
          <w:p>
            <w:r>
              <w:rPr>
                <w:sz w:val="16"/>
              </w:rPr>
              <w:t>北市天價遮陽傘預算沒確定就先發包！沈伯洋：疑點重重</w:t>
            </w:r>
          </w:p>
        </w:tc>
        <w:tc>
          <w:tcPr>
            <w:tcW w:type="dxa" w:w="2160"/>
          </w:tcPr>
          <w:p>
            <w:r>
              <w:rPr>
                <w:sz w:val="16"/>
              </w:rPr>
              <w:t>2026-08-25</w:t>
            </w:r>
          </w:p>
        </w:tc>
        <w:tc>
          <w:tcPr>
            <w:tcW w:type="dxa" w:w="2160"/>
          </w:tcPr>
          <w:p>
            <w:r>
              <w:rPr>
                <w:sz w:val="16"/>
              </w:rPr>
              <w:t>https://news.nextapple.com/politics/20260825/6ABC6E3286E4B4BA68E55AE9A53A8AB8</w:t>
            </w:r>
          </w:p>
        </w:tc>
      </w:tr>
      <w:tr>
        <w:tc>
          <w:tcPr>
            <w:tcW w:type="dxa" w:w="2160"/>
          </w:tcPr>
          <w:p>
            <w:r>
              <w:rPr>
                <w:sz w:val="16"/>
              </w:rPr>
              <w:t>壹蘋新聞網</w:t>
            </w:r>
          </w:p>
        </w:tc>
        <w:tc>
          <w:tcPr>
            <w:tcW w:type="dxa" w:w="2160"/>
          </w:tcPr>
          <w:p>
            <w:r>
              <w:rPr>
                <w:sz w:val="16"/>
              </w:rPr>
              <w:t>幫兒補抖音平台投資款　7旬婦「這念頭」即時打住一切</w:t>
            </w:r>
          </w:p>
        </w:tc>
        <w:tc>
          <w:tcPr>
            <w:tcW w:type="dxa" w:w="2160"/>
          </w:tcPr>
          <w:p>
            <w:r>
              <w:rPr>
                <w:sz w:val="16"/>
              </w:rPr>
              <w:t>2026-08-25</w:t>
            </w:r>
          </w:p>
        </w:tc>
        <w:tc>
          <w:tcPr>
            <w:tcW w:type="dxa" w:w="2160"/>
          </w:tcPr>
          <w:p>
            <w:r>
              <w:rPr>
                <w:sz w:val="16"/>
              </w:rPr>
              <w:t>https://news.nextapple.com/local/20260825/D15A79CE3C5D8467AA2F079F2E5241E6</w:t>
            </w:r>
          </w:p>
        </w:tc>
      </w:tr>
      <w:tr>
        <w:tc>
          <w:tcPr>
            <w:tcW w:type="dxa" w:w="2160"/>
          </w:tcPr>
          <w:p>
            <w:r>
              <w:rPr>
                <w:sz w:val="16"/>
              </w:rPr>
              <w:t>壹蘋新聞網</w:t>
            </w:r>
          </w:p>
        </w:tc>
        <w:tc>
          <w:tcPr>
            <w:tcW w:type="dxa" w:w="2160"/>
          </w:tcPr>
          <w:p>
            <w:r>
              <w:rPr>
                <w:sz w:val="16"/>
              </w:rPr>
              <w:t>2026工總白皮書揭產業界最關切「三大議題」　藍委：台灣面臨問題越來越嚴峻</w:t>
            </w:r>
          </w:p>
        </w:tc>
        <w:tc>
          <w:tcPr>
            <w:tcW w:type="dxa" w:w="2160"/>
          </w:tcPr>
          <w:p>
            <w:r>
              <w:rPr>
                <w:sz w:val="16"/>
              </w:rPr>
              <w:t>2026-08-25</w:t>
            </w:r>
          </w:p>
        </w:tc>
        <w:tc>
          <w:tcPr>
            <w:tcW w:type="dxa" w:w="2160"/>
          </w:tcPr>
          <w:p>
            <w:r>
              <w:rPr>
                <w:sz w:val="16"/>
              </w:rPr>
              <w:t>https://news.nextapple.com/politics/20260825/296311304E0FFFEDF6770C5814F2C08A</w:t>
            </w:r>
          </w:p>
        </w:tc>
      </w:tr>
      <w:tr>
        <w:tc>
          <w:tcPr>
            <w:tcW w:type="dxa" w:w="2160"/>
          </w:tcPr>
          <w:p>
            <w:r>
              <w:rPr>
                <w:sz w:val="16"/>
              </w:rPr>
              <w:t>壹蘋新聞網</w:t>
            </w:r>
          </w:p>
        </w:tc>
        <w:tc>
          <w:tcPr>
            <w:tcW w:type="dxa" w:w="2160"/>
          </w:tcPr>
          <w:p>
            <w:r>
              <w:rPr>
                <w:sz w:val="16"/>
              </w:rPr>
              <w:t>趙建銘稱「被逼著離婚」　律師看不下去：到底活在民國幾年？</w:t>
            </w:r>
          </w:p>
        </w:tc>
        <w:tc>
          <w:tcPr>
            <w:tcW w:type="dxa" w:w="2160"/>
          </w:tcPr>
          <w:p>
            <w:r>
              <w:rPr>
                <w:sz w:val="16"/>
              </w:rPr>
              <w:t>2026-08-25</w:t>
            </w:r>
          </w:p>
        </w:tc>
        <w:tc>
          <w:tcPr>
            <w:tcW w:type="dxa" w:w="2160"/>
          </w:tcPr>
          <w:p>
            <w:r>
              <w:rPr>
                <w:sz w:val="16"/>
              </w:rPr>
              <w:t>https://news.nextapple.com/politics/20260825/89EAC080E8D2ABD45A90E051842B267E</w:t>
            </w:r>
          </w:p>
        </w:tc>
      </w:tr>
      <w:tr>
        <w:tc>
          <w:tcPr>
            <w:tcW w:type="dxa" w:w="2160"/>
          </w:tcPr>
          <w:p>
            <w:r>
              <w:rPr>
                <w:sz w:val="16"/>
              </w:rPr>
              <w:t>壹蘋新聞網</w:t>
            </w:r>
          </w:p>
        </w:tc>
        <w:tc>
          <w:tcPr>
            <w:tcW w:type="dxa" w:w="2160"/>
          </w:tcPr>
          <w:p>
            <w:r>
              <w:rPr>
                <w:sz w:val="16"/>
              </w:rPr>
              <w:t>趙建銘手機畫面還是許芊芊？　陳幸妤高級酸「你也能用林志玲當桌布」</w:t>
            </w:r>
          </w:p>
        </w:tc>
        <w:tc>
          <w:tcPr>
            <w:tcW w:type="dxa" w:w="2160"/>
          </w:tcPr>
          <w:p>
            <w:r>
              <w:rPr>
                <w:sz w:val="16"/>
              </w:rPr>
              <w:t>2026-08-25</w:t>
            </w:r>
          </w:p>
        </w:tc>
        <w:tc>
          <w:tcPr>
            <w:tcW w:type="dxa" w:w="2160"/>
          </w:tcPr>
          <w:p>
            <w:r>
              <w:rPr>
                <w:sz w:val="16"/>
              </w:rPr>
              <w:t>https://news.nextapple.com/local/20260825/BBDCDFDEE768EA45FA7A25634CACCD35</w:t>
            </w:r>
          </w:p>
        </w:tc>
      </w:tr>
      <w:tr>
        <w:tc>
          <w:tcPr>
            <w:tcW w:type="dxa" w:w="2160"/>
          </w:tcPr>
          <w:p>
            <w:r>
              <w:rPr>
                <w:sz w:val="16"/>
              </w:rPr>
              <w:t>壹蘋新聞網</w:t>
            </w:r>
          </w:p>
        </w:tc>
        <w:tc>
          <w:tcPr>
            <w:tcW w:type="dxa" w:w="2160"/>
          </w:tcPr>
          <w:p>
            <w:r>
              <w:rPr>
                <w:sz w:val="16"/>
              </w:rPr>
              <w:t>開學家長注意！新冠上週59重症19死　單週近2.5萬人就醫仍在高原期</w:t>
            </w:r>
          </w:p>
        </w:tc>
        <w:tc>
          <w:tcPr>
            <w:tcW w:type="dxa" w:w="2160"/>
          </w:tcPr>
          <w:p>
            <w:r>
              <w:rPr>
                <w:sz w:val="16"/>
              </w:rPr>
              <w:t>2026-08-25</w:t>
            </w:r>
          </w:p>
        </w:tc>
        <w:tc>
          <w:tcPr>
            <w:tcW w:type="dxa" w:w="2160"/>
          </w:tcPr>
          <w:p>
            <w:r>
              <w:rPr>
                <w:sz w:val="16"/>
              </w:rPr>
              <w:t>https://news.nextapple.com/life/20260825/B4200555C24622F3DB175E192EAF9999</w:t>
            </w:r>
          </w:p>
        </w:tc>
      </w:tr>
      <w:tr>
        <w:tc>
          <w:tcPr>
            <w:tcW w:type="dxa" w:w="2160"/>
          </w:tcPr>
          <w:p>
            <w:r>
              <w:rPr>
                <w:sz w:val="16"/>
              </w:rPr>
              <w:t>壹蘋新聞網</w:t>
            </w:r>
          </w:p>
        </w:tc>
        <w:tc>
          <w:tcPr>
            <w:tcW w:type="dxa" w:w="2160"/>
          </w:tcPr>
          <w:p>
            <w:r>
              <w:rPr>
                <w:sz w:val="16"/>
              </w:rPr>
              <w:t>台帛學術外交新頁　史上首次大型國際學術研討會帛琉登場</w:t>
            </w:r>
          </w:p>
        </w:tc>
        <w:tc>
          <w:tcPr>
            <w:tcW w:type="dxa" w:w="2160"/>
          </w:tcPr>
          <w:p>
            <w:r>
              <w:rPr>
                <w:sz w:val="16"/>
              </w:rPr>
              <w:t>2026-08-25</w:t>
            </w:r>
          </w:p>
        </w:tc>
        <w:tc>
          <w:tcPr>
            <w:tcW w:type="dxa" w:w="2160"/>
          </w:tcPr>
          <w:p>
            <w:r>
              <w:rPr>
                <w:sz w:val="16"/>
              </w:rPr>
              <w:t>https://news.nextapple.com/politics/20260825/4B00AA2A659360CB986CEA5C3A6AEDFE</w:t>
            </w:r>
          </w:p>
        </w:tc>
      </w:tr>
      <w:tr>
        <w:tc>
          <w:tcPr>
            <w:tcW w:type="dxa" w:w="2160"/>
          </w:tcPr>
          <w:p>
            <w:r>
              <w:rPr>
                <w:sz w:val="16"/>
              </w:rPr>
              <w:t>壹蘋新聞網</w:t>
            </w:r>
          </w:p>
        </w:tc>
        <w:tc>
          <w:tcPr>
            <w:tcW w:type="dxa" w:w="2160"/>
          </w:tcPr>
          <w:p>
            <w:r>
              <w:rPr>
                <w:sz w:val="16"/>
              </w:rPr>
              <w:t>藍白害弱勢團體訂單取消！林楚茵：選前喊照顧表決卻凍刪預算</w:t>
            </w:r>
          </w:p>
        </w:tc>
        <w:tc>
          <w:tcPr>
            <w:tcW w:type="dxa" w:w="2160"/>
          </w:tcPr>
          <w:p>
            <w:r>
              <w:rPr>
                <w:sz w:val="16"/>
              </w:rPr>
              <w:t>2026-08-25</w:t>
            </w:r>
          </w:p>
        </w:tc>
        <w:tc>
          <w:tcPr>
            <w:tcW w:type="dxa" w:w="2160"/>
          </w:tcPr>
          <w:p>
            <w:r>
              <w:rPr>
                <w:sz w:val="16"/>
              </w:rPr>
              <w:t>https://news.nextapple.com/politics/20260825/4E16FF3F02B28258554E001DD66DB7E5</w:t>
            </w:r>
          </w:p>
        </w:tc>
      </w:tr>
      <w:tr>
        <w:tc>
          <w:tcPr>
            <w:tcW w:type="dxa" w:w="2160"/>
          </w:tcPr>
          <w:p>
            <w:r>
              <w:rPr>
                <w:sz w:val="16"/>
              </w:rPr>
              <w:t>壹蘋新聞網</w:t>
            </w:r>
          </w:p>
        </w:tc>
        <w:tc>
          <w:tcPr>
            <w:tcW w:type="dxa" w:w="2160"/>
          </w:tcPr>
          <w:p>
            <w:r>
              <w:rPr>
                <w:sz w:val="16"/>
              </w:rPr>
              <w:t>流感上週9.4萬人次中標　還有64重症15死！A型H1N1占近7成</w:t>
            </w:r>
          </w:p>
        </w:tc>
        <w:tc>
          <w:tcPr>
            <w:tcW w:type="dxa" w:w="2160"/>
          </w:tcPr>
          <w:p>
            <w:r>
              <w:rPr>
                <w:sz w:val="16"/>
              </w:rPr>
              <w:t>2026-08-25</w:t>
            </w:r>
          </w:p>
        </w:tc>
        <w:tc>
          <w:tcPr>
            <w:tcW w:type="dxa" w:w="2160"/>
          </w:tcPr>
          <w:p>
            <w:r>
              <w:rPr>
                <w:sz w:val="16"/>
              </w:rPr>
              <w:t>https://news.nextapple.com/life/20260825/828759D2389ABD2D615186662DBCED92</w:t>
            </w:r>
          </w:p>
        </w:tc>
      </w:tr>
      <w:tr>
        <w:tc>
          <w:tcPr>
            <w:tcW w:type="dxa" w:w="2160"/>
          </w:tcPr>
          <w:p>
            <w:r>
              <w:rPr>
                <w:sz w:val="16"/>
              </w:rPr>
              <w:t>壹蘋新聞網</w:t>
            </w:r>
          </w:p>
        </w:tc>
        <w:tc>
          <w:tcPr>
            <w:tcW w:type="dxa" w:w="2160"/>
          </w:tcPr>
          <w:p>
            <w:r>
              <w:rPr>
                <w:sz w:val="16"/>
              </w:rPr>
              <w:t>命理師：陳幸妤有望遇優質桃花　趙建銘「圓形禿」更嚴重</w:t>
            </w:r>
          </w:p>
        </w:tc>
        <w:tc>
          <w:tcPr>
            <w:tcW w:type="dxa" w:w="2160"/>
          </w:tcPr>
          <w:p>
            <w:r>
              <w:rPr>
                <w:sz w:val="16"/>
              </w:rPr>
              <w:t>2026-08-25</w:t>
            </w:r>
          </w:p>
        </w:tc>
        <w:tc>
          <w:tcPr>
            <w:tcW w:type="dxa" w:w="2160"/>
          </w:tcPr>
          <w:p>
            <w:r>
              <w:rPr>
                <w:sz w:val="16"/>
              </w:rPr>
              <w:t>https://news.nextapple.com/entertainment/20260825/43AE50F71900D2C711D5A99787920943</w:t>
            </w:r>
          </w:p>
        </w:tc>
      </w:tr>
      <w:tr>
        <w:tc>
          <w:tcPr>
            <w:tcW w:type="dxa" w:w="2160"/>
          </w:tcPr>
          <w:p>
            <w:r>
              <w:rPr>
                <w:sz w:val="16"/>
              </w:rPr>
              <w:t>壹蘋新聞網</w:t>
            </w:r>
          </w:p>
        </w:tc>
        <w:tc>
          <w:tcPr>
            <w:tcW w:type="dxa" w:w="2160"/>
          </w:tcPr>
          <w:p>
            <w:r>
              <w:rPr>
                <w:sz w:val="16"/>
              </w:rPr>
              <w:t>李怡貞罵五熊「這個瘋女人」　揭灑油2可能目的</w:t>
            </w:r>
          </w:p>
        </w:tc>
        <w:tc>
          <w:tcPr>
            <w:tcW w:type="dxa" w:w="2160"/>
          </w:tcPr>
          <w:p>
            <w:r>
              <w:rPr>
                <w:sz w:val="16"/>
              </w:rPr>
              <w:t>2026-08-25</w:t>
            </w:r>
          </w:p>
        </w:tc>
        <w:tc>
          <w:tcPr>
            <w:tcW w:type="dxa" w:w="2160"/>
          </w:tcPr>
          <w:p>
            <w:r>
              <w:rPr>
                <w:sz w:val="16"/>
              </w:rPr>
              <w:t>https://news.nextapple.com/entertainment/20260825/D9D8C7A1E7C4CE84CA0C3F09313DFE92</w:t>
            </w:r>
          </w:p>
        </w:tc>
      </w:tr>
      <w:tr>
        <w:tc>
          <w:tcPr>
            <w:tcW w:type="dxa" w:w="2160"/>
          </w:tcPr>
          <w:p>
            <w:r>
              <w:rPr>
                <w:sz w:val="16"/>
              </w:rPr>
              <w:t>壹蘋新聞網</w:t>
            </w:r>
          </w:p>
        </w:tc>
        <w:tc>
          <w:tcPr>
            <w:tcW w:type="dxa" w:w="2160"/>
          </w:tcPr>
          <w:p>
            <w:r>
              <w:rPr>
                <w:sz w:val="16"/>
              </w:rPr>
              <w:t>趙建銘現身反擊！律師搖頭「說一堆聽了會吐血的話」</w:t>
            </w:r>
          </w:p>
        </w:tc>
        <w:tc>
          <w:tcPr>
            <w:tcW w:type="dxa" w:w="2160"/>
          </w:tcPr>
          <w:p>
            <w:r>
              <w:rPr>
                <w:sz w:val="16"/>
              </w:rPr>
              <w:t>2026-08-25</w:t>
            </w:r>
          </w:p>
        </w:tc>
        <w:tc>
          <w:tcPr>
            <w:tcW w:type="dxa" w:w="2160"/>
          </w:tcPr>
          <w:p>
            <w:r>
              <w:rPr>
                <w:sz w:val="16"/>
              </w:rPr>
              <w:t>https://news.nextapple.com/life/20260825/3999DF133425AF6B2CB5D188D339AE6C</w:t>
            </w:r>
          </w:p>
        </w:tc>
      </w:tr>
      <w:tr>
        <w:tc>
          <w:tcPr>
            <w:tcW w:type="dxa" w:w="2160"/>
          </w:tcPr>
          <w:p>
            <w:r>
              <w:rPr>
                <w:sz w:val="16"/>
              </w:rPr>
              <w:t>壹蘋新聞網</w:t>
            </w:r>
          </w:p>
        </w:tc>
        <w:tc>
          <w:tcPr>
            <w:tcW w:type="dxa" w:w="2160"/>
          </w:tcPr>
          <w:p>
            <w:r>
              <w:rPr>
                <w:sz w:val="16"/>
              </w:rPr>
              <w:t>卓榮泰昨喊沒錢今赴屏東　藍委痛斥：謊話連篇</w:t>
            </w:r>
          </w:p>
        </w:tc>
        <w:tc>
          <w:tcPr>
            <w:tcW w:type="dxa" w:w="2160"/>
          </w:tcPr>
          <w:p>
            <w:r>
              <w:rPr>
                <w:sz w:val="16"/>
              </w:rPr>
              <w:t>2026-08-25</w:t>
            </w:r>
          </w:p>
        </w:tc>
        <w:tc>
          <w:tcPr>
            <w:tcW w:type="dxa" w:w="2160"/>
          </w:tcPr>
          <w:p>
            <w:r>
              <w:rPr>
                <w:sz w:val="16"/>
              </w:rPr>
              <w:t>https://news.nextapple.com/politics/20260825/33D4B40494B68B50F55CA3F605AFB89E</w:t>
            </w:r>
          </w:p>
        </w:tc>
      </w:tr>
      <w:tr>
        <w:tc>
          <w:tcPr>
            <w:tcW w:type="dxa" w:w="2160"/>
          </w:tcPr>
          <w:p>
            <w:r>
              <w:rPr>
                <w:sz w:val="16"/>
              </w:rPr>
              <w:t>壹蘋新聞網</w:t>
            </w:r>
          </w:p>
        </w:tc>
        <w:tc>
          <w:tcPr>
            <w:tcW w:type="dxa" w:w="2160"/>
          </w:tcPr>
          <w:p>
            <w:r>
              <w:rPr>
                <w:sz w:val="16"/>
              </w:rPr>
              <w:t>趙建銘跟趙翊安通話1小時　父子對話內容曝光</w:t>
            </w:r>
          </w:p>
        </w:tc>
        <w:tc>
          <w:tcPr>
            <w:tcW w:type="dxa" w:w="2160"/>
          </w:tcPr>
          <w:p>
            <w:r>
              <w:rPr>
                <w:sz w:val="16"/>
              </w:rPr>
              <w:t>2026-08-25</w:t>
            </w:r>
          </w:p>
        </w:tc>
        <w:tc>
          <w:tcPr>
            <w:tcW w:type="dxa" w:w="2160"/>
          </w:tcPr>
          <w:p>
            <w:r>
              <w:rPr>
                <w:sz w:val="16"/>
              </w:rPr>
              <w:t>https://news.nextapple.com/politics/20260825/69DC6E8BBD3D73E3F4F6AB9647A908C0</w:t>
            </w:r>
          </w:p>
        </w:tc>
      </w:tr>
      <w:tr>
        <w:tc>
          <w:tcPr>
            <w:tcW w:type="dxa" w:w="2160"/>
          </w:tcPr>
          <w:p>
            <w:r>
              <w:rPr>
                <w:sz w:val="16"/>
              </w:rPr>
              <w:t>壹蘋新聞網</w:t>
            </w:r>
          </w:p>
        </w:tc>
        <w:tc>
          <w:tcPr>
            <w:tcW w:type="dxa" w:w="2160"/>
          </w:tcPr>
          <w:p>
            <w:r>
              <w:rPr>
                <w:sz w:val="16"/>
              </w:rPr>
              <w:t>聽完趙建銘辯解　陳水扁吐「一句感慨」酸度破表</w:t>
            </w:r>
          </w:p>
        </w:tc>
        <w:tc>
          <w:tcPr>
            <w:tcW w:type="dxa" w:w="2160"/>
          </w:tcPr>
          <w:p>
            <w:r>
              <w:rPr>
                <w:sz w:val="16"/>
              </w:rPr>
              <w:t>2026-08-25</w:t>
            </w:r>
          </w:p>
        </w:tc>
        <w:tc>
          <w:tcPr>
            <w:tcW w:type="dxa" w:w="2160"/>
          </w:tcPr>
          <w:p>
            <w:r>
              <w:rPr>
                <w:sz w:val="16"/>
              </w:rPr>
              <w:t>https://news.nextapple.com/politics/20260825/854B25C27444781E655466B8AE5CEED2</w:t>
            </w:r>
          </w:p>
        </w:tc>
      </w:tr>
      <w:tr>
        <w:tc>
          <w:tcPr>
            <w:tcW w:type="dxa" w:w="2160"/>
          </w:tcPr>
          <w:p>
            <w:r>
              <w:rPr>
                <w:sz w:val="16"/>
              </w:rPr>
              <w:t>壹蘋新聞網</w:t>
            </w:r>
          </w:p>
        </w:tc>
        <w:tc>
          <w:tcPr>
            <w:tcW w:type="dxa" w:w="2160"/>
          </w:tcPr>
          <w:p>
            <w:r>
              <w:rPr>
                <w:sz w:val="16"/>
              </w:rPr>
              <w:t>阿信不到半年重返北京鳥巢　砸5億升級F✦FOREVER</w:t>
            </w:r>
          </w:p>
        </w:tc>
        <w:tc>
          <w:tcPr>
            <w:tcW w:type="dxa" w:w="2160"/>
          </w:tcPr>
          <w:p>
            <w:r>
              <w:rPr>
                <w:sz w:val="16"/>
              </w:rPr>
              <w:t>2026-08-25</w:t>
            </w:r>
          </w:p>
        </w:tc>
        <w:tc>
          <w:tcPr>
            <w:tcW w:type="dxa" w:w="2160"/>
          </w:tcPr>
          <w:p>
            <w:r>
              <w:rPr>
                <w:sz w:val="16"/>
              </w:rPr>
              <w:t>https://news.nextapple.com/entertainment/20260825/DD8DC624E0375A6002BB66A95A97BE9F</w:t>
            </w:r>
          </w:p>
        </w:tc>
      </w:tr>
      <w:tr>
        <w:tc>
          <w:tcPr>
            <w:tcW w:type="dxa" w:w="2160"/>
          </w:tcPr>
          <w:p>
            <w:r>
              <w:rPr>
                <w:sz w:val="16"/>
              </w:rPr>
              <w:t>壹蘋新聞網</w:t>
            </w:r>
          </w:p>
        </w:tc>
        <w:tc>
          <w:tcPr>
            <w:tcW w:type="dxa" w:w="2160"/>
          </w:tcPr>
          <w:p>
            <w:r>
              <w:rPr>
                <w:sz w:val="16"/>
              </w:rPr>
              <w:t>稱趙建銘「單戀式精神外遇」可挽回　醫師：陳幸妤請X抓藥單</w:t>
            </w:r>
          </w:p>
        </w:tc>
        <w:tc>
          <w:tcPr>
            <w:tcW w:type="dxa" w:w="2160"/>
          </w:tcPr>
          <w:p>
            <w:r>
              <w:rPr>
                <w:sz w:val="16"/>
              </w:rPr>
              <w:t>2026-08-25</w:t>
            </w:r>
          </w:p>
        </w:tc>
        <w:tc>
          <w:tcPr>
            <w:tcW w:type="dxa" w:w="2160"/>
          </w:tcPr>
          <w:p>
            <w:r>
              <w:rPr>
                <w:sz w:val="16"/>
              </w:rPr>
              <w:t>https://news.nextapple.com/politics/20260825/EF109432D767DCA080F00AD9B3812BF0</w:t>
            </w:r>
          </w:p>
        </w:tc>
      </w:tr>
      <w:tr>
        <w:tc>
          <w:tcPr>
            <w:tcW w:type="dxa" w:w="2160"/>
          </w:tcPr>
          <w:p>
            <w:r>
              <w:rPr>
                <w:sz w:val="16"/>
              </w:rPr>
              <w:t>壹蘋新聞網</w:t>
            </w:r>
          </w:p>
        </w:tc>
        <w:tc>
          <w:tcPr>
            <w:tcW w:type="dxa" w:w="2160"/>
          </w:tcPr>
          <w:p>
            <w:r>
              <w:rPr>
                <w:sz w:val="16"/>
              </w:rPr>
              <w:t>柯叔元私下暖心提點！台藝大學妹感動：信心大增</w:t>
            </w:r>
          </w:p>
        </w:tc>
        <w:tc>
          <w:tcPr>
            <w:tcW w:type="dxa" w:w="2160"/>
          </w:tcPr>
          <w:p>
            <w:r>
              <w:rPr>
                <w:sz w:val="16"/>
              </w:rPr>
              <w:t>2026-08-25</w:t>
            </w:r>
          </w:p>
        </w:tc>
        <w:tc>
          <w:tcPr>
            <w:tcW w:type="dxa" w:w="2160"/>
          </w:tcPr>
          <w:p>
            <w:r>
              <w:rPr>
                <w:sz w:val="16"/>
              </w:rPr>
              <w:t>https://news.nextapple.com/entertainment/20260825/61E817B43B474A309CC1E697FDD2E5F1</w:t>
            </w:r>
          </w:p>
        </w:tc>
      </w:tr>
      <w:tr>
        <w:tc>
          <w:tcPr>
            <w:tcW w:type="dxa" w:w="2160"/>
          </w:tcPr>
          <w:p>
            <w:r>
              <w:rPr>
                <w:sz w:val="16"/>
              </w:rPr>
              <w:t>壹蘋新聞網</w:t>
            </w:r>
          </w:p>
        </w:tc>
        <w:tc>
          <w:tcPr>
            <w:tcW w:type="dxa" w:w="2160"/>
          </w:tcPr>
          <w:p>
            <w:r>
              <w:rPr>
                <w:sz w:val="16"/>
              </w:rPr>
              <w:t>全球手機今年恐衰退14.3%　三星逆勢搶回全球第一</w:t>
            </w:r>
          </w:p>
        </w:tc>
        <w:tc>
          <w:tcPr>
            <w:tcW w:type="dxa" w:w="2160"/>
          </w:tcPr>
          <w:p>
            <w:r>
              <w:rPr>
                <w:sz w:val="16"/>
              </w:rPr>
              <w:t>2026-08-25</w:t>
            </w:r>
          </w:p>
        </w:tc>
        <w:tc>
          <w:tcPr>
            <w:tcW w:type="dxa" w:w="2160"/>
          </w:tcPr>
          <w:p>
            <w:r>
              <w:rPr>
                <w:sz w:val="16"/>
              </w:rPr>
              <w:t>https://news.nextapple.com/finance/20260825/0590A7B78D2BCCEE498477A97BCEEAFF</w:t>
            </w:r>
          </w:p>
        </w:tc>
      </w:tr>
      <w:tr>
        <w:tc>
          <w:tcPr>
            <w:tcW w:type="dxa" w:w="2160"/>
          </w:tcPr>
          <w:p>
            <w:r>
              <w:rPr>
                <w:sz w:val="16"/>
              </w:rPr>
              <w:t>壹蘋新聞網</w:t>
            </w:r>
          </w:p>
        </w:tc>
        <w:tc>
          <w:tcPr>
            <w:tcW w:type="dxa" w:w="2160"/>
          </w:tcPr>
          <w:p>
            <w:r>
              <w:rPr>
                <w:sz w:val="16"/>
              </w:rPr>
              <w:t>趙建銘認婚內對許芊芊有好感　前主播怒譙：腦子也壞了？還有臉說被迫離婚</w:t>
            </w:r>
          </w:p>
        </w:tc>
        <w:tc>
          <w:tcPr>
            <w:tcW w:type="dxa" w:w="2160"/>
          </w:tcPr>
          <w:p>
            <w:r>
              <w:rPr>
                <w:sz w:val="16"/>
              </w:rPr>
              <w:t>2026-08-25</w:t>
            </w:r>
          </w:p>
        </w:tc>
        <w:tc>
          <w:tcPr>
            <w:tcW w:type="dxa" w:w="2160"/>
          </w:tcPr>
          <w:p>
            <w:r>
              <w:rPr>
                <w:sz w:val="16"/>
              </w:rPr>
              <w:t>https://news.nextapple.com/entertainment/20260825/290ABBC25C13ABCEFFDD5A02200EE7E3</w:t>
            </w:r>
          </w:p>
        </w:tc>
      </w:tr>
      <w:tr>
        <w:tc>
          <w:tcPr>
            <w:tcW w:type="dxa" w:w="2160"/>
          </w:tcPr>
          <w:p>
            <w:r>
              <w:rPr>
                <w:sz w:val="16"/>
              </w:rPr>
              <w:t>壹蘋新聞網</w:t>
            </w:r>
          </w:p>
        </w:tc>
        <w:tc>
          <w:tcPr>
            <w:tcW w:type="dxa" w:w="2160"/>
          </w:tcPr>
          <w:p>
            <w:r>
              <w:rPr>
                <w:sz w:val="16"/>
              </w:rPr>
              <w:t>趙建銘手機桌布曝光！鏡頭曾捕捉「1秒畫面」是這個人</w:t>
            </w:r>
          </w:p>
        </w:tc>
        <w:tc>
          <w:tcPr>
            <w:tcW w:type="dxa" w:w="2160"/>
          </w:tcPr>
          <w:p>
            <w:r>
              <w:rPr>
                <w:sz w:val="16"/>
              </w:rPr>
              <w:t>2026-08-25</w:t>
            </w:r>
          </w:p>
        </w:tc>
        <w:tc>
          <w:tcPr>
            <w:tcW w:type="dxa" w:w="2160"/>
          </w:tcPr>
          <w:p>
            <w:r>
              <w:rPr>
                <w:sz w:val="16"/>
              </w:rPr>
              <w:t>https://news.nextapple.com/politics/20260825/A517A34DB7E1058DC9BCB155249F0FA1</w:t>
            </w:r>
          </w:p>
        </w:tc>
      </w:tr>
      <w:tr>
        <w:tc>
          <w:tcPr>
            <w:tcW w:type="dxa" w:w="2160"/>
          </w:tcPr>
          <w:p>
            <w:r>
              <w:rPr>
                <w:sz w:val="16"/>
              </w:rPr>
              <w:t>壹蘋新聞網</w:t>
            </w:r>
          </w:p>
        </w:tc>
        <w:tc>
          <w:tcPr>
            <w:tcW w:type="dxa" w:w="2160"/>
          </w:tcPr>
          <w:p>
            <w:r>
              <w:rPr>
                <w:sz w:val="16"/>
              </w:rPr>
              <w:t>許路兒逛ba&amp;sh新店像走進巴黎公寓　極短髮搭浪漫洋裝別有風情</w:t>
            </w:r>
          </w:p>
        </w:tc>
        <w:tc>
          <w:tcPr>
            <w:tcW w:type="dxa" w:w="2160"/>
          </w:tcPr>
          <w:p>
            <w:r>
              <w:rPr>
                <w:sz w:val="16"/>
              </w:rPr>
              <w:t>2026-08-25</w:t>
            </w:r>
          </w:p>
        </w:tc>
        <w:tc>
          <w:tcPr>
            <w:tcW w:type="dxa" w:w="2160"/>
          </w:tcPr>
          <w:p>
            <w:r>
              <w:rPr>
                <w:sz w:val="16"/>
              </w:rPr>
              <w:t>https://news.nextapple.com/entertainment/20260825/FD0D0CF57C2B4B038613B61717C568F4</w:t>
            </w:r>
          </w:p>
        </w:tc>
      </w:tr>
      <w:tr>
        <w:tc>
          <w:tcPr>
            <w:tcW w:type="dxa" w:w="2160"/>
          </w:tcPr>
          <w:p>
            <w:r>
              <w:rPr>
                <w:sz w:val="16"/>
              </w:rPr>
              <w:t>壹蘋新聞網</w:t>
            </w:r>
          </w:p>
        </w:tc>
        <w:tc>
          <w:tcPr>
            <w:tcW w:type="dxa" w:w="2160"/>
          </w:tcPr>
          <w:p>
            <w:r>
              <w:rPr>
                <w:sz w:val="16"/>
              </w:rPr>
              <w:t>國旅補助最高拿6700元！7000多家旅宿參與　11月恐用完經費</w:t>
            </w:r>
          </w:p>
        </w:tc>
        <w:tc>
          <w:tcPr>
            <w:tcW w:type="dxa" w:w="2160"/>
          </w:tcPr>
          <w:p>
            <w:r>
              <w:rPr>
                <w:sz w:val="16"/>
              </w:rPr>
              <w:t>2026-08-25</w:t>
            </w:r>
          </w:p>
        </w:tc>
        <w:tc>
          <w:tcPr>
            <w:tcW w:type="dxa" w:w="2160"/>
          </w:tcPr>
          <w:p>
            <w:r>
              <w:rPr>
                <w:sz w:val="16"/>
              </w:rPr>
              <w:t>https://news.nextapple.com/life/20260825/D97879EC32B781B316C4CB67CE168CE9</w:t>
            </w:r>
          </w:p>
        </w:tc>
      </w:tr>
      <w:tr>
        <w:tc>
          <w:tcPr>
            <w:tcW w:type="dxa" w:w="2160"/>
          </w:tcPr>
          <w:p>
            <w:r>
              <w:rPr>
                <w:sz w:val="16"/>
              </w:rPr>
              <w:t>壹蘋新聞網</w:t>
            </w:r>
          </w:p>
        </w:tc>
        <w:tc>
          <w:tcPr>
            <w:tcW w:type="dxa" w:w="2160"/>
          </w:tcPr>
          <w:p>
            <w:r>
              <w:rPr>
                <w:sz w:val="16"/>
              </w:rPr>
              <w:t>法院才封殺10萬美元H-1B工作簽證費　川普政府換招再加碼至10萬3265美元</w:t>
            </w:r>
          </w:p>
        </w:tc>
        <w:tc>
          <w:tcPr>
            <w:tcW w:type="dxa" w:w="2160"/>
          </w:tcPr>
          <w:p>
            <w:r>
              <w:rPr>
                <w:sz w:val="16"/>
              </w:rPr>
              <w:t>2026-08-25</w:t>
            </w:r>
          </w:p>
        </w:tc>
        <w:tc>
          <w:tcPr>
            <w:tcW w:type="dxa" w:w="2160"/>
          </w:tcPr>
          <w:p>
            <w:r>
              <w:rPr>
                <w:sz w:val="16"/>
              </w:rPr>
              <w:t>https://news.nextapple.com/international/20260825/CEB8A79D3847A9E2BA7B46A53F4447BD</w:t>
            </w:r>
          </w:p>
        </w:tc>
      </w:tr>
      <w:tr>
        <w:tc>
          <w:tcPr>
            <w:tcW w:type="dxa" w:w="2160"/>
          </w:tcPr>
          <w:p>
            <w:r>
              <w:rPr>
                <w:sz w:val="16"/>
              </w:rPr>
              <w:t>壹蘋新聞網</w:t>
            </w:r>
          </w:p>
        </w:tc>
        <w:tc>
          <w:tcPr>
            <w:tcW w:type="dxa" w:w="2160"/>
          </w:tcPr>
          <w:p>
            <w:r>
              <w:rPr>
                <w:sz w:val="16"/>
              </w:rPr>
              <w:t>冷靜過後...陳幸妤再發聲　講許芊芊就「歪樓」　喊話教育基金別拖了</w:t>
            </w:r>
          </w:p>
        </w:tc>
        <w:tc>
          <w:tcPr>
            <w:tcW w:type="dxa" w:w="2160"/>
          </w:tcPr>
          <w:p>
            <w:r>
              <w:rPr>
                <w:sz w:val="16"/>
              </w:rPr>
              <w:t>2026-08-25</w:t>
            </w:r>
          </w:p>
        </w:tc>
        <w:tc>
          <w:tcPr>
            <w:tcW w:type="dxa" w:w="2160"/>
          </w:tcPr>
          <w:p>
            <w:r>
              <w:rPr>
                <w:sz w:val="16"/>
              </w:rPr>
              <w:t>https://news.nextapple.com/local/20260825/001C002FB067F705FCB65438EFF7E803</w:t>
            </w:r>
          </w:p>
        </w:tc>
      </w:tr>
      <w:tr>
        <w:tc>
          <w:tcPr>
            <w:tcW w:type="dxa" w:w="2160"/>
          </w:tcPr>
          <w:p>
            <w:r>
              <w:rPr>
                <w:sz w:val="16"/>
              </w:rPr>
              <w:t>壹蘋新聞網</w:t>
            </w:r>
          </w:p>
        </w:tc>
        <w:tc>
          <w:tcPr>
            <w:tcW w:type="dxa" w:w="2160"/>
          </w:tcPr>
          <w:p>
            <w:r>
              <w:rPr>
                <w:sz w:val="16"/>
              </w:rPr>
              <w:t>達梭系統推3款AI虛擬助手　專案管理、工程與生物科學都能幫</w:t>
            </w:r>
          </w:p>
        </w:tc>
        <w:tc>
          <w:tcPr>
            <w:tcW w:type="dxa" w:w="2160"/>
          </w:tcPr>
          <w:p>
            <w:r>
              <w:rPr>
                <w:sz w:val="16"/>
              </w:rPr>
              <w:t>2026-08-25</w:t>
            </w:r>
          </w:p>
        </w:tc>
        <w:tc>
          <w:tcPr>
            <w:tcW w:type="dxa" w:w="2160"/>
          </w:tcPr>
          <w:p>
            <w:r>
              <w:rPr>
                <w:sz w:val="16"/>
              </w:rPr>
              <w:t>https://news.nextapple.com/aitech/20260825/E1575332B6AEC2B0BA398064FAE46A5F</w:t>
            </w:r>
          </w:p>
        </w:tc>
      </w:tr>
      <w:tr>
        <w:tc>
          <w:tcPr>
            <w:tcW w:type="dxa" w:w="2160"/>
          </w:tcPr>
          <w:p>
            <w:r>
              <w:rPr>
                <w:sz w:val="16"/>
              </w:rPr>
              <w:t>壹蘋新聞網</w:t>
            </w:r>
          </w:p>
        </w:tc>
        <w:tc>
          <w:tcPr>
            <w:tcW w:type="dxa" w:w="2160"/>
          </w:tcPr>
          <w:p>
            <w:r>
              <w:rPr>
                <w:sz w:val="16"/>
              </w:rPr>
              <w:t>蘋果愛美獎投票得獎名單　第三週2000元現金卡得主公佈</w:t>
            </w:r>
          </w:p>
        </w:tc>
        <w:tc>
          <w:tcPr>
            <w:tcW w:type="dxa" w:w="2160"/>
          </w:tcPr>
          <w:p>
            <w:r>
              <w:rPr>
                <w:sz w:val="16"/>
              </w:rPr>
              <w:t>2026-08-25</w:t>
            </w:r>
          </w:p>
        </w:tc>
        <w:tc>
          <w:tcPr>
            <w:tcW w:type="dxa" w:w="2160"/>
          </w:tcPr>
          <w:p>
            <w:r>
              <w:rPr>
                <w:sz w:val="16"/>
              </w:rPr>
              <w:t>https://news.nextapple.com/aesthetic/20260825/9A3B4FBB4FE93AC96F3E80F4F9E50972</w:t>
            </w:r>
          </w:p>
        </w:tc>
      </w:tr>
      <w:tr>
        <w:tc>
          <w:tcPr>
            <w:tcW w:type="dxa" w:w="2160"/>
          </w:tcPr>
          <w:p>
            <w:r>
              <w:rPr>
                <w:sz w:val="16"/>
              </w:rPr>
              <w:t>壹蘋新聞網</w:t>
            </w:r>
          </w:p>
        </w:tc>
        <w:tc>
          <w:tcPr>
            <w:tcW w:type="dxa" w:w="2160"/>
          </w:tcPr>
          <w:p>
            <w:r>
              <w:rPr>
                <w:sz w:val="16"/>
              </w:rPr>
              <w:t>趙建銘冷暴力2年離婚　律師神比喻：老闆逼員工離職免付資遣費</w:t>
            </w:r>
          </w:p>
        </w:tc>
        <w:tc>
          <w:tcPr>
            <w:tcW w:type="dxa" w:w="2160"/>
          </w:tcPr>
          <w:p>
            <w:r>
              <w:rPr>
                <w:sz w:val="16"/>
              </w:rPr>
              <w:t>2026-08-25</w:t>
            </w:r>
          </w:p>
        </w:tc>
        <w:tc>
          <w:tcPr>
            <w:tcW w:type="dxa" w:w="2160"/>
          </w:tcPr>
          <w:p>
            <w:r>
              <w:rPr>
                <w:sz w:val="16"/>
              </w:rPr>
              <w:t>https://news.nextapple.com/local/20260825/318970A150484AB6F8F5F663DF33C1C1</w:t>
            </w:r>
          </w:p>
        </w:tc>
      </w:tr>
      <w:tr>
        <w:tc>
          <w:tcPr>
            <w:tcW w:type="dxa" w:w="2160"/>
          </w:tcPr>
          <w:p>
            <w:r>
              <w:rPr>
                <w:sz w:val="16"/>
              </w:rPr>
              <w:t>壹蘋新聞網</w:t>
            </w:r>
          </w:p>
        </w:tc>
        <w:tc>
          <w:tcPr>
            <w:tcW w:type="dxa" w:w="2160"/>
          </w:tcPr>
          <w:p>
            <w:r>
              <w:rPr>
                <w:sz w:val="16"/>
              </w:rPr>
              <w:t>質疑南高屏前瞻治水花近300億預算仍淹水　國民黨搖頭：治水神話破功</w:t>
            </w:r>
          </w:p>
        </w:tc>
        <w:tc>
          <w:tcPr>
            <w:tcW w:type="dxa" w:w="2160"/>
          </w:tcPr>
          <w:p>
            <w:r>
              <w:rPr>
                <w:sz w:val="16"/>
              </w:rPr>
              <w:t>2026-08-25</w:t>
            </w:r>
          </w:p>
        </w:tc>
        <w:tc>
          <w:tcPr>
            <w:tcW w:type="dxa" w:w="2160"/>
          </w:tcPr>
          <w:p>
            <w:r>
              <w:rPr>
                <w:sz w:val="16"/>
              </w:rPr>
              <w:t>https://news.nextapple.com/politics/20260825/242C5DB022D703EBC89EBE64829E87D7</w:t>
            </w:r>
          </w:p>
        </w:tc>
      </w:tr>
      <w:tr>
        <w:tc>
          <w:tcPr>
            <w:tcW w:type="dxa" w:w="2160"/>
          </w:tcPr>
          <w:p>
            <w:r>
              <w:rPr>
                <w:sz w:val="16"/>
              </w:rPr>
              <w:t>壹蘋新聞網</w:t>
            </w:r>
          </w:p>
        </w:tc>
        <w:tc>
          <w:tcPr>
            <w:tcW w:type="dxa" w:w="2160"/>
          </w:tcPr>
          <w:p>
            <w:r>
              <w:rPr>
                <w:sz w:val="16"/>
              </w:rPr>
              <w:t>台灣大學校園內傳墜樓！女研究生命危送醫急救</w:t>
            </w:r>
          </w:p>
        </w:tc>
        <w:tc>
          <w:tcPr>
            <w:tcW w:type="dxa" w:w="2160"/>
          </w:tcPr>
          <w:p>
            <w:r>
              <w:rPr>
                <w:sz w:val="16"/>
              </w:rPr>
              <w:t>2026-08-25</w:t>
            </w:r>
          </w:p>
        </w:tc>
        <w:tc>
          <w:tcPr>
            <w:tcW w:type="dxa" w:w="2160"/>
          </w:tcPr>
          <w:p>
            <w:r>
              <w:rPr>
                <w:sz w:val="16"/>
              </w:rPr>
              <w:t>https://news.nextapple.com/local/20260825/0F2F5BB56A9E30F8C65E05403D153FD0</w:t>
            </w:r>
          </w:p>
        </w:tc>
      </w:tr>
      <w:tr>
        <w:tc>
          <w:tcPr>
            <w:tcW w:type="dxa" w:w="2160"/>
          </w:tcPr>
          <w:p>
            <w:r>
              <w:rPr>
                <w:sz w:val="16"/>
              </w:rPr>
              <w:t>壹蘋新聞網</w:t>
            </w:r>
          </w:p>
        </w:tc>
        <w:tc>
          <w:tcPr>
            <w:tcW w:type="dxa" w:w="2160"/>
          </w:tcPr>
          <w:p>
            <w:r>
              <w:rPr>
                <w:sz w:val="16"/>
              </w:rPr>
              <w:t>小丑裝惹禍！Target被轟重現種族歧視形象　認錯全面下架</w:t>
            </w:r>
          </w:p>
        </w:tc>
        <w:tc>
          <w:tcPr>
            <w:tcW w:type="dxa" w:w="2160"/>
          </w:tcPr>
          <w:p>
            <w:r>
              <w:rPr>
                <w:sz w:val="16"/>
              </w:rPr>
              <w:t>2026-08-25</w:t>
            </w:r>
          </w:p>
        </w:tc>
        <w:tc>
          <w:tcPr>
            <w:tcW w:type="dxa" w:w="2160"/>
          </w:tcPr>
          <w:p>
            <w:r>
              <w:rPr>
                <w:sz w:val="16"/>
              </w:rPr>
              <w:t>https://news.nextapple.com/international/20260825/7D8907F9EB958FDF247EA9B91298C30F</w:t>
            </w:r>
          </w:p>
        </w:tc>
      </w:tr>
      <w:tr>
        <w:tc>
          <w:tcPr>
            <w:tcW w:type="dxa" w:w="2160"/>
          </w:tcPr>
          <w:p>
            <w:r>
              <w:rPr>
                <w:sz w:val="16"/>
              </w:rPr>
              <w:t>壹蘋新聞網</w:t>
            </w:r>
          </w:p>
        </w:tc>
        <w:tc>
          <w:tcPr>
            <w:tcW w:type="dxa" w:w="2160"/>
          </w:tcPr>
          <w:p>
            <w:r>
              <w:rPr>
                <w:sz w:val="16"/>
              </w:rPr>
              <w:t>愛馬仕前總監告別Uniqlo U！最終章端33款時髦男女裝都好燒</w:t>
            </w:r>
          </w:p>
        </w:tc>
        <w:tc>
          <w:tcPr>
            <w:tcW w:type="dxa" w:w="2160"/>
          </w:tcPr>
          <w:p>
            <w:r>
              <w:rPr>
                <w:sz w:val="16"/>
              </w:rPr>
              <w:t>2026-08-25</w:t>
            </w:r>
          </w:p>
        </w:tc>
        <w:tc>
          <w:tcPr>
            <w:tcW w:type="dxa" w:w="2160"/>
          </w:tcPr>
          <w:p>
            <w:r>
              <w:rPr>
                <w:sz w:val="16"/>
              </w:rPr>
              <w:t>https://news.nextapple.com/entertainment/20260825/E4AE69F4F73929D367888E3FF2B3FDB5</w:t>
            </w:r>
          </w:p>
        </w:tc>
      </w:tr>
      <w:tr>
        <w:tc>
          <w:tcPr>
            <w:tcW w:type="dxa" w:w="2160"/>
          </w:tcPr>
          <w:p>
            <w:r>
              <w:rPr>
                <w:sz w:val="16"/>
              </w:rPr>
              <w:t>壹蘋新聞網</w:t>
            </w:r>
          </w:p>
        </w:tc>
        <w:tc>
          <w:tcPr>
            <w:tcW w:type="dxa" w:w="2160"/>
          </w:tcPr>
          <w:p>
            <w:r>
              <w:rPr>
                <w:sz w:val="16"/>
              </w:rPr>
              <w:t>最快明年上路！金管會擬開放複委託券商　外幣融資給股民買美股</w:t>
            </w:r>
          </w:p>
        </w:tc>
        <w:tc>
          <w:tcPr>
            <w:tcW w:type="dxa" w:w="2160"/>
          </w:tcPr>
          <w:p>
            <w:r>
              <w:rPr>
                <w:sz w:val="16"/>
              </w:rPr>
              <w:t>2026-08-25</w:t>
            </w:r>
          </w:p>
        </w:tc>
        <w:tc>
          <w:tcPr>
            <w:tcW w:type="dxa" w:w="2160"/>
          </w:tcPr>
          <w:p>
            <w:r>
              <w:rPr>
                <w:sz w:val="16"/>
              </w:rPr>
              <w:t>https://news.nextapple.com/finance/20260825/925C470921B71669C0164EF4C71A778D</w:t>
            </w:r>
          </w:p>
        </w:tc>
      </w:tr>
      <w:tr>
        <w:tc>
          <w:tcPr>
            <w:tcW w:type="dxa" w:w="2160"/>
          </w:tcPr>
          <w:p>
            <w:r>
              <w:rPr>
                <w:sz w:val="16"/>
              </w:rPr>
              <w:t>壹蘋新聞網</w:t>
            </w:r>
          </w:p>
        </w:tc>
        <w:tc>
          <w:tcPr>
            <w:tcW w:type="dxa" w:w="2160"/>
          </w:tcPr>
          <w:p>
            <w:r>
              <w:rPr>
                <w:sz w:val="16"/>
              </w:rPr>
              <w:t>音樂人林生祥年紀越大越「沉默」　自我感嘆「沒顏值、沒肌肉」</w:t>
            </w:r>
          </w:p>
        </w:tc>
        <w:tc>
          <w:tcPr>
            <w:tcW w:type="dxa" w:w="2160"/>
          </w:tcPr>
          <w:p>
            <w:r>
              <w:rPr>
                <w:sz w:val="16"/>
              </w:rPr>
              <w:t>2026-08-25</w:t>
            </w:r>
          </w:p>
        </w:tc>
        <w:tc>
          <w:tcPr>
            <w:tcW w:type="dxa" w:w="2160"/>
          </w:tcPr>
          <w:p>
            <w:r>
              <w:rPr>
                <w:sz w:val="16"/>
              </w:rPr>
              <w:t>https://news.nextapple.com/entertainment/20260825/5D26344046624F5FA41EC37C8673761F</w:t>
            </w:r>
          </w:p>
        </w:tc>
      </w:tr>
      <w:tr>
        <w:tc>
          <w:tcPr>
            <w:tcW w:type="dxa" w:w="2160"/>
          </w:tcPr>
          <w:p>
            <w:r>
              <w:rPr>
                <w:sz w:val="16"/>
              </w:rPr>
              <w:t>壹蘋新聞網</w:t>
            </w:r>
          </w:p>
        </w:tc>
        <w:tc>
          <w:tcPr>
            <w:tcW w:type="dxa" w:w="2160"/>
          </w:tcPr>
          <w:p>
            <w:r>
              <w:rPr>
                <w:sz w:val="16"/>
              </w:rPr>
              <w:t>不當軟爛大學生！謝語恩約「北一女同學」實習 　與9歲萌妹有共同點</w:t>
            </w:r>
          </w:p>
        </w:tc>
        <w:tc>
          <w:tcPr>
            <w:tcW w:type="dxa" w:w="2160"/>
          </w:tcPr>
          <w:p>
            <w:r>
              <w:rPr>
                <w:sz w:val="16"/>
              </w:rPr>
              <w:t>2026-08-25</w:t>
            </w:r>
          </w:p>
        </w:tc>
        <w:tc>
          <w:tcPr>
            <w:tcW w:type="dxa" w:w="2160"/>
          </w:tcPr>
          <w:p>
            <w:r>
              <w:rPr>
                <w:sz w:val="16"/>
              </w:rPr>
              <w:t>https://news.nextapple.com/entertainment/20260825/CB8D39AB8794337C1929C9FF4CB84080</w:t>
            </w:r>
          </w:p>
        </w:tc>
      </w:tr>
      <w:tr>
        <w:tc>
          <w:tcPr>
            <w:tcW w:type="dxa" w:w="2160"/>
          </w:tcPr>
          <w:p>
            <w:r>
              <w:rPr>
                <w:sz w:val="16"/>
              </w:rPr>
              <w:t>壹蘋新聞網</w:t>
            </w:r>
          </w:p>
        </w:tc>
        <w:tc>
          <w:tcPr>
            <w:tcW w:type="dxa" w:w="2160"/>
          </w:tcPr>
          <w:p>
            <w:r>
              <w:rPr>
                <w:sz w:val="16"/>
              </w:rPr>
              <w:t>抓包前任偷吃10次！蘿莉塔揚言公布資訊　律師警告恐觸法</w:t>
            </w:r>
          </w:p>
        </w:tc>
        <w:tc>
          <w:tcPr>
            <w:tcW w:type="dxa" w:w="2160"/>
          </w:tcPr>
          <w:p>
            <w:r>
              <w:rPr>
                <w:sz w:val="16"/>
              </w:rPr>
              <w:t>2026-08-25</w:t>
            </w:r>
          </w:p>
        </w:tc>
        <w:tc>
          <w:tcPr>
            <w:tcW w:type="dxa" w:w="2160"/>
          </w:tcPr>
          <w:p>
            <w:r>
              <w:rPr>
                <w:sz w:val="16"/>
              </w:rPr>
              <w:t>https://news.nextapple.com/entertainment/20260825/9C2C46BE323635FE748138BEC5BC34F8</w:t>
            </w:r>
          </w:p>
        </w:tc>
      </w:tr>
      <w:tr>
        <w:tc>
          <w:tcPr>
            <w:tcW w:type="dxa" w:w="2160"/>
          </w:tcPr>
          <w:p>
            <w:r>
              <w:rPr>
                <w:sz w:val="16"/>
              </w:rPr>
              <w:t>壹蘋新聞網</w:t>
            </w:r>
          </w:p>
        </w:tc>
        <w:tc>
          <w:tcPr>
            <w:tcW w:type="dxa" w:w="2160"/>
          </w:tcPr>
          <w:p>
            <w:r>
              <w:rPr>
                <w:sz w:val="16"/>
              </w:rPr>
              <w:t>視察屏東農損及排水工程！卓揆：「從速、從寬、從優」一次到位補助災戶</w:t>
            </w:r>
          </w:p>
        </w:tc>
        <w:tc>
          <w:tcPr>
            <w:tcW w:type="dxa" w:w="2160"/>
          </w:tcPr>
          <w:p>
            <w:r>
              <w:rPr>
                <w:sz w:val="16"/>
              </w:rPr>
              <w:t>2026-08-25</w:t>
            </w:r>
          </w:p>
        </w:tc>
        <w:tc>
          <w:tcPr>
            <w:tcW w:type="dxa" w:w="2160"/>
          </w:tcPr>
          <w:p>
            <w:r>
              <w:rPr>
                <w:sz w:val="16"/>
              </w:rPr>
              <w:t>https://news.nextapple.com/life/20260825/E6C94510D0AABD61A8350D4AA29BD066</w:t>
            </w:r>
          </w:p>
        </w:tc>
      </w:tr>
      <w:tr>
        <w:tc>
          <w:tcPr>
            <w:tcW w:type="dxa" w:w="2160"/>
          </w:tcPr>
          <w:p>
            <w:r>
              <w:rPr>
                <w:sz w:val="16"/>
              </w:rPr>
              <w:t>壹蘋新聞網</w:t>
            </w:r>
          </w:p>
        </w:tc>
        <w:tc>
          <w:tcPr>
            <w:tcW w:type="dxa" w:w="2160"/>
          </w:tcPr>
          <w:p>
            <w:r>
              <w:rPr>
                <w:sz w:val="16"/>
              </w:rPr>
              <w:t>賴清德視察北高雄治水！陳其邁感謝中央50億治水計畫強化防洪韌性</w:t>
            </w:r>
          </w:p>
        </w:tc>
        <w:tc>
          <w:tcPr>
            <w:tcW w:type="dxa" w:w="2160"/>
          </w:tcPr>
          <w:p>
            <w:r>
              <w:rPr>
                <w:sz w:val="16"/>
              </w:rPr>
              <w:t>2026-08-25</w:t>
            </w:r>
          </w:p>
        </w:tc>
        <w:tc>
          <w:tcPr>
            <w:tcW w:type="dxa" w:w="2160"/>
          </w:tcPr>
          <w:p>
            <w:r>
              <w:rPr>
                <w:sz w:val="16"/>
              </w:rPr>
              <w:t>https://news.nextapple.com/life/20260825/8B88EA58AB01026F20D7A69E62B82182</w:t>
            </w:r>
          </w:p>
        </w:tc>
      </w:tr>
      <w:tr>
        <w:tc>
          <w:tcPr>
            <w:tcW w:type="dxa" w:w="2160"/>
          </w:tcPr>
          <w:p>
            <w:r>
              <w:rPr>
                <w:sz w:val="16"/>
              </w:rPr>
              <w:t>壹蘋新聞網</w:t>
            </w:r>
          </w:p>
        </w:tc>
        <w:tc>
          <w:tcPr>
            <w:tcW w:type="dxa" w:w="2160"/>
          </w:tcPr>
          <w:p>
            <w:r>
              <w:rPr>
                <w:sz w:val="16"/>
              </w:rPr>
              <w:t>AI晶片愈燙測試愈難！漢測前7月營收翻倍　熱管理、矽光子4大引擎齊發</w:t>
            </w:r>
          </w:p>
        </w:tc>
        <w:tc>
          <w:tcPr>
            <w:tcW w:type="dxa" w:w="2160"/>
          </w:tcPr>
          <w:p>
            <w:r>
              <w:rPr>
                <w:sz w:val="16"/>
              </w:rPr>
              <w:t>2026-08-25</w:t>
            </w:r>
          </w:p>
        </w:tc>
        <w:tc>
          <w:tcPr>
            <w:tcW w:type="dxa" w:w="2160"/>
          </w:tcPr>
          <w:p>
            <w:r>
              <w:rPr>
                <w:sz w:val="16"/>
              </w:rPr>
              <w:t>https://news.nextapple.com/finance/20260825/2EBA81A768FB9B37F89B491D78AABA6D</w:t>
            </w:r>
          </w:p>
        </w:tc>
      </w:tr>
      <w:tr>
        <w:tc>
          <w:tcPr>
            <w:tcW w:type="dxa" w:w="2160"/>
          </w:tcPr>
          <w:p>
            <w:r>
              <w:rPr>
                <w:sz w:val="16"/>
              </w:rPr>
              <w:t>壹蘋新聞網</w:t>
            </w:r>
          </w:p>
        </w:tc>
        <w:tc>
          <w:tcPr>
            <w:tcW w:type="dxa" w:w="2160"/>
          </w:tcPr>
          <w:p>
            <w:r>
              <w:rPr>
                <w:sz w:val="16"/>
              </w:rPr>
              <w:t>實測｜Sony Xperia 10 VIII輕巧上手　4大升級更懂日常</w:t>
            </w:r>
          </w:p>
        </w:tc>
        <w:tc>
          <w:tcPr>
            <w:tcW w:type="dxa" w:w="2160"/>
          </w:tcPr>
          <w:p>
            <w:r>
              <w:rPr>
                <w:sz w:val="16"/>
              </w:rPr>
              <w:t>2026-08-25</w:t>
            </w:r>
          </w:p>
        </w:tc>
        <w:tc>
          <w:tcPr>
            <w:tcW w:type="dxa" w:w="2160"/>
          </w:tcPr>
          <w:p>
            <w:r>
              <w:rPr>
                <w:sz w:val="16"/>
              </w:rPr>
              <w:t>https://news.nextapple.com/aitech/20260825/6CFB112BE99F717973F553D20AAB0CA5</w:t>
            </w:r>
          </w:p>
        </w:tc>
      </w:tr>
      <w:tr>
        <w:tc>
          <w:tcPr>
            <w:tcW w:type="dxa" w:w="2160"/>
          </w:tcPr>
          <w:p>
            <w:r>
              <w:rPr>
                <w:sz w:val="16"/>
              </w:rPr>
              <w:t>壹蘋新聞網</w:t>
            </w:r>
          </w:p>
        </w:tc>
        <w:tc>
          <w:tcPr>
            <w:tcW w:type="dxa" w:w="2160"/>
          </w:tcPr>
          <w:p>
            <w:r>
              <w:rPr>
                <w:sz w:val="16"/>
              </w:rPr>
              <w:t>高鐵化身矽島動脈！串聯350公里半導體廊帶　SEMICON迎65國10萬人</w:t>
            </w:r>
          </w:p>
        </w:tc>
        <w:tc>
          <w:tcPr>
            <w:tcW w:type="dxa" w:w="2160"/>
          </w:tcPr>
          <w:p>
            <w:r>
              <w:rPr>
                <w:sz w:val="16"/>
              </w:rPr>
              <w:t>2026-08-25</w:t>
            </w:r>
          </w:p>
        </w:tc>
        <w:tc>
          <w:tcPr>
            <w:tcW w:type="dxa" w:w="2160"/>
          </w:tcPr>
          <w:p>
            <w:r>
              <w:rPr>
                <w:sz w:val="16"/>
              </w:rPr>
              <w:t>https://news.nextapple.com/finance/20260825/81A95B3A1B489B0262C566C4D37D84C4</w:t>
            </w:r>
          </w:p>
        </w:tc>
      </w:tr>
      <w:tr>
        <w:tc>
          <w:tcPr>
            <w:tcW w:type="dxa" w:w="2160"/>
          </w:tcPr>
          <w:p>
            <w:r>
              <w:rPr>
                <w:sz w:val="16"/>
              </w:rPr>
              <w:t>壹蘋新聞網</w:t>
            </w:r>
          </w:p>
        </w:tc>
        <w:tc>
          <w:tcPr>
            <w:tcW w:type="dxa" w:w="2160"/>
          </w:tcPr>
          <w:p>
            <w:r>
              <w:rPr>
                <w:sz w:val="16"/>
              </w:rPr>
              <w:t>新竹市立動物園親子餐廳嶄新登場　高虹安與羊駝共進午餐</w:t>
            </w:r>
          </w:p>
        </w:tc>
        <w:tc>
          <w:tcPr>
            <w:tcW w:type="dxa" w:w="2160"/>
          </w:tcPr>
          <w:p>
            <w:r>
              <w:rPr>
                <w:sz w:val="16"/>
              </w:rPr>
              <w:t>2026-08-25</w:t>
            </w:r>
          </w:p>
        </w:tc>
        <w:tc>
          <w:tcPr>
            <w:tcW w:type="dxa" w:w="2160"/>
          </w:tcPr>
          <w:p>
            <w:r>
              <w:rPr>
                <w:sz w:val="16"/>
              </w:rPr>
              <w:t>https://news.nextapple.com/politics/20260825/AD26FC3C14F1D8175000607B06E12AC0</w:t>
            </w:r>
          </w:p>
        </w:tc>
      </w:tr>
      <w:tr>
        <w:tc>
          <w:tcPr>
            <w:tcW w:type="dxa" w:w="2160"/>
          </w:tcPr>
          <w:p>
            <w:r>
              <w:rPr>
                <w:sz w:val="16"/>
              </w:rPr>
              <w:t>壹蘋新聞網</w:t>
            </w:r>
          </w:p>
        </w:tc>
        <w:tc>
          <w:tcPr>
            <w:tcW w:type="dxa" w:w="2160"/>
          </w:tcPr>
          <w:p>
            <w:r>
              <w:rPr>
                <w:sz w:val="16"/>
              </w:rPr>
              <w:t>打疫苗可領健康幣！流感、新冠、肺炎鏈球菌都適用</w:t>
            </w:r>
          </w:p>
        </w:tc>
        <w:tc>
          <w:tcPr>
            <w:tcW w:type="dxa" w:w="2160"/>
          </w:tcPr>
          <w:p>
            <w:r>
              <w:rPr>
                <w:sz w:val="16"/>
              </w:rPr>
              <w:t>2026-08-25</w:t>
            </w:r>
          </w:p>
        </w:tc>
        <w:tc>
          <w:tcPr>
            <w:tcW w:type="dxa" w:w="2160"/>
          </w:tcPr>
          <w:p>
            <w:r>
              <w:rPr>
                <w:sz w:val="16"/>
              </w:rPr>
              <w:t>https://news.nextapple.com/life/20260825/3DC861FE0F547C603B863C28EBA07F98</w:t>
            </w:r>
          </w:p>
        </w:tc>
      </w:tr>
      <w:tr>
        <w:tc>
          <w:tcPr>
            <w:tcW w:type="dxa" w:w="2160"/>
          </w:tcPr>
          <w:p>
            <w:r>
              <w:rPr>
                <w:sz w:val="16"/>
              </w:rPr>
              <w:t>壹蘋新聞網</w:t>
            </w:r>
          </w:p>
        </w:tc>
        <w:tc>
          <w:tcPr>
            <w:tcW w:type="dxa" w:w="2160"/>
          </w:tcPr>
          <w:p>
            <w:r>
              <w:rPr>
                <w:sz w:val="16"/>
              </w:rPr>
              <w:t>回憶檢調搜索如蝗蟲過境　陳佩琪為夫抱屈！不忘酸陳幸妤家事像國事</w:t>
            </w:r>
          </w:p>
        </w:tc>
        <w:tc>
          <w:tcPr>
            <w:tcW w:type="dxa" w:w="2160"/>
          </w:tcPr>
          <w:p>
            <w:r>
              <w:rPr>
                <w:sz w:val="16"/>
              </w:rPr>
              <w:t>2026-08-25</w:t>
            </w:r>
          </w:p>
        </w:tc>
        <w:tc>
          <w:tcPr>
            <w:tcW w:type="dxa" w:w="2160"/>
          </w:tcPr>
          <w:p>
            <w:r>
              <w:rPr>
                <w:sz w:val="16"/>
              </w:rPr>
              <w:t>https://news.nextapple.com/local/20260825/C6A1FDC98E297846CBDE09C0FBCBC2DC</w:t>
            </w:r>
          </w:p>
        </w:tc>
      </w:tr>
      <w:tr>
        <w:tc>
          <w:tcPr>
            <w:tcW w:type="dxa" w:w="2160"/>
          </w:tcPr>
          <w:p>
            <w:r>
              <w:rPr>
                <w:sz w:val="16"/>
              </w:rPr>
              <w:t>壹蘋新聞網</w:t>
            </w:r>
          </w:p>
        </w:tc>
        <w:tc>
          <w:tcPr>
            <w:tcW w:type="dxa" w:w="2160"/>
          </w:tcPr>
          <w:p>
            <w:r>
              <w:rPr>
                <w:sz w:val="16"/>
              </w:rPr>
              <w:t>陳佩琪吃味了！陳幸妤飆罵、背愛馬仕都被讚　感嘆「都是陳醫師差這麼多？」</w:t>
            </w:r>
          </w:p>
        </w:tc>
        <w:tc>
          <w:tcPr>
            <w:tcW w:type="dxa" w:w="2160"/>
          </w:tcPr>
          <w:p>
            <w:r>
              <w:rPr>
                <w:sz w:val="16"/>
              </w:rPr>
              <w:t>2026-08-25</w:t>
            </w:r>
          </w:p>
        </w:tc>
        <w:tc>
          <w:tcPr>
            <w:tcW w:type="dxa" w:w="2160"/>
          </w:tcPr>
          <w:p>
            <w:r>
              <w:rPr>
                <w:sz w:val="16"/>
              </w:rPr>
              <w:t>https://news.nextapple.com/politics/20260825/C7CE7F0179AB3CACC6590D7844175591</w:t>
            </w:r>
          </w:p>
        </w:tc>
      </w:tr>
      <w:tr>
        <w:tc>
          <w:tcPr>
            <w:tcW w:type="dxa" w:w="2160"/>
          </w:tcPr>
          <w:p>
            <w:r>
              <w:rPr>
                <w:sz w:val="16"/>
              </w:rPr>
              <w:t>壹蘋新聞網</w:t>
            </w:r>
          </w:p>
        </w:tc>
        <w:tc>
          <w:tcPr>
            <w:tcW w:type="dxa" w:w="2160"/>
          </w:tcPr>
          <w:p>
            <w:r>
              <w:rPr>
                <w:sz w:val="16"/>
              </w:rPr>
              <w:t>矽光子1、2年內成主流！穩懋陳進財：客戶喊赴美設廠「有門檻」</w:t>
            </w:r>
          </w:p>
        </w:tc>
        <w:tc>
          <w:tcPr>
            <w:tcW w:type="dxa" w:w="2160"/>
          </w:tcPr>
          <w:p>
            <w:r>
              <w:rPr>
                <w:sz w:val="16"/>
              </w:rPr>
              <w:t>2026-08-25</w:t>
            </w:r>
          </w:p>
        </w:tc>
        <w:tc>
          <w:tcPr>
            <w:tcW w:type="dxa" w:w="2160"/>
          </w:tcPr>
          <w:p>
            <w:r>
              <w:rPr>
                <w:sz w:val="16"/>
              </w:rPr>
              <w:t>https://news.nextapple.com/finance/20260825/6920E7A2887111425C308D8787DE29D9</w:t>
            </w:r>
          </w:p>
        </w:tc>
      </w:tr>
      <w:tr>
        <w:tc>
          <w:tcPr>
            <w:tcW w:type="dxa" w:w="2160"/>
          </w:tcPr>
          <w:p>
            <w:r>
              <w:rPr>
                <w:sz w:val="16"/>
              </w:rPr>
              <w:t>壹蘋新聞網</w:t>
            </w:r>
          </w:p>
        </w:tc>
        <w:tc>
          <w:tcPr>
            <w:tcW w:type="dxa" w:w="2160"/>
          </w:tcPr>
          <w:p>
            <w:r>
              <w:rPr>
                <w:sz w:val="16"/>
              </w:rPr>
              <w:t>面板廠凌巨未交Q2財報被停牌　 金管會：本周將恢復交易免下市</w:t>
            </w:r>
          </w:p>
        </w:tc>
        <w:tc>
          <w:tcPr>
            <w:tcW w:type="dxa" w:w="2160"/>
          </w:tcPr>
          <w:p>
            <w:r>
              <w:rPr>
                <w:sz w:val="16"/>
              </w:rPr>
              <w:t>2026-08-25</w:t>
            </w:r>
          </w:p>
        </w:tc>
        <w:tc>
          <w:tcPr>
            <w:tcW w:type="dxa" w:w="2160"/>
          </w:tcPr>
          <w:p>
            <w:r>
              <w:rPr>
                <w:sz w:val="16"/>
              </w:rPr>
              <w:t>https://news.nextapple.com/finance/20260825/F41BD9A0D5B23700504B824D933164D4</w:t>
            </w:r>
          </w:p>
        </w:tc>
      </w:tr>
      <w:tr>
        <w:tc>
          <w:tcPr>
            <w:tcW w:type="dxa" w:w="2160"/>
          </w:tcPr>
          <w:p>
            <w:r>
              <w:rPr>
                <w:sz w:val="16"/>
              </w:rPr>
              <w:t>壹蘋新聞網</w:t>
            </w:r>
          </w:p>
        </w:tc>
        <w:tc>
          <w:tcPr>
            <w:tcW w:type="dxa" w:w="2160"/>
          </w:tcPr>
          <w:p>
            <w:r>
              <w:rPr>
                <w:sz w:val="16"/>
              </w:rPr>
              <w:t>趙建銘洗白失敗！女律師傻眼：還錢做不到整天許芊芊個沒完</w:t>
            </w:r>
          </w:p>
        </w:tc>
        <w:tc>
          <w:tcPr>
            <w:tcW w:type="dxa" w:w="2160"/>
          </w:tcPr>
          <w:p>
            <w:r>
              <w:rPr>
                <w:sz w:val="16"/>
              </w:rPr>
              <w:t>2026-08-25</w:t>
            </w:r>
          </w:p>
        </w:tc>
        <w:tc>
          <w:tcPr>
            <w:tcW w:type="dxa" w:w="2160"/>
          </w:tcPr>
          <w:p>
            <w:r>
              <w:rPr>
                <w:sz w:val="16"/>
              </w:rPr>
              <w:t>https://news.nextapple.com/politics/20260825/63EE92B2223742FE4E88880E08B1F934</w:t>
            </w:r>
          </w:p>
        </w:tc>
      </w:tr>
      <w:tr>
        <w:tc>
          <w:tcPr>
            <w:tcW w:type="dxa" w:w="2160"/>
          </w:tcPr>
          <w:p>
            <w:r>
              <w:rPr>
                <w:sz w:val="16"/>
              </w:rPr>
              <w:t>壹蘋新聞網</w:t>
            </w:r>
          </w:p>
        </w:tc>
        <w:tc>
          <w:tcPr>
            <w:tcW w:type="dxa" w:w="2160"/>
          </w:tcPr>
          <w:p>
            <w:r>
              <w:rPr>
                <w:sz w:val="16"/>
              </w:rPr>
              <w:t>半導體海外建廠潮加速！帆宣在手訂單破1300億　董座：一路旺至2028</w:t>
            </w:r>
          </w:p>
        </w:tc>
        <w:tc>
          <w:tcPr>
            <w:tcW w:type="dxa" w:w="2160"/>
          </w:tcPr>
          <w:p>
            <w:r>
              <w:rPr>
                <w:sz w:val="16"/>
              </w:rPr>
              <w:t>2026-08-25</w:t>
            </w:r>
          </w:p>
        </w:tc>
        <w:tc>
          <w:tcPr>
            <w:tcW w:type="dxa" w:w="2160"/>
          </w:tcPr>
          <w:p>
            <w:r>
              <w:rPr>
                <w:sz w:val="16"/>
              </w:rPr>
              <w:t>https://news.nextapple.com/finance/20260825/58A5E4917815EF38B6D6824ED64DFF83</w:t>
            </w:r>
          </w:p>
        </w:tc>
      </w:tr>
      <w:tr>
        <w:tc>
          <w:tcPr>
            <w:tcW w:type="dxa" w:w="2160"/>
          </w:tcPr>
          <w:p>
            <w:r>
              <w:rPr>
                <w:sz w:val="16"/>
              </w:rPr>
              <w:t>壹蘋新聞網</w:t>
            </w:r>
          </w:p>
        </w:tc>
        <w:tc>
          <w:tcPr>
            <w:tcW w:type="dxa" w:w="2160"/>
          </w:tcPr>
          <w:p>
            <w:r>
              <w:rPr>
                <w:sz w:val="16"/>
              </w:rPr>
              <w:t>AI資料中心變用電大戶！星星電力搶當「能源界Uber」　2027拚IPO</w:t>
            </w:r>
          </w:p>
        </w:tc>
        <w:tc>
          <w:tcPr>
            <w:tcW w:type="dxa" w:w="2160"/>
          </w:tcPr>
          <w:p>
            <w:r>
              <w:rPr>
                <w:sz w:val="16"/>
              </w:rPr>
              <w:t>2026-08-25</w:t>
            </w:r>
          </w:p>
        </w:tc>
        <w:tc>
          <w:tcPr>
            <w:tcW w:type="dxa" w:w="2160"/>
          </w:tcPr>
          <w:p>
            <w:r>
              <w:rPr>
                <w:sz w:val="16"/>
              </w:rPr>
              <w:t>https://news.nextapple.com/finance/20260825/412D1D098F9AD701FC1575FFC8597F33</w:t>
            </w:r>
          </w:p>
        </w:tc>
      </w:tr>
      <w:tr>
        <w:tc>
          <w:tcPr>
            <w:tcW w:type="dxa" w:w="2160"/>
          </w:tcPr>
          <w:p>
            <w:r>
              <w:rPr>
                <w:sz w:val="16"/>
              </w:rPr>
              <w:t>壹蘋新聞網</w:t>
            </w:r>
          </w:p>
        </w:tc>
        <w:tc>
          <w:tcPr>
            <w:tcW w:type="dxa" w:w="2160"/>
          </w:tcPr>
          <w:p>
            <w:r>
              <w:rPr>
                <w:sz w:val="16"/>
              </w:rPr>
              <w:t>史書華曝健身超狂紀錄被噴爆　網紅健人蓋伊已約好拍攝她拜託一刀未剪</w:t>
            </w:r>
          </w:p>
        </w:tc>
        <w:tc>
          <w:tcPr>
            <w:tcW w:type="dxa" w:w="2160"/>
          </w:tcPr>
          <w:p>
            <w:r>
              <w:rPr>
                <w:sz w:val="16"/>
              </w:rPr>
              <w:t>2026-08-25</w:t>
            </w:r>
          </w:p>
        </w:tc>
        <w:tc>
          <w:tcPr>
            <w:tcW w:type="dxa" w:w="2160"/>
          </w:tcPr>
          <w:p>
            <w:r>
              <w:rPr>
                <w:sz w:val="16"/>
              </w:rPr>
              <w:t>https://news.nextapple.com/entertainment/20260825/FB782CA0051D43DB3CB8BE47D5F37FCE</w:t>
            </w:r>
          </w:p>
        </w:tc>
      </w:tr>
      <w:tr>
        <w:tc>
          <w:tcPr>
            <w:tcW w:type="dxa" w:w="2160"/>
          </w:tcPr>
          <w:p>
            <w:r>
              <w:rPr>
                <w:sz w:val="16"/>
              </w:rPr>
              <w:t>壹蘋新聞網</w:t>
            </w:r>
          </w:p>
        </w:tc>
        <w:tc>
          <w:tcPr>
            <w:tcW w:type="dxa" w:w="2160"/>
          </w:tcPr>
          <w:p>
            <w:r>
              <w:rPr>
                <w:sz w:val="16"/>
              </w:rPr>
              <w:t>借鏡馬友程選秀上中信特攻　北市大盃場場網路直播「要球員被看見」</w:t>
            </w:r>
          </w:p>
        </w:tc>
        <w:tc>
          <w:tcPr>
            <w:tcW w:type="dxa" w:w="2160"/>
          </w:tcPr>
          <w:p>
            <w:r>
              <w:rPr>
                <w:sz w:val="16"/>
              </w:rPr>
              <w:t>2026-08-25</w:t>
            </w:r>
          </w:p>
        </w:tc>
        <w:tc>
          <w:tcPr>
            <w:tcW w:type="dxa" w:w="2160"/>
          </w:tcPr>
          <w:p>
            <w:r>
              <w:rPr>
                <w:sz w:val="16"/>
              </w:rPr>
              <w:t>https://news.nextapple.com/sports/20260825/374B79E1528CB96BE54843106DBD8BD6</w:t>
            </w:r>
          </w:p>
        </w:tc>
      </w:tr>
      <w:tr>
        <w:tc>
          <w:tcPr>
            <w:tcW w:type="dxa" w:w="2160"/>
          </w:tcPr>
          <w:p>
            <w:r>
              <w:rPr>
                <w:sz w:val="16"/>
              </w:rPr>
              <w:t>壹蘋新聞網</w:t>
            </w:r>
          </w:p>
        </w:tc>
        <w:tc>
          <w:tcPr>
            <w:tcW w:type="dxa" w:w="2160"/>
          </w:tcPr>
          <w:p>
            <w:r>
              <w:rPr>
                <w:sz w:val="16"/>
              </w:rPr>
              <w:t>樂透開獎！20260825大樂透、49樂合彩、今彩539、39樂合彩、三星彩、四星彩獎號出爐</w:t>
            </w:r>
          </w:p>
        </w:tc>
        <w:tc>
          <w:tcPr>
            <w:tcW w:type="dxa" w:w="2160"/>
          </w:tcPr>
          <w:p>
            <w:r>
              <w:rPr>
                <w:sz w:val="16"/>
              </w:rPr>
              <w:t>2026-08-25</w:t>
            </w:r>
          </w:p>
        </w:tc>
        <w:tc>
          <w:tcPr>
            <w:tcW w:type="dxa" w:w="2160"/>
          </w:tcPr>
          <w:p>
            <w:r>
              <w:rPr>
                <w:sz w:val="16"/>
              </w:rPr>
              <w:t>https://news.nextapple.com/life/20260825/CFF2DAD6BDCD179D4E0AC48B2D03EEED</w:t>
            </w:r>
          </w:p>
        </w:tc>
      </w:tr>
      <w:tr>
        <w:tc>
          <w:tcPr>
            <w:tcW w:type="dxa" w:w="2160"/>
          </w:tcPr>
          <w:p>
            <w:r>
              <w:rPr>
                <w:sz w:val="16"/>
              </w:rPr>
              <w:t>壹蘋新聞網</w:t>
            </w:r>
          </w:p>
        </w:tc>
        <w:tc>
          <w:tcPr>
            <w:tcW w:type="dxa" w:w="2160"/>
          </w:tcPr>
          <w:p>
            <w:r>
              <w:rPr>
                <w:sz w:val="16"/>
              </w:rPr>
              <w:t>教育團體齊聚力挺！高虹安細數竹市教育施政成果：未來4年再投入600億</w:t>
            </w:r>
          </w:p>
        </w:tc>
        <w:tc>
          <w:tcPr>
            <w:tcW w:type="dxa" w:w="2160"/>
          </w:tcPr>
          <w:p>
            <w:r>
              <w:rPr>
                <w:sz w:val="16"/>
              </w:rPr>
              <w:t>2026-08-25</w:t>
            </w:r>
          </w:p>
        </w:tc>
        <w:tc>
          <w:tcPr>
            <w:tcW w:type="dxa" w:w="2160"/>
          </w:tcPr>
          <w:p>
            <w:r>
              <w:rPr>
                <w:sz w:val="16"/>
              </w:rPr>
              <w:t>https://news.nextapple.com/politics/20260825/EECA98D92A97A1145D22D680F904822B</w:t>
            </w:r>
          </w:p>
        </w:tc>
      </w:tr>
      <w:tr>
        <w:tc>
          <w:tcPr>
            <w:tcW w:type="dxa" w:w="2160"/>
          </w:tcPr>
          <w:p>
            <w:r>
              <w:rPr>
                <w:sz w:val="16"/>
              </w:rPr>
              <w:t>壹蘋新聞網</w:t>
            </w:r>
          </w:p>
        </w:tc>
        <w:tc>
          <w:tcPr>
            <w:tcW w:type="dxa" w:w="2160"/>
          </w:tcPr>
          <w:p>
            <w:r>
              <w:rPr>
                <w:sz w:val="16"/>
              </w:rPr>
              <w:t>臺大醫院與中信兄弟攜手　舉辦器官捐贈者家屬感恩活動</w:t>
            </w:r>
          </w:p>
        </w:tc>
        <w:tc>
          <w:tcPr>
            <w:tcW w:type="dxa" w:w="2160"/>
          </w:tcPr>
          <w:p>
            <w:r>
              <w:rPr>
                <w:sz w:val="16"/>
              </w:rPr>
              <w:t>2026-08-25</w:t>
            </w:r>
          </w:p>
        </w:tc>
        <w:tc>
          <w:tcPr>
            <w:tcW w:type="dxa" w:w="2160"/>
          </w:tcPr>
          <w:p>
            <w:r>
              <w:rPr>
                <w:sz w:val="16"/>
              </w:rPr>
              <w:t>https://news.nextapple.com/sports/20260825/47BA7FD5CA52F2957F5B2E9BD031C22E</w:t>
            </w:r>
          </w:p>
        </w:tc>
      </w:tr>
      <w:tr>
        <w:tc>
          <w:tcPr>
            <w:tcW w:type="dxa" w:w="2160"/>
          </w:tcPr>
          <w:p>
            <w:r>
              <w:rPr>
                <w:sz w:val="16"/>
              </w:rPr>
              <w:t>壹蘋新聞網</w:t>
            </w:r>
          </w:p>
        </w:tc>
        <w:tc>
          <w:tcPr>
            <w:tcW w:type="dxa" w:w="2160"/>
          </w:tcPr>
          <w:p>
            <w:r>
              <w:rPr>
                <w:sz w:val="16"/>
              </w:rPr>
              <w:t>登記在即徐欣瑩再拋政策牛肉　推動「女性健康一站式檢查」</w:t>
            </w:r>
          </w:p>
        </w:tc>
        <w:tc>
          <w:tcPr>
            <w:tcW w:type="dxa" w:w="2160"/>
          </w:tcPr>
          <w:p>
            <w:r>
              <w:rPr>
                <w:sz w:val="16"/>
              </w:rPr>
              <w:t>2026-08-25</w:t>
            </w:r>
          </w:p>
        </w:tc>
        <w:tc>
          <w:tcPr>
            <w:tcW w:type="dxa" w:w="2160"/>
          </w:tcPr>
          <w:p>
            <w:r>
              <w:rPr>
                <w:sz w:val="16"/>
              </w:rPr>
              <w:t>https://news.nextapple.com/politics/20260825/ADCFF0C187F11BF8FEB9D2D53A2EE43A</w:t>
            </w:r>
          </w:p>
        </w:tc>
      </w:tr>
      <w:tr>
        <w:tc>
          <w:tcPr>
            <w:tcW w:type="dxa" w:w="2160"/>
          </w:tcPr>
          <w:p>
            <w:r>
              <w:rPr>
                <w:sz w:val="16"/>
              </w:rPr>
              <w:t>壹蘋新聞網</w:t>
            </w:r>
          </w:p>
        </w:tc>
        <w:tc>
          <w:tcPr>
            <w:tcW w:type="dxa" w:w="2160"/>
          </w:tcPr>
          <w:p>
            <w:r>
              <w:rPr>
                <w:sz w:val="16"/>
              </w:rPr>
              <w:t>日本超商飯糰罕見全面降價　連藏壽司都調整售價</w:t>
            </w:r>
          </w:p>
        </w:tc>
        <w:tc>
          <w:tcPr>
            <w:tcW w:type="dxa" w:w="2160"/>
          </w:tcPr>
          <w:p>
            <w:r>
              <w:rPr>
                <w:sz w:val="16"/>
              </w:rPr>
              <w:t>2026-08-25</w:t>
            </w:r>
          </w:p>
        </w:tc>
        <w:tc>
          <w:tcPr>
            <w:tcW w:type="dxa" w:w="2160"/>
          </w:tcPr>
          <w:p>
            <w:r>
              <w:rPr>
                <w:sz w:val="16"/>
              </w:rPr>
              <w:t>https://news.nextapple.com/international/20260825/E0C945E435142C25EA8427BCF67D30AA</w:t>
            </w:r>
          </w:p>
        </w:tc>
      </w:tr>
      <w:tr>
        <w:tc>
          <w:tcPr>
            <w:tcW w:type="dxa" w:w="2160"/>
          </w:tcPr>
          <w:p>
            <w:r>
              <w:rPr>
                <w:sz w:val="16"/>
              </w:rPr>
              <w:t>壹蘋新聞網</w:t>
            </w:r>
          </w:p>
        </w:tc>
        <w:tc>
          <w:tcPr>
            <w:tcW w:type="dxa" w:w="2160"/>
          </w:tcPr>
          <w:p>
            <w:r>
              <w:rPr>
                <w:sz w:val="16"/>
              </w:rPr>
              <w:t>輝達財報前科技股反彈　美股開高</w:t>
            </w:r>
          </w:p>
        </w:tc>
        <w:tc>
          <w:tcPr>
            <w:tcW w:type="dxa" w:w="2160"/>
          </w:tcPr>
          <w:p>
            <w:r>
              <w:rPr>
                <w:sz w:val="16"/>
              </w:rPr>
              <w:t>2026-08-25</w:t>
            </w:r>
          </w:p>
        </w:tc>
        <w:tc>
          <w:tcPr>
            <w:tcW w:type="dxa" w:w="2160"/>
          </w:tcPr>
          <w:p>
            <w:r>
              <w:rPr>
                <w:sz w:val="16"/>
              </w:rPr>
              <w:t>https://news.nextapple.com/finance/20260825/44595885EC3064174F78E5822F26BB51</w:t>
            </w:r>
          </w:p>
        </w:tc>
      </w:tr>
      <w:tr>
        <w:tc>
          <w:tcPr>
            <w:tcW w:type="dxa" w:w="2160"/>
          </w:tcPr>
          <w:p>
            <w:r>
              <w:rPr>
                <w:sz w:val="16"/>
              </w:rPr>
              <w:t>壹蘋新聞網</w:t>
            </w:r>
          </w:p>
        </w:tc>
        <w:tc>
          <w:tcPr>
            <w:tcW w:type="dxa" w:w="2160"/>
          </w:tcPr>
          <w:p>
            <w:r>
              <w:rPr>
                <w:sz w:val="16"/>
              </w:rPr>
              <w:t>蘋果發表新款Mac mini　M6、M5 Pro升級亮點一次看</w:t>
            </w:r>
          </w:p>
        </w:tc>
        <w:tc>
          <w:tcPr>
            <w:tcW w:type="dxa" w:w="2160"/>
          </w:tcPr>
          <w:p>
            <w:r>
              <w:rPr>
                <w:sz w:val="16"/>
              </w:rPr>
              <w:t>2026-08-25</w:t>
            </w:r>
          </w:p>
        </w:tc>
        <w:tc>
          <w:tcPr>
            <w:tcW w:type="dxa" w:w="2160"/>
          </w:tcPr>
          <w:p>
            <w:r>
              <w:rPr>
                <w:sz w:val="16"/>
              </w:rPr>
              <w:t>https://news.nextapple.com/aitech/20260825/A7284D009AF2265192171325F873C877</w:t>
            </w:r>
          </w:p>
        </w:tc>
      </w:tr>
      <w:tr>
        <w:tc>
          <w:tcPr>
            <w:tcW w:type="dxa" w:w="2160"/>
          </w:tcPr>
          <w:p>
            <w:r>
              <w:rPr>
                <w:sz w:val="16"/>
              </w:rPr>
              <w:t>壹蘋新聞網</w:t>
            </w:r>
          </w:p>
        </w:tc>
        <w:tc>
          <w:tcPr>
            <w:tcW w:type="dxa" w:w="2160"/>
          </w:tcPr>
          <w:p>
            <w:r>
              <w:rPr>
                <w:sz w:val="16"/>
              </w:rPr>
              <w:t>全新Mac Studio登場　M5 Ultra攻裝置端AI、售價8.49萬元起</w:t>
            </w:r>
          </w:p>
        </w:tc>
        <w:tc>
          <w:tcPr>
            <w:tcW w:type="dxa" w:w="2160"/>
          </w:tcPr>
          <w:p>
            <w:r>
              <w:rPr>
                <w:sz w:val="16"/>
              </w:rPr>
              <w:t>2026-08-25</w:t>
            </w:r>
          </w:p>
        </w:tc>
        <w:tc>
          <w:tcPr>
            <w:tcW w:type="dxa" w:w="2160"/>
          </w:tcPr>
          <w:p>
            <w:r>
              <w:rPr>
                <w:sz w:val="16"/>
              </w:rPr>
              <w:t>https://news.nextapple.com/aitech/20260825/DAD3DCB51AA71100A6657AD1EAC0F48A</w:t>
            </w:r>
          </w:p>
        </w:tc>
      </w:tr>
      <w:tr>
        <w:tc>
          <w:tcPr>
            <w:tcW w:type="dxa" w:w="2160"/>
          </w:tcPr>
          <w:p>
            <w:r>
              <w:rPr>
                <w:sz w:val="16"/>
              </w:rPr>
              <w:t>壹蘋新聞網</w:t>
            </w:r>
          </w:p>
        </w:tc>
        <w:tc>
          <w:tcPr>
            <w:tcW w:type="dxa" w:w="2160"/>
          </w:tcPr>
          <w:p>
            <w:r>
              <w:rPr>
                <w:sz w:val="16"/>
              </w:rPr>
              <w:t>流感疫苗首破700萬劑！10月開打　長者、幼兒優先接種</w:t>
            </w:r>
          </w:p>
        </w:tc>
        <w:tc>
          <w:tcPr>
            <w:tcW w:type="dxa" w:w="2160"/>
          </w:tcPr>
          <w:p>
            <w:r>
              <w:rPr>
                <w:sz w:val="16"/>
              </w:rPr>
              <w:t>2026-08-26</w:t>
            </w:r>
          </w:p>
        </w:tc>
        <w:tc>
          <w:tcPr>
            <w:tcW w:type="dxa" w:w="2160"/>
          </w:tcPr>
          <w:p>
            <w:r>
              <w:rPr>
                <w:sz w:val="16"/>
              </w:rPr>
              <w:t>https://news.nextapple.com/life/20260826/747113E32AE83CB1C88E17047545BEE0</w:t>
            </w:r>
          </w:p>
        </w:tc>
      </w:tr>
      <w:tr>
        <w:tc>
          <w:tcPr>
            <w:tcW w:type="dxa" w:w="2160"/>
          </w:tcPr>
          <w:p>
            <w:r>
              <w:rPr>
                <w:sz w:val="16"/>
              </w:rPr>
              <w:t>壹蘋新聞網</w:t>
            </w:r>
          </w:p>
        </w:tc>
        <w:tc>
          <w:tcPr>
            <w:tcW w:type="dxa" w:w="2160"/>
          </w:tcPr>
          <w:p>
            <w:r>
              <w:rPr>
                <w:sz w:val="16"/>
              </w:rPr>
              <w:t>弘仁會開「藥妝店」企業化經營販毒　10個月海撈3516萬！12人起訴</w:t>
            </w:r>
          </w:p>
        </w:tc>
        <w:tc>
          <w:tcPr>
            <w:tcW w:type="dxa" w:w="2160"/>
          </w:tcPr>
          <w:p>
            <w:r>
              <w:rPr>
                <w:sz w:val="16"/>
              </w:rPr>
              <w:t>2026-08-26</w:t>
            </w:r>
          </w:p>
        </w:tc>
        <w:tc>
          <w:tcPr>
            <w:tcW w:type="dxa" w:w="2160"/>
          </w:tcPr>
          <w:p>
            <w:r>
              <w:rPr>
                <w:sz w:val="16"/>
              </w:rPr>
              <w:t>https://news.nextapple.com/local/20260826/BBB24A04695F91F66B9301BE25D253C6</w:t>
            </w:r>
          </w:p>
        </w:tc>
      </w:tr>
      <w:tr>
        <w:tc>
          <w:tcPr>
            <w:tcW w:type="dxa" w:w="2160"/>
          </w:tcPr>
          <w:p>
            <w:r>
              <w:rPr>
                <w:sz w:val="16"/>
              </w:rPr>
              <w:t>壹蘋新聞網</w:t>
            </w:r>
          </w:p>
        </w:tc>
        <w:tc>
          <w:tcPr>
            <w:tcW w:type="dxa" w:w="2160"/>
          </w:tcPr>
          <w:p>
            <w:r>
              <w:rPr>
                <w:sz w:val="16"/>
              </w:rPr>
              <w:t>蘋果新版擦拭布悄悄上架　售價直接砍半</w:t>
            </w:r>
          </w:p>
        </w:tc>
        <w:tc>
          <w:tcPr>
            <w:tcW w:type="dxa" w:w="2160"/>
          </w:tcPr>
          <w:p>
            <w:r>
              <w:rPr>
                <w:sz w:val="16"/>
              </w:rPr>
              <w:t>2026-08-26</w:t>
            </w:r>
          </w:p>
        </w:tc>
        <w:tc>
          <w:tcPr>
            <w:tcW w:type="dxa" w:w="2160"/>
          </w:tcPr>
          <w:p>
            <w:r>
              <w:rPr>
                <w:sz w:val="16"/>
              </w:rPr>
              <w:t>https://news.nextapple.com/aitech/20260826/81D74E8BAE17C435581E3E0639937283</w:t>
            </w:r>
          </w:p>
        </w:tc>
      </w:tr>
      <w:tr>
        <w:tc>
          <w:tcPr>
            <w:tcW w:type="dxa" w:w="2160"/>
          </w:tcPr>
          <w:p>
            <w:r>
              <w:rPr>
                <w:sz w:val="16"/>
              </w:rPr>
              <w:t>壹蘋新聞網</w:t>
            </w:r>
          </w:p>
        </w:tc>
        <w:tc>
          <w:tcPr>
            <w:tcW w:type="dxa" w:w="2160"/>
          </w:tcPr>
          <w:p>
            <w:r>
              <w:rPr>
                <w:sz w:val="16"/>
              </w:rPr>
              <w:t>三陽機車啟動水災關懷專案　泡水車換購指定車款加碼2千元、原廠零件8折</w:t>
            </w:r>
          </w:p>
        </w:tc>
        <w:tc>
          <w:tcPr>
            <w:tcW w:type="dxa" w:w="2160"/>
          </w:tcPr>
          <w:p>
            <w:r>
              <w:rPr>
                <w:sz w:val="16"/>
              </w:rPr>
              <w:t>2026-08-26</w:t>
            </w:r>
          </w:p>
        </w:tc>
        <w:tc>
          <w:tcPr>
            <w:tcW w:type="dxa" w:w="2160"/>
          </w:tcPr>
          <w:p>
            <w:r>
              <w:rPr>
                <w:sz w:val="16"/>
              </w:rPr>
              <w:t>https://news.nextapple.com/gadget/20260826/65E38D1D13D36E567479499DDD97FCDE</w:t>
            </w:r>
          </w:p>
        </w:tc>
      </w:tr>
      <w:tr>
        <w:tc>
          <w:tcPr>
            <w:tcW w:type="dxa" w:w="2160"/>
          </w:tcPr>
          <w:p>
            <w:r>
              <w:rPr>
                <w:sz w:val="16"/>
              </w:rPr>
              <w:t>壹蘋新聞網</w:t>
            </w:r>
          </w:p>
        </w:tc>
        <w:tc>
          <w:tcPr>
            <w:tcW w:type="dxa" w:w="2160"/>
          </w:tcPr>
          <w:p>
            <w:r>
              <w:rPr>
                <w:sz w:val="16"/>
              </w:rPr>
              <w:t>房市冷建商照搶地　高盈1.4億包下林園NET店面租10年振勝插旗左營校園首排</w:t>
            </w:r>
          </w:p>
        </w:tc>
        <w:tc>
          <w:tcPr>
            <w:tcW w:type="dxa" w:w="2160"/>
          </w:tcPr>
          <w:p>
            <w:r>
              <w:rPr>
                <w:sz w:val="16"/>
              </w:rPr>
              <w:t>2026-08-26</w:t>
            </w:r>
          </w:p>
        </w:tc>
        <w:tc>
          <w:tcPr>
            <w:tcW w:type="dxa" w:w="2160"/>
          </w:tcPr>
          <w:p>
            <w:r>
              <w:rPr>
                <w:sz w:val="16"/>
              </w:rPr>
              <w:t>https://news.nextapple.com/property/20260826/5E816C05638707C02A0E957290E17FDE</w:t>
            </w:r>
          </w:p>
        </w:tc>
      </w:tr>
      <w:tr>
        <w:tc>
          <w:tcPr>
            <w:tcW w:type="dxa" w:w="2160"/>
          </w:tcPr>
          <w:p>
            <w:r>
              <w:rPr>
                <w:sz w:val="16"/>
              </w:rPr>
              <w:t>壹蘋新聞網</w:t>
            </w:r>
          </w:p>
        </w:tc>
        <w:tc>
          <w:tcPr>
            <w:tcW w:type="dxa" w:w="2160"/>
          </w:tcPr>
          <w:p>
            <w:r>
              <w:rPr>
                <w:sz w:val="16"/>
              </w:rPr>
              <w:t>國民黨開鍘！蕭敬嚴停權3年、丁瑀遭開除黨籍</w:t>
            </w:r>
          </w:p>
        </w:tc>
        <w:tc>
          <w:tcPr>
            <w:tcW w:type="dxa" w:w="2160"/>
          </w:tcPr>
          <w:p>
            <w:r>
              <w:rPr>
                <w:sz w:val="16"/>
              </w:rPr>
              <w:t>2026-08-26</w:t>
            </w:r>
          </w:p>
        </w:tc>
        <w:tc>
          <w:tcPr>
            <w:tcW w:type="dxa" w:w="2160"/>
          </w:tcPr>
          <w:p>
            <w:r>
              <w:rPr>
                <w:sz w:val="16"/>
              </w:rPr>
              <w:t>https://news.nextapple.com/politics/20260826/94EFD91892CE879B24741B6D15638AF8</w:t>
            </w:r>
          </w:p>
        </w:tc>
      </w:tr>
      <w:tr>
        <w:tc>
          <w:tcPr>
            <w:tcW w:type="dxa" w:w="2160"/>
          </w:tcPr>
          <w:p>
            <w:r>
              <w:rPr>
                <w:sz w:val="16"/>
              </w:rPr>
              <w:t>壹蘋新聞網</w:t>
            </w:r>
          </w:p>
        </w:tc>
        <w:tc>
          <w:tcPr>
            <w:tcW w:type="dxa" w:w="2160"/>
          </w:tcPr>
          <w:p>
            <w:r>
              <w:rPr>
                <w:sz w:val="16"/>
              </w:rPr>
              <w:t>0053要改「不配息」掀熱議！他力挺：不等於少賺、複利效率更高</w:t>
            </w:r>
          </w:p>
        </w:tc>
        <w:tc>
          <w:tcPr>
            <w:tcW w:type="dxa" w:w="2160"/>
          </w:tcPr>
          <w:p>
            <w:r>
              <w:rPr>
                <w:sz w:val="16"/>
              </w:rPr>
              <w:t>2026-08-26</w:t>
            </w:r>
          </w:p>
        </w:tc>
        <w:tc>
          <w:tcPr>
            <w:tcW w:type="dxa" w:w="2160"/>
          </w:tcPr>
          <w:p>
            <w:r>
              <w:rPr>
                <w:sz w:val="16"/>
              </w:rPr>
              <w:t>https://news.nextapple.com/finance/20260826/50A0DC17AF66046F7FC27F70E342142D</w:t>
            </w:r>
          </w:p>
        </w:tc>
      </w:tr>
      <w:tr>
        <w:tc>
          <w:tcPr>
            <w:tcW w:type="dxa" w:w="2160"/>
          </w:tcPr>
          <w:p>
            <w:r>
              <w:rPr>
                <w:sz w:val="16"/>
              </w:rPr>
              <w:t>壹蘋新聞網</w:t>
            </w:r>
          </w:p>
        </w:tc>
        <w:tc>
          <w:tcPr>
            <w:tcW w:type="dxa" w:w="2160"/>
          </w:tcPr>
          <w:p>
            <w:r>
              <w:rPr>
                <w:sz w:val="16"/>
              </w:rPr>
              <w:t>巨虹砸45億迎百略「回台」！獲逾8成股權　百國醫材通路入袋</w:t>
            </w:r>
          </w:p>
        </w:tc>
        <w:tc>
          <w:tcPr>
            <w:tcW w:type="dxa" w:w="2160"/>
          </w:tcPr>
          <w:p>
            <w:r>
              <w:rPr>
                <w:sz w:val="16"/>
              </w:rPr>
              <w:t>2026-08-26</w:t>
            </w:r>
          </w:p>
        </w:tc>
        <w:tc>
          <w:tcPr>
            <w:tcW w:type="dxa" w:w="2160"/>
          </w:tcPr>
          <w:p>
            <w:r>
              <w:rPr>
                <w:sz w:val="16"/>
              </w:rPr>
              <w:t>https://news.nextapple.com/finance/20260826/A2A1A78017094B1B2F8ED3C795205848</w:t>
            </w:r>
          </w:p>
        </w:tc>
      </w:tr>
      <w:tr>
        <w:tc>
          <w:tcPr>
            <w:tcW w:type="dxa" w:w="2160"/>
          </w:tcPr>
          <w:p>
            <w:r>
              <w:rPr>
                <w:sz w:val="16"/>
              </w:rPr>
              <w:t>壹蘋新聞網</w:t>
            </w:r>
          </w:p>
        </w:tc>
        <w:tc>
          <w:tcPr>
            <w:tcW w:type="dxa" w:w="2160"/>
          </w:tcPr>
          <w:p>
            <w:r>
              <w:rPr>
                <w:sz w:val="16"/>
              </w:rPr>
              <w:t>AI瘋搶記憶體！HBM明年恐再漲140%　成本飆逼CSP資本支出續升</w:t>
            </w:r>
          </w:p>
        </w:tc>
        <w:tc>
          <w:tcPr>
            <w:tcW w:type="dxa" w:w="2160"/>
          </w:tcPr>
          <w:p>
            <w:r>
              <w:rPr>
                <w:sz w:val="16"/>
              </w:rPr>
              <w:t>2026-08-26</w:t>
            </w:r>
          </w:p>
        </w:tc>
        <w:tc>
          <w:tcPr>
            <w:tcW w:type="dxa" w:w="2160"/>
          </w:tcPr>
          <w:p>
            <w:r>
              <w:rPr>
                <w:sz w:val="16"/>
              </w:rPr>
              <w:t>https://news.nextapple.com/finance/20260826/DCA90F628C118CAFB91AB1C3B8DB0790</w:t>
            </w:r>
          </w:p>
        </w:tc>
      </w:tr>
      <w:tr>
        <w:tc>
          <w:tcPr>
            <w:tcW w:type="dxa" w:w="2160"/>
          </w:tcPr>
          <w:p>
            <w:r>
              <w:rPr>
                <w:sz w:val="16"/>
              </w:rPr>
              <w:t>壹蘋新聞網</w:t>
            </w:r>
          </w:p>
        </w:tc>
        <w:tc>
          <w:tcPr>
            <w:tcW w:type="dxa" w:w="2160"/>
          </w:tcPr>
          <w:p>
            <w:r>
              <w:rPr>
                <w:sz w:val="16"/>
              </w:rPr>
              <w:t>台股衝上4.8萬點後震盪！專家公開資產配置法　降低回撤壓力</w:t>
            </w:r>
          </w:p>
        </w:tc>
        <w:tc>
          <w:tcPr>
            <w:tcW w:type="dxa" w:w="2160"/>
          </w:tcPr>
          <w:p>
            <w:r>
              <w:rPr>
                <w:sz w:val="16"/>
              </w:rPr>
              <w:t>2026-08-26</w:t>
            </w:r>
          </w:p>
        </w:tc>
        <w:tc>
          <w:tcPr>
            <w:tcW w:type="dxa" w:w="2160"/>
          </w:tcPr>
          <w:p>
            <w:r>
              <w:rPr>
                <w:sz w:val="16"/>
              </w:rPr>
              <w:t>https://news.nextapple.com/finance/20260826/96F20BA2B8E6A5D34AD442E821D7AFEA</w:t>
            </w:r>
          </w:p>
        </w:tc>
      </w:tr>
      <w:tr>
        <w:tc>
          <w:tcPr>
            <w:tcW w:type="dxa" w:w="2160"/>
          </w:tcPr>
          <w:p>
            <w:r>
              <w:rPr>
                <w:sz w:val="16"/>
              </w:rPr>
              <w:t>壹蘋新聞網</w:t>
            </w:r>
          </w:p>
        </w:tc>
        <w:tc>
          <w:tcPr>
            <w:tcW w:type="dxa" w:w="2160"/>
          </w:tcPr>
          <w:p>
            <w:r>
              <w:rPr>
                <w:sz w:val="16"/>
              </w:rPr>
              <w:t>證交所修法千金股升降單位縮至1元　「違約交割預收機制」延至5年</w:t>
            </w:r>
          </w:p>
        </w:tc>
        <w:tc>
          <w:tcPr>
            <w:tcW w:type="dxa" w:w="2160"/>
          </w:tcPr>
          <w:p>
            <w:r>
              <w:rPr>
                <w:sz w:val="16"/>
              </w:rPr>
              <w:t>2026-08-26</w:t>
            </w:r>
          </w:p>
        </w:tc>
        <w:tc>
          <w:tcPr>
            <w:tcW w:type="dxa" w:w="2160"/>
          </w:tcPr>
          <w:p>
            <w:r>
              <w:rPr>
                <w:sz w:val="16"/>
              </w:rPr>
              <w:t>https://news.nextapple.com/finance/20260826/89B075AD8AFF862C9EE5B0BE0CCE6033</w:t>
            </w:r>
          </w:p>
        </w:tc>
      </w:tr>
      <w:tr>
        <w:tc>
          <w:tcPr>
            <w:tcW w:type="dxa" w:w="2160"/>
          </w:tcPr>
          <w:p>
            <w:r>
              <w:rPr>
                <w:sz w:val="16"/>
              </w:rPr>
              <w:t>壹蘋新聞網</w:t>
            </w:r>
          </w:p>
        </w:tc>
        <w:tc>
          <w:tcPr>
            <w:tcW w:type="dxa" w:w="2160"/>
          </w:tcPr>
          <w:p>
            <w:r>
              <w:rPr>
                <w:sz w:val="16"/>
              </w:rPr>
              <w:t>永豐金前7月賺贏去年全年　總座預期Fed與台灣央行9月利率不變</w:t>
            </w:r>
          </w:p>
        </w:tc>
        <w:tc>
          <w:tcPr>
            <w:tcW w:type="dxa" w:w="2160"/>
          </w:tcPr>
          <w:p>
            <w:r>
              <w:rPr>
                <w:sz w:val="16"/>
              </w:rPr>
              <w:t>2026-08-26</w:t>
            </w:r>
          </w:p>
        </w:tc>
        <w:tc>
          <w:tcPr>
            <w:tcW w:type="dxa" w:w="2160"/>
          </w:tcPr>
          <w:p>
            <w:r>
              <w:rPr>
                <w:sz w:val="16"/>
              </w:rPr>
              <w:t>https://news.nextapple.com/finance/20260826/FF277DFF2513BA6B340C5852E229B957</w:t>
            </w:r>
          </w:p>
        </w:tc>
      </w:tr>
      <w:tr>
        <w:tc>
          <w:tcPr>
            <w:tcW w:type="dxa" w:w="2160"/>
          </w:tcPr>
          <w:p>
            <w:r>
              <w:rPr>
                <w:sz w:val="16"/>
              </w:rPr>
              <w:t>壹蘋新聞網</w:t>
            </w:r>
          </w:p>
        </w:tc>
        <w:tc>
          <w:tcPr>
            <w:tcW w:type="dxa" w:w="2160"/>
          </w:tcPr>
          <w:p>
            <w:r>
              <w:rPr>
                <w:sz w:val="16"/>
              </w:rPr>
              <w:t>沙德爾路徑變了！海警延後「這時」發布　明晚恐變天</w:t>
            </w:r>
          </w:p>
        </w:tc>
        <w:tc>
          <w:tcPr>
            <w:tcW w:type="dxa" w:w="2160"/>
          </w:tcPr>
          <w:p>
            <w:r>
              <w:rPr>
                <w:sz w:val="16"/>
              </w:rPr>
              <w:t>2026-08-26</w:t>
            </w:r>
          </w:p>
        </w:tc>
        <w:tc>
          <w:tcPr>
            <w:tcW w:type="dxa" w:w="2160"/>
          </w:tcPr>
          <w:p>
            <w:r>
              <w:rPr>
                <w:sz w:val="16"/>
              </w:rPr>
              <w:t>https://news.nextapple.com/life/20260826/EDE86916BC7CF02125CE728D03B8132B</w:t>
            </w:r>
          </w:p>
        </w:tc>
      </w:tr>
      <w:tr>
        <w:tc>
          <w:tcPr>
            <w:tcW w:type="dxa" w:w="2160"/>
          </w:tcPr>
          <w:p>
            <w:r>
              <w:rPr>
                <w:sz w:val="16"/>
              </w:rPr>
              <w:t>壹蘋新聞網</w:t>
            </w:r>
          </w:p>
        </w:tc>
        <w:tc>
          <w:tcPr>
            <w:tcW w:type="dxa" w:w="2160"/>
          </w:tcPr>
          <w:p>
            <w:r>
              <w:rPr>
                <w:sz w:val="16"/>
              </w:rPr>
              <w:t>趙建銘喊被逼離婚＋清償診所貸款！李怡貞揪「1盲點」開轟</w:t>
            </w:r>
          </w:p>
        </w:tc>
        <w:tc>
          <w:tcPr>
            <w:tcW w:type="dxa" w:w="2160"/>
          </w:tcPr>
          <w:p>
            <w:r>
              <w:rPr>
                <w:sz w:val="16"/>
              </w:rPr>
              <w:t>2026-08-26</w:t>
            </w:r>
          </w:p>
        </w:tc>
        <w:tc>
          <w:tcPr>
            <w:tcW w:type="dxa" w:w="2160"/>
          </w:tcPr>
          <w:p>
            <w:r>
              <w:rPr>
                <w:sz w:val="16"/>
              </w:rPr>
              <w:t>https://news.nextapple.com/local/20260826/3BE79EEBDE79067235F14CA5B7CDBCE6</w:t>
            </w:r>
          </w:p>
        </w:tc>
      </w:tr>
      <w:tr>
        <w:tc>
          <w:tcPr>
            <w:tcW w:type="dxa" w:w="2160"/>
          </w:tcPr>
          <w:p>
            <w:r>
              <w:rPr>
                <w:sz w:val="16"/>
              </w:rPr>
              <w:t>壹蘋新聞網</w:t>
            </w:r>
          </w:p>
        </w:tc>
        <w:tc>
          <w:tcPr>
            <w:tcW w:type="dxa" w:w="2160"/>
          </w:tcPr>
          <w:p>
            <w:r>
              <w:rPr>
                <w:sz w:val="16"/>
              </w:rPr>
              <w:t>輝達連7黑止步！美股收紅、台積電ADR走揚</w:t>
            </w:r>
          </w:p>
        </w:tc>
        <w:tc>
          <w:tcPr>
            <w:tcW w:type="dxa" w:w="2160"/>
          </w:tcPr>
          <w:p>
            <w:r>
              <w:rPr>
                <w:sz w:val="16"/>
              </w:rPr>
              <w:t>2026-08-26</w:t>
            </w:r>
          </w:p>
        </w:tc>
        <w:tc>
          <w:tcPr>
            <w:tcW w:type="dxa" w:w="2160"/>
          </w:tcPr>
          <w:p>
            <w:r>
              <w:rPr>
                <w:sz w:val="16"/>
              </w:rPr>
              <w:t>https://news.nextapple.com/finance/20260826/BF7B1065DFF698689E491120B2F77022</w:t>
            </w:r>
          </w:p>
        </w:tc>
      </w:tr>
      <w:tr>
        <w:tc>
          <w:tcPr>
            <w:tcW w:type="dxa" w:w="2160"/>
          </w:tcPr>
          <w:p>
            <w:r>
              <w:rPr>
                <w:sz w:val="16"/>
              </w:rPr>
              <w:t>壹蘋新聞網</w:t>
            </w:r>
          </w:p>
        </w:tc>
        <w:tc>
          <w:tcPr>
            <w:tcW w:type="dxa" w:w="2160"/>
          </w:tcPr>
          <w:p>
            <w:r>
              <w:rPr>
                <w:sz w:val="16"/>
              </w:rPr>
              <w:t>認了對許芊芊有好感！他1句翻譯「我只想Ｘ妳」開嗆趙建銘</w:t>
            </w:r>
          </w:p>
        </w:tc>
        <w:tc>
          <w:tcPr>
            <w:tcW w:type="dxa" w:w="2160"/>
          </w:tcPr>
          <w:p>
            <w:r>
              <w:rPr>
                <w:sz w:val="16"/>
              </w:rPr>
              <w:t>2026-08-26</w:t>
            </w:r>
          </w:p>
        </w:tc>
        <w:tc>
          <w:tcPr>
            <w:tcW w:type="dxa" w:w="2160"/>
          </w:tcPr>
          <w:p>
            <w:r>
              <w:rPr>
                <w:sz w:val="16"/>
              </w:rPr>
              <w:t>https://news.nextapple.com/politics/20260826/7E50619A307585700BBC0347BB9AFF43</w:t>
            </w:r>
          </w:p>
        </w:tc>
      </w:tr>
      <w:tr>
        <w:tc>
          <w:tcPr>
            <w:tcW w:type="dxa" w:w="2160"/>
          </w:tcPr>
          <w:p>
            <w:r>
              <w:rPr>
                <w:sz w:val="16"/>
              </w:rPr>
              <w:t>壹蘋新聞網</w:t>
            </w:r>
          </w:p>
        </w:tc>
        <w:tc>
          <w:tcPr>
            <w:tcW w:type="dxa" w:w="2160"/>
          </w:tcPr>
          <w:p>
            <w:r>
              <w:rPr>
                <w:sz w:val="16"/>
              </w:rPr>
              <w:t>陶板屋挺教育22年　攜SOU・SOU義賣雨傘手帳組套餐買1送1</w:t>
            </w:r>
          </w:p>
        </w:tc>
        <w:tc>
          <w:tcPr>
            <w:tcW w:type="dxa" w:w="2160"/>
          </w:tcPr>
          <w:p>
            <w:r>
              <w:rPr>
                <w:sz w:val="16"/>
              </w:rPr>
              <w:t>2026-08-26</w:t>
            </w:r>
          </w:p>
        </w:tc>
        <w:tc>
          <w:tcPr>
            <w:tcW w:type="dxa" w:w="2160"/>
          </w:tcPr>
          <w:p>
            <w:r>
              <w:rPr>
                <w:sz w:val="16"/>
              </w:rPr>
              <w:t>https://news.nextapple.com/lifestyle/20260826/75042C7E328479B1C85F3713DAB98023</w:t>
            </w:r>
          </w:p>
        </w:tc>
      </w:tr>
      <w:tr>
        <w:tc>
          <w:tcPr>
            <w:tcW w:type="dxa" w:w="2160"/>
          </w:tcPr>
          <w:p>
            <w:r>
              <w:rPr>
                <w:sz w:val="16"/>
              </w:rPr>
              <w:t>壹蘋新聞網</w:t>
            </w:r>
          </w:p>
        </w:tc>
        <w:tc>
          <w:tcPr>
            <w:tcW w:type="dxa" w:w="2160"/>
          </w:tcPr>
          <w:p>
            <w:r>
              <w:rPr>
                <w:sz w:val="16"/>
              </w:rPr>
              <w:t>9月國旅補助開跑　台北晶華加碼4000元餐飲金迎客入住</w:t>
            </w:r>
          </w:p>
        </w:tc>
        <w:tc>
          <w:tcPr>
            <w:tcW w:type="dxa" w:w="2160"/>
          </w:tcPr>
          <w:p>
            <w:r>
              <w:rPr>
                <w:sz w:val="16"/>
              </w:rPr>
              <w:t>2026-08-26</w:t>
            </w:r>
          </w:p>
        </w:tc>
        <w:tc>
          <w:tcPr>
            <w:tcW w:type="dxa" w:w="2160"/>
          </w:tcPr>
          <w:p>
            <w:r>
              <w:rPr>
                <w:sz w:val="16"/>
              </w:rPr>
              <w:t>https://news.nextapple.com/eattravel/20260826/D771553F0B0480880BB44D2622598127</w:t>
            </w:r>
          </w:p>
        </w:tc>
      </w:tr>
      <w:tr>
        <w:tc>
          <w:tcPr>
            <w:tcW w:type="dxa" w:w="2160"/>
          </w:tcPr>
          <w:p>
            <w:r>
              <w:rPr>
                <w:sz w:val="16"/>
              </w:rPr>
              <w:t>壹蘋新聞網</w:t>
            </w:r>
          </w:p>
        </w:tc>
        <w:tc>
          <w:tcPr>
            <w:tcW w:type="dxa" w:w="2160"/>
          </w:tcPr>
          <w:p>
            <w:r>
              <w:rPr>
                <w:sz w:val="16"/>
              </w:rPr>
              <w:t>輝達財報即將公布！台股開盤小跌百點　台積電跌破2400元</w:t>
            </w:r>
          </w:p>
        </w:tc>
        <w:tc>
          <w:tcPr>
            <w:tcW w:type="dxa" w:w="2160"/>
          </w:tcPr>
          <w:p>
            <w:r>
              <w:rPr>
                <w:sz w:val="16"/>
              </w:rPr>
              <w:t>2026-08-26</w:t>
            </w:r>
          </w:p>
        </w:tc>
        <w:tc>
          <w:tcPr>
            <w:tcW w:type="dxa" w:w="2160"/>
          </w:tcPr>
          <w:p>
            <w:r>
              <w:rPr>
                <w:sz w:val="16"/>
              </w:rPr>
              <w:t>https://news.nextapple.com/finance/20260826/1D95193EF917D2DC89DB647CA453BC94</w:t>
            </w:r>
          </w:p>
        </w:tc>
      </w:tr>
      <w:tr>
        <w:tc>
          <w:tcPr>
            <w:tcW w:type="dxa" w:w="2160"/>
          </w:tcPr>
          <w:p>
            <w:r>
              <w:rPr>
                <w:sz w:val="16"/>
              </w:rPr>
              <w:t>壹蘋新聞網</w:t>
            </w:r>
          </w:p>
        </w:tc>
        <w:tc>
          <w:tcPr>
            <w:tcW w:type="dxa" w:w="2160"/>
          </w:tcPr>
          <w:p>
            <w:r>
              <w:rPr>
                <w:sz w:val="16"/>
              </w:rPr>
              <w:t>未來2周活躍期！專家：多個颱風陸續生成</w:t>
            </w:r>
          </w:p>
        </w:tc>
        <w:tc>
          <w:tcPr>
            <w:tcW w:type="dxa" w:w="2160"/>
          </w:tcPr>
          <w:p>
            <w:r>
              <w:rPr>
                <w:sz w:val="16"/>
              </w:rPr>
              <w:t>2026-08-26</w:t>
            </w:r>
          </w:p>
        </w:tc>
        <w:tc>
          <w:tcPr>
            <w:tcW w:type="dxa" w:w="2160"/>
          </w:tcPr>
          <w:p>
            <w:r>
              <w:rPr>
                <w:sz w:val="16"/>
              </w:rPr>
              <w:t>https://news.nextapple.com/life/20260826/753BC8E5B94F66A879F2BEA21E9DAF8A</w:t>
            </w:r>
          </w:p>
        </w:tc>
      </w:tr>
      <w:tr>
        <w:tc>
          <w:tcPr>
            <w:tcW w:type="dxa" w:w="2160"/>
          </w:tcPr>
          <w:p>
            <w:r>
              <w:rPr>
                <w:sz w:val="16"/>
              </w:rPr>
              <w:t>壹蘋新聞網</w:t>
            </w:r>
          </w:p>
        </w:tc>
        <w:tc>
          <w:tcPr>
            <w:tcW w:type="dxa" w:w="2160"/>
          </w:tcPr>
          <w:p>
            <w:r>
              <w:rPr>
                <w:sz w:val="16"/>
              </w:rPr>
              <w:t>瘋傳這是許芊芊IG發文！無奈嘆「權力遊戲下的炮灰」</w:t>
            </w:r>
          </w:p>
        </w:tc>
        <w:tc>
          <w:tcPr>
            <w:tcW w:type="dxa" w:w="2160"/>
          </w:tcPr>
          <w:p>
            <w:r>
              <w:rPr>
                <w:sz w:val="16"/>
              </w:rPr>
              <w:t>2026-08-26</w:t>
            </w:r>
          </w:p>
        </w:tc>
        <w:tc>
          <w:tcPr>
            <w:tcW w:type="dxa" w:w="2160"/>
          </w:tcPr>
          <w:p>
            <w:r>
              <w:rPr>
                <w:sz w:val="16"/>
              </w:rPr>
              <w:t>https://news.nextapple.com/life/20260826/3FDEBEF9D24BC3A9586CE0430B2B053D</w:t>
            </w:r>
          </w:p>
        </w:tc>
      </w:tr>
      <w:tr>
        <w:tc>
          <w:tcPr>
            <w:tcW w:type="dxa" w:w="2160"/>
          </w:tcPr>
          <w:p>
            <w:r>
              <w:rPr>
                <w:sz w:val="16"/>
              </w:rPr>
              <w:t>壹蘋新聞網</w:t>
            </w:r>
          </w:p>
        </w:tc>
        <w:tc>
          <w:tcPr>
            <w:tcW w:type="dxa" w:w="2160"/>
          </w:tcPr>
          <w:p>
            <w:r>
              <w:rPr>
                <w:sz w:val="16"/>
              </w:rPr>
              <w:t>又是文藝復興！江口洋介攜手松嶋菜菜子　《急診室醫生》睽違13年回歸</w:t>
            </w:r>
          </w:p>
        </w:tc>
        <w:tc>
          <w:tcPr>
            <w:tcW w:type="dxa" w:w="2160"/>
          </w:tcPr>
          <w:p>
            <w:r>
              <w:rPr>
                <w:sz w:val="16"/>
              </w:rPr>
              <w:t>2026-08-26</w:t>
            </w:r>
          </w:p>
        </w:tc>
        <w:tc>
          <w:tcPr>
            <w:tcW w:type="dxa" w:w="2160"/>
          </w:tcPr>
          <w:p>
            <w:r>
              <w:rPr>
                <w:sz w:val="16"/>
              </w:rPr>
              <w:t>https://news.nextapple.com/entertainment/20260826/8443C649F8B88B821087D9F8B3C63E63</w:t>
            </w:r>
          </w:p>
        </w:tc>
      </w:tr>
      <w:tr>
        <w:tc>
          <w:tcPr>
            <w:tcW w:type="dxa" w:w="2160"/>
          </w:tcPr>
          <w:p>
            <w:r>
              <w:rPr>
                <w:sz w:val="16"/>
              </w:rPr>
              <w:t>壹蘋新聞網</w:t>
            </w:r>
          </w:p>
        </w:tc>
        <w:tc>
          <w:tcPr>
            <w:tcW w:type="dxa" w:w="2160"/>
          </w:tcPr>
          <w:p>
            <w:r>
              <w:rPr>
                <w:sz w:val="16"/>
              </w:rPr>
              <w:t>趙建銘否認金援許芊芊！律師公道話：1萬房租真便宜 十萬月薪也高於行情</w:t>
            </w:r>
          </w:p>
        </w:tc>
        <w:tc>
          <w:tcPr>
            <w:tcW w:type="dxa" w:w="2160"/>
          </w:tcPr>
          <w:p>
            <w:r>
              <w:rPr>
                <w:sz w:val="16"/>
              </w:rPr>
              <w:t>2026-08-26</w:t>
            </w:r>
          </w:p>
        </w:tc>
        <w:tc>
          <w:tcPr>
            <w:tcW w:type="dxa" w:w="2160"/>
          </w:tcPr>
          <w:p>
            <w:r>
              <w:rPr>
                <w:sz w:val="16"/>
              </w:rPr>
              <w:t>https://news.nextapple.com/local/20260826/922C2F7A536FBD8AD7D2AFBE0CC48575</w:t>
            </w:r>
          </w:p>
        </w:tc>
      </w:tr>
      <w:tr>
        <w:tc>
          <w:tcPr>
            <w:tcW w:type="dxa" w:w="2160"/>
          </w:tcPr>
          <w:p>
            <w:r>
              <w:rPr>
                <w:sz w:val="16"/>
              </w:rPr>
              <w:t>壹蘋新聞網</w:t>
            </w:r>
          </w:p>
        </w:tc>
        <w:tc>
          <w:tcPr>
            <w:tcW w:type="dxa" w:w="2160"/>
          </w:tcPr>
          <w:p>
            <w:r>
              <w:rPr>
                <w:sz w:val="16"/>
              </w:rPr>
              <w:t>狗仔直擊｜劉雨柔「爸爸照顧女兒應該的」！神隊友抱萌娃餵奶（壹蘋10點強打）</w:t>
            </w:r>
          </w:p>
        </w:tc>
        <w:tc>
          <w:tcPr>
            <w:tcW w:type="dxa" w:w="2160"/>
          </w:tcPr>
          <w:p>
            <w:r>
              <w:rPr>
                <w:sz w:val="16"/>
              </w:rPr>
              <w:t>2026-08-26</w:t>
            </w:r>
          </w:p>
        </w:tc>
        <w:tc>
          <w:tcPr>
            <w:tcW w:type="dxa" w:w="2160"/>
          </w:tcPr>
          <w:p>
            <w:r>
              <w:rPr>
                <w:sz w:val="16"/>
              </w:rPr>
              <w:t>https://news.nextapple.com/entertainment/20260826/6A17900C529C6A5D311B4E4205610697</w:t>
            </w:r>
          </w:p>
        </w:tc>
      </w:tr>
      <w:tr>
        <w:tc>
          <w:tcPr>
            <w:tcW w:type="dxa" w:w="2160"/>
          </w:tcPr>
          <w:p>
            <w:r>
              <w:rPr>
                <w:sz w:val="16"/>
              </w:rPr>
              <w:t>壹蘋新聞網</w:t>
            </w:r>
          </w:p>
        </w:tc>
        <w:tc>
          <w:tcPr>
            <w:tcW w:type="dxa" w:w="2160"/>
          </w:tcPr>
          <w:p>
            <w:r>
              <w:rPr>
                <w:sz w:val="16"/>
              </w:rPr>
              <w:t>蘋果首款2奈米晶片M6亮相　最強M5 Ultra同步登場</w:t>
            </w:r>
          </w:p>
        </w:tc>
        <w:tc>
          <w:tcPr>
            <w:tcW w:type="dxa" w:w="2160"/>
          </w:tcPr>
          <w:p>
            <w:r>
              <w:rPr>
                <w:sz w:val="16"/>
              </w:rPr>
              <w:t>2026-08-26</w:t>
            </w:r>
          </w:p>
        </w:tc>
        <w:tc>
          <w:tcPr>
            <w:tcW w:type="dxa" w:w="2160"/>
          </w:tcPr>
          <w:p>
            <w:r>
              <w:rPr>
                <w:sz w:val="16"/>
              </w:rPr>
              <w:t>https://news.nextapple.com/aitech/20260826/1B8C629A7376CB11BD903F1540BA89E9</w:t>
            </w:r>
          </w:p>
        </w:tc>
      </w:tr>
      <w:tr>
        <w:tc>
          <w:tcPr>
            <w:tcW w:type="dxa" w:w="2160"/>
          </w:tcPr>
          <w:p>
            <w:r>
              <w:rPr>
                <w:sz w:val="16"/>
              </w:rPr>
              <w:t>壹蘋新聞網</w:t>
            </w:r>
          </w:p>
        </w:tc>
        <w:tc>
          <w:tcPr>
            <w:tcW w:type="dxa" w:w="2160"/>
          </w:tcPr>
          <w:p>
            <w:r>
              <w:rPr>
                <w:sz w:val="16"/>
              </w:rPr>
              <w:t>台鐵「學生優惠」爭議！未開學沒繳費遭罰款　官方道歉曝新制</w:t>
            </w:r>
          </w:p>
        </w:tc>
        <w:tc>
          <w:tcPr>
            <w:tcW w:type="dxa" w:w="2160"/>
          </w:tcPr>
          <w:p>
            <w:r>
              <w:rPr>
                <w:sz w:val="16"/>
              </w:rPr>
              <w:t>2026-08-26</w:t>
            </w:r>
          </w:p>
        </w:tc>
        <w:tc>
          <w:tcPr>
            <w:tcW w:type="dxa" w:w="2160"/>
          </w:tcPr>
          <w:p>
            <w:r>
              <w:rPr>
                <w:sz w:val="16"/>
              </w:rPr>
              <w:t>https://news.nextapple.com/life/20260826/A6DBEBA6B196029E76C8204E6B77B2F4</w:t>
            </w:r>
          </w:p>
        </w:tc>
      </w:tr>
      <w:tr>
        <w:tc>
          <w:tcPr>
            <w:tcW w:type="dxa" w:w="2160"/>
          </w:tcPr>
          <w:p>
            <w:r>
              <w:rPr>
                <w:sz w:val="16"/>
              </w:rPr>
              <w:t>壹蘋新聞網</w:t>
            </w:r>
          </w:p>
        </w:tc>
        <w:tc>
          <w:tcPr>
            <w:tcW w:type="dxa" w:w="2160"/>
          </w:tcPr>
          <w:p>
            <w:r>
              <w:rPr>
                <w:sz w:val="16"/>
              </w:rPr>
              <w:t>國內首見2例M痘Ib型本土病例　今年累計28例確診！都是青壯年男性</w:t>
            </w:r>
          </w:p>
        </w:tc>
        <w:tc>
          <w:tcPr>
            <w:tcW w:type="dxa" w:w="2160"/>
          </w:tcPr>
          <w:p>
            <w:r>
              <w:rPr>
                <w:sz w:val="16"/>
              </w:rPr>
              <w:t>2026-08-26</w:t>
            </w:r>
          </w:p>
        </w:tc>
        <w:tc>
          <w:tcPr>
            <w:tcW w:type="dxa" w:w="2160"/>
          </w:tcPr>
          <w:p>
            <w:r>
              <w:rPr>
                <w:sz w:val="16"/>
              </w:rPr>
              <w:t>https://news.nextapple.com/life/20260826/40C9E3CAA2AD9A5D52A1EE5DF2D49242</w:t>
            </w:r>
          </w:p>
        </w:tc>
      </w:tr>
      <w:tr>
        <w:tc>
          <w:tcPr>
            <w:tcW w:type="dxa" w:w="2160"/>
          </w:tcPr>
          <w:p>
            <w:r>
              <w:rPr>
                <w:sz w:val="16"/>
              </w:rPr>
              <w:t>壹蘋新聞網</w:t>
            </w:r>
          </w:p>
        </w:tc>
        <w:tc>
          <w:tcPr>
            <w:tcW w:type="dxa" w:w="2160"/>
          </w:tcPr>
          <w:p>
            <w:r>
              <w:rPr>
                <w:sz w:val="16"/>
              </w:rPr>
              <w:t>中性學霸歌手竟是「女兒身」 家人操碎了心擔憂她養不活自己</w:t>
            </w:r>
          </w:p>
        </w:tc>
        <w:tc>
          <w:tcPr>
            <w:tcW w:type="dxa" w:w="2160"/>
          </w:tcPr>
          <w:p>
            <w:r>
              <w:rPr>
                <w:sz w:val="16"/>
              </w:rPr>
              <w:t>2026-08-26</w:t>
            </w:r>
          </w:p>
        </w:tc>
        <w:tc>
          <w:tcPr>
            <w:tcW w:type="dxa" w:w="2160"/>
          </w:tcPr>
          <w:p>
            <w:r>
              <w:rPr>
                <w:sz w:val="16"/>
              </w:rPr>
              <w:t>https://news.nextapple.com/entertainment/20260826/87A53834350548A3103321537B987258</w:t>
            </w:r>
          </w:p>
        </w:tc>
      </w:tr>
      <w:tr>
        <w:tc>
          <w:tcPr>
            <w:tcW w:type="dxa" w:w="2160"/>
          </w:tcPr>
          <w:p>
            <w:r>
              <w:rPr>
                <w:sz w:val="16"/>
              </w:rPr>
              <w:t>壹蘋新聞網</w:t>
            </w:r>
          </w:p>
        </w:tc>
        <w:tc>
          <w:tcPr>
            <w:tcW w:type="dxa" w:w="2160"/>
          </w:tcPr>
          <w:p>
            <w:r>
              <w:rPr>
                <w:sz w:val="16"/>
              </w:rPr>
              <w:t>統一雙主動ETF今掛牌！00987D、00411A首日開紅盤　攻美債波段、押AI科技</w:t>
            </w:r>
          </w:p>
        </w:tc>
        <w:tc>
          <w:tcPr>
            <w:tcW w:type="dxa" w:w="2160"/>
          </w:tcPr>
          <w:p>
            <w:r>
              <w:rPr>
                <w:sz w:val="16"/>
              </w:rPr>
              <w:t>2026-08-26</w:t>
            </w:r>
          </w:p>
        </w:tc>
        <w:tc>
          <w:tcPr>
            <w:tcW w:type="dxa" w:w="2160"/>
          </w:tcPr>
          <w:p>
            <w:r>
              <w:rPr>
                <w:sz w:val="16"/>
              </w:rPr>
              <w:t>https://news.nextapple.com/finance/20260826/29670BA6B7E9661B80800C2F3C62A0D8</w:t>
            </w:r>
          </w:p>
        </w:tc>
      </w:tr>
      <w:tr>
        <w:tc>
          <w:tcPr>
            <w:tcW w:type="dxa" w:w="2160"/>
          </w:tcPr>
          <w:p>
            <w:r>
              <w:rPr>
                <w:sz w:val="16"/>
              </w:rPr>
              <w:t>壹蘋新聞網</w:t>
            </w:r>
          </w:p>
        </w:tc>
        <w:tc>
          <w:tcPr>
            <w:tcW w:type="dxa" w:w="2160"/>
          </w:tcPr>
          <w:p>
            <w:r>
              <w:rPr>
                <w:sz w:val="16"/>
              </w:rPr>
              <w:t>惡劣！緯創前專案女處長離職竊走5G機密　洩漏營業秘密、背信等罪起訴</w:t>
            </w:r>
          </w:p>
        </w:tc>
        <w:tc>
          <w:tcPr>
            <w:tcW w:type="dxa" w:w="2160"/>
          </w:tcPr>
          <w:p>
            <w:r>
              <w:rPr>
                <w:sz w:val="16"/>
              </w:rPr>
              <w:t>2026-08-26</w:t>
            </w:r>
          </w:p>
        </w:tc>
        <w:tc>
          <w:tcPr>
            <w:tcW w:type="dxa" w:w="2160"/>
          </w:tcPr>
          <w:p>
            <w:r>
              <w:rPr>
                <w:sz w:val="16"/>
              </w:rPr>
              <w:t>https://news.nextapple.com/local/20260826/71EDC6C220740E118C1CDB1327519165</w:t>
            </w:r>
          </w:p>
        </w:tc>
      </w:tr>
      <w:tr>
        <w:tc>
          <w:tcPr>
            <w:tcW w:type="dxa" w:w="2160"/>
          </w:tcPr>
          <w:p>
            <w:r>
              <w:rPr>
                <w:sz w:val="16"/>
              </w:rPr>
              <w:t>壹蘋新聞網</w:t>
            </w:r>
          </w:p>
        </w:tc>
        <w:tc>
          <w:tcPr>
            <w:tcW w:type="dxa" w:w="2160"/>
          </w:tcPr>
          <w:p>
            <w:r>
              <w:rPr>
                <w:sz w:val="16"/>
              </w:rPr>
              <w:t>手搖飲0元開喝！買1送1、中元普渡優惠快看</w:t>
            </w:r>
          </w:p>
        </w:tc>
        <w:tc>
          <w:tcPr>
            <w:tcW w:type="dxa" w:w="2160"/>
          </w:tcPr>
          <w:p>
            <w:r>
              <w:rPr>
                <w:sz w:val="16"/>
              </w:rPr>
              <w:t>2026-08-26</w:t>
            </w:r>
          </w:p>
        </w:tc>
        <w:tc>
          <w:tcPr>
            <w:tcW w:type="dxa" w:w="2160"/>
          </w:tcPr>
          <w:p>
            <w:r>
              <w:rPr>
                <w:sz w:val="16"/>
              </w:rPr>
              <w:t>https://news.nextapple.com/life/20260826/A455BAF331D3609E8416124A9B734EBA</w:t>
            </w:r>
          </w:p>
        </w:tc>
      </w:tr>
      <w:tr>
        <w:tc>
          <w:tcPr>
            <w:tcW w:type="dxa" w:w="2160"/>
          </w:tcPr>
          <w:p>
            <w:r>
              <w:rPr>
                <w:sz w:val="16"/>
              </w:rPr>
              <w:t>壹蘋新聞網</w:t>
            </w:r>
          </w:p>
        </w:tc>
        <w:tc>
          <w:tcPr>
            <w:tcW w:type="dxa" w:w="2160"/>
          </w:tcPr>
          <w:p>
            <w:r>
              <w:rPr>
                <w:sz w:val="16"/>
              </w:rPr>
              <w:t>小黃運將疑載到車手！警扮超商店員守株待兔  警民合作阻詐10萬</w:t>
            </w:r>
          </w:p>
        </w:tc>
        <w:tc>
          <w:tcPr>
            <w:tcW w:type="dxa" w:w="2160"/>
          </w:tcPr>
          <w:p>
            <w:r>
              <w:rPr>
                <w:sz w:val="16"/>
              </w:rPr>
              <w:t>2026-08-26</w:t>
            </w:r>
          </w:p>
        </w:tc>
        <w:tc>
          <w:tcPr>
            <w:tcW w:type="dxa" w:w="2160"/>
          </w:tcPr>
          <w:p>
            <w:r>
              <w:rPr>
                <w:sz w:val="16"/>
              </w:rPr>
              <w:t>https://news.nextapple.com/local/20260826/711BB8748F7B4641E6B2AB3C4C258280</w:t>
            </w:r>
          </w:p>
        </w:tc>
      </w:tr>
      <w:tr>
        <w:tc>
          <w:tcPr>
            <w:tcW w:type="dxa" w:w="2160"/>
          </w:tcPr>
          <w:p>
            <w:r>
              <w:rPr>
                <w:sz w:val="16"/>
              </w:rPr>
              <w:t>壹蘋新聞網</w:t>
            </w:r>
          </w:p>
        </w:tc>
        <w:tc>
          <w:tcPr>
            <w:tcW w:type="dxa" w:w="2160"/>
          </w:tcPr>
          <w:p>
            <w:r>
              <w:rPr>
                <w:sz w:val="16"/>
              </w:rPr>
              <w:t>李貞秀參選竹北市長對決民眾黨邱臣遠！莊瑞雄喊精彩：自己人打自己人</w:t>
            </w:r>
          </w:p>
        </w:tc>
        <w:tc>
          <w:tcPr>
            <w:tcW w:type="dxa" w:w="2160"/>
          </w:tcPr>
          <w:p>
            <w:r>
              <w:rPr>
                <w:sz w:val="16"/>
              </w:rPr>
              <w:t>2026-08-26</w:t>
            </w:r>
          </w:p>
        </w:tc>
        <w:tc>
          <w:tcPr>
            <w:tcW w:type="dxa" w:w="2160"/>
          </w:tcPr>
          <w:p>
            <w:r>
              <w:rPr>
                <w:sz w:val="16"/>
              </w:rPr>
              <w:t>https://news.nextapple.com/politics/20260826/6B4C14A89D4C48C599254C8EF876A143</w:t>
            </w:r>
          </w:p>
        </w:tc>
      </w:tr>
      <w:tr>
        <w:tc>
          <w:tcPr>
            <w:tcW w:type="dxa" w:w="2160"/>
          </w:tcPr>
          <w:p>
            <w:r>
              <w:rPr>
                <w:sz w:val="16"/>
              </w:rPr>
              <w:t>壹蘋新聞網</w:t>
            </w:r>
          </w:p>
        </w:tc>
        <w:tc>
          <w:tcPr>
            <w:tcW w:type="dxa" w:w="2160"/>
          </w:tcPr>
          <w:p>
            <w:r>
              <w:rPr>
                <w:sz w:val="16"/>
              </w:rPr>
              <w:t>全球最熱！徒步頂47度高溫求援　法遊客命喪死亡谷</w:t>
            </w:r>
          </w:p>
        </w:tc>
        <w:tc>
          <w:tcPr>
            <w:tcW w:type="dxa" w:w="2160"/>
          </w:tcPr>
          <w:p>
            <w:r>
              <w:rPr>
                <w:sz w:val="16"/>
              </w:rPr>
              <w:t>2026-08-26</w:t>
            </w:r>
          </w:p>
        </w:tc>
        <w:tc>
          <w:tcPr>
            <w:tcW w:type="dxa" w:w="2160"/>
          </w:tcPr>
          <w:p>
            <w:r>
              <w:rPr>
                <w:sz w:val="16"/>
              </w:rPr>
              <w:t>https://news.nextapple.com/international/20260826/E58FBC448B7025A766ECA0CE2BFCB189</w:t>
            </w:r>
          </w:p>
        </w:tc>
      </w:tr>
      <w:tr>
        <w:tc>
          <w:tcPr>
            <w:tcW w:type="dxa" w:w="2160"/>
          </w:tcPr>
          <w:p>
            <w:r>
              <w:rPr>
                <w:sz w:val="16"/>
              </w:rPr>
              <w:t>壹蘋新聞網</w:t>
            </w:r>
          </w:p>
        </w:tc>
        <w:tc>
          <w:tcPr>
            <w:tcW w:type="dxa" w:w="2160"/>
          </w:tcPr>
          <w:p>
            <w:r>
              <w:rPr>
                <w:sz w:val="16"/>
              </w:rPr>
              <w:t>輝達財報將揭曉！5000億美元AI銀彈助攻　33檔含「輝」ETF迎戰</w:t>
            </w:r>
          </w:p>
        </w:tc>
        <w:tc>
          <w:tcPr>
            <w:tcW w:type="dxa" w:w="2160"/>
          </w:tcPr>
          <w:p>
            <w:r>
              <w:rPr>
                <w:sz w:val="16"/>
              </w:rPr>
              <w:t>2026-08-26</w:t>
            </w:r>
          </w:p>
        </w:tc>
        <w:tc>
          <w:tcPr>
            <w:tcW w:type="dxa" w:w="2160"/>
          </w:tcPr>
          <w:p>
            <w:r>
              <w:rPr>
                <w:sz w:val="16"/>
              </w:rPr>
              <w:t>https://news.nextapple.com/finance/20260826/2E829DCB39F3FE7218FAFDADC1516EF0</w:t>
            </w:r>
          </w:p>
        </w:tc>
      </w:tr>
      <w:tr>
        <w:tc>
          <w:tcPr>
            <w:tcW w:type="dxa" w:w="2160"/>
          </w:tcPr>
          <w:p>
            <w:r>
              <w:rPr>
                <w:sz w:val="16"/>
              </w:rPr>
              <w:t>壹蘋新聞網</w:t>
            </w:r>
          </w:p>
        </w:tc>
        <w:tc>
          <w:tcPr>
            <w:tcW w:type="dxa" w:w="2160"/>
          </w:tcPr>
          <w:p>
            <w:r>
              <w:rPr>
                <w:sz w:val="16"/>
              </w:rPr>
              <w:t>掏空「蘋果西打」8.8億　前總經理孫幼英更一審減刑4月！改判9年2月</w:t>
            </w:r>
          </w:p>
        </w:tc>
        <w:tc>
          <w:tcPr>
            <w:tcW w:type="dxa" w:w="2160"/>
          </w:tcPr>
          <w:p>
            <w:r>
              <w:rPr>
                <w:sz w:val="16"/>
              </w:rPr>
              <w:t>2026-08-26</w:t>
            </w:r>
          </w:p>
        </w:tc>
        <w:tc>
          <w:tcPr>
            <w:tcW w:type="dxa" w:w="2160"/>
          </w:tcPr>
          <w:p>
            <w:r>
              <w:rPr>
                <w:sz w:val="16"/>
              </w:rPr>
              <w:t>https://news.nextapple.com/local/20260826/D847B7EB172FE61EB0943032FBE6F2B4</w:t>
            </w:r>
          </w:p>
        </w:tc>
      </w:tr>
      <w:tr>
        <w:tc>
          <w:tcPr>
            <w:tcW w:type="dxa" w:w="2160"/>
          </w:tcPr>
          <w:p>
            <w:r>
              <w:rPr>
                <w:sz w:val="16"/>
              </w:rPr>
              <w:t>壹蘋新聞網</w:t>
            </w:r>
          </w:p>
        </w:tc>
        <w:tc>
          <w:tcPr>
            <w:tcW w:type="dxa" w:w="2160"/>
          </w:tcPr>
          <w:p>
            <w:r>
              <w:rPr>
                <w:sz w:val="16"/>
              </w:rPr>
              <w:t>中國影視寒冬再敲警鐘！AI質感短劇爆紅　一人作業血洗古偶劇</w:t>
            </w:r>
          </w:p>
        </w:tc>
        <w:tc>
          <w:tcPr>
            <w:tcW w:type="dxa" w:w="2160"/>
          </w:tcPr>
          <w:p>
            <w:r>
              <w:rPr>
                <w:sz w:val="16"/>
              </w:rPr>
              <w:t>2026-08-26</w:t>
            </w:r>
          </w:p>
        </w:tc>
        <w:tc>
          <w:tcPr>
            <w:tcW w:type="dxa" w:w="2160"/>
          </w:tcPr>
          <w:p>
            <w:r>
              <w:rPr>
                <w:sz w:val="16"/>
              </w:rPr>
              <w:t>https://news.nextapple.com/entertainment/20260826/4662286880A363CB7EF149B54D019870</w:t>
            </w:r>
          </w:p>
        </w:tc>
      </w:tr>
      <w:tr>
        <w:tc>
          <w:tcPr>
            <w:tcW w:type="dxa" w:w="2160"/>
          </w:tcPr>
          <w:p>
            <w:r>
              <w:rPr>
                <w:sz w:val="16"/>
              </w:rPr>
              <w:t>壹蘋新聞網</w:t>
            </w:r>
          </w:p>
        </w:tc>
        <w:tc>
          <w:tcPr>
            <w:tcW w:type="dxa" w:w="2160"/>
          </w:tcPr>
          <w:p>
            <w:r>
              <w:rPr>
                <w:sz w:val="16"/>
              </w:rPr>
              <w:t>WiFi 7還沒用熱！華碩全球首款WiFi 8電競路由器亮相</w:t>
            </w:r>
          </w:p>
        </w:tc>
        <w:tc>
          <w:tcPr>
            <w:tcW w:type="dxa" w:w="2160"/>
          </w:tcPr>
          <w:p>
            <w:r>
              <w:rPr>
                <w:sz w:val="16"/>
              </w:rPr>
              <w:t>2026-08-26</w:t>
            </w:r>
          </w:p>
        </w:tc>
        <w:tc>
          <w:tcPr>
            <w:tcW w:type="dxa" w:w="2160"/>
          </w:tcPr>
          <w:p>
            <w:r>
              <w:rPr>
                <w:sz w:val="16"/>
              </w:rPr>
              <w:t>https://news.nextapple.com/aitech/20260826/D0B5CD79334DE81840FA0EEACCAC44BD</w:t>
            </w:r>
          </w:p>
        </w:tc>
      </w:tr>
      <w:tr>
        <w:tc>
          <w:tcPr>
            <w:tcW w:type="dxa" w:w="2160"/>
          </w:tcPr>
          <w:p>
            <w:r>
              <w:rPr>
                <w:sz w:val="16"/>
              </w:rPr>
              <w:t>壹蘋新聞網</w:t>
            </w:r>
          </w:p>
        </w:tc>
        <w:tc>
          <w:tcPr>
            <w:tcW w:type="dxa" w:w="2160"/>
          </w:tcPr>
          <w:p>
            <w:r>
              <w:rPr>
                <w:sz w:val="16"/>
              </w:rPr>
              <w:t>年輕人瘋投資！30歲以下逾6成買ETF　近9成看好AI前景</w:t>
            </w:r>
          </w:p>
        </w:tc>
        <w:tc>
          <w:tcPr>
            <w:tcW w:type="dxa" w:w="2160"/>
          </w:tcPr>
          <w:p>
            <w:r>
              <w:rPr>
                <w:sz w:val="16"/>
              </w:rPr>
              <w:t>2026-08-26</w:t>
            </w:r>
          </w:p>
        </w:tc>
        <w:tc>
          <w:tcPr>
            <w:tcW w:type="dxa" w:w="2160"/>
          </w:tcPr>
          <w:p>
            <w:r>
              <w:rPr>
                <w:sz w:val="16"/>
              </w:rPr>
              <w:t>https://news.nextapple.com/finance/20260826/378DCFC86F85C9B102C4E8E16E62F7B4</w:t>
            </w:r>
          </w:p>
        </w:tc>
      </w:tr>
      <w:tr>
        <w:tc>
          <w:tcPr>
            <w:tcW w:type="dxa" w:w="2160"/>
          </w:tcPr>
          <w:p>
            <w:r>
              <w:rPr>
                <w:sz w:val="16"/>
              </w:rPr>
              <w:t>壹蘋新聞網</w:t>
            </w:r>
          </w:p>
        </w:tc>
        <w:tc>
          <w:tcPr>
            <w:tcW w:type="dxa" w:w="2160"/>
          </w:tcPr>
          <w:p>
            <w:r>
              <w:rPr>
                <w:sz w:val="16"/>
              </w:rPr>
              <w:t>趙建銘1句話激陳幸妤爆粗口！他諷：蠢人要萬劫不復了</w:t>
            </w:r>
          </w:p>
        </w:tc>
        <w:tc>
          <w:tcPr>
            <w:tcW w:type="dxa" w:w="2160"/>
          </w:tcPr>
          <w:p>
            <w:r>
              <w:rPr>
                <w:sz w:val="16"/>
              </w:rPr>
              <w:t>2026-08-26</w:t>
            </w:r>
          </w:p>
        </w:tc>
        <w:tc>
          <w:tcPr>
            <w:tcW w:type="dxa" w:w="2160"/>
          </w:tcPr>
          <w:p>
            <w:r>
              <w:rPr>
                <w:sz w:val="16"/>
              </w:rPr>
              <w:t>https://news.nextapple.com/politics/20260826/40B70CED5A3FA06A2776E65764D48C9F</w:t>
            </w:r>
          </w:p>
        </w:tc>
      </w:tr>
      <w:tr>
        <w:tc>
          <w:tcPr>
            <w:tcW w:type="dxa" w:w="2160"/>
          </w:tcPr>
          <w:p>
            <w:r>
              <w:rPr>
                <w:sz w:val="16"/>
              </w:rPr>
              <w:t>壹蘋新聞網</w:t>
            </w:r>
          </w:p>
        </w:tc>
        <w:tc>
          <w:tcPr>
            <w:tcW w:type="dxa" w:w="2160"/>
          </w:tcPr>
          <w:p>
            <w:r>
              <w:rPr>
                <w:sz w:val="16"/>
              </w:rPr>
              <w:t>新北統籌分配款增106億仍墊底　侯友宜憂「年中一紙公文」砍補助</w:t>
            </w:r>
          </w:p>
        </w:tc>
        <w:tc>
          <w:tcPr>
            <w:tcW w:type="dxa" w:w="2160"/>
          </w:tcPr>
          <w:p>
            <w:r>
              <w:rPr>
                <w:sz w:val="16"/>
              </w:rPr>
              <w:t>2026-08-26</w:t>
            </w:r>
          </w:p>
        </w:tc>
        <w:tc>
          <w:tcPr>
            <w:tcW w:type="dxa" w:w="2160"/>
          </w:tcPr>
          <w:p>
            <w:r>
              <w:rPr>
                <w:sz w:val="16"/>
              </w:rPr>
              <w:t>https://news.nextapple.com/politics/20260826/9ACEAC4B3DEBA7B52019CAC53685F8B7</w:t>
            </w:r>
          </w:p>
        </w:tc>
      </w:tr>
      <w:tr>
        <w:tc>
          <w:tcPr>
            <w:tcW w:type="dxa" w:w="2160"/>
          </w:tcPr>
          <w:p>
            <w:r>
              <w:rPr>
                <w:sz w:val="16"/>
              </w:rPr>
              <w:t>壹蘋新聞網</w:t>
            </w:r>
          </w:p>
        </w:tc>
        <w:tc>
          <w:tcPr>
            <w:tcW w:type="dxa" w:w="2160"/>
          </w:tcPr>
          <w:p>
            <w:r>
              <w:rPr>
                <w:sz w:val="16"/>
              </w:rPr>
              <w:t>林佳龍明起出訪帛琉！代表台灣參加「太平洋島國論壇」</w:t>
            </w:r>
          </w:p>
        </w:tc>
        <w:tc>
          <w:tcPr>
            <w:tcW w:type="dxa" w:w="2160"/>
          </w:tcPr>
          <w:p>
            <w:r>
              <w:rPr>
                <w:sz w:val="16"/>
              </w:rPr>
              <w:t>2026-08-26</w:t>
            </w:r>
          </w:p>
        </w:tc>
        <w:tc>
          <w:tcPr>
            <w:tcW w:type="dxa" w:w="2160"/>
          </w:tcPr>
          <w:p>
            <w:r>
              <w:rPr>
                <w:sz w:val="16"/>
              </w:rPr>
              <w:t>https://news.nextapple.com/politics/20260826/2B3B68AC77AD3840E95800685167CD25</w:t>
            </w:r>
          </w:p>
        </w:tc>
      </w:tr>
      <w:tr>
        <w:tc>
          <w:tcPr>
            <w:tcW w:type="dxa" w:w="2160"/>
          </w:tcPr>
          <w:p>
            <w:r>
              <w:rPr>
                <w:sz w:val="16"/>
              </w:rPr>
              <w:t>壹蘋新聞網</w:t>
            </w:r>
          </w:p>
        </w:tc>
        <w:tc>
          <w:tcPr>
            <w:tcW w:type="dxa" w:w="2160"/>
          </w:tcPr>
          <w:p>
            <w:r>
              <w:rPr>
                <w:sz w:val="16"/>
              </w:rPr>
              <w:t>中國科技廠非法來台設據點挖角　兩主管遭起訴</w:t>
            </w:r>
          </w:p>
        </w:tc>
        <w:tc>
          <w:tcPr>
            <w:tcW w:type="dxa" w:w="2160"/>
          </w:tcPr>
          <w:p>
            <w:r>
              <w:rPr>
                <w:sz w:val="16"/>
              </w:rPr>
              <w:t>2026-08-26</w:t>
            </w:r>
          </w:p>
        </w:tc>
        <w:tc>
          <w:tcPr>
            <w:tcW w:type="dxa" w:w="2160"/>
          </w:tcPr>
          <w:p>
            <w:r>
              <w:rPr>
                <w:sz w:val="16"/>
              </w:rPr>
              <w:t>https://news.nextapple.com/local/20260826/ACD9F65D65330F82F9810124482DD9EB</w:t>
            </w:r>
          </w:p>
        </w:tc>
      </w:tr>
      <w:tr>
        <w:tc>
          <w:tcPr>
            <w:tcW w:type="dxa" w:w="2160"/>
          </w:tcPr>
          <w:p>
            <w:r>
              <w:rPr>
                <w:sz w:val="16"/>
              </w:rPr>
              <w:t>壹蘋新聞網</w:t>
            </w:r>
          </w:p>
        </w:tc>
        <w:tc>
          <w:tcPr>
            <w:tcW w:type="dxa" w:w="2160"/>
          </w:tcPr>
          <w:p>
            <w:r>
              <w:rPr>
                <w:sz w:val="16"/>
              </w:rPr>
              <w:t>高雄洲際WA-RA四手聯彈　日法主廚攜手演繹限定餐酒宴</w:t>
            </w:r>
          </w:p>
        </w:tc>
        <w:tc>
          <w:tcPr>
            <w:tcW w:type="dxa" w:w="2160"/>
          </w:tcPr>
          <w:p>
            <w:r>
              <w:rPr>
                <w:sz w:val="16"/>
              </w:rPr>
              <w:t>2026-08-26</w:t>
            </w:r>
          </w:p>
        </w:tc>
        <w:tc>
          <w:tcPr>
            <w:tcW w:type="dxa" w:w="2160"/>
          </w:tcPr>
          <w:p>
            <w:r>
              <w:rPr>
                <w:sz w:val="16"/>
              </w:rPr>
              <w:t>https://news.nextapple.com/eattravel/20260826/D0FC5779E7AA5E8B1C5C75108C7CE152</w:t>
            </w:r>
          </w:p>
        </w:tc>
      </w:tr>
      <w:tr>
        <w:tc>
          <w:tcPr>
            <w:tcW w:type="dxa" w:w="2160"/>
          </w:tcPr>
          <w:p>
            <w:r>
              <w:rPr>
                <w:sz w:val="16"/>
              </w:rPr>
              <w:t>壹蘋新聞網</w:t>
            </w:r>
          </w:p>
        </w:tc>
        <w:tc>
          <w:tcPr>
            <w:tcW w:type="dxa" w:w="2160"/>
          </w:tcPr>
          <w:p>
            <w:r>
              <w:rPr>
                <w:sz w:val="16"/>
              </w:rPr>
              <w:t>趙建銘把錢送外人　陳幸妤沒轍嗎？律師點出法律大陷阱</w:t>
            </w:r>
          </w:p>
        </w:tc>
        <w:tc>
          <w:tcPr>
            <w:tcW w:type="dxa" w:w="2160"/>
          </w:tcPr>
          <w:p>
            <w:r>
              <w:rPr>
                <w:sz w:val="16"/>
              </w:rPr>
              <w:t>2026-08-26</w:t>
            </w:r>
          </w:p>
        </w:tc>
        <w:tc>
          <w:tcPr>
            <w:tcW w:type="dxa" w:w="2160"/>
          </w:tcPr>
          <w:p>
            <w:r>
              <w:rPr>
                <w:sz w:val="16"/>
              </w:rPr>
              <w:t>https://news.nextapple.com/local/20260826/AF77C0A682958F67EE85E5AFC5ACF931</w:t>
            </w:r>
          </w:p>
        </w:tc>
      </w:tr>
      <w:tr>
        <w:tc>
          <w:tcPr>
            <w:tcW w:type="dxa" w:w="2160"/>
          </w:tcPr>
          <w:p>
            <w:r>
              <w:rPr>
                <w:sz w:val="16"/>
              </w:rPr>
              <w:t>壹蘋新聞網</w:t>
            </w:r>
          </w:p>
        </w:tc>
        <w:tc>
          <w:tcPr>
            <w:tcW w:type="dxa" w:w="2160"/>
          </w:tcPr>
          <w:p>
            <w:r>
              <w:rPr>
                <w:sz w:val="16"/>
              </w:rPr>
              <w:t>趙建銘承諾還3孩子「這數字」　陳幸妤冷回「錢沒進到戶頭都不算數」</w:t>
            </w:r>
          </w:p>
        </w:tc>
        <w:tc>
          <w:tcPr>
            <w:tcW w:type="dxa" w:w="2160"/>
          </w:tcPr>
          <w:p>
            <w:r>
              <w:rPr>
                <w:sz w:val="16"/>
              </w:rPr>
              <w:t>2026-08-26</w:t>
            </w:r>
          </w:p>
        </w:tc>
        <w:tc>
          <w:tcPr>
            <w:tcW w:type="dxa" w:w="2160"/>
          </w:tcPr>
          <w:p>
            <w:r>
              <w:rPr>
                <w:sz w:val="16"/>
              </w:rPr>
              <w:t>https://news.nextapple.com/local/20260826/A3829E3469CAB845320671394C161316</w:t>
            </w:r>
          </w:p>
        </w:tc>
      </w:tr>
      <w:tr>
        <w:tc>
          <w:tcPr>
            <w:tcW w:type="dxa" w:w="2160"/>
          </w:tcPr>
          <w:p>
            <w:r>
              <w:rPr>
                <w:sz w:val="16"/>
              </w:rPr>
              <w:t>壹蘋新聞網</w:t>
            </w:r>
          </w:p>
        </w:tc>
        <w:tc>
          <w:tcPr>
            <w:tcW w:type="dxa" w:w="2160"/>
          </w:tcPr>
          <w:p>
            <w:r>
              <w:rPr>
                <w:sz w:val="16"/>
              </w:rPr>
              <w:t>不惜幫出律師費或罰款！「中國竊密台積電」外媒揭惡劣手法</w:t>
            </w:r>
          </w:p>
        </w:tc>
        <w:tc>
          <w:tcPr>
            <w:tcW w:type="dxa" w:w="2160"/>
          </w:tcPr>
          <w:p>
            <w:r>
              <w:rPr>
                <w:sz w:val="16"/>
              </w:rPr>
              <w:t>2026-08-26</w:t>
            </w:r>
          </w:p>
        </w:tc>
        <w:tc>
          <w:tcPr>
            <w:tcW w:type="dxa" w:w="2160"/>
          </w:tcPr>
          <w:p>
            <w:r>
              <w:rPr>
                <w:sz w:val="16"/>
              </w:rPr>
              <w:t>https://news.nextapple.com/international/20260826/795C698310714B518F5636E1CCF32206</w:t>
            </w:r>
          </w:p>
        </w:tc>
      </w:tr>
      <w:tr>
        <w:tc>
          <w:tcPr>
            <w:tcW w:type="dxa" w:w="2160"/>
          </w:tcPr>
          <w:p>
            <w:r>
              <w:rPr>
                <w:sz w:val="16"/>
              </w:rPr>
              <w:t>壹蘋新聞網</w:t>
            </w:r>
          </w:p>
        </w:tc>
        <w:tc>
          <w:tcPr>
            <w:tcW w:type="dxa" w:w="2160"/>
          </w:tcPr>
          <w:p>
            <w:r>
              <w:rPr>
                <w:sz w:val="16"/>
              </w:rPr>
              <w:t>陳幸妤母子「巨砲」群組成意外亮點　Discord和LINE差異一次看懂</w:t>
            </w:r>
          </w:p>
        </w:tc>
        <w:tc>
          <w:tcPr>
            <w:tcW w:type="dxa" w:w="2160"/>
          </w:tcPr>
          <w:p>
            <w:r>
              <w:rPr>
                <w:sz w:val="16"/>
              </w:rPr>
              <w:t>2026-08-26</w:t>
            </w:r>
          </w:p>
        </w:tc>
        <w:tc>
          <w:tcPr>
            <w:tcW w:type="dxa" w:w="2160"/>
          </w:tcPr>
          <w:p>
            <w:r>
              <w:rPr>
                <w:sz w:val="16"/>
              </w:rPr>
              <w:t>https://news.nextapple.com/aitech/20260826/31E887B34C076BEDE18905BDB05DB295</w:t>
            </w:r>
          </w:p>
        </w:tc>
      </w:tr>
      <w:tr>
        <w:tc>
          <w:tcPr>
            <w:tcW w:type="dxa" w:w="2160"/>
          </w:tcPr>
          <w:p>
            <w:r>
              <w:rPr>
                <w:sz w:val="16"/>
              </w:rPr>
              <w:t>壹蘋新聞網</w:t>
            </w:r>
          </w:p>
        </w:tc>
        <w:tc>
          <w:tcPr>
            <w:tcW w:type="dxa" w:w="2160"/>
          </w:tcPr>
          <w:p>
            <w:r>
              <w:rPr>
                <w:sz w:val="16"/>
              </w:rPr>
              <w:t>無照廠商代刀！高雄博田醫院正副院長、廠商均遭起訴違反《醫師法》</w:t>
            </w:r>
          </w:p>
        </w:tc>
        <w:tc>
          <w:tcPr>
            <w:tcW w:type="dxa" w:w="2160"/>
          </w:tcPr>
          <w:p>
            <w:r>
              <w:rPr>
                <w:sz w:val="16"/>
              </w:rPr>
              <w:t>2026-08-26</w:t>
            </w:r>
          </w:p>
        </w:tc>
        <w:tc>
          <w:tcPr>
            <w:tcW w:type="dxa" w:w="2160"/>
          </w:tcPr>
          <w:p>
            <w:r>
              <w:rPr>
                <w:sz w:val="16"/>
              </w:rPr>
              <w:t>https://news.nextapple.com/local/20260826/9C1BD79CD66F1D1A8A160C2AB9D947F3</w:t>
            </w:r>
          </w:p>
        </w:tc>
      </w:tr>
      <w:tr>
        <w:tc>
          <w:tcPr>
            <w:tcW w:type="dxa" w:w="2160"/>
          </w:tcPr>
          <w:p>
            <w:r>
              <w:rPr>
                <w:sz w:val="16"/>
              </w:rPr>
              <w:t>壹蘋新聞網</w:t>
            </w:r>
          </w:p>
        </w:tc>
        <w:tc>
          <w:tcPr>
            <w:tcW w:type="dxa" w:w="2160"/>
          </w:tcPr>
          <w:p>
            <w:r>
              <w:rPr>
                <w:sz w:val="16"/>
              </w:rPr>
              <w:t>AI漲勢暫歇誰接棒？海外ETF近月表現亮眼　這檔狂漲23%奪冠</w:t>
            </w:r>
          </w:p>
        </w:tc>
        <w:tc>
          <w:tcPr>
            <w:tcW w:type="dxa" w:w="2160"/>
          </w:tcPr>
          <w:p>
            <w:r>
              <w:rPr>
                <w:sz w:val="16"/>
              </w:rPr>
              <w:t>2026-08-26</w:t>
            </w:r>
          </w:p>
        </w:tc>
        <w:tc>
          <w:tcPr>
            <w:tcW w:type="dxa" w:w="2160"/>
          </w:tcPr>
          <w:p>
            <w:r>
              <w:rPr>
                <w:sz w:val="16"/>
              </w:rPr>
              <w:t>https://news.nextapple.com/finance/20260826/EBEE4E879B1767897B8FADBB2286E93C</w:t>
            </w:r>
          </w:p>
        </w:tc>
      </w:tr>
      <w:tr>
        <w:tc>
          <w:tcPr>
            <w:tcW w:type="dxa" w:w="2160"/>
          </w:tcPr>
          <w:p>
            <w:r>
              <w:rPr>
                <w:sz w:val="16"/>
              </w:rPr>
              <w:t>壹蘋新聞網</w:t>
            </w:r>
          </w:p>
        </w:tc>
        <w:tc>
          <w:tcPr>
            <w:tcW w:type="dxa" w:w="2160"/>
          </w:tcPr>
          <w:p>
            <w:r>
              <w:rPr>
                <w:sz w:val="16"/>
              </w:rPr>
              <w:t>邀李鴻源共商高雄治水！柯志恩籲別再爭治水預算多寡：對症下藥才是重點</w:t>
            </w:r>
          </w:p>
        </w:tc>
        <w:tc>
          <w:tcPr>
            <w:tcW w:type="dxa" w:w="2160"/>
          </w:tcPr>
          <w:p>
            <w:r>
              <w:rPr>
                <w:sz w:val="16"/>
              </w:rPr>
              <w:t>2026-08-26</w:t>
            </w:r>
          </w:p>
        </w:tc>
        <w:tc>
          <w:tcPr>
            <w:tcW w:type="dxa" w:w="2160"/>
          </w:tcPr>
          <w:p>
            <w:r>
              <w:rPr>
                <w:sz w:val="16"/>
              </w:rPr>
              <w:t>https://news.nextapple.com/politics/20260826/D6A88AB00BDFFE3A9994635209553357</w:t>
            </w:r>
          </w:p>
        </w:tc>
      </w:tr>
      <w:tr>
        <w:tc>
          <w:tcPr>
            <w:tcW w:type="dxa" w:w="2160"/>
          </w:tcPr>
          <w:p>
            <w:r>
              <w:rPr>
                <w:sz w:val="16"/>
              </w:rPr>
              <w:t>壹蘋新聞網</w:t>
            </w:r>
          </w:p>
        </w:tc>
        <w:tc>
          <w:tcPr>
            <w:tcW w:type="dxa" w:w="2160"/>
          </w:tcPr>
          <w:p>
            <w:r>
              <w:rPr>
                <w:sz w:val="16"/>
              </w:rPr>
              <w:t>山下智久高雄個唱加場周六搶票　出道30周年招待粉絲搭郵輪</w:t>
            </w:r>
          </w:p>
        </w:tc>
        <w:tc>
          <w:tcPr>
            <w:tcW w:type="dxa" w:w="2160"/>
          </w:tcPr>
          <w:p>
            <w:r>
              <w:rPr>
                <w:sz w:val="16"/>
              </w:rPr>
              <w:t>2026-08-26</w:t>
            </w:r>
          </w:p>
        </w:tc>
        <w:tc>
          <w:tcPr>
            <w:tcW w:type="dxa" w:w="2160"/>
          </w:tcPr>
          <w:p>
            <w:r>
              <w:rPr>
                <w:sz w:val="16"/>
              </w:rPr>
              <w:t>https://news.nextapple.com/entertainment/20260826/32FC07B8B99E8E40BE26B8CEBF32A015</w:t>
            </w:r>
          </w:p>
        </w:tc>
      </w:tr>
      <w:tr>
        <w:tc>
          <w:tcPr>
            <w:tcW w:type="dxa" w:w="2160"/>
          </w:tcPr>
          <w:p>
            <w:r>
              <w:rPr>
                <w:sz w:val="16"/>
              </w:rPr>
              <w:t>壹蘋新聞網</w:t>
            </w:r>
          </w:p>
        </w:tc>
        <w:tc>
          <w:tcPr>
            <w:tcW w:type="dxa" w:w="2160"/>
          </w:tcPr>
          <w:p>
            <w:r>
              <w:rPr>
                <w:sz w:val="16"/>
              </w:rPr>
              <w:t>台大急診候床12天病患過世　石崇良說話了</w:t>
            </w:r>
          </w:p>
        </w:tc>
        <w:tc>
          <w:tcPr>
            <w:tcW w:type="dxa" w:w="2160"/>
          </w:tcPr>
          <w:p>
            <w:r>
              <w:rPr>
                <w:sz w:val="16"/>
              </w:rPr>
              <w:t>2026-08-26</w:t>
            </w:r>
          </w:p>
        </w:tc>
        <w:tc>
          <w:tcPr>
            <w:tcW w:type="dxa" w:w="2160"/>
          </w:tcPr>
          <w:p>
            <w:r>
              <w:rPr>
                <w:sz w:val="16"/>
              </w:rPr>
              <w:t>https://news.nextapple.com/life/20260826/48F6652F2F512DF227C473F9F6B0D4D2</w:t>
            </w:r>
          </w:p>
        </w:tc>
      </w:tr>
      <w:tr>
        <w:tc>
          <w:tcPr>
            <w:tcW w:type="dxa" w:w="2160"/>
          </w:tcPr>
          <w:p>
            <w:r>
              <w:rPr>
                <w:sz w:val="16"/>
              </w:rPr>
              <w:t>壹蘋新聞網</w:t>
            </w:r>
          </w:p>
        </w:tc>
        <w:tc>
          <w:tcPr>
            <w:tcW w:type="dxa" w:w="2160"/>
          </w:tcPr>
          <w:p>
            <w:r>
              <w:rPr>
                <w:sz w:val="16"/>
              </w:rPr>
              <w:t>家扶童享暖心午餐　Mega50攜手海山警送上「安心成長」安全課</w:t>
            </w:r>
          </w:p>
        </w:tc>
        <w:tc>
          <w:tcPr>
            <w:tcW w:type="dxa" w:w="2160"/>
          </w:tcPr>
          <w:p>
            <w:r>
              <w:rPr>
                <w:sz w:val="16"/>
              </w:rPr>
              <w:t>2026-08-26</w:t>
            </w:r>
          </w:p>
        </w:tc>
        <w:tc>
          <w:tcPr>
            <w:tcW w:type="dxa" w:w="2160"/>
          </w:tcPr>
          <w:p>
            <w:r>
              <w:rPr>
                <w:sz w:val="16"/>
              </w:rPr>
              <w:t>https://news.nextapple.com/local/20260826/5423DADC58DD8A56B2FBCC938B97A3A3</w:t>
            </w:r>
          </w:p>
        </w:tc>
      </w:tr>
      <w:tr>
        <w:tc>
          <w:tcPr>
            <w:tcW w:type="dxa" w:w="2160"/>
          </w:tcPr>
          <w:p>
            <w:r>
              <w:rPr>
                <w:sz w:val="16"/>
              </w:rPr>
              <w:t>壹蘋新聞網</w:t>
            </w:r>
          </w:p>
        </w:tc>
        <w:tc>
          <w:tcPr>
            <w:tcW w:type="dxa" w:w="2160"/>
          </w:tcPr>
          <w:p>
            <w:r>
              <w:rPr>
                <w:sz w:val="16"/>
              </w:rPr>
              <w:t>李貞秀參選竹北不是臨時起意！學者揭「4年前伏筆」</w:t>
            </w:r>
          </w:p>
        </w:tc>
        <w:tc>
          <w:tcPr>
            <w:tcW w:type="dxa" w:w="2160"/>
          </w:tcPr>
          <w:p>
            <w:r>
              <w:rPr>
                <w:sz w:val="16"/>
              </w:rPr>
              <w:t>2026-08-26</w:t>
            </w:r>
          </w:p>
        </w:tc>
        <w:tc>
          <w:tcPr>
            <w:tcW w:type="dxa" w:w="2160"/>
          </w:tcPr>
          <w:p>
            <w:r>
              <w:rPr>
                <w:sz w:val="16"/>
              </w:rPr>
              <w:t>https://news.nextapple.com/politics/20260826/6A3DE185ECB73CAD18D725F71B3058C6</w:t>
            </w:r>
          </w:p>
        </w:tc>
      </w:tr>
      <w:tr>
        <w:tc>
          <w:tcPr>
            <w:tcW w:type="dxa" w:w="2160"/>
          </w:tcPr>
          <w:p>
            <w:r>
              <w:rPr>
                <w:sz w:val="16"/>
              </w:rPr>
              <w:t>壹蘋新聞網</w:t>
            </w:r>
          </w:p>
        </w:tc>
        <w:tc>
          <w:tcPr>
            <w:tcW w:type="dxa" w:w="2160"/>
          </w:tcPr>
          <w:p>
            <w:r>
              <w:rPr>
                <w:sz w:val="16"/>
              </w:rPr>
              <w:t>法國性喜劇女星解密「高潮戲」怎麼拍　導演初拍也抗拒</w:t>
            </w:r>
          </w:p>
        </w:tc>
        <w:tc>
          <w:tcPr>
            <w:tcW w:type="dxa" w:w="2160"/>
          </w:tcPr>
          <w:p>
            <w:r>
              <w:rPr>
                <w:sz w:val="16"/>
              </w:rPr>
              <w:t>2026-08-26</w:t>
            </w:r>
          </w:p>
        </w:tc>
        <w:tc>
          <w:tcPr>
            <w:tcW w:type="dxa" w:w="2160"/>
          </w:tcPr>
          <w:p>
            <w:r>
              <w:rPr>
                <w:sz w:val="16"/>
              </w:rPr>
              <w:t>https://news.nextapple.com/entertainment/20260826/30BA787902A02457853795FFE1938EC5</w:t>
            </w:r>
          </w:p>
        </w:tc>
      </w:tr>
      <w:tr>
        <w:tc>
          <w:tcPr>
            <w:tcW w:type="dxa" w:w="2160"/>
          </w:tcPr>
          <w:p>
            <w:r>
              <w:rPr>
                <w:sz w:val="16"/>
              </w:rPr>
              <w:t>壹蘋新聞網</w:t>
            </w:r>
          </w:p>
        </w:tc>
        <w:tc>
          <w:tcPr>
            <w:tcW w:type="dxa" w:w="2160"/>
          </w:tcPr>
          <w:p>
            <w:r>
              <w:rPr>
                <w:sz w:val="16"/>
              </w:rPr>
              <w:t>命理師揭秘：趙建銘入獄「強烈需要許芊芊」　得知已婚天塌了！</w:t>
            </w:r>
          </w:p>
        </w:tc>
        <w:tc>
          <w:tcPr>
            <w:tcW w:type="dxa" w:w="2160"/>
          </w:tcPr>
          <w:p>
            <w:r>
              <w:rPr>
                <w:sz w:val="16"/>
              </w:rPr>
              <w:t>2026-08-26</w:t>
            </w:r>
          </w:p>
        </w:tc>
        <w:tc>
          <w:tcPr>
            <w:tcW w:type="dxa" w:w="2160"/>
          </w:tcPr>
          <w:p>
            <w:r>
              <w:rPr>
                <w:sz w:val="16"/>
              </w:rPr>
              <w:t>https://news.nextapple.com/entertainment/20260826/1A233D2B3808AA707E549185E89AE651</w:t>
            </w:r>
          </w:p>
        </w:tc>
      </w:tr>
      <w:tr>
        <w:tc>
          <w:tcPr>
            <w:tcW w:type="dxa" w:w="2160"/>
          </w:tcPr>
          <w:p>
            <w:r>
              <w:rPr>
                <w:sz w:val="16"/>
              </w:rPr>
              <w:t>壹蘋新聞網</w:t>
            </w:r>
          </w:p>
        </w:tc>
        <w:tc>
          <w:tcPr>
            <w:tcW w:type="dxa" w:w="2160"/>
          </w:tcPr>
          <w:p>
            <w:r>
              <w:rPr>
                <w:sz w:val="16"/>
              </w:rPr>
              <w:t>同鄉殺的！正妹留學生慘遭分屍　他「男扮女裝」故布疑陣</w:t>
            </w:r>
          </w:p>
        </w:tc>
        <w:tc>
          <w:tcPr>
            <w:tcW w:type="dxa" w:w="2160"/>
          </w:tcPr>
          <w:p>
            <w:r>
              <w:rPr>
                <w:sz w:val="16"/>
              </w:rPr>
              <w:t>2026-08-26</w:t>
            </w:r>
          </w:p>
        </w:tc>
        <w:tc>
          <w:tcPr>
            <w:tcW w:type="dxa" w:w="2160"/>
          </w:tcPr>
          <w:p>
            <w:r>
              <w:rPr>
                <w:sz w:val="16"/>
              </w:rPr>
              <w:t>https://news.nextapple.com/international/20260826/C0DE5997B03F1516AF953E8092EFE80B</w:t>
            </w:r>
          </w:p>
        </w:tc>
      </w:tr>
      <w:tr>
        <w:tc>
          <w:tcPr>
            <w:tcW w:type="dxa" w:w="2160"/>
          </w:tcPr>
          <w:p>
            <w:r>
              <w:rPr>
                <w:sz w:val="16"/>
              </w:rPr>
              <w:t>壹蘋新聞網</w:t>
            </w:r>
          </w:p>
        </w:tc>
        <w:tc>
          <w:tcPr>
            <w:tcW w:type="dxa" w:w="2160"/>
          </w:tcPr>
          <w:p>
            <w:r>
              <w:rPr>
                <w:sz w:val="16"/>
              </w:rPr>
              <w:t>Garmin fēnix 9系列發表　全鈦錶殼、最大螢幕一次升級</w:t>
            </w:r>
          </w:p>
        </w:tc>
        <w:tc>
          <w:tcPr>
            <w:tcW w:type="dxa" w:w="2160"/>
          </w:tcPr>
          <w:p>
            <w:r>
              <w:rPr>
                <w:sz w:val="16"/>
              </w:rPr>
              <w:t>2026-08-26</w:t>
            </w:r>
          </w:p>
        </w:tc>
        <w:tc>
          <w:tcPr>
            <w:tcW w:type="dxa" w:w="2160"/>
          </w:tcPr>
          <w:p>
            <w:r>
              <w:rPr>
                <w:sz w:val="16"/>
              </w:rPr>
              <w:t>https://news.nextapple.com/aitech/20260826/61F1A3836258E161FBCFF5D8C4BFB505</w:t>
            </w:r>
          </w:p>
        </w:tc>
      </w:tr>
      <w:tr>
        <w:tc>
          <w:tcPr>
            <w:tcW w:type="dxa" w:w="2160"/>
          </w:tcPr>
          <w:p>
            <w:r>
              <w:rPr>
                <w:sz w:val="16"/>
              </w:rPr>
              <w:t>壹蘋新聞網</w:t>
            </w:r>
          </w:p>
        </w:tc>
        <w:tc>
          <w:tcPr>
            <w:tcW w:type="dxa" w:w="2160"/>
          </w:tcPr>
          <w:p>
            <w:r>
              <w:rPr>
                <w:sz w:val="16"/>
              </w:rPr>
              <w:t>保障中元節普渡食品安全！高雄市衛生局專案抽驗　查出4件防腐劑添加超量</w:t>
            </w:r>
          </w:p>
        </w:tc>
        <w:tc>
          <w:tcPr>
            <w:tcW w:type="dxa" w:w="2160"/>
          </w:tcPr>
          <w:p>
            <w:r>
              <w:rPr>
                <w:sz w:val="16"/>
              </w:rPr>
              <w:t>2026-08-26</w:t>
            </w:r>
          </w:p>
        </w:tc>
        <w:tc>
          <w:tcPr>
            <w:tcW w:type="dxa" w:w="2160"/>
          </w:tcPr>
          <w:p>
            <w:r>
              <w:rPr>
                <w:sz w:val="16"/>
              </w:rPr>
              <w:t>https://news.nextapple.com/life/20260826/D995B06FAA5DC7F69808B031A3E1520C</w:t>
            </w:r>
          </w:p>
        </w:tc>
      </w:tr>
      <w:tr>
        <w:tc>
          <w:tcPr>
            <w:tcW w:type="dxa" w:w="2160"/>
          </w:tcPr>
          <w:p>
            <w:r>
              <w:rPr>
                <w:sz w:val="16"/>
              </w:rPr>
              <w:t>壹蘋新聞網</w:t>
            </w:r>
          </w:p>
        </w:tc>
        <w:tc>
          <w:tcPr>
            <w:tcW w:type="dxa" w:w="2160"/>
          </w:tcPr>
          <w:p>
            <w:r>
              <w:rPr>
                <w:sz w:val="16"/>
              </w:rPr>
              <w:t>衰捲風波！高中同框「他」拍微電影遭網暴　她不忍了澄清「我不是許芊芊」</w:t>
            </w:r>
          </w:p>
        </w:tc>
        <w:tc>
          <w:tcPr>
            <w:tcW w:type="dxa" w:w="2160"/>
          </w:tcPr>
          <w:p>
            <w:r>
              <w:rPr>
                <w:sz w:val="16"/>
              </w:rPr>
              <w:t>2026-08-26</w:t>
            </w:r>
          </w:p>
        </w:tc>
        <w:tc>
          <w:tcPr>
            <w:tcW w:type="dxa" w:w="2160"/>
          </w:tcPr>
          <w:p>
            <w:r>
              <w:rPr>
                <w:sz w:val="16"/>
              </w:rPr>
              <w:t>https://news.nextapple.com/local/20260826/252098E4BA27313F4FFA5CA34E0473FB</w:t>
            </w:r>
          </w:p>
        </w:tc>
      </w:tr>
      <w:tr>
        <w:tc>
          <w:tcPr>
            <w:tcW w:type="dxa" w:w="2160"/>
          </w:tcPr>
          <w:p>
            <w:r>
              <w:rPr>
                <w:sz w:val="16"/>
              </w:rPr>
              <w:t>壹蘋新聞網</w:t>
            </w:r>
          </w:p>
        </w:tc>
        <w:tc>
          <w:tcPr>
            <w:tcW w:type="dxa" w:w="2160"/>
          </w:tcPr>
          <w:p>
            <w:r>
              <w:rPr>
                <w:sz w:val="16"/>
              </w:rPr>
              <w:t>圈粉新加坡旅客！新竹市府首辦海外推介會　搶攻東南亞觀光商機</w:t>
            </w:r>
          </w:p>
        </w:tc>
        <w:tc>
          <w:tcPr>
            <w:tcW w:type="dxa" w:w="2160"/>
          </w:tcPr>
          <w:p>
            <w:r>
              <w:rPr>
                <w:sz w:val="16"/>
              </w:rPr>
              <w:t>2026-08-26</w:t>
            </w:r>
          </w:p>
        </w:tc>
        <w:tc>
          <w:tcPr>
            <w:tcW w:type="dxa" w:w="2160"/>
          </w:tcPr>
          <w:p>
            <w:r>
              <w:rPr>
                <w:sz w:val="16"/>
              </w:rPr>
              <w:t>https://news.nextapple.com/politics/20260826/76C9925515882C6306860E9AD952B203</w:t>
            </w:r>
          </w:p>
        </w:tc>
      </w:tr>
      <w:tr>
        <w:tc>
          <w:tcPr>
            <w:tcW w:type="dxa" w:w="2160"/>
          </w:tcPr>
          <w:p>
            <w:r>
              <w:rPr>
                <w:sz w:val="16"/>
              </w:rPr>
              <w:t>壹蘋新聞網</w:t>
            </w:r>
          </w:p>
        </w:tc>
        <w:tc>
          <w:tcPr>
            <w:tcW w:type="dxa" w:w="2160"/>
          </w:tcPr>
          <w:p>
            <w:r>
              <w:rPr>
                <w:sz w:val="16"/>
              </w:rPr>
              <w:t>陳水扁「芊錯萬錯」諷趙建銘　陳幸妤：我爸就是想蹭一個哏</w:t>
            </w:r>
          </w:p>
        </w:tc>
        <w:tc>
          <w:tcPr>
            <w:tcW w:type="dxa" w:w="2160"/>
          </w:tcPr>
          <w:p>
            <w:r>
              <w:rPr>
                <w:sz w:val="16"/>
              </w:rPr>
              <w:t>2026-08-26</w:t>
            </w:r>
          </w:p>
        </w:tc>
        <w:tc>
          <w:tcPr>
            <w:tcW w:type="dxa" w:w="2160"/>
          </w:tcPr>
          <w:p>
            <w:r>
              <w:rPr>
                <w:sz w:val="16"/>
              </w:rPr>
              <w:t>https://news.nextapple.com/politics/20260826/8AE8C5792F98E56E091C6E8D44C39453</w:t>
            </w:r>
          </w:p>
        </w:tc>
      </w:tr>
      <w:tr>
        <w:tc>
          <w:tcPr>
            <w:tcW w:type="dxa" w:w="2160"/>
          </w:tcPr>
          <w:p>
            <w:r>
              <w:rPr>
                <w:sz w:val="16"/>
              </w:rPr>
              <w:t>壹蘋新聞網</w:t>
            </w:r>
          </w:p>
        </w:tc>
        <w:tc>
          <w:tcPr>
            <w:tcW w:type="dxa" w:w="2160"/>
          </w:tcPr>
          <w:p>
            <w:r>
              <w:rPr>
                <w:sz w:val="16"/>
              </w:rPr>
              <w:t>國中生每週滑手機38小時創新高　兒盟：過半家長未限制孩子用手機</w:t>
            </w:r>
          </w:p>
        </w:tc>
        <w:tc>
          <w:tcPr>
            <w:tcW w:type="dxa" w:w="2160"/>
          </w:tcPr>
          <w:p>
            <w:r>
              <w:rPr>
                <w:sz w:val="16"/>
              </w:rPr>
              <w:t>2026-08-26</w:t>
            </w:r>
          </w:p>
        </w:tc>
        <w:tc>
          <w:tcPr>
            <w:tcW w:type="dxa" w:w="2160"/>
          </w:tcPr>
          <w:p>
            <w:r>
              <w:rPr>
                <w:sz w:val="16"/>
              </w:rPr>
              <w:t>https://news.nextapple.com/life/20260826/924C342E6E94F579B5CE66DA1904F82C</w:t>
            </w:r>
          </w:p>
        </w:tc>
      </w:tr>
      <w:tr>
        <w:tc>
          <w:tcPr>
            <w:tcW w:type="dxa" w:w="2160"/>
          </w:tcPr>
          <w:p>
            <w:r>
              <w:rPr>
                <w:sz w:val="16"/>
              </w:rPr>
              <w:t>壹蘋新聞網</w:t>
            </w:r>
          </w:p>
        </w:tc>
        <w:tc>
          <w:tcPr>
            <w:tcW w:type="dxa" w:w="2160"/>
          </w:tcPr>
          <w:p>
            <w:r>
              <w:rPr>
                <w:sz w:val="16"/>
              </w:rPr>
              <w:t>AI短劇崛起搶飯碗？陳昊森不怕沒戲拍　舉例回擊反應超淡定</w:t>
            </w:r>
          </w:p>
        </w:tc>
        <w:tc>
          <w:tcPr>
            <w:tcW w:type="dxa" w:w="2160"/>
          </w:tcPr>
          <w:p>
            <w:r>
              <w:rPr>
                <w:sz w:val="16"/>
              </w:rPr>
              <w:t>2026-08-26</w:t>
            </w:r>
          </w:p>
        </w:tc>
        <w:tc>
          <w:tcPr>
            <w:tcW w:type="dxa" w:w="2160"/>
          </w:tcPr>
          <w:p>
            <w:r>
              <w:rPr>
                <w:sz w:val="16"/>
              </w:rPr>
              <w:t>https://news.nextapple.com/entertainment/20260826/C1FADF85C1289B045E3201E3EB948FFC</w:t>
            </w:r>
          </w:p>
        </w:tc>
      </w:tr>
      <w:tr>
        <w:tc>
          <w:tcPr>
            <w:tcW w:type="dxa" w:w="2160"/>
          </w:tcPr>
          <w:p>
            <w:r>
              <w:rPr>
                <w:sz w:val="16"/>
              </w:rPr>
              <w:t>壹蘋新聞網</w:t>
            </w:r>
          </w:p>
        </w:tc>
        <w:tc>
          <w:tcPr>
            <w:tcW w:type="dxa" w:w="2160"/>
          </w:tcPr>
          <w:p>
            <w:r>
              <w:rPr>
                <w:sz w:val="16"/>
              </w:rPr>
              <w:t>Uber大手筆找蔡依林代言！機車載客、併購案進度曝</w:t>
            </w:r>
          </w:p>
        </w:tc>
        <w:tc>
          <w:tcPr>
            <w:tcW w:type="dxa" w:w="2160"/>
          </w:tcPr>
          <w:p>
            <w:r>
              <w:rPr>
                <w:sz w:val="16"/>
              </w:rPr>
              <w:t>2026-08-26</w:t>
            </w:r>
          </w:p>
        </w:tc>
        <w:tc>
          <w:tcPr>
            <w:tcW w:type="dxa" w:w="2160"/>
          </w:tcPr>
          <w:p>
            <w:r>
              <w:rPr>
                <w:sz w:val="16"/>
              </w:rPr>
              <w:t>https://news.nextapple.com/life/20260826/BBE72717D963DBAB5949473191496AC9</w:t>
            </w:r>
          </w:p>
        </w:tc>
      </w:tr>
      <w:tr>
        <w:tc>
          <w:tcPr>
            <w:tcW w:type="dxa" w:w="2160"/>
          </w:tcPr>
          <w:p>
            <w:r>
              <w:rPr>
                <w:sz w:val="16"/>
              </w:rPr>
              <w:t>壹蘋新聞網</w:t>
            </w:r>
          </w:p>
        </w:tc>
        <w:tc>
          <w:tcPr>
            <w:tcW w:type="dxa" w:w="2160"/>
          </w:tcPr>
          <w:p>
            <w:r>
              <w:rPr>
                <w:sz w:val="16"/>
              </w:rPr>
              <w:t>「盼五熊平安回台」詹惟中悄刪文　486先生不忍開轟：是很特殊的人才</w:t>
            </w:r>
          </w:p>
        </w:tc>
        <w:tc>
          <w:tcPr>
            <w:tcW w:type="dxa" w:w="2160"/>
          </w:tcPr>
          <w:p>
            <w:r>
              <w:rPr>
                <w:sz w:val="16"/>
              </w:rPr>
              <w:t>2026-08-26</w:t>
            </w:r>
          </w:p>
        </w:tc>
        <w:tc>
          <w:tcPr>
            <w:tcW w:type="dxa" w:w="2160"/>
          </w:tcPr>
          <w:p>
            <w:r>
              <w:rPr>
                <w:sz w:val="16"/>
              </w:rPr>
              <w:t>https://news.nextapple.com/entertainment/20260826/733478E6FE4EBC97087EFA6394ECC396</w:t>
            </w:r>
          </w:p>
        </w:tc>
      </w:tr>
      <w:tr>
        <w:tc>
          <w:tcPr>
            <w:tcW w:type="dxa" w:w="2160"/>
          </w:tcPr>
          <w:p>
            <w:r>
              <w:rPr>
                <w:sz w:val="16"/>
              </w:rPr>
              <w:t>壹蘋新聞網</w:t>
            </w:r>
          </w:p>
        </w:tc>
        <w:tc>
          <w:tcPr>
            <w:tcW w:type="dxa" w:w="2160"/>
          </w:tcPr>
          <w:p>
            <w:r>
              <w:rPr>
                <w:sz w:val="16"/>
              </w:rPr>
              <w:t>AI改寫美國經濟！Fed利率政策陷兩難　亞債迎15年「黃金年代」</w:t>
            </w:r>
          </w:p>
        </w:tc>
        <w:tc>
          <w:tcPr>
            <w:tcW w:type="dxa" w:w="2160"/>
          </w:tcPr>
          <w:p>
            <w:r>
              <w:rPr>
                <w:sz w:val="16"/>
              </w:rPr>
              <w:t>2026-08-26</w:t>
            </w:r>
          </w:p>
        </w:tc>
        <w:tc>
          <w:tcPr>
            <w:tcW w:type="dxa" w:w="2160"/>
          </w:tcPr>
          <w:p>
            <w:r>
              <w:rPr>
                <w:sz w:val="16"/>
              </w:rPr>
              <w:t>https://news.nextapple.com/finance/20260826/51923E11BE29A9FFA6CF82E08A943A8D</w:t>
            </w:r>
          </w:p>
        </w:tc>
      </w:tr>
      <w:tr>
        <w:tc>
          <w:tcPr>
            <w:tcW w:type="dxa" w:w="2160"/>
          </w:tcPr>
          <w:p>
            <w:r>
              <w:rPr>
                <w:sz w:val="16"/>
              </w:rPr>
              <w:t>壹蘋新聞網</w:t>
            </w:r>
          </w:p>
        </w:tc>
        <w:tc>
          <w:tcPr>
            <w:tcW w:type="dxa" w:w="2160"/>
          </w:tcPr>
          <w:p>
            <w:r>
              <w:rPr>
                <w:sz w:val="16"/>
              </w:rPr>
              <w:t>蔡依林鬆口重返台北大巨蛋時間　親揭將離開台灣！到這裡度假一個月</w:t>
            </w:r>
          </w:p>
        </w:tc>
        <w:tc>
          <w:tcPr>
            <w:tcW w:type="dxa" w:w="2160"/>
          </w:tcPr>
          <w:p>
            <w:r>
              <w:rPr>
                <w:sz w:val="16"/>
              </w:rPr>
              <w:t>2026-08-26</w:t>
            </w:r>
          </w:p>
        </w:tc>
        <w:tc>
          <w:tcPr>
            <w:tcW w:type="dxa" w:w="2160"/>
          </w:tcPr>
          <w:p>
            <w:r>
              <w:rPr>
                <w:sz w:val="16"/>
              </w:rPr>
              <w:t>https://news.nextapple.com/entertainment/20260826/F23571411DC7826906FDAB9A1E682463</w:t>
            </w:r>
          </w:p>
        </w:tc>
      </w:tr>
      <w:tr>
        <w:tc>
          <w:tcPr>
            <w:tcW w:type="dxa" w:w="2160"/>
          </w:tcPr>
          <w:p>
            <w:r>
              <w:rPr>
                <w:sz w:val="16"/>
              </w:rPr>
              <w:t>壹蘋新聞網</w:t>
            </w:r>
          </w:p>
        </w:tc>
        <w:tc>
          <w:tcPr>
            <w:tcW w:type="dxa" w:w="2160"/>
          </w:tcPr>
          <w:p>
            <w:r>
              <w:rPr>
                <w:sz w:val="16"/>
              </w:rPr>
              <w:t>9間人頭公司、28銀行帳戶1年狂轉36億賭詐贓款　警破「企業化水房」13人落網</w:t>
            </w:r>
          </w:p>
        </w:tc>
        <w:tc>
          <w:tcPr>
            <w:tcW w:type="dxa" w:w="2160"/>
          </w:tcPr>
          <w:p>
            <w:r>
              <w:rPr>
                <w:sz w:val="16"/>
              </w:rPr>
              <w:t>2026-08-26</w:t>
            </w:r>
          </w:p>
        </w:tc>
        <w:tc>
          <w:tcPr>
            <w:tcW w:type="dxa" w:w="2160"/>
          </w:tcPr>
          <w:p>
            <w:r>
              <w:rPr>
                <w:sz w:val="16"/>
              </w:rPr>
              <w:t>https://news.nextapple.com/local/20260826/89B5D7B5131FB6ADB1196A85FA8188C5</w:t>
            </w:r>
          </w:p>
        </w:tc>
      </w:tr>
      <w:tr>
        <w:tc>
          <w:tcPr>
            <w:tcW w:type="dxa" w:w="2160"/>
          </w:tcPr>
          <w:p>
            <w:r>
              <w:rPr>
                <w:sz w:val="16"/>
              </w:rPr>
              <w:t>壹蘋新聞網</w:t>
            </w:r>
          </w:p>
        </w:tc>
        <w:tc>
          <w:tcPr>
            <w:tcW w:type="dxa" w:w="2160"/>
          </w:tcPr>
          <w:p>
            <w:r>
              <w:rPr>
                <w:sz w:val="16"/>
              </w:rPr>
              <w:t>蔡依林驚爆遭小黃司機「丟包路邊」　野生天后搭Uber用代號叫車</w:t>
            </w:r>
          </w:p>
        </w:tc>
        <w:tc>
          <w:tcPr>
            <w:tcW w:type="dxa" w:w="2160"/>
          </w:tcPr>
          <w:p>
            <w:r>
              <w:rPr>
                <w:sz w:val="16"/>
              </w:rPr>
              <w:t>2026-08-26</w:t>
            </w:r>
          </w:p>
        </w:tc>
        <w:tc>
          <w:tcPr>
            <w:tcW w:type="dxa" w:w="2160"/>
          </w:tcPr>
          <w:p>
            <w:r>
              <w:rPr>
                <w:sz w:val="16"/>
              </w:rPr>
              <w:t>https://news.nextapple.com/entertainment/20260826/8CD351FD9A44CA086B521AF2117B0808</w:t>
            </w:r>
          </w:p>
        </w:tc>
      </w:tr>
      <w:tr>
        <w:tc>
          <w:tcPr>
            <w:tcW w:type="dxa" w:w="2160"/>
          </w:tcPr>
          <w:p>
            <w:r>
              <w:rPr>
                <w:sz w:val="16"/>
              </w:rPr>
              <w:t>壹蘋新聞網</w:t>
            </w:r>
          </w:p>
        </w:tc>
        <w:tc>
          <w:tcPr>
            <w:tcW w:type="dxa" w:w="2160"/>
          </w:tcPr>
          <w:p>
            <w:r>
              <w:rPr>
                <w:sz w:val="16"/>
              </w:rPr>
              <w:t>iPhone跳槽Galaxy更簡單　密碼、eSIM也能一鍵搬家</w:t>
            </w:r>
          </w:p>
        </w:tc>
        <w:tc>
          <w:tcPr>
            <w:tcW w:type="dxa" w:w="2160"/>
          </w:tcPr>
          <w:p>
            <w:r>
              <w:rPr>
                <w:sz w:val="16"/>
              </w:rPr>
              <w:t>2026-08-26</w:t>
            </w:r>
          </w:p>
        </w:tc>
        <w:tc>
          <w:tcPr>
            <w:tcW w:type="dxa" w:w="2160"/>
          </w:tcPr>
          <w:p>
            <w:r>
              <w:rPr>
                <w:sz w:val="16"/>
              </w:rPr>
              <w:t>https://news.nextapple.com/aitech/20260826/8FE30DB56B5D8FB3A180E3CE581421F1</w:t>
            </w:r>
          </w:p>
        </w:tc>
      </w:tr>
      <w:tr>
        <w:tc>
          <w:tcPr>
            <w:tcW w:type="dxa" w:w="2160"/>
          </w:tcPr>
          <w:p>
            <w:r>
              <w:rPr>
                <w:sz w:val="16"/>
              </w:rPr>
              <w:t>壹蘋新聞網</w:t>
            </w:r>
          </w:p>
        </w:tc>
        <w:tc>
          <w:tcPr>
            <w:tcW w:type="dxa" w:w="2160"/>
          </w:tcPr>
          <w:p>
            <w:r>
              <w:rPr>
                <w:sz w:val="16"/>
              </w:rPr>
              <w:t>KKBOX不只賣音樂！攜手PressPlay攻課程、網紅經濟　8月底登興櫃</w:t>
            </w:r>
          </w:p>
        </w:tc>
        <w:tc>
          <w:tcPr>
            <w:tcW w:type="dxa" w:w="2160"/>
          </w:tcPr>
          <w:p>
            <w:r>
              <w:rPr>
                <w:sz w:val="16"/>
              </w:rPr>
              <w:t>2026-08-26</w:t>
            </w:r>
          </w:p>
        </w:tc>
        <w:tc>
          <w:tcPr>
            <w:tcW w:type="dxa" w:w="2160"/>
          </w:tcPr>
          <w:p>
            <w:r>
              <w:rPr>
                <w:sz w:val="16"/>
              </w:rPr>
              <w:t>https://news.nextapple.com/finance/20260826/64D641CE6F4CCDADBC6E90EAA89544D0</w:t>
            </w:r>
          </w:p>
        </w:tc>
      </w:tr>
      <w:tr>
        <w:tc>
          <w:tcPr>
            <w:tcW w:type="dxa" w:w="2160"/>
          </w:tcPr>
          <w:p>
            <w:r>
              <w:rPr>
                <w:sz w:val="16"/>
              </w:rPr>
              <w:t>壹蘋新聞網</w:t>
            </w:r>
          </w:p>
        </w:tc>
        <w:tc>
          <w:tcPr>
            <w:tcW w:type="dxa" w:w="2160"/>
          </w:tcPr>
          <w:p>
            <w:r>
              <w:rPr>
                <w:sz w:val="16"/>
              </w:rPr>
              <w:t>外送員車禍亡「遺孀不准8歲兒守靈」　真相讓公婆崩潰了</w:t>
            </w:r>
          </w:p>
        </w:tc>
        <w:tc>
          <w:tcPr>
            <w:tcW w:type="dxa" w:w="2160"/>
          </w:tcPr>
          <w:p>
            <w:r>
              <w:rPr>
                <w:sz w:val="16"/>
              </w:rPr>
              <w:t>2026-08-26</w:t>
            </w:r>
          </w:p>
        </w:tc>
        <w:tc>
          <w:tcPr>
            <w:tcW w:type="dxa" w:w="2160"/>
          </w:tcPr>
          <w:p>
            <w:r>
              <w:rPr>
                <w:sz w:val="16"/>
              </w:rPr>
              <w:t>https://news.nextapple.com/international/20260826/33C014567D3D531281A8665543A17027</w:t>
            </w:r>
          </w:p>
        </w:tc>
      </w:tr>
      <w:tr>
        <w:tc>
          <w:tcPr>
            <w:tcW w:type="dxa" w:w="2160"/>
          </w:tcPr>
          <w:p>
            <w:r>
              <w:rPr>
                <w:sz w:val="16"/>
              </w:rPr>
              <w:t>壹蘋新聞網</w:t>
            </w:r>
          </w:p>
        </w:tc>
        <w:tc>
          <w:tcPr>
            <w:tcW w:type="dxa" w:w="2160"/>
          </w:tcPr>
          <w:p>
            <w:r>
              <w:rPr>
                <w:sz w:val="16"/>
              </w:rPr>
              <w:t>盧秀燕接下40萬月餅訂單　王世堅肯定：沒必要都扯政治</w:t>
            </w:r>
          </w:p>
        </w:tc>
        <w:tc>
          <w:tcPr>
            <w:tcW w:type="dxa" w:w="2160"/>
          </w:tcPr>
          <w:p>
            <w:r>
              <w:rPr>
                <w:sz w:val="16"/>
              </w:rPr>
              <w:t>2026-08-26</w:t>
            </w:r>
          </w:p>
        </w:tc>
        <w:tc>
          <w:tcPr>
            <w:tcW w:type="dxa" w:w="2160"/>
          </w:tcPr>
          <w:p>
            <w:r>
              <w:rPr>
                <w:sz w:val="16"/>
              </w:rPr>
              <w:t>https://news.nextapple.com/politics/20260826/398E72C920D73D2BC9CB4B5E460C732F</w:t>
            </w:r>
          </w:p>
        </w:tc>
      </w:tr>
      <w:tr>
        <w:tc>
          <w:tcPr>
            <w:tcW w:type="dxa" w:w="2160"/>
          </w:tcPr>
          <w:p>
            <w:r>
              <w:rPr>
                <w:sz w:val="16"/>
              </w:rPr>
              <w:t>壹蘋新聞網</w:t>
            </w:r>
          </w:p>
        </w:tc>
        <w:tc>
          <w:tcPr>
            <w:tcW w:type="dxa" w:w="2160"/>
          </w:tcPr>
          <w:p>
            <w:r>
              <w:rPr>
                <w:sz w:val="16"/>
              </w:rPr>
              <w:t>先進封裝爆發！TEL台灣SEMICON首秀面板級封裝　Epsira助攻晶圓廠生產力</w:t>
            </w:r>
          </w:p>
        </w:tc>
        <w:tc>
          <w:tcPr>
            <w:tcW w:type="dxa" w:w="2160"/>
          </w:tcPr>
          <w:p>
            <w:r>
              <w:rPr>
                <w:sz w:val="16"/>
              </w:rPr>
              <w:t>2026-08-26</w:t>
            </w:r>
          </w:p>
        </w:tc>
        <w:tc>
          <w:tcPr>
            <w:tcW w:type="dxa" w:w="2160"/>
          </w:tcPr>
          <w:p>
            <w:r>
              <w:rPr>
                <w:sz w:val="16"/>
              </w:rPr>
              <w:t>https://news.nextapple.com/finance/20260826/4721DC46593845B24870CC38DB1AC5AA</w:t>
            </w:r>
          </w:p>
        </w:tc>
      </w:tr>
      <w:tr>
        <w:tc>
          <w:tcPr>
            <w:tcW w:type="dxa" w:w="2160"/>
          </w:tcPr>
          <w:p>
            <w:r>
              <w:rPr>
                <w:sz w:val="16"/>
              </w:rPr>
              <w:t>壹蘋新聞網</w:t>
            </w:r>
          </w:p>
        </w:tc>
        <w:tc>
          <w:tcPr>
            <w:tcW w:type="dxa" w:w="2160"/>
          </w:tcPr>
          <w:p>
            <w:r>
              <w:rPr>
                <w:sz w:val="16"/>
              </w:rPr>
              <w:t>鄉村傳奇桃莉巴頓辭世牽動全球！從泰勒絲到歐巴馬都緬懷：她是真正獨一無二</w:t>
            </w:r>
          </w:p>
        </w:tc>
        <w:tc>
          <w:tcPr>
            <w:tcW w:type="dxa" w:w="2160"/>
          </w:tcPr>
          <w:p>
            <w:r>
              <w:rPr>
                <w:sz w:val="16"/>
              </w:rPr>
              <w:t>2026-08-26</w:t>
            </w:r>
          </w:p>
        </w:tc>
        <w:tc>
          <w:tcPr>
            <w:tcW w:type="dxa" w:w="2160"/>
          </w:tcPr>
          <w:p>
            <w:r>
              <w:rPr>
                <w:sz w:val="16"/>
              </w:rPr>
              <w:t>https://news.nextapple.com/entertainment/20260826/DFD21A15CF3964629FDC2B04ECB63658</w:t>
            </w:r>
          </w:p>
        </w:tc>
      </w:tr>
      <w:tr>
        <w:tc>
          <w:tcPr>
            <w:tcW w:type="dxa" w:w="2160"/>
          </w:tcPr>
          <w:p>
            <w:r>
              <w:rPr>
                <w:sz w:val="16"/>
              </w:rPr>
              <w:t>壹蘋新聞網</w:t>
            </w:r>
          </w:p>
        </w:tc>
        <w:tc>
          <w:tcPr>
            <w:tcW w:type="dxa" w:w="2160"/>
          </w:tcPr>
          <w:p>
            <w:r>
              <w:rPr>
                <w:sz w:val="16"/>
              </w:rPr>
              <w:t>日本醫院台灣籍院長涉性侵女病患　玩具塞下體稱「採集細胞」</w:t>
            </w:r>
          </w:p>
        </w:tc>
        <w:tc>
          <w:tcPr>
            <w:tcW w:type="dxa" w:w="2160"/>
          </w:tcPr>
          <w:p>
            <w:r>
              <w:rPr>
                <w:sz w:val="16"/>
              </w:rPr>
              <w:t>2026-08-26</w:t>
            </w:r>
          </w:p>
        </w:tc>
        <w:tc>
          <w:tcPr>
            <w:tcW w:type="dxa" w:w="2160"/>
          </w:tcPr>
          <w:p>
            <w:r>
              <w:rPr>
                <w:sz w:val="16"/>
              </w:rPr>
              <w:t>https://news.nextapple.com/international/20260826/02AE1A11584809B6776A6204174CB233</w:t>
            </w:r>
          </w:p>
        </w:tc>
      </w:tr>
      <w:tr>
        <w:tc>
          <w:tcPr>
            <w:tcW w:type="dxa" w:w="2160"/>
          </w:tcPr>
          <w:p>
            <w:r>
              <w:rPr>
                <w:sz w:val="16"/>
              </w:rPr>
              <w:t>壹蘋新聞網</w:t>
            </w:r>
          </w:p>
        </w:tc>
        <w:tc>
          <w:tcPr>
            <w:tcW w:type="dxa" w:w="2160"/>
          </w:tcPr>
          <w:p>
            <w:r>
              <w:rPr>
                <w:sz w:val="16"/>
              </w:rPr>
              <w:t>光州雙年展基金會證實：官方展區將以台灣館名稱展出</w:t>
            </w:r>
          </w:p>
        </w:tc>
        <w:tc>
          <w:tcPr>
            <w:tcW w:type="dxa" w:w="2160"/>
          </w:tcPr>
          <w:p>
            <w:r>
              <w:rPr>
                <w:sz w:val="16"/>
              </w:rPr>
              <w:t>2026-08-26</w:t>
            </w:r>
          </w:p>
        </w:tc>
        <w:tc>
          <w:tcPr>
            <w:tcW w:type="dxa" w:w="2160"/>
          </w:tcPr>
          <w:p>
            <w:r>
              <w:rPr>
                <w:sz w:val="16"/>
              </w:rPr>
              <w:t>https://news.nextapple.com/international/20260826/C7DB1A3E326C9128AC6186773E3C19C4</w:t>
            </w:r>
          </w:p>
        </w:tc>
      </w:tr>
      <w:tr>
        <w:tc>
          <w:tcPr>
            <w:tcW w:type="dxa" w:w="2160"/>
          </w:tcPr>
          <w:p>
            <w:r>
              <w:rPr>
                <w:sz w:val="16"/>
              </w:rPr>
              <w:t>壹蘋新聞網</w:t>
            </w:r>
          </w:p>
        </w:tc>
        <w:tc>
          <w:tcPr>
            <w:tcW w:type="dxa" w:w="2160"/>
          </w:tcPr>
          <w:p>
            <w:r>
              <w:rPr>
                <w:sz w:val="16"/>
              </w:rPr>
              <w:t>台達電攜官田鋼鐵80MW儲能案場併網！30.5萬度電可供3萬戶一天</w:t>
            </w:r>
          </w:p>
        </w:tc>
        <w:tc>
          <w:tcPr>
            <w:tcW w:type="dxa" w:w="2160"/>
          </w:tcPr>
          <w:p>
            <w:r>
              <w:rPr>
                <w:sz w:val="16"/>
              </w:rPr>
              <w:t>2026-08-26</w:t>
            </w:r>
          </w:p>
        </w:tc>
        <w:tc>
          <w:tcPr>
            <w:tcW w:type="dxa" w:w="2160"/>
          </w:tcPr>
          <w:p>
            <w:r>
              <w:rPr>
                <w:sz w:val="16"/>
              </w:rPr>
              <w:t>https://news.nextapple.com/finance/20260826/E2515789DAE405D562E351F45EFDD469</w:t>
            </w:r>
          </w:p>
        </w:tc>
      </w:tr>
      <w:tr>
        <w:tc>
          <w:tcPr>
            <w:tcW w:type="dxa" w:w="2160"/>
          </w:tcPr>
          <w:p>
            <w:r>
              <w:rPr>
                <w:sz w:val="16"/>
              </w:rPr>
              <w:t>壹蘋新聞網</w:t>
            </w:r>
          </w:p>
        </w:tc>
        <w:tc>
          <w:tcPr>
            <w:tcW w:type="dxa" w:w="2160"/>
          </w:tcPr>
          <w:p>
            <w:r>
              <w:rPr>
                <w:sz w:val="16"/>
              </w:rPr>
              <w:t>AI需求點火！邑昇7月營收創新高　上半年EPS逼近過去3年總和</w:t>
            </w:r>
          </w:p>
        </w:tc>
        <w:tc>
          <w:tcPr>
            <w:tcW w:type="dxa" w:w="2160"/>
          </w:tcPr>
          <w:p>
            <w:r>
              <w:rPr>
                <w:sz w:val="16"/>
              </w:rPr>
              <w:t>2026-08-26</w:t>
            </w:r>
          </w:p>
        </w:tc>
        <w:tc>
          <w:tcPr>
            <w:tcW w:type="dxa" w:w="2160"/>
          </w:tcPr>
          <w:p>
            <w:r>
              <w:rPr>
                <w:sz w:val="16"/>
              </w:rPr>
              <w:t>https://news.nextapple.com/finance/20260826/EEFA4198DE695DED1CE300F2D2728211</w:t>
            </w:r>
          </w:p>
        </w:tc>
      </w:tr>
      <w:tr>
        <w:tc>
          <w:tcPr>
            <w:tcW w:type="dxa" w:w="2160"/>
          </w:tcPr>
          <w:p>
            <w:r>
              <w:rPr>
                <w:sz w:val="16"/>
              </w:rPr>
              <w:t>壹蘋新聞網</w:t>
            </w:r>
          </w:p>
        </w:tc>
        <w:tc>
          <w:tcPr>
            <w:tcW w:type="dxa" w:w="2160"/>
          </w:tcPr>
          <w:p>
            <w:r>
              <w:rPr>
                <w:sz w:val="16"/>
              </w:rPr>
              <w:t>精誠攜伊藤忠CTC成立合資公司！插旗福岡搶半導體赴日IT商機</w:t>
            </w:r>
          </w:p>
        </w:tc>
        <w:tc>
          <w:tcPr>
            <w:tcW w:type="dxa" w:w="2160"/>
          </w:tcPr>
          <w:p>
            <w:r>
              <w:rPr>
                <w:sz w:val="16"/>
              </w:rPr>
              <w:t>2026-08-26</w:t>
            </w:r>
          </w:p>
        </w:tc>
        <w:tc>
          <w:tcPr>
            <w:tcW w:type="dxa" w:w="2160"/>
          </w:tcPr>
          <w:p>
            <w:r>
              <w:rPr>
                <w:sz w:val="16"/>
              </w:rPr>
              <w:t>https://news.nextapple.com/finance/20260826/DBFF172EB44223B2984D36B2C3A9B916</w:t>
            </w:r>
          </w:p>
        </w:tc>
      </w:tr>
      <w:tr>
        <w:tc>
          <w:tcPr>
            <w:tcW w:type="dxa" w:w="2160"/>
          </w:tcPr>
          <w:p>
            <w:r>
              <w:rPr>
                <w:sz w:val="16"/>
              </w:rPr>
              <w:t>壹蘋新聞網</w:t>
            </w:r>
          </w:p>
        </w:tc>
        <w:tc>
          <w:tcPr>
            <w:tcW w:type="dxa" w:w="2160"/>
          </w:tcPr>
          <w:p>
            <w:r>
              <w:rPr>
                <w:sz w:val="16"/>
              </w:rPr>
              <w:t>中國影視寒冬難擋！林佑威砸2百多萬當老闆　蘇州開咖啡店曝驚人店租</w:t>
            </w:r>
          </w:p>
        </w:tc>
        <w:tc>
          <w:tcPr>
            <w:tcW w:type="dxa" w:w="2160"/>
          </w:tcPr>
          <w:p>
            <w:r>
              <w:rPr>
                <w:sz w:val="16"/>
              </w:rPr>
              <w:t>2026-08-26</w:t>
            </w:r>
          </w:p>
        </w:tc>
        <w:tc>
          <w:tcPr>
            <w:tcW w:type="dxa" w:w="2160"/>
          </w:tcPr>
          <w:p>
            <w:r>
              <w:rPr>
                <w:sz w:val="16"/>
              </w:rPr>
              <w:t>https://news.nextapple.com/entertainment/20260826/54AE35790D67262D5FE84658DC67B6FF</w:t>
            </w:r>
          </w:p>
        </w:tc>
      </w:tr>
      <w:tr>
        <w:tc>
          <w:tcPr>
            <w:tcW w:type="dxa" w:w="2160"/>
          </w:tcPr>
          <w:p>
            <w:r>
              <w:rPr>
                <w:sz w:val="16"/>
              </w:rPr>
              <w:t>壹蘋新聞網</w:t>
            </w:r>
          </w:p>
        </w:tc>
        <w:tc>
          <w:tcPr>
            <w:tcW w:type="dxa" w:w="2160"/>
          </w:tcPr>
          <w:p>
            <w:r>
              <w:rPr>
                <w:sz w:val="16"/>
              </w:rPr>
              <w:t>黑道大哥遭控囚禁性侵2櫻花妹　真相曝光她們為這事來台！逆轉不起訴</w:t>
            </w:r>
          </w:p>
        </w:tc>
        <w:tc>
          <w:tcPr>
            <w:tcW w:type="dxa" w:w="2160"/>
          </w:tcPr>
          <w:p>
            <w:r>
              <w:rPr>
                <w:sz w:val="16"/>
              </w:rPr>
              <w:t>2026-08-26</w:t>
            </w:r>
          </w:p>
        </w:tc>
        <w:tc>
          <w:tcPr>
            <w:tcW w:type="dxa" w:w="2160"/>
          </w:tcPr>
          <w:p>
            <w:r>
              <w:rPr>
                <w:sz w:val="16"/>
              </w:rPr>
              <w:t>https://news.nextapple.com/local/20260826/A12B483B973E5778A0388DE1DDB127D5</w:t>
            </w:r>
          </w:p>
        </w:tc>
      </w:tr>
      <w:tr>
        <w:tc>
          <w:tcPr>
            <w:tcW w:type="dxa" w:w="2160"/>
          </w:tcPr>
          <w:p>
            <w:r>
              <w:rPr>
                <w:sz w:val="16"/>
              </w:rPr>
              <w:t>壹蘋新聞網</w:t>
            </w:r>
          </w:p>
        </w:tc>
        <w:tc>
          <w:tcPr>
            <w:tcW w:type="dxa" w:w="2160"/>
          </w:tcPr>
          <w:p>
            <w:r>
              <w:rPr>
                <w:sz w:val="16"/>
              </w:rPr>
              <w:t>驚！三重某國小突遭陌生男闖入　從4樓墜地OHCA、動機待查</w:t>
            </w:r>
          </w:p>
        </w:tc>
        <w:tc>
          <w:tcPr>
            <w:tcW w:type="dxa" w:w="2160"/>
          </w:tcPr>
          <w:p>
            <w:r>
              <w:rPr>
                <w:sz w:val="16"/>
              </w:rPr>
              <w:t>2026-08-26</w:t>
            </w:r>
          </w:p>
        </w:tc>
        <w:tc>
          <w:tcPr>
            <w:tcW w:type="dxa" w:w="2160"/>
          </w:tcPr>
          <w:p>
            <w:r>
              <w:rPr>
                <w:sz w:val="16"/>
              </w:rPr>
              <w:t>https://news.nextapple.com/local/20260826/DFCD1D496CD2CA89B4D76F2108455EC9</w:t>
            </w:r>
          </w:p>
        </w:tc>
      </w:tr>
      <w:tr>
        <w:tc>
          <w:tcPr>
            <w:tcW w:type="dxa" w:w="2160"/>
          </w:tcPr>
          <w:p>
            <w:r>
              <w:rPr>
                <w:sz w:val="16"/>
              </w:rPr>
              <w:t>壹蘋新聞網</w:t>
            </w:r>
          </w:p>
        </w:tc>
        <w:tc>
          <w:tcPr>
            <w:tcW w:type="dxa" w:w="2160"/>
          </w:tcPr>
          <w:p>
            <w:r>
              <w:rPr>
                <w:sz w:val="16"/>
              </w:rPr>
              <w:t>張嘉郡向盧秀燕取經、借鏡台中綠美圖！要打造「雲林美術館 」</w:t>
            </w:r>
          </w:p>
        </w:tc>
        <w:tc>
          <w:tcPr>
            <w:tcW w:type="dxa" w:w="2160"/>
          </w:tcPr>
          <w:p>
            <w:r>
              <w:rPr>
                <w:sz w:val="16"/>
              </w:rPr>
              <w:t>2026-08-26</w:t>
            </w:r>
          </w:p>
        </w:tc>
        <w:tc>
          <w:tcPr>
            <w:tcW w:type="dxa" w:w="2160"/>
          </w:tcPr>
          <w:p>
            <w:r>
              <w:rPr>
                <w:sz w:val="16"/>
              </w:rPr>
              <w:t>https://news.nextapple.com/politics/20260826/0546035770CB94B9889300EC06FC6C93</w:t>
            </w:r>
          </w:p>
        </w:tc>
      </w:tr>
      <w:tr>
        <w:tc>
          <w:tcPr>
            <w:tcW w:type="dxa" w:w="2160"/>
          </w:tcPr>
          <w:p>
            <w:r>
              <w:rPr>
                <w:sz w:val="16"/>
              </w:rPr>
              <w:t>壹蘋新聞網</w:t>
            </w:r>
          </w:p>
        </w:tc>
        <w:tc>
          <w:tcPr>
            <w:tcW w:type="dxa" w:w="2160"/>
          </w:tcPr>
          <w:p>
            <w:r>
              <w:rPr>
                <w:sz w:val="16"/>
              </w:rPr>
              <w:t>公視預算遭凍結3億！董事長胡元輝曝最新會期　恐遇大困難</w:t>
            </w:r>
          </w:p>
        </w:tc>
        <w:tc>
          <w:tcPr>
            <w:tcW w:type="dxa" w:w="2160"/>
          </w:tcPr>
          <w:p>
            <w:r>
              <w:rPr>
                <w:sz w:val="16"/>
              </w:rPr>
              <w:t>2026-08-26</w:t>
            </w:r>
          </w:p>
        </w:tc>
        <w:tc>
          <w:tcPr>
            <w:tcW w:type="dxa" w:w="2160"/>
          </w:tcPr>
          <w:p>
            <w:r>
              <w:rPr>
                <w:sz w:val="16"/>
              </w:rPr>
              <w:t>https://news.nextapple.com/entertainment/20260826/714B943F3AD038908FFBE836FB918C9D</w:t>
            </w:r>
          </w:p>
        </w:tc>
      </w:tr>
      <w:tr>
        <w:tc>
          <w:tcPr>
            <w:tcW w:type="dxa" w:w="2160"/>
          </w:tcPr>
          <w:p>
            <w:r>
              <w:rPr>
                <w:sz w:val="16"/>
              </w:rPr>
              <w:t>壹蘋新聞網</w:t>
            </w:r>
          </w:p>
        </w:tc>
        <w:tc>
          <w:tcPr>
            <w:tcW w:type="dxa" w:w="2160"/>
          </w:tcPr>
          <w:p>
            <w:r>
              <w:rPr>
                <w:sz w:val="16"/>
              </w:rPr>
              <w:t>Gemini變身Pixel手機客服！實測4步驟開啟　支援機型一次看</w:t>
            </w:r>
          </w:p>
        </w:tc>
        <w:tc>
          <w:tcPr>
            <w:tcW w:type="dxa" w:w="2160"/>
          </w:tcPr>
          <w:p>
            <w:r>
              <w:rPr>
                <w:sz w:val="16"/>
              </w:rPr>
              <w:t>2026-08-26</w:t>
            </w:r>
          </w:p>
        </w:tc>
        <w:tc>
          <w:tcPr>
            <w:tcW w:type="dxa" w:w="2160"/>
          </w:tcPr>
          <w:p>
            <w:r>
              <w:rPr>
                <w:sz w:val="16"/>
              </w:rPr>
              <w:t>https://news.nextapple.com/aitech/20260826/A5CD2434A99A02DDB9DF95C585FE2619</w:t>
            </w:r>
          </w:p>
        </w:tc>
      </w:tr>
      <w:tr>
        <w:tc>
          <w:tcPr>
            <w:tcW w:type="dxa" w:w="2160"/>
          </w:tcPr>
          <w:p>
            <w:r>
              <w:rPr>
                <w:sz w:val="16"/>
              </w:rPr>
              <w:t>壹蘋新聞網</w:t>
            </w:r>
          </w:p>
        </w:tc>
        <w:tc>
          <w:tcPr>
            <w:tcW w:type="dxa" w:w="2160"/>
          </w:tcPr>
          <w:p>
            <w:r>
              <w:rPr>
                <w:sz w:val="16"/>
              </w:rPr>
              <w:t>蔡依林竟是佛心闆娘！超狂員工福利曝光　2字甜曝感情現況</w:t>
            </w:r>
          </w:p>
        </w:tc>
        <w:tc>
          <w:tcPr>
            <w:tcW w:type="dxa" w:w="2160"/>
          </w:tcPr>
          <w:p>
            <w:r>
              <w:rPr>
                <w:sz w:val="16"/>
              </w:rPr>
              <w:t>2026-08-26</w:t>
            </w:r>
          </w:p>
        </w:tc>
        <w:tc>
          <w:tcPr>
            <w:tcW w:type="dxa" w:w="2160"/>
          </w:tcPr>
          <w:p>
            <w:r>
              <w:rPr>
                <w:sz w:val="16"/>
              </w:rPr>
              <w:t>https://news.nextapple.com/entertainment/20260826/C81D12795C663FA86700CC40F1F7F4F6</w:t>
            </w:r>
          </w:p>
        </w:tc>
      </w:tr>
      <w:tr>
        <w:tc>
          <w:tcPr>
            <w:tcW w:type="dxa" w:w="2160"/>
          </w:tcPr>
          <w:p>
            <w:r>
              <w:rPr>
                <w:sz w:val="16"/>
              </w:rPr>
              <w:t>壹蘋新聞網</w:t>
            </w:r>
          </w:p>
        </w:tc>
        <w:tc>
          <w:tcPr>
            <w:tcW w:type="dxa" w:w="2160"/>
          </w:tcPr>
          <w:p>
            <w:r>
              <w:rPr>
                <w:sz w:val="16"/>
              </w:rPr>
              <w:t>樂透開獎！20260826今彩539、39樂合彩、三星彩、四星彩獎號出爐</w:t>
            </w:r>
          </w:p>
        </w:tc>
        <w:tc>
          <w:tcPr>
            <w:tcW w:type="dxa" w:w="2160"/>
          </w:tcPr>
          <w:p>
            <w:r>
              <w:rPr>
                <w:sz w:val="16"/>
              </w:rPr>
              <w:t>2026-08-26</w:t>
            </w:r>
          </w:p>
        </w:tc>
        <w:tc>
          <w:tcPr>
            <w:tcW w:type="dxa" w:w="2160"/>
          </w:tcPr>
          <w:p>
            <w:r>
              <w:rPr>
                <w:sz w:val="16"/>
              </w:rPr>
              <w:t>https://news.nextapple.com/life/20260826/84889CC4D5AF9BACEBD3E353C03E6AD2</w:t>
            </w:r>
          </w:p>
        </w:tc>
      </w:tr>
      <w:tr>
        <w:tc>
          <w:tcPr>
            <w:tcW w:type="dxa" w:w="2160"/>
          </w:tcPr>
          <w:p>
            <w:r>
              <w:rPr>
                <w:sz w:val="16"/>
              </w:rPr>
              <w:t>壹蘋新聞網</w:t>
            </w:r>
          </w:p>
        </w:tc>
        <w:tc>
          <w:tcPr>
            <w:tcW w:type="dxa" w:w="2160"/>
          </w:tcPr>
          <w:p>
            <w:r>
              <w:rPr>
                <w:sz w:val="16"/>
              </w:rPr>
              <w:t>國民黨開鍘停權3年　蕭敬嚴：考紀會變徐巧芯的錦衣衛</w:t>
            </w:r>
          </w:p>
        </w:tc>
        <w:tc>
          <w:tcPr>
            <w:tcW w:type="dxa" w:w="2160"/>
          </w:tcPr>
          <w:p>
            <w:r>
              <w:rPr>
                <w:sz w:val="16"/>
              </w:rPr>
              <w:t>2026-08-26</w:t>
            </w:r>
          </w:p>
        </w:tc>
        <w:tc>
          <w:tcPr>
            <w:tcW w:type="dxa" w:w="2160"/>
          </w:tcPr>
          <w:p>
            <w:r>
              <w:rPr>
                <w:sz w:val="16"/>
              </w:rPr>
              <w:t>https://news.nextapple.com/politics/20260826/584C33D2DD397230024A37BB111B04CD</w:t>
            </w:r>
          </w:p>
        </w:tc>
      </w:tr>
      <w:tr>
        <w:tc>
          <w:tcPr>
            <w:tcW w:type="dxa" w:w="2160"/>
          </w:tcPr>
          <w:p>
            <w:r>
              <w:rPr>
                <w:sz w:val="16"/>
              </w:rPr>
              <w:t>壹蘋新聞網</w:t>
            </w:r>
          </w:p>
        </w:tc>
        <w:tc>
          <w:tcPr>
            <w:tcW w:type="dxa" w:w="2160"/>
          </w:tcPr>
          <w:p>
            <w:r>
              <w:rPr>
                <w:sz w:val="16"/>
              </w:rPr>
              <w:t>哈利梅根今返英！子女9月英國入學　與威廉夫婦仍「零聯絡」</w:t>
            </w:r>
          </w:p>
        </w:tc>
        <w:tc>
          <w:tcPr>
            <w:tcW w:type="dxa" w:w="2160"/>
          </w:tcPr>
          <w:p>
            <w:r>
              <w:rPr>
                <w:sz w:val="16"/>
              </w:rPr>
              <w:t>2026-08-26</w:t>
            </w:r>
          </w:p>
        </w:tc>
        <w:tc>
          <w:tcPr>
            <w:tcW w:type="dxa" w:w="2160"/>
          </w:tcPr>
          <w:p>
            <w:r>
              <w:rPr>
                <w:sz w:val="16"/>
              </w:rPr>
              <w:t>https://news.nextapple.com/international/20260826/B047CFE962C4DAB64FAB5C4351152D2C</w:t>
            </w:r>
          </w:p>
        </w:tc>
      </w:tr>
      <w:tr>
        <w:tc>
          <w:tcPr>
            <w:tcW w:type="dxa" w:w="2160"/>
          </w:tcPr>
          <w:p>
            <w:r>
              <w:rPr>
                <w:sz w:val="16"/>
              </w:rPr>
              <w:t>壹蘋新聞網</w:t>
            </w:r>
          </w:p>
        </w:tc>
        <w:tc>
          <w:tcPr>
            <w:tcW w:type="dxa" w:w="2160"/>
          </w:tcPr>
          <w:p>
            <w:r>
              <w:rPr>
                <w:sz w:val="16"/>
              </w:rPr>
              <w:t>台大急診竟有病人滯留35天　石崇良：難理解為何不轉院</w:t>
            </w:r>
          </w:p>
        </w:tc>
        <w:tc>
          <w:tcPr>
            <w:tcW w:type="dxa" w:w="2160"/>
          </w:tcPr>
          <w:p>
            <w:r>
              <w:rPr>
                <w:sz w:val="16"/>
              </w:rPr>
              <w:t>2026-08-26</w:t>
            </w:r>
          </w:p>
        </w:tc>
        <w:tc>
          <w:tcPr>
            <w:tcW w:type="dxa" w:w="2160"/>
          </w:tcPr>
          <w:p>
            <w:r>
              <w:rPr>
                <w:sz w:val="16"/>
              </w:rPr>
              <w:t>https://news.nextapple.com/life/20260826/2D9A280DE28620515CCA2F56646A6995</w:t>
            </w:r>
          </w:p>
        </w:tc>
      </w:tr>
      <w:tr>
        <w:tc>
          <w:tcPr>
            <w:tcW w:type="dxa" w:w="2160"/>
          </w:tcPr>
          <w:p>
            <w:r>
              <w:rPr>
                <w:sz w:val="16"/>
              </w:rPr>
              <w:t>壹蘋新聞網</w:t>
            </w:r>
          </w:p>
        </w:tc>
        <w:tc>
          <w:tcPr>
            <w:tcW w:type="dxa" w:w="2160"/>
          </w:tcPr>
          <w:p>
            <w:r>
              <w:rPr>
                <w:sz w:val="16"/>
              </w:rPr>
              <w:t>陳幸妤小孩2300萬教育基金　陳佩琪：我給小孩619萬就變貪污犯婦</w:t>
            </w:r>
          </w:p>
        </w:tc>
        <w:tc>
          <w:tcPr>
            <w:tcW w:type="dxa" w:w="2160"/>
          </w:tcPr>
          <w:p>
            <w:r>
              <w:rPr>
                <w:sz w:val="16"/>
              </w:rPr>
              <w:t>2026-08-26</w:t>
            </w:r>
          </w:p>
        </w:tc>
        <w:tc>
          <w:tcPr>
            <w:tcW w:type="dxa" w:w="2160"/>
          </w:tcPr>
          <w:p>
            <w:r>
              <w:rPr>
                <w:sz w:val="16"/>
              </w:rPr>
              <w:t>https://news.nextapple.com/politics/20260826/CE89392B6857B4ACE011997500F668F5</w:t>
            </w:r>
          </w:p>
        </w:tc>
      </w:tr>
      <w:tr>
        <w:tc>
          <w:tcPr>
            <w:tcW w:type="dxa" w:w="2160"/>
          </w:tcPr>
          <w:p>
            <w:r>
              <w:rPr>
                <w:sz w:val="16"/>
              </w:rPr>
              <w:t>壹蘋新聞網</w:t>
            </w:r>
          </w:p>
        </w:tc>
        <w:tc>
          <w:tcPr>
            <w:tcW w:type="dxa" w:w="2160"/>
          </w:tcPr>
          <w:p>
            <w:r>
              <w:rPr>
                <w:sz w:val="16"/>
              </w:rPr>
              <w:t>渣打台北公益馬拉松明年1/10開跑　號召2.6萬跑者支持公益</w:t>
            </w:r>
          </w:p>
        </w:tc>
        <w:tc>
          <w:tcPr>
            <w:tcW w:type="dxa" w:w="2160"/>
          </w:tcPr>
          <w:p>
            <w:r>
              <w:rPr>
                <w:sz w:val="16"/>
              </w:rPr>
              <w:t>2026-08-26</w:t>
            </w:r>
          </w:p>
        </w:tc>
        <w:tc>
          <w:tcPr>
            <w:tcW w:type="dxa" w:w="2160"/>
          </w:tcPr>
          <w:p>
            <w:r>
              <w:rPr>
                <w:sz w:val="16"/>
              </w:rPr>
              <w:t>https://news.nextapple.com/sports/20260826/1F2725D3E59006E75138F82045741D29</w:t>
            </w:r>
          </w:p>
        </w:tc>
      </w:tr>
      <w:tr>
        <w:tc>
          <w:tcPr>
            <w:tcW w:type="dxa" w:w="2160"/>
          </w:tcPr>
          <w:p>
            <w:r>
              <w:rPr>
                <w:sz w:val="16"/>
              </w:rPr>
              <w:t>壹蘋新聞網</w:t>
            </w:r>
          </w:p>
        </w:tc>
        <w:tc>
          <w:tcPr>
            <w:tcW w:type="dxa" w:w="2160"/>
          </w:tcPr>
          <w:p>
            <w:r>
              <w:rPr>
                <w:sz w:val="16"/>
              </w:rPr>
              <w:t>華航找桌球教父出手！莊智淵親教國小選手　把握暑假傳承經驗</w:t>
            </w:r>
          </w:p>
        </w:tc>
        <w:tc>
          <w:tcPr>
            <w:tcW w:type="dxa" w:w="2160"/>
          </w:tcPr>
          <w:p>
            <w:r>
              <w:rPr>
                <w:sz w:val="16"/>
              </w:rPr>
              <w:t>2026-08-27</w:t>
            </w:r>
          </w:p>
        </w:tc>
        <w:tc>
          <w:tcPr>
            <w:tcW w:type="dxa" w:w="2160"/>
          </w:tcPr>
          <w:p>
            <w:r>
              <w:rPr>
                <w:sz w:val="16"/>
              </w:rPr>
              <w:t>https://news.nextapple.com/life/20260827/E1E5EF523B390C0386F57D45C9D240C0</w:t>
            </w:r>
          </w:p>
        </w:tc>
      </w:tr>
      <w:tr>
        <w:tc>
          <w:tcPr>
            <w:tcW w:type="dxa" w:w="2160"/>
          </w:tcPr>
          <w:p>
            <w:r>
              <w:rPr>
                <w:sz w:val="16"/>
              </w:rPr>
              <w:t>壹蘋新聞網</w:t>
            </w:r>
          </w:p>
        </w:tc>
        <w:tc>
          <w:tcPr>
            <w:tcW w:type="dxa" w:w="2160"/>
          </w:tcPr>
          <w:p>
            <w:r>
              <w:rPr>
                <w:sz w:val="16"/>
              </w:rPr>
              <w:t>GUCCI新廣告BTS Jin畫上大濃妝　Ningning「露內褲」躺床超撩人</w:t>
            </w:r>
          </w:p>
        </w:tc>
        <w:tc>
          <w:tcPr>
            <w:tcW w:type="dxa" w:w="2160"/>
          </w:tcPr>
          <w:p>
            <w:r>
              <w:rPr>
                <w:sz w:val="16"/>
              </w:rPr>
              <w:t>2026-08-27</w:t>
            </w:r>
          </w:p>
        </w:tc>
        <w:tc>
          <w:tcPr>
            <w:tcW w:type="dxa" w:w="2160"/>
          </w:tcPr>
          <w:p>
            <w:r>
              <w:rPr>
                <w:sz w:val="16"/>
              </w:rPr>
              <w:t>https://news.nextapple.com/entertainment/20260827/D83559A8F156F0EE4DEFE6EC7464B2B5</w:t>
            </w:r>
          </w:p>
        </w:tc>
      </w:tr>
      <w:tr>
        <w:tc>
          <w:tcPr>
            <w:tcW w:type="dxa" w:w="2160"/>
          </w:tcPr>
          <w:p>
            <w:r>
              <w:rPr>
                <w:sz w:val="16"/>
              </w:rPr>
              <w:t>壹蘋新聞網</w:t>
            </w:r>
          </w:p>
        </w:tc>
        <w:tc>
          <w:tcPr>
            <w:tcW w:type="dxa" w:w="2160"/>
          </w:tcPr>
          <w:p>
            <w:r>
              <w:rPr>
                <w:sz w:val="16"/>
              </w:rPr>
              <w:t>Red Bull Racing車手Max Verstappen將上演百人超車秀 　卡丁車賽事《Max vs 100》將於</w:t>
            </w:r>
          </w:p>
        </w:tc>
        <w:tc>
          <w:tcPr>
            <w:tcW w:type="dxa" w:w="2160"/>
          </w:tcPr>
          <w:p>
            <w:r>
              <w:rPr>
                <w:sz w:val="16"/>
              </w:rPr>
              <w:t>2026-08-27</w:t>
            </w:r>
          </w:p>
        </w:tc>
        <w:tc>
          <w:tcPr>
            <w:tcW w:type="dxa" w:w="2160"/>
          </w:tcPr>
          <w:p>
            <w:r>
              <w:rPr>
                <w:sz w:val="16"/>
              </w:rPr>
              <w:t>https://news.nextapple.com/gadget/20260827/991B8C353E6D7CB948C1F546E1BD1B6F</w:t>
            </w:r>
          </w:p>
        </w:tc>
      </w:tr>
      <w:tr>
        <w:tc>
          <w:tcPr>
            <w:tcW w:type="dxa" w:w="2160"/>
          </w:tcPr>
          <w:p>
            <w:r>
              <w:rPr>
                <w:sz w:val="16"/>
              </w:rPr>
              <w:t>壹蘋新聞網</w:t>
            </w:r>
          </w:p>
        </w:tc>
        <w:tc>
          <w:tcPr>
            <w:tcW w:type="dxa" w:w="2160"/>
          </w:tcPr>
          <w:p>
            <w:r>
              <w:rPr>
                <w:sz w:val="16"/>
              </w:rPr>
              <w:t>比楠梓還便宜　高雄市區河岸首排景觀宅新屋單坪32.8萬元起</w:t>
            </w:r>
          </w:p>
        </w:tc>
        <w:tc>
          <w:tcPr>
            <w:tcW w:type="dxa" w:w="2160"/>
          </w:tcPr>
          <w:p>
            <w:r>
              <w:rPr>
                <w:sz w:val="16"/>
              </w:rPr>
              <w:t>2026-08-27</w:t>
            </w:r>
          </w:p>
        </w:tc>
        <w:tc>
          <w:tcPr>
            <w:tcW w:type="dxa" w:w="2160"/>
          </w:tcPr>
          <w:p>
            <w:r>
              <w:rPr>
                <w:sz w:val="16"/>
              </w:rPr>
              <w:t>https://news.nextapple.com/property/20260827/47CEEA662B96E335D973CC18F1765CD7</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2026-08-27</w:t>
            </w:r>
          </w:p>
        </w:tc>
        <w:tc>
          <w:tcPr>
            <w:tcW w:type="dxa" w:w="2160"/>
          </w:tcPr>
          <w:p>
            <w:r>
              <w:rPr>
                <w:sz w:val="16"/>
              </w:rPr>
              <w:t>https://news.nextapple.com/eattravel/20260827/59BB9E3458FE4BB2BB3EFE9DA8D34A2B</w:t>
            </w:r>
          </w:p>
        </w:tc>
      </w:tr>
      <w:tr>
        <w:tc>
          <w:tcPr>
            <w:tcW w:type="dxa" w:w="2160"/>
          </w:tcPr>
          <w:p>
            <w:r>
              <w:rPr>
                <w:sz w:val="16"/>
              </w:rPr>
              <w:t>壹蘋新聞網</w:t>
            </w:r>
          </w:p>
        </w:tc>
        <w:tc>
          <w:tcPr>
            <w:tcW w:type="dxa" w:w="2160"/>
          </w:tcPr>
          <w:p>
            <w:r>
              <w:rPr>
                <w:sz w:val="16"/>
              </w:rPr>
              <w:t>蘋果發表會確認！9月10日首款摺疊iPhone有望亮相</w:t>
            </w:r>
          </w:p>
        </w:tc>
        <w:tc>
          <w:tcPr>
            <w:tcW w:type="dxa" w:w="2160"/>
          </w:tcPr>
          <w:p>
            <w:r>
              <w:rPr>
                <w:sz w:val="16"/>
              </w:rPr>
              <w:t>2026-08-27</w:t>
            </w:r>
          </w:p>
        </w:tc>
        <w:tc>
          <w:tcPr>
            <w:tcW w:type="dxa" w:w="2160"/>
          </w:tcPr>
          <w:p>
            <w:r>
              <w:rPr>
                <w:sz w:val="16"/>
              </w:rPr>
              <w:t>https://news.nextapple.com/aitech/20260827/DA7610C9D2EE250054C7F127FACBB530</w:t>
            </w:r>
          </w:p>
        </w:tc>
      </w:tr>
      <w:tr>
        <w:tc>
          <w:tcPr>
            <w:tcW w:type="dxa" w:w="2160"/>
          </w:tcPr>
          <w:p>
            <w:r>
              <w:rPr>
                <w:sz w:val="16"/>
              </w:rPr>
              <w:t>壹蘋新聞網</w:t>
            </w:r>
          </w:p>
        </w:tc>
        <w:tc>
          <w:tcPr>
            <w:tcW w:type="dxa" w:w="2160"/>
          </w:tcPr>
          <w:p>
            <w:r>
              <w:rPr>
                <w:sz w:val="16"/>
              </w:rPr>
              <w:t>獨家｜「三巨頭」高薪、「上肥下瘦」惹議　國票金今董事會研擬三大改革原則</w:t>
            </w:r>
          </w:p>
        </w:tc>
        <w:tc>
          <w:tcPr>
            <w:tcW w:type="dxa" w:w="2160"/>
          </w:tcPr>
          <w:p>
            <w:r>
              <w:rPr>
                <w:sz w:val="16"/>
              </w:rPr>
              <w:t>2026-08-27</w:t>
            </w:r>
          </w:p>
        </w:tc>
        <w:tc>
          <w:tcPr>
            <w:tcW w:type="dxa" w:w="2160"/>
          </w:tcPr>
          <w:p>
            <w:r>
              <w:rPr>
                <w:sz w:val="16"/>
              </w:rPr>
              <w:t>https://news.nextapple.com/finance/20260826/64ECCF293B284B52267BCC06594AF474</w:t>
            </w:r>
          </w:p>
        </w:tc>
      </w:tr>
      <w:tr>
        <w:tc>
          <w:tcPr>
            <w:tcW w:type="dxa" w:w="2160"/>
          </w:tcPr>
          <w:p>
            <w:r>
              <w:rPr>
                <w:sz w:val="16"/>
              </w:rPr>
              <w:t>壹蘋新聞網</w:t>
            </w:r>
          </w:p>
        </w:tc>
        <w:tc>
          <w:tcPr>
            <w:tcW w:type="dxa" w:w="2160"/>
          </w:tcPr>
          <w:p>
            <w:r>
              <w:rPr>
                <w:sz w:val="16"/>
              </w:rPr>
              <w:t>雨天最怕滑倒！醫師點名5種鞋別穿出門　一踩濕地恐骨折</w:t>
            </w:r>
          </w:p>
        </w:tc>
        <w:tc>
          <w:tcPr>
            <w:tcW w:type="dxa" w:w="2160"/>
          </w:tcPr>
          <w:p>
            <w:r>
              <w:rPr>
                <w:sz w:val="16"/>
              </w:rPr>
              <w:t>2026-08-27</w:t>
            </w:r>
          </w:p>
        </w:tc>
        <w:tc>
          <w:tcPr>
            <w:tcW w:type="dxa" w:w="2160"/>
          </w:tcPr>
          <w:p>
            <w:r>
              <w:rPr>
                <w:sz w:val="16"/>
              </w:rPr>
              <w:t>https://news.nextapple.com/life/20260827/EBEC41FD83FB1F39B1162CD6DC956086</w:t>
            </w:r>
          </w:p>
        </w:tc>
      </w:tr>
      <w:tr>
        <w:tc>
          <w:tcPr>
            <w:tcW w:type="dxa" w:w="2160"/>
          </w:tcPr>
          <w:p>
            <w:r>
              <w:rPr>
                <w:sz w:val="16"/>
              </w:rPr>
              <w:t>壹蘋新聞網</w:t>
            </w:r>
          </w:p>
        </w:tc>
        <w:tc>
          <w:tcPr>
            <w:tcW w:type="dxa" w:w="2160"/>
          </w:tcPr>
          <w:p>
            <w:r>
              <w:rPr>
                <w:sz w:val="16"/>
              </w:rPr>
              <w:t>通膨重擊美股3大指數收低！費半獨紅　台積電ADR逆勢小漲</w:t>
            </w:r>
          </w:p>
        </w:tc>
        <w:tc>
          <w:tcPr>
            <w:tcW w:type="dxa" w:w="2160"/>
          </w:tcPr>
          <w:p>
            <w:r>
              <w:rPr>
                <w:sz w:val="16"/>
              </w:rPr>
              <w:t>2026-08-27</w:t>
            </w:r>
          </w:p>
        </w:tc>
        <w:tc>
          <w:tcPr>
            <w:tcW w:type="dxa" w:w="2160"/>
          </w:tcPr>
          <w:p>
            <w:r>
              <w:rPr>
                <w:sz w:val="16"/>
              </w:rPr>
              <w:t>https://news.nextapple.com/finance/20260827/0AE08106C4367FFA3F297D9FB8FAA056</w:t>
            </w:r>
          </w:p>
        </w:tc>
      </w:tr>
      <w:tr>
        <w:tc>
          <w:tcPr>
            <w:tcW w:type="dxa" w:w="2160"/>
          </w:tcPr>
          <w:p>
            <w:r>
              <w:rPr>
                <w:sz w:val="16"/>
              </w:rPr>
              <w:t>壹蘋新聞網</w:t>
            </w:r>
          </w:p>
        </w:tc>
        <w:tc>
          <w:tcPr>
            <w:tcW w:type="dxa" w:w="2160"/>
          </w:tcPr>
          <w:p>
            <w:r>
              <w:rPr>
                <w:sz w:val="16"/>
              </w:rPr>
              <w:t>宜蘭山林遇上日月潭湖景　力麗雙城五星溫泉假期15088元起</w:t>
            </w:r>
          </w:p>
        </w:tc>
        <w:tc>
          <w:tcPr>
            <w:tcW w:type="dxa" w:w="2160"/>
          </w:tcPr>
          <w:p>
            <w:r>
              <w:rPr>
                <w:sz w:val="16"/>
              </w:rPr>
              <w:t>2026-08-27</w:t>
            </w:r>
          </w:p>
        </w:tc>
        <w:tc>
          <w:tcPr>
            <w:tcW w:type="dxa" w:w="2160"/>
          </w:tcPr>
          <w:p>
            <w:r>
              <w:rPr>
                <w:sz w:val="16"/>
              </w:rPr>
              <w:t>https://news.nextapple.com/eattravel/20260827/5012FFFDE3E2E5A792094F28BA1BC792</w:t>
            </w:r>
          </w:p>
        </w:tc>
      </w:tr>
      <w:tr>
        <w:tc>
          <w:tcPr>
            <w:tcW w:type="dxa" w:w="2160"/>
          </w:tcPr>
          <w:p>
            <w:r>
              <w:rPr>
                <w:sz w:val="16"/>
              </w:rPr>
              <w:t>壹蘋新聞網</w:t>
            </w:r>
          </w:p>
        </w:tc>
        <w:tc>
          <w:tcPr>
            <w:tcW w:type="dxa" w:w="2160"/>
          </w:tcPr>
          <w:p>
            <w:r>
              <w:rPr>
                <w:sz w:val="16"/>
              </w:rPr>
              <w:t>蛋黃區土地稀缺　建商搶進全台精華幼兒園總額衝破66億</w:t>
            </w:r>
          </w:p>
        </w:tc>
        <w:tc>
          <w:tcPr>
            <w:tcW w:type="dxa" w:w="2160"/>
          </w:tcPr>
          <w:p>
            <w:r>
              <w:rPr>
                <w:sz w:val="16"/>
              </w:rPr>
              <w:t>2026-08-27</w:t>
            </w:r>
          </w:p>
        </w:tc>
        <w:tc>
          <w:tcPr>
            <w:tcW w:type="dxa" w:w="2160"/>
          </w:tcPr>
          <w:p>
            <w:r>
              <w:rPr>
                <w:sz w:val="16"/>
              </w:rPr>
              <w:t>https://news.nextapple.com/property/20260827/82298DAC558A0B04448A671783043448</w:t>
            </w:r>
          </w:p>
        </w:tc>
      </w:tr>
      <w:tr>
        <w:tc>
          <w:tcPr>
            <w:tcW w:type="dxa" w:w="2160"/>
          </w:tcPr>
          <w:p>
            <w:r>
              <w:rPr>
                <w:sz w:val="16"/>
              </w:rPr>
              <w:t>壹蘋新聞網</w:t>
            </w:r>
          </w:p>
        </w:tc>
        <w:tc>
          <w:tcPr>
            <w:tcW w:type="dxa" w:w="2160"/>
          </w:tcPr>
          <w:p>
            <w:r>
              <w:rPr>
                <w:sz w:val="16"/>
              </w:rPr>
              <w:t>中鋼「電磁鋼捲RC30」 獲經部綠色產品認證　每噸鋼減碳排0.3公噸</w:t>
            </w:r>
          </w:p>
        </w:tc>
        <w:tc>
          <w:tcPr>
            <w:tcW w:type="dxa" w:w="2160"/>
          </w:tcPr>
          <w:p>
            <w:r>
              <w:rPr>
                <w:sz w:val="16"/>
              </w:rPr>
              <w:t>2026-08-27</w:t>
            </w:r>
          </w:p>
        </w:tc>
        <w:tc>
          <w:tcPr>
            <w:tcW w:type="dxa" w:w="2160"/>
          </w:tcPr>
          <w:p>
            <w:r>
              <w:rPr>
                <w:sz w:val="16"/>
              </w:rPr>
              <w:t>https://news.nextapple.com/finance/20260827/71E717E9AA9AADBA71DE588DB1338EC7</w:t>
            </w:r>
          </w:p>
        </w:tc>
      </w:tr>
      <w:tr>
        <w:tc>
          <w:tcPr>
            <w:tcW w:type="dxa" w:w="2160"/>
          </w:tcPr>
          <w:p>
            <w:r>
              <w:rPr>
                <w:sz w:val="16"/>
              </w:rPr>
              <w:t>壹蘋新聞網</w:t>
            </w:r>
          </w:p>
        </w:tc>
        <w:tc>
          <w:tcPr>
            <w:tcW w:type="dxa" w:w="2160"/>
          </w:tcPr>
          <w:p>
            <w:r>
              <w:rPr>
                <w:sz w:val="16"/>
              </w:rPr>
              <w:t>狗仔直擊｜庾澄慶Rocker魂起乩！大陣仗封街拍片　回3.8億豪宅（壹蘋10點強打）</w:t>
            </w:r>
          </w:p>
        </w:tc>
        <w:tc>
          <w:tcPr>
            <w:tcW w:type="dxa" w:w="2160"/>
          </w:tcPr>
          <w:p>
            <w:r>
              <w:rPr>
                <w:sz w:val="16"/>
              </w:rPr>
              <w:t>2026-08-27</w:t>
            </w:r>
          </w:p>
        </w:tc>
        <w:tc>
          <w:tcPr>
            <w:tcW w:type="dxa" w:w="2160"/>
          </w:tcPr>
          <w:p>
            <w:r>
              <w:rPr>
                <w:sz w:val="16"/>
              </w:rPr>
              <w:t>https://news.nextapple.com/entertainment/20260827/542E87593DD89F7EC07D44F962E19E1B</w:t>
            </w:r>
          </w:p>
        </w:tc>
      </w:tr>
      <w:tr>
        <w:tc>
          <w:tcPr>
            <w:tcW w:type="dxa" w:w="2160"/>
          </w:tcPr>
          <w:p>
            <w:r>
              <w:rPr>
                <w:sz w:val="16"/>
              </w:rPr>
              <w:t>壹蘋新聞網</w:t>
            </w:r>
          </w:p>
        </w:tc>
        <w:tc>
          <w:tcPr>
            <w:tcW w:type="dxa" w:w="2160"/>
          </w:tcPr>
          <w:p>
            <w:r>
              <w:rPr>
                <w:sz w:val="16"/>
              </w:rPr>
              <w:t>高雄福華中秋月餅禮盒搭龍眼蜜　搶攻永續送禮商機</w:t>
            </w:r>
          </w:p>
        </w:tc>
        <w:tc>
          <w:tcPr>
            <w:tcW w:type="dxa" w:w="2160"/>
          </w:tcPr>
          <w:p>
            <w:r>
              <w:rPr>
                <w:sz w:val="16"/>
              </w:rPr>
              <w:t>2026-08-27</w:t>
            </w:r>
          </w:p>
        </w:tc>
        <w:tc>
          <w:tcPr>
            <w:tcW w:type="dxa" w:w="2160"/>
          </w:tcPr>
          <w:p>
            <w:r>
              <w:rPr>
                <w:sz w:val="16"/>
              </w:rPr>
              <w:t>https://news.nextapple.com/eattravel/20260827/5212840F112E49C3497856A004D69602</w:t>
            </w:r>
          </w:p>
        </w:tc>
      </w:tr>
      <w:tr>
        <w:tc>
          <w:tcPr>
            <w:tcW w:type="dxa" w:w="2160"/>
          </w:tcPr>
          <w:p>
            <w:r>
              <w:rPr>
                <w:sz w:val="16"/>
              </w:rPr>
              <w:t>壹蘋新聞網</w:t>
            </w:r>
          </w:p>
        </w:tc>
        <w:tc>
          <w:tcPr>
            <w:tcW w:type="dxa" w:w="2160"/>
          </w:tcPr>
          <w:p>
            <w:r>
              <w:rPr>
                <w:sz w:val="16"/>
              </w:rPr>
              <w:t>台北犁記再攜手美國藝術家Vicki Sawyer 　「幸運鳥」禮盒四款祝福迎中秋</w:t>
            </w:r>
          </w:p>
        </w:tc>
        <w:tc>
          <w:tcPr>
            <w:tcW w:type="dxa" w:w="2160"/>
          </w:tcPr>
          <w:p>
            <w:r>
              <w:rPr>
                <w:sz w:val="16"/>
              </w:rPr>
              <w:t>2026-08-27</w:t>
            </w:r>
          </w:p>
        </w:tc>
        <w:tc>
          <w:tcPr>
            <w:tcW w:type="dxa" w:w="2160"/>
          </w:tcPr>
          <w:p>
            <w:r>
              <w:rPr>
                <w:sz w:val="16"/>
              </w:rPr>
              <w:t>https://news.nextapple.com/lifestyle/20260827/E5DBD328EDCF4E800461B4882ED233FA</w:t>
            </w:r>
          </w:p>
        </w:tc>
      </w:tr>
      <w:tr>
        <w:tc>
          <w:tcPr>
            <w:tcW w:type="dxa" w:w="2160"/>
          </w:tcPr>
          <w:p>
            <w:r>
              <w:rPr>
                <w:sz w:val="16"/>
              </w:rPr>
              <w:t>壹蘋新聞網</w:t>
            </w:r>
          </w:p>
        </w:tc>
        <w:tc>
          <w:tcPr>
            <w:tcW w:type="dxa" w:w="2160"/>
          </w:tcPr>
          <w:p>
            <w:r>
              <w:rPr>
                <w:sz w:val="16"/>
              </w:rPr>
              <w:t>惡醫勾結毒販賣管制藥　起訴求處12年再罰1300萬</w:t>
            </w:r>
          </w:p>
        </w:tc>
        <w:tc>
          <w:tcPr>
            <w:tcW w:type="dxa" w:w="2160"/>
          </w:tcPr>
          <w:p>
            <w:r>
              <w:rPr>
                <w:sz w:val="16"/>
              </w:rPr>
              <w:t>2026-08-27</w:t>
            </w:r>
          </w:p>
        </w:tc>
        <w:tc>
          <w:tcPr>
            <w:tcW w:type="dxa" w:w="2160"/>
          </w:tcPr>
          <w:p>
            <w:r>
              <w:rPr>
                <w:sz w:val="16"/>
              </w:rPr>
              <w:t>https://news.nextapple.com/local/20260827/2D49DD52F6419E43226B3F5147F955B5</w:t>
            </w:r>
          </w:p>
        </w:tc>
      </w:tr>
      <w:tr>
        <w:tc>
          <w:tcPr>
            <w:tcW w:type="dxa" w:w="2160"/>
          </w:tcPr>
          <w:p>
            <w:r>
              <w:rPr>
                <w:sz w:val="16"/>
              </w:rPr>
              <w:t>壹蘋新聞網</w:t>
            </w:r>
          </w:p>
        </w:tc>
        <w:tc>
          <w:tcPr>
            <w:tcW w:type="dxa" w:w="2160"/>
          </w:tcPr>
          <w:p>
            <w:r>
              <w:rPr>
                <w:sz w:val="16"/>
              </w:rPr>
              <w:t>輝達亮眼財報助攻！00411A掛牌次日衝高　SpaceX躍第二大持股</w:t>
            </w:r>
          </w:p>
        </w:tc>
        <w:tc>
          <w:tcPr>
            <w:tcW w:type="dxa" w:w="2160"/>
          </w:tcPr>
          <w:p>
            <w:r>
              <w:rPr>
                <w:sz w:val="16"/>
              </w:rPr>
              <w:t>2026-08-27</w:t>
            </w:r>
          </w:p>
        </w:tc>
        <w:tc>
          <w:tcPr>
            <w:tcW w:type="dxa" w:w="2160"/>
          </w:tcPr>
          <w:p>
            <w:r>
              <w:rPr>
                <w:sz w:val="16"/>
              </w:rPr>
              <w:t>https://news.nextapple.com/finance/20260827/AD095B0C257B2D1C4ABC79E746AA05B6</w:t>
            </w:r>
          </w:p>
        </w:tc>
      </w:tr>
      <w:tr>
        <w:tc>
          <w:tcPr>
            <w:tcW w:type="dxa" w:w="2160"/>
          </w:tcPr>
          <w:p>
            <w:r>
              <w:rPr>
                <w:sz w:val="16"/>
              </w:rPr>
              <w:t>壹蘋新聞網</w:t>
            </w:r>
          </w:p>
        </w:tc>
        <w:tc>
          <w:tcPr>
            <w:tcW w:type="dxa" w:w="2160"/>
          </w:tcPr>
          <w:p>
            <w:r>
              <w:rPr>
                <w:sz w:val="16"/>
              </w:rPr>
              <w:t>買機票注意！4國航9月新制不同調　2費用漲價了</w:t>
            </w:r>
          </w:p>
        </w:tc>
        <w:tc>
          <w:tcPr>
            <w:tcW w:type="dxa" w:w="2160"/>
          </w:tcPr>
          <w:p>
            <w:r>
              <w:rPr>
                <w:sz w:val="16"/>
              </w:rPr>
              <w:t>2026-08-27</w:t>
            </w:r>
          </w:p>
        </w:tc>
        <w:tc>
          <w:tcPr>
            <w:tcW w:type="dxa" w:w="2160"/>
          </w:tcPr>
          <w:p>
            <w:r>
              <w:rPr>
                <w:sz w:val="16"/>
              </w:rPr>
              <w:t>https://news.nextapple.com/life/20260827/05CD31275C21B281A51C95BA0E34A2D6</w:t>
            </w:r>
          </w:p>
        </w:tc>
      </w:tr>
      <w:tr>
        <w:tc>
          <w:tcPr>
            <w:tcW w:type="dxa" w:w="2160"/>
          </w:tcPr>
          <w:p>
            <w:r>
              <w:rPr>
                <w:sz w:val="16"/>
              </w:rPr>
              <w:t>壹蘋新聞網</w:t>
            </w:r>
          </w:p>
        </w:tc>
        <w:tc>
          <w:tcPr>
            <w:tcW w:type="dxa" w:w="2160"/>
          </w:tcPr>
          <w:p>
            <w:r>
              <w:rPr>
                <w:sz w:val="16"/>
              </w:rPr>
              <w:t>輝達財報再超預期！喊明年營收再增7成　AI軍備競賽全面開花</w:t>
            </w:r>
          </w:p>
        </w:tc>
        <w:tc>
          <w:tcPr>
            <w:tcW w:type="dxa" w:w="2160"/>
          </w:tcPr>
          <w:p>
            <w:r>
              <w:rPr>
                <w:sz w:val="16"/>
              </w:rPr>
              <w:t>2026-08-27</w:t>
            </w:r>
          </w:p>
        </w:tc>
        <w:tc>
          <w:tcPr>
            <w:tcW w:type="dxa" w:w="2160"/>
          </w:tcPr>
          <w:p>
            <w:r>
              <w:rPr>
                <w:sz w:val="16"/>
              </w:rPr>
              <w:t>https://news.nextapple.com/finance/20260827/7376681DAAB607D4E613067F1E5BFD98</w:t>
            </w:r>
          </w:p>
        </w:tc>
      </w:tr>
      <w:tr>
        <w:tc>
          <w:tcPr>
            <w:tcW w:type="dxa" w:w="2160"/>
          </w:tcPr>
          <w:p>
            <w:r>
              <w:rPr>
                <w:sz w:val="16"/>
              </w:rPr>
              <w:t>壹蘋新聞網</w:t>
            </w:r>
          </w:p>
        </w:tc>
        <w:tc>
          <w:tcPr>
            <w:tcW w:type="dxa" w:w="2160"/>
          </w:tcPr>
          <w:p>
            <w:r>
              <w:rPr>
                <w:sz w:val="16"/>
              </w:rPr>
              <w:t>趙建銘傳台中開診所！交許芊芊管理？　陳幸妤反應曝光</w:t>
            </w:r>
          </w:p>
        </w:tc>
        <w:tc>
          <w:tcPr>
            <w:tcW w:type="dxa" w:w="2160"/>
          </w:tcPr>
          <w:p>
            <w:r>
              <w:rPr>
                <w:sz w:val="16"/>
              </w:rPr>
              <w:t>2026-08-27</w:t>
            </w:r>
          </w:p>
        </w:tc>
        <w:tc>
          <w:tcPr>
            <w:tcW w:type="dxa" w:w="2160"/>
          </w:tcPr>
          <w:p>
            <w:r>
              <w:rPr>
                <w:sz w:val="16"/>
              </w:rPr>
              <w:t>https://news.nextapple.com/local/20260827/D83E153CF71B5931AB6ABBB9A3C7894E</w:t>
            </w:r>
          </w:p>
        </w:tc>
      </w:tr>
      <w:tr>
        <w:tc>
          <w:tcPr>
            <w:tcW w:type="dxa" w:w="2160"/>
          </w:tcPr>
          <w:p>
            <w:r>
              <w:rPr>
                <w:sz w:val="16"/>
              </w:rPr>
              <w:t>壹蘋新聞網</w:t>
            </w:r>
          </w:p>
        </w:tc>
        <w:tc>
          <w:tcPr>
            <w:tcW w:type="dxa" w:w="2160"/>
          </w:tcPr>
          <w:p>
            <w:r>
              <w:rPr>
                <w:sz w:val="16"/>
              </w:rPr>
              <w:t>立院今表決無人機條例　藍委籲綠營「別再阻擋產業發展」</w:t>
            </w:r>
          </w:p>
        </w:tc>
        <w:tc>
          <w:tcPr>
            <w:tcW w:type="dxa" w:w="2160"/>
          </w:tcPr>
          <w:p>
            <w:r>
              <w:rPr>
                <w:sz w:val="16"/>
              </w:rPr>
              <w:t>2026-08-27</w:t>
            </w:r>
          </w:p>
        </w:tc>
        <w:tc>
          <w:tcPr>
            <w:tcW w:type="dxa" w:w="2160"/>
          </w:tcPr>
          <w:p>
            <w:r>
              <w:rPr>
                <w:sz w:val="16"/>
              </w:rPr>
              <w:t>https://news.nextapple.com/politics/20260827/78A0431058041D9151F7335FB9479601</w:t>
            </w:r>
          </w:p>
        </w:tc>
      </w:tr>
      <w:tr>
        <w:tc>
          <w:tcPr>
            <w:tcW w:type="dxa" w:w="2160"/>
          </w:tcPr>
          <w:p>
            <w:r>
              <w:rPr>
                <w:sz w:val="16"/>
              </w:rPr>
              <w:t>壹蘋新聞網</w:t>
            </w:r>
          </w:p>
        </w:tc>
        <w:tc>
          <w:tcPr>
            <w:tcW w:type="dxa" w:w="2160"/>
          </w:tcPr>
          <w:p>
            <w:r>
              <w:rPr>
                <w:sz w:val="16"/>
              </w:rPr>
              <w:t>草間彌生死因曝光！「圓點女王」東京辭世　繽紛藝術成絕響</w:t>
            </w:r>
          </w:p>
        </w:tc>
        <w:tc>
          <w:tcPr>
            <w:tcW w:type="dxa" w:w="2160"/>
          </w:tcPr>
          <w:p>
            <w:r>
              <w:rPr>
                <w:sz w:val="16"/>
              </w:rPr>
              <w:t>2026-08-27</w:t>
            </w:r>
          </w:p>
        </w:tc>
        <w:tc>
          <w:tcPr>
            <w:tcW w:type="dxa" w:w="2160"/>
          </w:tcPr>
          <w:p>
            <w:r>
              <w:rPr>
                <w:sz w:val="16"/>
              </w:rPr>
              <w:t>https://news.nextapple.com/international/20260827/32A0168C25E2677C5FF9C1220EB305BE</w:t>
            </w:r>
          </w:p>
        </w:tc>
      </w:tr>
      <w:tr>
        <w:tc>
          <w:tcPr>
            <w:tcW w:type="dxa" w:w="2160"/>
          </w:tcPr>
          <w:p>
            <w:r>
              <w:rPr>
                <w:sz w:val="16"/>
              </w:rPr>
              <w:t>壹蘋新聞網</w:t>
            </w:r>
          </w:p>
        </w:tc>
        <w:tc>
          <w:tcPr>
            <w:tcW w:type="dxa" w:w="2160"/>
          </w:tcPr>
          <w:p>
            <w:r>
              <w:rPr>
                <w:sz w:val="16"/>
              </w:rPr>
              <w:t>Google最準語音模型亮相　Chrome網頁輸入也能直接用說的</w:t>
            </w:r>
          </w:p>
        </w:tc>
        <w:tc>
          <w:tcPr>
            <w:tcW w:type="dxa" w:w="2160"/>
          </w:tcPr>
          <w:p>
            <w:r>
              <w:rPr>
                <w:sz w:val="16"/>
              </w:rPr>
              <w:t>2026-08-27</w:t>
            </w:r>
          </w:p>
        </w:tc>
        <w:tc>
          <w:tcPr>
            <w:tcW w:type="dxa" w:w="2160"/>
          </w:tcPr>
          <w:p>
            <w:r>
              <w:rPr>
                <w:sz w:val="16"/>
              </w:rPr>
              <w:t>https://news.nextapple.com/aitech/20260827/A7ABFB64D02D0B6FD8B062BC820F14AB</w:t>
            </w:r>
          </w:p>
        </w:tc>
      </w:tr>
      <w:tr>
        <w:tc>
          <w:tcPr>
            <w:tcW w:type="dxa" w:w="2160"/>
          </w:tcPr>
          <w:p>
            <w:r>
              <w:rPr>
                <w:sz w:val="16"/>
              </w:rPr>
              <w:t>壹蘋新聞網</w:t>
            </w:r>
          </w:p>
        </w:tc>
        <w:tc>
          <w:tcPr>
            <w:tcW w:type="dxa" w:w="2160"/>
          </w:tcPr>
          <w:p>
            <w:r>
              <w:rPr>
                <w:sz w:val="16"/>
              </w:rPr>
              <w:t>加碼混合鍵合技術！弘塑投資青輝先進材料　搶2.5D、3D封裝商機</w:t>
            </w:r>
          </w:p>
        </w:tc>
        <w:tc>
          <w:tcPr>
            <w:tcW w:type="dxa" w:w="2160"/>
          </w:tcPr>
          <w:p>
            <w:r>
              <w:rPr>
                <w:sz w:val="16"/>
              </w:rPr>
              <w:t>2026-08-27</w:t>
            </w:r>
          </w:p>
        </w:tc>
        <w:tc>
          <w:tcPr>
            <w:tcW w:type="dxa" w:w="2160"/>
          </w:tcPr>
          <w:p>
            <w:r>
              <w:rPr>
                <w:sz w:val="16"/>
              </w:rPr>
              <w:t>https://news.nextapple.com/finance/20260827/6CB31C3C186A4BB1332E7D66628B680A</w:t>
            </w:r>
          </w:p>
        </w:tc>
      </w:tr>
      <w:tr>
        <w:tc>
          <w:tcPr>
            <w:tcW w:type="dxa" w:w="2160"/>
          </w:tcPr>
          <w:p>
            <w:r>
              <w:rPr>
                <w:sz w:val="16"/>
              </w:rPr>
              <w:t>壹蘋新聞網</w:t>
            </w:r>
          </w:p>
        </w:tc>
        <w:tc>
          <w:tcPr>
            <w:tcW w:type="dxa" w:w="2160"/>
          </w:tcPr>
          <w:p>
            <w:r>
              <w:rPr>
                <w:sz w:val="16"/>
              </w:rPr>
              <w:t>20分鐘直達南港　宜蘭房價只要北市2折「軌道經濟」拉抬置產熱潮</w:t>
            </w:r>
          </w:p>
        </w:tc>
        <w:tc>
          <w:tcPr>
            <w:tcW w:type="dxa" w:w="2160"/>
          </w:tcPr>
          <w:p>
            <w:r>
              <w:rPr>
                <w:sz w:val="16"/>
              </w:rPr>
              <w:t>2026-08-27</w:t>
            </w:r>
          </w:p>
        </w:tc>
        <w:tc>
          <w:tcPr>
            <w:tcW w:type="dxa" w:w="2160"/>
          </w:tcPr>
          <w:p>
            <w:r>
              <w:rPr>
                <w:sz w:val="16"/>
              </w:rPr>
              <w:t>https://news.nextapple.com/property/20260827/DFAC16D2E932F62F918E4C06A4EA1A67</w:t>
            </w:r>
          </w:p>
        </w:tc>
      </w:tr>
      <w:tr>
        <w:tc>
          <w:tcPr>
            <w:tcW w:type="dxa" w:w="2160"/>
          </w:tcPr>
          <w:p>
            <w:r>
              <w:rPr>
                <w:sz w:val="16"/>
              </w:rPr>
              <w:t>壹蘋新聞網</w:t>
            </w:r>
          </w:p>
        </w:tc>
        <w:tc>
          <w:tcPr>
            <w:tcW w:type="dxa" w:w="2160"/>
          </w:tcPr>
          <w:p>
            <w:r>
              <w:rPr>
                <w:sz w:val="16"/>
              </w:rPr>
              <w:t>IG、臉書每天合計限滑2小時　Meta砸180億美元換和解</w:t>
            </w:r>
          </w:p>
        </w:tc>
        <w:tc>
          <w:tcPr>
            <w:tcW w:type="dxa" w:w="2160"/>
          </w:tcPr>
          <w:p>
            <w:r>
              <w:rPr>
                <w:sz w:val="16"/>
              </w:rPr>
              <w:t>2026-08-27</w:t>
            </w:r>
          </w:p>
        </w:tc>
        <w:tc>
          <w:tcPr>
            <w:tcW w:type="dxa" w:w="2160"/>
          </w:tcPr>
          <w:p>
            <w:r>
              <w:rPr>
                <w:sz w:val="16"/>
              </w:rPr>
              <w:t>https://news.nextapple.com/aitech/20260827/668764F0870CB6F8D7F0EDD6E8208BD8</w:t>
            </w:r>
          </w:p>
        </w:tc>
      </w:tr>
      <w:tr>
        <w:tc>
          <w:tcPr>
            <w:tcW w:type="dxa" w:w="2160"/>
          </w:tcPr>
          <w:p>
            <w:r>
              <w:rPr>
                <w:sz w:val="16"/>
              </w:rPr>
              <w:t>壹蘋新聞網</w:t>
            </w:r>
          </w:p>
        </w:tc>
        <w:tc>
          <w:tcPr>
            <w:tcW w:type="dxa" w:w="2160"/>
          </w:tcPr>
          <w:p>
            <w:r>
              <w:rPr>
                <w:sz w:val="16"/>
              </w:rPr>
              <w:t>「監獄式吸煙區」活不到一週拆了　他痛批：累死基層做白工</w:t>
            </w:r>
          </w:p>
        </w:tc>
        <w:tc>
          <w:tcPr>
            <w:tcW w:type="dxa" w:w="2160"/>
          </w:tcPr>
          <w:p>
            <w:r>
              <w:rPr>
                <w:sz w:val="16"/>
              </w:rPr>
              <w:t>2026-08-27</w:t>
            </w:r>
          </w:p>
        </w:tc>
        <w:tc>
          <w:tcPr>
            <w:tcW w:type="dxa" w:w="2160"/>
          </w:tcPr>
          <w:p>
            <w:r>
              <w:rPr>
                <w:sz w:val="16"/>
              </w:rPr>
              <w:t>https://news.nextapple.com/politics/20260827/C8FF56642A1BE535247E4263F663B3B2</w:t>
            </w:r>
          </w:p>
        </w:tc>
      </w:tr>
      <w:tr>
        <w:tc>
          <w:tcPr>
            <w:tcW w:type="dxa" w:w="2160"/>
          </w:tcPr>
          <w:p>
            <w:r>
              <w:rPr>
                <w:sz w:val="16"/>
              </w:rPr>
              <w:t>壹蘋新聞網</w:t>
            </w:r>
          </w:p>
        </w:tc>
        <w:tc>
          <w:tcPr>
            <w:tcW w:type="dxa" w:w="2160"/>
          </w:tcPr>
          <w:p>
            <w:r>
              <w:rPr>
                <w:sz w:val="16"/>
              </w:rPr>
              <w:t>韓男急性熱過敏喘不過氣「總統府當醫院」求援　維安警翻譯救援化危機</w:t>
            </w:r>
          </w:p>
        </w:tc>
        <w:tc>
          <w:tcPr>
            <w:tcW w:type="dxa" w:w="2160"/>
          </w:tcPr>
          <w:p>
            <w:r>
              <w:rPr>
                <w:sz w:val="16"/>
              </w:rPr>
              <w:t>2026-08-27</w:t>
            </w:r>
          </w:p>
        </w:tc>
        <w:tc>
          <w:tcPr>
            <w:tcW w:type="dxa" w:w="2160"/>
          </w:tcPr>
          <w:p>
            <w:r>
              <w:rPr>
                <w:sz w:val="16"/>
              </w:rPr>
              <w:t>https://news.nextapple.com/local/20260827/07DAB3C5D974CA1B28596934B25431A3</w:t>
            </w:r>
          </w:p>
        </w:tc>
      </w:tr>
      <w:tr>
        <w:tc>
          <w:tcPr>
            <w:tcW w:type="dxa" w:w="2160"/>
          </w:tcPr>
          <w:p>
            <w:r>
              <w:rPr>
                <w:sz w:val="16"/>
              </w:rPr>
              <w:t>壹蘋新聞網</w:t>
            </w:r>
          </w:p>
        </w:tc>
        <w:tc>
          <w:tcPr>
            <w:tcW w:type="dxa" w:w="2160"/>
          </w:tcPr>
          <w:p>
            <w:r>
              <w:rPr>
                <w:sz w:val="16"/>
              </w:rPr>
              <w:t>女神與醫師私密對話外流！嬌喊「不舒服」　蕭煌奇一句話讓全恩菲大傻眼</w:t>
            </w:r>
          </w:p>
        </w:tc>
        <w:tc>
          <w:tcPr>
            <w:tcW w:type="dxa" w:w="2160"/>
          </w:tcPr>
          <w:p>
            <w:r>
              <w:rPr>
                <w:sz w:val="16"/>
              </w:rPr>
              <w:t>2026-08-27</w:t>
            </w:r>
          </w:p>
        </w:tc>
        <w:tc>
          <w:tcPr>
            <w:tcW w:type="dxa" w:w="2160"/>
          </w:tcPr>
          <w:p>
            <w:r>
              <w:rPr>
                <w:sz w:val="16"/>
              </w:rPr>
              <w:t>https://news.nextapple.com/entertainment/20260827/CE46CC6B222133F1937DB1BCE55C8B68</w:t>
            </w:r>
          </w:p>
        </w:tc>
      </w:tr>
      <w:tr>
        <w:tc>
          <w:tcPr>
            <w:tcW w:type="dxa" w:w="2160"/>
          </w:tcPr>
          <w:p>
            <w:r>
              <w:rPr>
                <w:sz w:val="16"/>
              </w:rPr>
              <w:t>壹蘋新聞網</w:t>
            </w:r>
          </w:p>
        </w:tc>
        <w:tc>
          <w:tcPr>
            <w:tcW w:type="dxa" w:w="2160"/>
          </w:tcPr>
          <w:p>
            <w:r>
              <w:rPr>
                <w:sz w:val="16"/>
              </w:rPr>
              <w:t>輝達財報又救全村！台股早盤漲近560點　AI供應鏈再掀多頭行情</w:t>
            </w:r>
          </w:p>
        </w:tc>
        <w:tc>
          <w:tcPr>
            <w:tcW w:type="dxa" w:w="2160"/>
          </w:tcPr>
          <w:p>
            <w:r>
              <w:rPr>
                <w:sz w:val="16"/>
              </w:rPr>
              <w:t>2026-08-27</w:t>
            </w:r>
          </w:p>
        </w:tc>
        <w:tc>
          <w:tcPr>
            <w:tcW w:type="dxa" w:w="2160"/>
          </w:tcPr>
          <w:p>
            <w:r>
              <w:rPr>
                <w:sz w:val="16"/>
              </w:rPr>
              <w:t>https://news.nextapple.com/finance/20260827/5493ED14A3DCF00F43F35F6F249024C5</w:t>
            </w:r>
          </w:p>
        </w:tc>
      </w:tr>
      <w:tr>
        <w:tc>
          <w:tcPr>
            <w:tcW w:type="dxa" w:w="2160"/>
          </w:tcPr>
          <w:p>
            <w:r>
              <w:rPr>
                <w:sz w:val="16"/>
              </w:rPr>
              <w:t>壹蘋新聞網</w:t>
            </w:r>
          </w:p>
        </w:tc>
        <w:tc>
          <w:tcPr>
            <w:tcW w:type="dxa" w:w="2160"/>
          </w:tcPr>
          <w:p>
            <w:r>
              <w:rPr>
                <w:sz w:val="16"/>
              </w:rPr>
              <w:t>網傳趙建銘進駐台中開診所　烏龍搞錯了</w:t>
            </w:r>
          </w:p>
        </w:tc>
        <w:tc>
          <w:tcPr>
            <w:tcW w:type="dxa" w:w="2160"/>
          </w:tcPr>
          <w:p>
            <w:r>
              <w:rPr>
                <w:sz w:val="16"/>
              </w:rPr>
              <w:t>2026-08-27</w:t>
            </w:r>
          </w:p>
        </w:tc>
        <w:tc>
          <w:tcPr>
            <w:tcW w:type="dxa" w:w="2160"/>
          </w:tcPr>
          <w:p>
            <w:r>
              <w:rPr>
                <w:sz w:val="16"/>
              </w:rPr>
              <w:t>https://news.nextapple.com/politics/20260827/B97817EA33DE029400D450B84AD6C0A0</w:t>
            </w:r>
          </w:p>
        </w:tc>
      </w:tr>
      <w:tr>
        <w:tc>
          <w:tcPr>
            <w:tcW w:type="dxa" w:w="2160"/>
          </w:tcPr>
          <w:p>
            <w:r>
              <w:rPr>
                <w:sz w:val="16"/>
              </w:rPr>
              <w:t>壹蘋新聞網</w:t>
            </w:r>
          </w:p>
        </w:tc>
        <w:tc>
          <w:tcPr>
            <w:tcW w:type="dxa" w:w="2160"/>
          </w:tcPr>
          <w:p>
            <w:r>
              <w:rPr>
                <w:sz w:val="16"/>
              </w:rPr>
              <w:t>台中骨得診所「證實不是趙建銘」　本尊澄清：我是趙樹儀！</w:t>
            </w:r>
          </w:p>
        </w:tc>
        <w:tc>
          <w:tcPr>
            <w:tcW w:type="dxa" w:w="2160"/>
          </w:tcPr>
          <w:p>
            <w:r>
              <w:rPr>
                <w:sz w:val="16"/>
              </w:rPr>
              <w:t>2026-08-27</w:t>
            </w:r>
          </w:p>
        </w:tc>
        <w:tc>
          <w:tcPr>
            <w:tcW w:type="dxa" w:w="2160"/>
          </w:tcPr>
          <w:p>
            <w:r>
              <w:rPr>
                <w:sz w:val="16"/>
              </w:rPr>
              <w:t>https://news.nextapple.com/life/20260827/E58F1B415981CBA885F2B766ECEA3862</w:t>
            </w:r>
          </w:p>
        </w:tc>
      </w:tr>
      <w:tr>
        <w:tc>
          <w:tcPr>
            <w:tcW w:type="dxa" w:w="2160"/>
          </w:tcPr>
          <w:p>
            <w:r>
              <w:rPr>
                <w:sz w:val="16"/>
              </w:rPr>
              <w:t>壹蘋新聞網</w:t>
            </w:r>
          </w:p>
        </w:tc>
        <w:tc>
          <w:tcPr>
            <w:tcW w:type="dxa" w:w="2160"/>
          </w:tcPr>
          <w:p>
            <w:r>
              <w:rPr>
                <w:sz w:val="16"/>
              </w:rPr>
              <w:t>無人載具條例今表決！顧立雄趕赴立院　傅崐萁：國民黨立場不變</w:t>
            </w:r>
          </w:p>
        </w:tc>
        <w:tc>
          <w:tcPr>
            <w:tcW w:type="dxa" w:w="2160"/>
          </w:tcPr>
          <w:p>
            <w:r>
              <w:rPr>
                <w:sz w:val="16"/>
              </w:rPr>
              <w:t>2026-08-27</w:t>
            </w:r>
          </w:p>
        </w:tc>
        <w:tc>
          <w:tcPr>
            <w:tcW w:type="dxa" w:w="2160"/>
          </w:tcPr>
          <w:p>
            <w:r>
              <w:rPr>
                <w:sz w:val="16"/>
              </w:rPr>
              <w:t>https://news.nextapple.com/politics/20260827/D6B280642372328EE4C4EAF2AED06B6B</w:t>
            </w:r>
          </w:p>
        </w:tc>
      </w:tr>
      <w:tr>
        <w:tc>
          <w:tcPr>
            <w:tcW w:type="dxa" w:w="2160"/>
          </w:tcPr>
          <w:p>
            <w:r>
              <w:rPr>
                <w:sz w:val="16"/>
              </w:rPr>
              <w:t>壹蘋新聞網</w:t>
            </w:r>
          </w:p>
        </w:tc>
        <w:tc>
          <w:tcPr>
            <w:tcW w:type="dxa" w:w="2160"/>
          </w:tcPr>
          <w:p>
            <w:r>
              <w:rPr>
                <w:sz w:val="16"/>
              </w:rPr>
              <w:t>淡水海關碼頭前車禍！代步車翁過馬路遭機車撞飛　疑闖紅燈女騎士慘了</w:t>
            </w:r>
          </w:p>
        </w:tc>
        <w:tc>
          <w:tcPr>
            <w:tcW w:type="dxa" w:w="2160"/>
          </w:tcPr>
          <w:p>
            <w:r>
              <w:rPr>
                <w:sz w:val="16"/>
              </w:rPr>
              <w:t>2026-08-27</w:t>
            </w:r>
          </w:p>
        </w:tc>
        <w:tc>
          <w:tcPr>
            <w:tcW w:type="dxa" w:w="2160"/>
          </w:tcPr>
          <w:p>
            <w:r>
              <w:rPr>
                <w:sz w:val="16"/>
              </w:rPr>
              <w:t>https://news.nextapple.com/local/20260827/6EDAA782D826F6D555111721712B0938</w:t>
            </w:r>
          </w:p>
        </w:tc>
      </w:tr>
      <w:tr>
        <w:tc>
          <w:tcPr>
            <w:tcW w:type="dxa" w:w="2160"/>
          </w:tcPr>
          <w:p>
            <w:r>
              <w:rPr>
                <w:sz w:val="16"/>
              </w:rPr>
              <w:t>壹蘋新聞網</w:t>
            </w:r>
          </w:p>
        </w:tc>
        <w:tc>
          <w:tcPr>
            <w:tcW w:type="dxa" w:w="2160"/>
          </w:tcPr>
          <w:p>
            <w:r>
              <w:rPr>
                <w:sz w:val="16"/>
              </w:rPr>
              <w:t>Apple發表會9月10日登場！首款摺疊iPhone、5大新品一次看</w:t>
            </w:r>
          </w:p>
        </w:tc>
        <w:tc>
          <w:tcPr>
            <w:tcW w:type="dxa" w:w="2160"/>
          </w:tcPr>
          <w:p>
            <w:r>
              <w:rPr>
                <w:sz w:val="16"/>
              </w:rPr>
              <w:t>2026-08-27</w:t>
            </w:r>
          </w:p>
        </w:tc>
        <w:tc>
          <w:tcPr>
            <w:tcW w:type="dxa" w:w="2160"/>
          </w:tcPr>
          <w:p>
            <w:r>
              <w:rPr>
                <w:sz w:val="16"/>
              </w:rPr>
              <w:t>https://news.nextapple.com/aitech/20260827/4C2017530B16754A2E5A7BB8B65AD397</w:t>
            </w:r>
          </w:p>
        </w:tc>
      </w:tr>
      <w:tr>
        <w:tc>
          <w:tcPr>
            <w:tcW w:type="dxa" w:w="2160"/>
          </w:tcPr>
          <w:p>
            <w:r>
              <w:rPr>
                <w:sz w:val="16"/>
              </w:rPr>
              <w:t>壹蘋新聞網</w:t>
            </w:r>
          </w:p>
        </w:tc>
        <w:tc>
          <w:tcPr>
            <w:tcW w:type="dxa" w:w="2160"/>
          </w:tcPr>
          <w:p>
            <w:r>
              <w:rPr>
                <w:sz w:val="16"/>
              </w:rPr>
              <w:t>新加坡米其林主廚Louis首度來台　攜手台中夏登法式鐵板燒推限定餐會</w:t>
            </w:r>
          </w:p>
        </w:tc>
        <w:tc>
          <w:tcPr>
            <w:tcW w:type="dxa" w:w="2160"/>
          </w:tcPr>
          <w:p>
            <w:r>
              <w:rPr>
                <w:sz w:val="16"/>
              </w:rPr>
              <w:t>2026-08-27</w:t>
            </w:r>
          </w:p>
        </w:tc>
        <w:tc>
          <w:tcPr>
            <w:tcW w:type="dxa" w:w="2160"/>
          </w:tcPr>
          <w:p>
            <w:r>
              <w:rPr>
                <w:sz w:val="16"/>
              </w:rPr>
              <w:t>https://news.nextapple.com/eattravel/20260827/FE45B2CFB6B43C980B128FE3B12F57A8</w:t>
            </w:r>
          </w:p>
        </w:tc>
      </w:tr>
      <w:tr>
        <w:tc>
          <w:tcPr>
            <w:tcW w:type="dxa" w:w="2160"/>
          </w:tcPr>
          <w:p>
            <w:r>
              <w:rPr>
                <w:sz w:val="16"/>
              </w:rPr>
              <w:t>壹蘋新聞網</w:t>
            </w:r>
          </w:p>
        </w:tc>
        <w:tc>
          <w:tcPr>
            <w:tcW w:type="dxa" w:w="2160"/>
          </w:tcPr>
          <w:p>
            <w:r>
              <w:rPr>
                <w:sz w:val="16"/>
              </w:rPr>
              <w:t>「艾陶」颱風最快今生成！吳德榮：下週多個熱帶擾動發展</w:t>
            </w:r>
          </w:p>
        </w:tc>
        <w:tc>
          <w:tcPr>
            <w:tcW w:type="dxa" w:w="2160"/>
          </w:tcPr>
          <w:p>
            <w:r>
              <w:rPr>
                <w:sz w:val="16"/>
              </w:rPr>
              <w:t>2026-08-27</w:t>
            </w:r>
          </w:p>
        </w:tc>
        <w:tc>
          <w:tcPr>
            <w:tcW w:type="dxa" w:w="2160"/>
          </w:tcPr>
          <w:p>
            <w:r>
              <w:rPr>
                <w:sz w:val="16"/>
              </w:rPr>
              <w:t>https://news.nextapple.com/life/20260827/BC9ADE0712563107414A2FB165D15683</w:t>
            </w:r>
          </w:p>
        </w:tc>
      </w:tr>
      <w:tr>
        <w:tc>
          <w:tcPr>
            <w:tcW w:type="dxa" w:w="2160"/>
          </w:tcPr>
          <w:p>
            <w:r>
              <w:rPr>
                <w:sz w:val="16"/>
              </w:rPr>
              <w:t>壹蘋新聞網</w:t>
            </w:r>
          </w:p>
        </w:tc>
        <w:tc>
          <w:tcPr>
            <w:tcW w:type="dxa" w:w="2160"/>
          </w:tcPr>
          <w:p>
            <w:r>
              <w:rPr>
                <w:sz w:val="16"/>
              </w:rPr>
              <w:t>曾是日本泳界希望！女優與黑道開房被逮　床單下搜出古柯鹼</w:t>
            </w:r>
          </w:p>
        </w:tc>
        <w:tc>
          <w:tcPr>
            <w:tcW w:type="dxa" w:w="2160"/>
          </w:tcPr>
          <w:p>
            <w:r>
              <w:rPr>
                <w:sz w:val="16"/>
              </w:rPr>
              <w:t>2026-08-27</w:t>
            </w:r>
          </w:p>
        </w:tc>
        <w:tc>
          <w:tcPr>
            <w:tcW w:type="dxa" w:w="2160"/>
          </w:tcPr>
          <w:p>
            <w:r>
              <w:rPr>
                <w:sz w:val="16"/>
              </w:rPr>
              <w:t>https://news.nextapple.com/entertainment/20260827/D5F9590D1A50EB65A2EA2CA6D37E6E47</w:t>
            </w:r>
          </w:p>
        </w:tc>
      </w:tr>
      <w:tr>
        <w:tc>
          <w:tcPr>
            <w:tcW w:type="dxa" w:w="2160"/>
          </w:tcPr>
          <w:p>
            <w:r>
              <w:rPr>
                <w:sz w:val="16"/>
              </w:rPr>
              <w:t>壹蘋新聞網</w:t>
            </w:r>
          </w:p>
        </w:tc>
        <w:tc>
          <w:tcPr>
            <w:tcW w:type="dxa" w:w="2160"/>
          </w:tcPr>
          <w:p>
            <w:r>
              <w:rPr>
                <w:sz w:val="16"/>
              </w:rPr>
              <w:t>京城興富發領軍　高雄推案不再死寂下半年建商拚品牌力與價格戰</w:t>
            </w:r>
          </w:p>
        </w:tc>
        <w:tc>
          <w:tcPr>
            <w:tcW w:type="dxa" w:w="2160"/>
          </w:tcPr>
          <w:p>
            <w:r>
              <w:rPr>
                <w:sz w:val="16"/>
              </w:rPr>
              <w:t>2026-08-27</w:t>
            </w:r>
          </w:p>
        </w:tc>
        <w:tc>
          <w:tcPr>
            <w:tcW w:type="dxa" w:w="2160"/>
          </w:tcPr>
          <w:p>
            <w:r>
              <w:rPr>
                <w:sz w:val="16"/>
              </w:rPr>
              <w:t>https://news.nextapple.com/property/20260827/8976D797DF345CD6663DD685A5CEBEAA</w:t>
            </w:r>
          </w:p>
        </w:tc>
      </w:tr>
      <w:tr>
        <w:tc>
          <w:tcPr>
            <w:tcW w:type="dxa" w:w="2160"/>
          </w:tcPr>
          <w:p>
            <w:r>
              <w:rPr>
                <w:sz w:val="16"/>
              </w:rPr>
              <w:t>壹蘋新聞網</w:t>
            </w:r>
          </w:p>
        </w:tc>
        <w:tc>
          <w:tcPr>
            <w:tcW w:type="dxa" w:w="2160"/>
          </w:tcPr>
          <w:p>
            <w:r>
              <w:rPr>
                <w:sz w:val="16"/>
              </w:rPr>
              <w:t>中國只放行「花蓮文旦」進口！范雲：不歡迎農產品統戰</w:t>
            </w:r>
          </w:p>
        </w:tc>
        <w:tc>
          <w:tcPr>
            <w:tcW w:type="dxa" w:w="2160"/>
          </w:tcPr>
          <w:p>
            <w:r>
              <w:rPr>
                <w:sz w:val="16"/>
              </w:rPr>
              <w:t>2026-08-27</w:t>
            </w:r>
          </w:p>
        </w:tc>
        <w:tc>
          <w:tcPr>
            <w:tcW w:type="dxa" w:w="2160"/>
          </w:tcPr>
          <w:p>
            <w:r>
              <w:rPr>
                <w:sz w:val="16"/>
              </w:rPr>
              <w:t>https://news.nextapple.com/life/20260827/84061219961E3F57C31249B7BAE183AD</w:t>
            </w:r>
          </w:p>
        </w:tc>
      </w:tr>
      <w:tr>
        <w:tc>
          <w:tcPr>
            <w:tcW w:type="dxa" w:w="2160"/>
          </w:tcPr>
          <w:p>
            <w:r>
              <w:rPr>
                <w:sz w:val="16"/>
              </w:rPr>
              <w:t>壹蘋新聞網</w:t>
            </w:r>
          </w:p>
        </w:tc>
        <w:tc>
          <w:tcPr>
            <w:tcW w:type="dxa" w:w="2160"/>
          </w:tcPr>
          <w:p>
            <w:r>
              <w:rPr>
                <w:sz w:val="16"/>
              </w:rPr>
              <w:t>男版創意私房！肥宅扮美女騙裸聊　側錄轉賣賺千萬</w:t>
            </w:r>
          </w:p>
        </w:tc>
        <w:tc>
          <w:tcPr>
            <w:tcW w:type="dxa" w:w="2160"/>
          </w:tcPr>
          <w:p>
            <w:r>
              <w:rPr>
                <w:sz w:val="16"/>
              </w:rPr>
              <w:t>2026-08-27</w:t>
            </w:r>
          </w:p>
        </w:tc>
        <w:tc>
          <w:tcPr>
            <w:tcW w:type="dxa" w:w="2160"/>
          </w:tcPr>
          <w:p>
            <w:r>
              <w:rPr>
                <w:sz w:val="16"/>
              </w:rPr>
              <w:t>https://news.nextapple.com/local/20260827/509BB3533294E887A741FC6AC04CE522</w:t>
            </w:r>
          </w:p>
        </w:tc>
      </w:tr>
      <w:tr>
        <w:tc>
          <w:tcPr>
            <w:tcW w:type="dxa" w:w="2160"/>
          </w:tcPr>
          <w:p>
            <w:r>
              <w:rPr>
                <w:sz w:val="16"/>
              </w:rPr>
              <w:t>壹蘋新聞網</w:t>
            </w:r>
          </w:p>
        </w:tc>
        <w:tc>
          <w:tcPr>
            <w:tcW w:type="dxa" w:w="2160"/>
          </w:tcPr>
          <w:p>
            <w:r>
              <w:rPr>
                <w:sz w:val="16"/>
              </w:rPr>
              <w:t>新北市府變身「片場」！「新北Action！」4大展區開拍　熱門影劇場景一次逛</w:t>
            </w:r>
          </w:p>
        </w:tc>
        <w:tc>
          <w:tcPr>
            <w:tcW w:type="dxa" w:w="2160"/>
          </w:tcPr>
          <w:p>
            <w:r>
              <w:rPr>
                <w:sz w:val="16"/>
              </w:rPr>
              <w:t>2026-08-27</w:t>
            </w:r>
          </w:p>
        </w:tc>
        <w:tc>
          <w:tcPr>
            <w:tcW w:type="dxa" w:w="2160"/>
          </w:tcPr>
          <w:p>
            <w:r>
              <w:rPr>
                <w:sz w:val="16"/>
              </w:rPr>
              <w:t>https://news.nextapple.com/life/20260827/C66BAD56695D092518FE7703E197F46D</w:t>
            </w:r>
          </w:p>
        </w:tc>
      </w:tr>
      <w:tr>
        <w:tc>
          <w:tcPr>
            <w:tcW w:type="dxa" w:w="2160"/>
          </w:tcPr>
          <w:p>
            <w:r>
              <w:rPr>
                <w:sz w:val="16"/>
              </w:rPr>
              <w:t>壹蘋新聞網</w:t>
            </w:r>
          </w:p>
        </w:tc>
        <w:tc>
          <w:tcPr>
            <w:tcW w:type="dxa" w:w="2160"/>
          </w:tcPr>
          <w:p>
            <w:r>
              <w:rPr>
                <w:sz w:val="16"/>
              </w:rPr>
              <w:t>企業找地不用愁！新北祭「土地×資金」一站式招商　鎖定AI、智慧製造</w:t>
            </w:r>
          </w:p>
        </w:tc>
        <w:tc>
          <w:tcPr>
            <w:tcW w:type="dxa" w:w="2160"/>
          </w:tcPr>
          <w:p>
            <w:r>
              <w:rPr>
                <w:sz w:val="16"/>
              </w:rPr>
              <w:t>2026-08-27</w:t>
            </w:r>
          </w:p>
        </w:tc>
        <w:tc>
          <w:tcPr>
            <w:tcW w:type="dxa" w:w="2160"/>
          </w:tcPr>
          <w:p>
            <w:r>
              <w:rPr>
                <w:sz w:val="16"/>
              </w:rPr>
              <w:t>https://news.nextapple.com/life/20260827/E129F77D4C05E984B12785C7545E278A</w:t>
            </w:r>
          </w:p>
        </w:tc>
      </w:tr>
      <w:tr>
        <w:tc>
          <w:tcPr>
            <w:tcW w:type="dxa" w:w="2160"/>
          </w:tcPr>
          <w:p>
            <w:r>
              <w:rPr>
                <w:sz w:val="16"/>
              </w:rPr>
              <w:t>壹蘋新聞網</w:t>
            </w:r>
          </w:p>
        </w:tc>
        <w:tc>
          <w:tcPr>
            <w:tcW w:type="dxa" w:w="2160"/>
          </w:tcPr>
          <w:p>
            <w:r>
              <w:rPr>
                <w:sz w:val="16"/>
              </w:rPr>
              <w:t>圓點女王謝幕！前衛藝術大師草間彌生辭世　享壽97歲</w:t>
            </w:r>
          </w:p>
        </w:tc>
        <w:tc>
          <w:tcPr>
            <w:tcW w:type="dxa" w:w="2160"/>
          </w:tcPr>
          <w:p>
            <w:r>
              <w:rPr>
                <w:sz w:val="16"/>
              </w:rPr>
              <w:t>2026-08-27</w:t>
            </w:r>
          </w:p>
        </w:tc>
        <w:tc>
          <w:tcPr>
            <w:tcW w:type="dxa" w:w="2160"/>
          </w:tcPr>
          <w:p>
            <w:r>
              <w:rPr>
                <w:sz w:val="16"/>
              </w:rPr>
              <w:t>https://news.nextapple.com/international/20260827/CD1E0B3F5DCC9789CF9C4BA173EE27F0</w:t>
            </w:r>
          </w:p>
        </w:tc>
      </w:tr>
      <w:tr>
        <w:tc>
          <w:tcPr>
            <w:tcW w:type="dxa" w:w="2160"/>
          </w:tcPr>
          <w:p>
            <w:r>
              <w:rPr>
                <w:sz w:val="16"/>
              </w:rPr>
              <w:t>壹蘋新聞網</w:t>
            </w:r>
          </w:p>
        </w:tc>
        <w:tc>
          <w:tcPr>
            <w:tcW w:type="dxa" w:w="2160"/>
          </w:tcPr>
          <w:p>
            <w:r>
              <w:rPr>
                <w:sz w:val="16"/>
              </w:rPr>
              <w:t>國旅補助花蓮加碼：團客最高3萬　自由行7千</w:t>
            </w:r>
          </w:p>
        </w:tc>
        <w:tc>
          <w:tcPr>
            <w:tcW w:type="dxa" w:w="2160"/>
          </w:tcPr>
          <w:p>
            <w:r>
              <w:rPr>
                <w:sz w:val="16"/>
              </w:rPr>
              <w:t>2026-08-27</w:t>
            </w:r>
          </w:p>
        </w:tc>
        <w:tc>
          <w:tcPr>
            <w:tcW w:type="dxa" w:w="2160"/>
          </w:tcPr>
          <w:p>
            <w:r>
              <w:rPr>
                <w:sz w:val="16"/>
              </w:rPr>
              <w:t>https://news.nextapple.com/life/20260827/F10EA047819ED9F0BC7D3DCF144DE3A5</w:t>
            </w:r>
          </w:p>
        </w:tc>
      </w:tr>
      <w:tr>
        <w:tc>
          <w:tcPr>
            <w:tcW w:type="dxa" w:w="2160"/>
          </w:tcPr>
          <w:p>
            <w:r>
              <w:rPr>
                <w:sz w:val="16"/>
              </w:rPr>
              <w:t>壹蘋新聞網</w:t>
            </w:r>
          </w:p>
        </w:tc>
        <w:tc>
          <w:tcPr>
            <w:tcW w:type="dxa" w:w="2160"/>
          </w:tcPr>
          <w:p>
            <w:r>
              <w:rPr>
                <w:sz w:val="16"/>
              </w:rPr>
              <w:t>「最美檢座」大蛻變！樂樂律師大巨蛋開球　視覺超震撼</w:t>
            </w:r>
          </w:p>
        </w:tc>
        <w:tc>
          <w:tcPr>
            <w:tcW w:type="dxa" w:w="2160"/>
          </w:tcPr>
          <w:p>
            <w:r>
              <w:rPr>
                <w:sz w:val="16"/>
              </w:rPr>
              <w:t>2026-08-27</w:t>
            </w:r>
          </w:p>
        </w:tc>
        <w:tc>
          <w:tcPr>
            <w:tcW w:type="dxa" w:w="2160"/>
          </w:tcPr>
          <w:p>
            <w:r>
              <w:rPr>
                <w:sz w:val="16"/>
              </w:rPr>
              <w:t>https://news.nextapple.com/entertainment/20260827/8BDA8F6DF1FA1F6FB81CF7748E1D053F</w:t>
            </w:r>
          </w:p>
        </w:tc>
      </w:tr>
      <w:tr>
        <w:tc>
          <w:tcPr>
            <w:tcW w:type="dxa" w:w="2160"/>
          </w:tcPr>
          <w:p>
            <w:r>
              <w:rPr>
                <w:sz w:val="16"/>
              </w:rPr>
              <w:t>壹蘋新聞網</w:t>
            </w:r>
          </w:p>
        </w:tc>
        <w:tc>
          <w:tcPr>
            <w:tcW w:type="dxa" w:w="2160"/>
          </w:tcPr>
          <w:p>
            <w:r>
              <w:rPr>
                <w:sz w:val="16"/>
              </w:rPr>
              <w:t>台灣首富「口袋名單」撐不住！陳泰銘愛店「周記肉粥」9月漲價</w:t>
            </w:r>
          </w:p>
        </w:tc>
        <w:tc>
          <w:tcPr>
            <w:tcW w:type="dxa" w:w="2160"/>
          </w:tcPr>
          <w:p>
            <w:r>
              <w:rPr>
                <w:sz w:val="16"/>
              </w:rPr>
              <w:t>2026-08-27</w:t>
            </w:r>
          </w:p>
        </w:tc>
        <w:tc>
          <w:tcPr>
            <w:tcW w:type="dxa" w:w="2160"/>
          </w:tcPr>
          <w:p>
            <w:r>
              <w:rPr>
                <w:sz w:val="16"/>
              </w:rPr>
              <w:t>https://news.nextapple.com/life/20260827/44D03997695E8A116B08CB953E236D3F</w:t>
            </w:r>
          </w:p>
        </w:tc>
      </w:tr>
      <w:tr>
        <w:tc>
          <w:tcPr>
            <w:tcW w:type="dxa" w:w="2160"/>
          </w:tcPr>
          <w:p>
            <w:r>
              <w:rPr>
                <w:sz w:val="16"/>
              </w:rPr>
              <w:t>壹蘋新聞網</w:t>
            </w:r>
          </w:p>
        </w:tc>
        <w:tc>
          <w:tcPr>
            <w:tcW w:type="dxa" w:w="2160"/>
          </w:tcPr>
          <w:p>
            <w:r>
              <w:rPr>
                <w:sz w:val="16"/>
              </w:rPr>
              <w:t>經營權風波落幕！兆基屋管董事會改組　王貴增出任董事長</w:t>
            </w:r>
          </w:p>
        </w:tc>
        <w:tc>
          <w:tcPr>
            <w:tcW w:type="dxa" w:w="2160"/>
          </w:tcPr>
          <w:p>
            <w:r>
              <w:rPr>
                <w:sz w:val="16"/>
              </w:rPr>
              <w:t>2026-08-27</w:t>
            </w:r>
          </w:p>
        </w:tc>
        <w:tc>
          <w:tcPr>
            <w:tcW w:type="dxa" w:w="2160"/>
          </w:tcPr>
          <w:p>
            <w:r>
              <w:rPr>
                <w:sz w:val="16"/>
              </w:rPr>
              <w:t>https://news.nextapple.com/life/20260827/CA7F25B35BF712666DA5805F18199EF6</w:t>
            </w:r>
          </w:p>
        </w:tc>
      </w:tr>
      <w:tr>
        <w:tc>
          <w:tcPr>
            <w:tcW w:type="dxa" w:w="2160"/>
          </w:tcPr>
          <w:p>
            <w:r>
              <w:rPr>
                <w:sz w:val="16"/>
              </w:rPr>
              <w:t>壹蘋新聞網</w:t>
            </w:r>
          </w:p>
        </w:tc>
        <w:tc>
          <w:tcPr>
            <w:tcW w:type="dxa" w:w="2160"/>
          </w:tcPr>
          <w:p>
            <w:r>
              <w:rPr>
                <w:sz w:val="16"/>
              </w:rPr>
              <w:t>AI多頭藏3大風險！第一金推多重資產基金抗科技股劇烈波動</w:t>
            </w:r>
          </w:p>
        </w:tc>
        <w:tc>
          <w:tcPr>
            <w:tcW w:type="dxa" w:w="2160"/>
          </w:tcPr>
          <w:p>
            <w:r>
              <w:rPr>
                <w:sz w:val="16"/>
              </w:rPr>
              <w:t>2026-08-27</w:t>
            </w:r>
          </w:p>
        </w:tc>
        <w:tc>
          <w:tcPr>
            <w:tcW w:type="dxa" w:w="2160"/>
          </w:tcPr>
          <w:p>
            <w:r>
              <w:rPr>
                <w:sz w:val="16"/>
              </w:rPr>
              <w:t>https://news.nextapple.com/finance/20260827/3233891397066E1E0671FB51023184FC</w:t>
            </w:r>
          </w:p>
        </w:tc>
      </w:tr>
      <w:tr>
        <w:tc>
          <w:tcPr>
            <w:tcW w:type="dxa" w:w="2160"/>
          </w:tcPr>
          <w:p>
            <w:r>
              <w:rPr>
                <w:sz w:val="16"/>
              </w:rPr>
              <w:t>壹蘋新聞網</w:t>
            </w:r>
          </w:p>
        </w:tc>
        <w:tc>
          <w:tcPr>
            <w:tcW w:type="dxa" w:w="2160"/>
          </w:tcPr>
          <w:p>
            <w:r>
              <w:rPr>
                <w:sz w:val="16"/>
              </w:rPr>
              <w:t>柯志恩勘災拋錨爬窗被酸　她酸「和卓榮泰不一樣」：修車錢要自付</w:t>
            </w:r>
          </w:p>
        </w:tc>
        <w:tc>
          <w:tcPr>
            <w:tcW w:type="dxa" w:w="2160"/>
          </w:tcPr>
          <w:p>
            <w:r>
              <w:rPr>
                <w:sz w:val="16"/>
              </w:rPr>
              <w:t>2026-08-27</w:t>
            </w:r>
          </w:p>
        </w:tc>
        <w:tc>
          <w:tcPr>
            <w:tcW w:type="dxa" w:w="2160"/>
          </w:tcPr>
          <w:p>
            <w:r>
              <w:rPr>
                <w:sz w:val="16"/>
              </w:rPr>
              <w:t>https://news.nextapple.com/politics/20260827/EF761074BFD0D47EF828E79EEC16FF89</w:t>
            </w:r>
          </w:p>
        </w:tc>
      </w:tr>
      <w:tr>
        <w:tc>
          <w:tcPr>
            <w:tcW w:type="dxa" w:w="2160"/>
          </w:tcPr>
          <w:p>
            <w:r>
              <w:rPr>
                <w:sz w:val="16"/>
              </w:rPr>
              <w:t>壹蘋新聞網</w:t>
            </w:r>
          </w:p>
        </w:tc>
        <w:tc>
          <w:tcPr>
            <w:tcW w:type="dxa" w:w="2160"/>
          </w:tcPr>
          <w:p>
            <w:r>
              <w:rPr>
                <w:sz w:val="16"/>
              </w:rPr>
              <w:t>逃不掉！停車費狂欠505件　遭扣薪後立刻吐出17萬罰鍰</w:t>
            </w:r>
          </w:p>
        </w:tc>
        <w:tc>
          <w:tcPr>
            <w:tcW w:type="dxa" w:w="2160"/>
          </w:tcPr>
          <w:p>
            <w:r>
              <w:rPr>
                <w:sz w:val="16"/>
              </w:rPr>
              <w:t>2026-08-27</w:t>
            </w:r>
          </w:p>
        </w:tc>
        <w:tc>
          <w:tcPr>
            <w:tcW w:type="dxa" w:w="2160"/>
          </w:tcPr>
          <w:p>
            <w:r>
              <w:rPr>
                <w:sz w:val="16"/>
              </w:rPr>
              <w:t>https://news.nextapple.com/local/20260827/9E0A4C65CFAA9E45CB2C924177FD6E44</w:t>
            </w:r>
          </w:p>
        </w:tc>
      </w:tr>
      <w:tr>
        <w:tc>
          <w:tcPr>
            <w:tcW w:type="dxa" w:w="2160"/>
          </w:tcPr>
          <w:p>
            <w:r>
              <w:rPr>
                <w:sz w:val="16"/>
              </w:rPr>
              <w:t>壹蘋新聞網</w:t>
            </w:r>
          </w:p>
        </w:tc>
        <w:tc>
          <w:tcPr>
            <w:tcW w:type="dxa" w:w="2160"/>
          </w:tcPr>
          <w:p>
            <w:r>
              <w:rPr>
                <w:sz w:val="16"/>
              </w:rPr>
              <w:t>無人機條例今拚三讀　國防部：敵情威脅急迫、盼2100億特別預算</w:t>
            </w:r>
          </w:p>
        </w:tc>
        <w:tc>
          <w:tcPr>
            <w:tcW w:type="dxa" w:w="2160"/>
          </w:tcPr>
          <w:p>
            <w:r>
              <w:rPr>
                <w:sz w:val="16"/>
              </w:rPr>
              <w:t>2026-08-27</w:t>
            </w:r>
          </w:p>
        </w:tc>
        <w:tc>
          <w:tcPr>
            <w:tcW w:type="dxa" w:w="2160"/>
          </w:tcPr>
          <w:p>
            <w:r>
              <w:rPr>
                <w:sz w:val="16"/>
              </w:rPr>
              <w:t>https://news.nextapple.com/politics/20260827/1FB463387933273FECFE3A14E1762F0C</w:t>
            </w:r>
          </w:p>
        </w:tc>
      </w:tr>
      <w:tr>
        <w:tc>
          <w:tcPr>
            <w:tcW w:type="dxa" w:w="2160"/>
          </w:tcPr>
          <w:p>
            <w:r>
              <w:rPr>
                <w:sz w:val="16"/>
              </w:rPr>
              <w:t>壹蘋新聞網</w:t>
            </w:r>
          </w:p>
        </w:tc>
        <w:tc>
          <w:tcPr>
            <w:tcW w:type="dxa" w:w="2160"/>
          </w:tcPr>
          <w:p>
            <w:r>
              <w:rPr>
                <w:sz w:val="16"/>
              </w:rPr>
              <w:t>颱風大爆發？艾陶、班朗將接力生成　專家：聖嬰現象非常強</w:t>
            </w:r>
          </w:p>
        </w:tc>
        <w:tc>
          <w:tcPr>
            <w:tcW w:type="dxa" w:w="2160"/>
          </w:tcPr>
          <w:p>
            <w:r>
              <w:rPr>
                <w:sz w:val="16"/>
              </w:rPr>
              <w:t>2026-08-27</w:t>
            </w:r>
          </w:p>
        </w:tc>
        <w:tc>
          <w:tcPr>
            <w:tcW w:type="dxa" w:w="2160"/>
          </w:tcPr>
          <w:p>
            <w:r>
              <w:rPr>
                <w:sz w:val="16"/>
              </w:rPr>
              <w:t>https://news.nextapple.com/life/20260827/71274ABBC9861C64386319988184D151</w:t>
            </w:r>
          </w:p>
        </w:tc>
      </w:tr>
      <w:tr>
        <w:tc>
          <w:tcPr>
            <w:tcW w:type="dxa" w:w="2160"/>
          </w:tcPr>
          <w:p>
            <w:r>
              <w:rPr>
                <w:sz w:val="16"/>
              </w:rPr>
              <w:t>壹蘋新聞網</w:t>
            </w:r>
          </w:p>
        </w:tc>
        <w:tc>
          <w:tcPr>
            <w:tcW w:type="dxa" w:w="2160"/>
          </w:tcPr>
          <w:p>
            <w:r>
              <w:rPr>
                <w:sz w:val="16"/>
              </w:rPr>
              <w:t>無人機條例今表決拚三讀　陳清龍：民眾黨版兼顧國防產業發展</w:t>
            </w:r>
          </w:p>
        </w:tc>
        <w:tc>
          <w:tcPr>
            <w:tcW w:type="dxa" w:w="2160"/>
          </w:tcPr>
          <w:p>
            <w:r>
              <w:rPr>
                <w:sz w:val="16"/>
              </w:rPr>
              <w:t>2026-08-27</w:t>
            </w:r>
          </w:p>
        </w:tc>
        <w:tc>
          <w:tcPr>
            <w:tcW w:type="dxa" w:w="2160"/>
          </w:tcPr>
          <w:p>
            <w:r>
              <w:rPr>
                <w:sz w:val="16"/>
              </w:rPr>
              <w:t>https://news.nextapple.com/politics/20260827/D152BB457549B611463F3287653201E1</w:t>
            </w:r>
          </w:p>
        </w:tc>
      </w:tr>
      <w:tr>
        <w:tc>
          <w:tcPr>
            <w:tcW w:type="dxa" w:w="2160"/>
          </w:tcPr>
          <w:p>
            <w:r>
              <w:rPr>
                <w:sz w:val="16"/>
              </w:rPr>
              <w:t>壹蘋新聞網</w:t>
            </w:r>
          </w:p>
        </w:tc>
        <w:tc>
          <w:tcPr>
            <w:tcW w:type="dxa" w:w="2160"/>
          </w:tcPr>
          <w:p>
            <w:r>
              <w:rPr>
                <w:sz w:val="16"/>
              </w:rPr>
              <w:t>吸菸區被譏像監獄　蔣萬安檢討「做得不夠好」</w:t>
            </w:r>
          </w:p>
        </w:tc>
        <w:tc>
          <w:tcPr>
            <w:tcW w:type="dxa" w:w="2160"/>
          </w:tcPr>
          <w:p>
            <w:r>
              <w:rPr>
                <w:sz w:val="16"/>
              </w:rPr>
              <w:t>2026-08-27</w:t>
            </w:r>
          </w:p>
        </w:tc>
        <w:tc>
          <w:tcPr>
            <w:tcW w:type="dxa" w:w="2160"/>
          </w:tcPr>
          <w:p>
            <w:r>
              <w:rPr>
                <w:sz w:val="16"/>
              </w:rPr>
              <w:t>https://news.nextapple.com/life/20260827/97C77BFA74C6E881341C1E32B2704F1B</w:t>
            </w:r>
          </w:p>
        </w:tc>
      </w:tr>
      <w:tr>
        <w:tc>
          <w:tcPr>
            <w:tcW w:type="dxa" w:w="2160"/>
          </w:tcPr>
          <w:p>
            <w:r>
              <w:rPr>
                <w:sz w:val="16"/>
              </w:rPr>
              <w:t>壹蘋新聞網</w:t>
            </w:r>
          </w:p>
        </w:tc>
        <w:tc>
          <w:tcPr>
            <w:tcW w:type="dxa" w:w="2160"/>
          </w:tcPr>
          <w:p>
            <w:r>
              <w:rPr>
                <w:sz w:val="16"/>
              </w:rPr>
              <w:t>台股漲勢收斂收45975點　台積電下跌5元收2410元</w:t>
            </w:r>
          </w:p>
        </w:tc>
        <w:tc>
          <w:tcPr>
            <w:tcW w:type="dxa" w:w="2160"/>
          </w:tcPr>
          <w:p>
            <w:r>
              <w:rPr>
                <w:sz w:val="16"/>
              </w:rPr>
              <w:t>2026-08-27</w:t>
            </w:r>
          </w:p>
        </w:tc>
        <w:tc>
          <w:tcPr>
            <w:tcW w:type="dxa" w:w="2160"/>
          </w:tcPr>
          <w:p>
            <w:r>
              <w:rPr>
                <w:sz w:val="16"/>
              </w:rPr>
              <w:t>https://news.nextapple.com/finance/20260827/4B3E1A840648CAAEC5335A878706D99B</w:t>
            </w:r>
          </w:p>
        </w:tc>
      </w:tr>
      <w:tr>
        <w:tc>
          <w:tcPr>
            <w:tcW w:type="dxa" w:w="2160"/>
          </w:tcPr>
          <w:p>
            <w:r>
              <w:rPr>
                <w:sz w:val="16"/>
              </w:rPr>
              <w:t>壹蘋新聞網</w:t>
            </w:r>
          </w:p>
        </w:tc>
        <w:tc>
          <w:tcPr>
            <w:tcW w:type="dxa" w:w="2160"/>
          </w:tcPr>
          <w:p>
            <w:r>
              <w:rPr>
                <w:sz w:val="16"/>
              </w:rPr>
              <w:t>台灣軍購交貨拉警報！美軍彈藥庫遭中東戰事「掏空」　愛國者飛彈恐延遲</w:t>
            </w:r>
          </w:p>
        </w:tc>
        <w:tc>
          <w:tcPr>
            <w:tcW w:type="dxa" w:w="2160"/>
          </w:tcPr>
          <w:p>
            <w:r>
              <w:rPr>
                <w:sz w:val="16"/>
              </w:rPr>
              <w:t>2026-08-27</w:t>
            </w:r>
          </w:p>
        </w:tc>
        <w:tc>
          <w:tcPr>
            <w:tcW w:type="dxa" w:w="2160"/>
          </w:tcPr>
          <w:p>
            <w:r>
              <w:rPr>
                <w:sz w:val="16"/>
              </w:rPr>
              <w:t>https://news.nextapple.com/international/20260827/061C13BCB56438313FA57474AE8B637E</w:t>
            </w:r>
          </w:p>
        </w:tc>
      </w:tr>
      <w:tr>
        <w:tc>
          <w:tcPr>
            <w:tcW w:type="dxa" w:w="2160"/>
          </w:tcPr>
          <w:p>
            <w:r>
              <w:rPr>
                <w:sz w:val="16"/>
              </w:rPr>
              <w:t>壹蘋新聞網</w:t>
            </w:r>
          </w:p>
        </w:tc>
        <w:tc>
          <w:tcPr>
            <w:tcW w:type="dxa" w:w="2160"/>
          </w:tcPr>
          <w:p>
            <w:r>
              <w:rPr>
                <w:sz w:val="16"/>
              </w:rPr>
              <w:t>全球長債殖利率衝20年高！AI發債、赤字增壓　法人點名投資價值浮現</w:t>
            </w:r>
          </w:p>
        </w:tc>
        <w:tc>
          <w:tcPr>
            <w:tcW w:type="dxa" w:w="2160"/>
          </w:tcPr>
          <w:p>
            <w:r>
              <w:rPr>
                <w:sz w:val="16"/>
              </w:rPr>
              <w:t>2026-08-27</w:t>
            </w:r>
          </w:p>
        </w:tc>
        <w:tc>
          <w:tcPr>
            <w:tcW w:type="dxa" w:w="2160"/>
          </w:tcPr>
          <w:p>
            <w:r>
              <w:rPr>
                <w:sz w:val="16"/>
              </w:rPr>
              <w:t>https://news.nextapple.com/finance/20260827/DAFF2409FDBA5F94D1C78665C830CBF3</w:t>
            </w:r>
          </w:p>
        </w:tc>
      </w:tr>
      <w:tr>
        <w:tc>
          <w:tcPr>
            <w:tcW w:type="dxa" w:w="2160"/>
          </w:tcPr>
          <w:p>
            <w:r>
              <w:rPr>
                <w:sz w:val="16"/>
              </w:rPr>
              <w:t>壹蘋新聞網</w:t>
            </w:r>
          </w:p>
        </w:tc>
        <w:tc>
          <w:tcPr>
            <w:tcW w:type="dxa" w:w="2160"/>
          </w:tcPr>
          <w:p>
            <w:r>
              <w:rPr>
                <w:sz w:val="16"/>
              </w:rPr>
              <w:t>獨家爆料｜身障女在養護機構猝死「身上長期有傷」　母慟：究竟發生什麼事？</w:t>
            </w:r>
          </w:p>
        </w:tc>
        <w:tc>
          <w:tcPr>
            <w:tcW w:type="dxa" w:w="2160"/>
          </w:tcPr>
          <w:p>
            <w:r>
              <w:rPr>
                <w:sz w:val="16"/>
              </w:rPr>
              <w:t>2026-08-27</w:t>
            </w:r>
          </w:p>
        </w:tc>
        <w:tc>
          <w:tcPr>
            <w:tcW w:type="dxa" w:w="2160"/>
          </w:tcPr>
          <w:p>
            <w:r>
              <w:rPr>
                <w:sz w:val="16"/>
              </w:rPr>
              <w:t>https://news.nextapple.com/local/20260827/79CFFDE6BE7E37ECE7A58E7E058015E7</w:t>
            </w:r>
          </w:p>
        </w:tc>
      </w:tr>
      <w:tr>
        <w:tc>
          <w:tcPr>
            <w:tcW w:type="dxa" w:w="2160"/>
          </w:tcPr>
          <w:p>
            <w:r>
              <w:rPr>
                <w:sz w:val="16"/>
              </w:rPr>
              <w:t>壹蘋新聞網</w:t>
            </w:r>
          </w:p>
        </w:tc>
        <w:tc>
          <w:tcPr>
            <w:tcW w:type="dxa" w:w="2160"/>
          </w:tcPr>
          <w:p>
            <w:r>
              <w:rPr>
                <w:sz w:val="16"/>
              </w:rPr>
              <w:t>難上加難！葉諾帆被捲入車底拖行與死神擦肩而過   再接媽媽14次病危</w:t>
            </w:r>
          </w:p>
        </w:tc>
        <w:tc>
          <w:tcPr>
            <w:tcW w:type="dxa" w:w="2160"/>
          </w:tcPr>
          <w:p>
            <w:r>
              <w:rPr>
                <w:sz w:val="16"/>
              </w:rPr>
              <w:t>2026-08-27</w:t>
            </w:r>
          </w:p>
        </w:tc>
        <w:tc>
          <w:tcPr>
            <w:tcW w:type="dxa" w:w="2160"/>
          </w:tcPr>
          <w:p>
            <w:r>
              <w:rPr>
                <w:sz w:val="16"/>
              </w:rPr>
              <w:t>https://news.nextapple.com/entertainment/20260827/3CAC6A70FED98F26CE5F945C056E446A</w:t>
            </w:r>
          </w:p>
        </w:tc>
      </w:tr>
      <w:tr>
        <w:tc>
          <w:tcPr>
            <w:tcW w:type="dxa" w:w="2160"/>
          </w:tcPr>
          <w:p>
            <w:r>
              <w:rPr>
                <w:sz w:val="16"/>
              </w:rPr>
              <w:t>壹蘋新聞網</w:t>
            </w:r>
          </w:p>
        </w:tc>
        <w:tc>
          <w:tcPr>
            <w:tcW w:type="dxa" w:w="2160"/>
          </w:tcPr>
          <w:p>
            <w:r>
              <w:rPr>
                <w:sz w:val="16"/>
              </w:rPr>
              <w:t>花蓮航線「飛1班賠1班」！民航局今同意華信減班、立榮仍評估</w:t>
            </w:r>
          </w:p>
        </w:tc>
        <w:tc>
          <w:tcPr>
            <w:tcW w:type="dxa" w:w="2160"/>
          </w:tcPr>
          <w:p>
            <w:r>
              <w:rPr>
                <w:sz w:val="16"/>
              </w:rPr>
              <w:t>2026-08-27</w:t>
            </w:r>
          </w:p>
        </w:tc>
        <w:tc>
          <w:tcPr>
            <w:tcW w:type="dxa" w:w="2160"/>
          </w:tcPr>
          <w:p>
            <w:r>
              <w:rPr>
                <w:sz w:val="16"/>
              </w:rPr>
              <w:t>https://news.nextapple.com/life/20260827/A337C7EBF629C4D1AFE0785FDF41606C</w:t>
            </w:r>
          </w:p>
        </w:tc>
      </w:tr>
      <w:tr>
        <w:tc>
          <w:tcPr>
            <w:tcW w:type="dxa" w:w="2160"/>
          </w:tcPr>
          <w:p>
            <w:r>
              <w:rPr>
                <w:sz w:val="16"/>
              </w:rPr>
              <w:t>壹蘋新聞網</w:t>
            </w:r>
          </w:p>
        </w:tc>
        <w:tc>
          <w:tcPr>
            <w:tcW w:type="dxa" w:w="2160"/>
          </w:tcPr>
          <w:p>
            <w:r>
              <w:rPr>
                <w:sz w:val="16"/>
              </w:rPr>
              <w:t>許皓洋選秀後回北市大繼續拚　再戰一年望更進步明年獲球團青睞</w:t>
            </w:r>
          </w:p>
        </w:tc>
        <w:tc>
          <w:tcPr>
            <w:tcW w:type="dxa" w:w="2160"/>
          </w:tcPr>
          <w:p>
            <w:r>
              <w:rPr>
                <w:sz w:val="16"/>
              </w:rPr>
              <w:t>2026-08-27</w:t>
            </w:r>
          </w:p>
        </w:tc>
        <w:tc>
          <w:tcPr>
            <w:tcW w:type="dxa" w:w="2160"/>
          </w:tcPr>
          <w:p>
            <w:r>
              <w:rPr>
                <w:sz w:val="16"/>
              </w:rPr>
              <w:t>https://news.nextapple.com/sports/20260827/67070B875F8C66E47A526FE978469AE5</w:t>
            </w:r>
          </w:p>
        </w:tc>
      </w:tr>
      <w:tr>
        <w:tc>
          <w:tcPr>
            <w:tcW w:type="dxa" w:w="2160"/>
          </w:tcPr>
          <w:p>
            <w:r>
              <w:rPr>
                <w:sz w:val="16"/>
              </w:rPr>
              <w:t>壹蘋新聞網</w:t>
            </w:r>
          </w:p>
        </w:tc>
        <w:tc>
          <w:tcPr>
            <w:tcW w:type="dxa" w:w="2160"/>
          </w:tcPr>
          <w:p>
            <w:r>
              <w:rPr>
                <w:sz w:val="16"/>
              </w:rPr>
              <w:t>陳幸妤尷尬笑了！遭拱選立委必贏　她秒回：想投陳亭妃</w:t>
            </w:r>
          </w:p>
        </w:tc>
        <w:tc>
          <w:tcPr>
            <w:tcW w:type="dxa" w:w="2160"/>
          </w:tcPr>
          <w:p>
            <w:r>
              <w:rPr>
                <w:sz w:val="16"/>
              </w:rPr>
              <w:t>2026-08-27</w:t>
            </w:r>
          </w:p>
        </w:tc>
        <w:tc>
          <w:tcPr>
            <w:tcW w:type="dxa" w:w="2160"/>
          </w:tcPr>
          <w:p>
            <w:r>
              <w:rPr>
                <w:sz w:val="16"/>
              </w:rPr>
              <w:t>https://news.nextapple.com/local/20260827/5CF3B4ACDD67F0BA822CAB295699F048</w:t>
            </w:r>
          </w:p>
        </w:tc>
      </w:tr>
      <w:tr>
        <w:tc>
          <w:tcPr>
            <w:tcW w:type="dxa" w:w="2160"/>
          </w:tcPr>
          <w:p>
            <w:r>
              <w:rPr>
                <w:sz w:val="16"/>
              </w:rPr>
              <w:t>壹蘋新聞網</w:t>
            </w:r>
          </w:p>
        </w:tc>
        <w:tc>
          <w:tcPr>
            <w:tcW w:type="dxa" w:w="2160"/>
          </w:tcPr>
          <w:p>
            <w:r>
              <w:rPr>
                <w:sz w:val="16"/>
              </w:rPr>
              <w:t>雷艾美3、4年沒買垃圾袋！環保習慣曝光</w:t>
            </w:r>
          </w:p>
        </w:tc>
        <w:tc>
          <w:tcPr>
            <w:tcW w:type="dxa" w:w="2160"/>
          </w:tcPr>
          <w:p>
            <w:r>
              <w:rPr>
                <w:sz w:val="16"/>
              </w:rPr>
              <w:t>2026-08-27</w:t>
            </w:r>
          </w:p>
        </w:tc>
        <w:tc>
          <w:tcPr>
            <w:tcW w:type="dxa" w:w="2160"/>
          </w:tcPr>
          <w:p>
            <w:r>
              <w:rPr>
                <w:sz w:val="16"/>
              </w:rPr>
              <w:t>https://news.nextapple.com/entertainment/20260827/1A3F02F916537D012CF8C132121993E7</w:t>
            </w:r>
          </w:p>
        </w:tc>
      </w:tr>
      <w:tr>
        <w:tc>
          <w:tcPr>
            <w:tcW w:type="dxa" w:w="2160"/>
          </w:tcPr>
          <w:p>
            <w:r>
              <w:rPr>
                <w:sz w:val="16"/>
              </w:rPr>
              <w:t>壹蘋新聞網</w:t>
            </w:r>
          </w:p>
        </w:tc>
        <w:tc>
          <w:tcPr>
            <w:tcW w:type="dxa" w:w="2160"/>
          </w:tcPr>
          <w:p>
            <w:r>
              <w:rPr>
                <w:sz w:val="16"/>
              </w:rPr>
              <w:t>雙寶媽陳意涵曾猶豫接演新戲　導演一句「國小學生都碰毒」秒答應</w:t>
            </w:r>
          </w:p>
        </w:tc>
        <w:tc>
          <w:tcPr>
            <w:tcW w:type="dxa" w:w="2160"/>
          </w:tcPr>
          <w:p>
            <w:r>
              <w:rPr>
                <w:sz w:val="16"/>
              </w:rPr>
              <w:t>2026-08-27</w:t>
            </w:r>
          </w:p>
        </w:tc>
        <w:tc>
          <w:tcPr>
            <w:tcW w:type="dxa" w:w="2160"/>
          </w:tcPr>
          <w:p>
            <w:r>
              <w:rPr>
                <w:sz w:val="16"/>
              </w:rPr>
              <w:t>https://news.nextapple.com/entertainment/20260827/15D2E22FDCA85FB2EB72784C700596C2</w:t>
            </w:r>
          </w:p>
        </w:tc>
      </w:tr>
      <w:tr>
        <w:tc>
          <w:tcPr>
            <w:tcW w:type="dxa" w:w="2160"/>
          </w:tcPr>
          <w:p>
            <w:r>
              <w:rPr>
                <w:sz w:val="16"/>
              </w:rPr>
              <w:t>壹蘋新聞網</w:t>
            </w:r>
          </w:p>
        </w:tc>
        <w:tc>
          <w:tcPr>
            <w:tcW w:type="dxa" w:w="2160"/>
          </w:tcPr>
          <w:p>
            <w:r>
              <w:rPr>
                <w:sz w:val="16"/>
              </w:rPr>
              <w:t>疑許芊芊發文嘆「當炮灰」　女律師看穿手段：別想立牌坊</w:t>
            </w:r>
          </w:p>
        </w:tc>
        <w:tc>
          <w:tcPr>
            <w:tcW w:type="dxa" w:w="2160"/>
          </w:tcPr>
          <w:p>
            <w:r>
              <w:rPr>
                <w:sz w:val="16"/>
              </w:rPr>
              <w:t>2026-08-27</w:t>
            </w:r>
          </w:p>
        </w:tc>
        <w:tc>
          <w:tcPr>
            <w:tcW w:type="dxa" w:w="2160"/>
          </w:tcPr>
          <w:p>
            <w:r>
              <w:rPr>
                <w:sz w:val="16"/>
              </w:rPr>
              <w:t>https://news.nextapple.com/local/20260827/AD156149466FFDC20E301AA7233F2D0C</w:t>
            </w:r>
          </w:p>
        </w:tc>
      </w:tr>
      <w:tr>
        <w:tc>
          <w:tcPr>
            <w:tcW w:type="dxa" w:w="2160"/>
          </w:tcPr>
          <w:p>
            <w:r>
              <w:rPr>
                <w:sz w:val="16"/>
              </w:rPr>
              <w:t>壹蘋新聞網</w:t>
            </w:r>
          </w:p>
        </w:tc>
        <w:tc>
          <w:tcPr>
            <w:tcW w:type="dxa" w:w="2160"/>
          </w:tcPr>
          <w:p>
            <w:r>
              <w:rPr>
                <w:sz w:val="16"/>
              </w:rPr>
              <w:t>西門町商圈爆火警！30分鐘撲滅　起火原因待查</w:t>
            </w:r>
          </w:p>
        </w:tc>
        <w:tc>
          <w:tcPr>
            <w:tcW w:type="dxa" w:w="2160"/>
          </w:tcPr>
          <w:p>
            <w:r>
              <w:rPr>
                <w:sz w:val="16"/>
              </w:rPr>
              <w:t>2026-08-27</w:t>
            </w:r>
          </w:p>
        </w:tc>
        <w:tc>
          <w:tcPr>
            <w:tcW w:type="dxa" w:w="2160"/>
          </w:tcPr>
          <w:p>
            <w:r>
              <w:rPr>
                <w:sz w:val="16"/>
              </w:rPr>
              <w:t>https://news.nextapple.com/local/20260827/9A6A1B16DAF05461703971BDF59A1A6A</w:t>
            </w:r>
          </w:p>
        </w:tc>
      </w:tr>
      <w:tr>
        <w:tc>
          <w:tcPr>
            <w:tcW w:type="dxa" w:w="2160"/>
          </w:tcPr>
          <w:p>
            <w:r>
              <w:rPr>
                <w:sz w:val="16"/>
              </w:rPr>
              <w:t>壹蘋新聞網</w:t>
            </w:r>
          </w:p>
        </w:tc>
        <w:tc>
          <w:tcPr>
            <w:tcW w:type="dxa" w:w="2160"/>
          </w:tcPr>
          <w:p>
            <w:r>
              <w:rPr>
                <w:sz w:val="16"/>
              </w:rPr>
              <w:t>兆豐金H1賺進213億年增17%　總座估新台幣滙率31元~33元間震盪</w:t>
            </w:r>
          </w:p>
        </w:tc>
        <w:tc>
          <w:tcPr>
            <w:tcW w:type="dxa" w:w="2160"/>
          </w:tcPr>
          <w:p>
            <w:r>
              <w:rPr>
                <w:sz w:val="16"/>
              </w:rPr>
              <w:t>2026-08-27</w:t>
            </w:r>
          </w:p>
        </w:tc>
        <w:tc>
          <w:tcPr>
            <w:tcW w:type="dxa" w:w="2160"/>
          </w:tcPr>
          <w:p>
            <w:r>
              <w:rPr>
                <w:sz w:val="16"/>
              </w:rPr>
              <w:t>https://news.nextapple.com/finance/20260827/CC0A6F368B4E0818F2753D28FBCEC89E</w:t>
            </w:r>
          </w:p>
        </w:tc>
      </w:tr>
      <w:tr>
        <w:tc>
          <w:tcPr>
            <w:tcW w:type="dxa" w:w="2160"/>
          </w:tcPr>
          <w:p>
            <w:r>
              <w:rPr>
                <w:sz w:val="16"/>
              </w:rPr>
              <w:t>壹蘋新聞網</w:t>
            </w:r>
          </w:p>
        </w:tc>
        <w:tc>
          <w:tcPr>
            <w:tcW w:type="dxa" w:w="2160"/>
          </w:tcPr>
          <w:p>
            <w:r>
              <w:rPr>
                <w:sz w:val="16"/>
              </w:rPr>
              <w:t>翁曉玲凍結行政院長薪水　李慧芝：法定義務支出不能限制</w:t>
            </w:r>
          </w:p>
        </w:tc>
        <w:tc>
          <w:tcPr>
            <w:tcW w:type="dxa" w:w="2160"/>
          </w:tcPr>
          <w:p>
            <w:r>
              <w:rPr>
                <w:sz w:val="16"/>
              </w:rPr>
              <w:t>2026-08-27</w:t>
            </w:r>
          </w:p>
        </w:tc>
        <w:tc>
          <w:tcPr>
            <w:tcW w:type="dxa" w:w="2160"/>
          </w:tcPr>
          <w:p>
            <w:r>
              <w:rPr>
                <w:sz w:val="16"/>
              </w:rPr>
              <w:t>https://news.nextapple.com/politics/20260827/B5E544C1A4AA566509E2DC323EA131FE</w:t>
            </w:r>
          </w:p>
        </w:tc>
      </w:tr>
      <w:tr>
        <w:tc>
          <w:tcPr>
            <w:tcW w:type="dxa" w:w="2160"/>
          </w:tcPr>
          <w:p>
            <w:r>
              <w:rPr>
                <w:sz w:val="16"/>
              </w:rPr>
              <w:t>壹蘋新聞網</w:t>
            </w:r>
          </w:p>
        </w:tc>
        <w:tc>
          <w:tcPr>
            <w:tcW w:type="dxa" w:w="2160"/>
          </w:tcPr>
          <w:p>
            <w:r>
              <w:rPr>
                <w:sz w:val="16"/>
              </w:rPr>
              <w:t>萬潤法說會｜訂單能見度直達明年Q2　CPO接棒先進封裝商機</w:t>
            </w:r>
          </w:p>
        </w:tc>
        <w:tc>
          <w:tcPr>
            <w:tcW w:type="dxa" w:w="2160"/>
          </w:tcPr>
          <w:p>
            <w:r>
              <w:rPr>
                <w:sz w:val="16"/>
              </w:rPr>
              <w:t>2026-08-27</w:t>
            </w:r>
          </w:p>
        </w:tc>
        <w:tc>
          <w:tcPr>
            <w:tcW w:type="dxa" w:w="2160"/>
          </w:tcPr>
          <w:p>
            <w:r>
              <w:rPr>
                <w:sz w:val="16"/>
              </w:rPr>
              <w:t>https://news.nextapple.com/finance/20260827/E740E71C1F7AAA36A45047D31A75A51D</w:t>
            </w:r>
          </w:p>
        </w:tc>
      </w:tr>
      <w:tr>
        <w:tc>
          <w:tcPr>
            <w:tcW w:type="dxa" w:w="2160"/>
          </w:tcPr>
          <w:p>
            <w:r>
              <w:rPr>
                <w:sz w:val="16"/>
              </w:rPr>
              <w:t>壹蘋新聞網</w:t>
            </w:r>
          </w:p>
        </w:tc>
        <w:tc>
          <w:tcPr>
            <w:tcW w:type="dxa" w:w="2160"/>
          </w:tcPr>
          <w:p>
            <w:r>
              <w:rPr>
                <w:sz w:val="16"/>
              </w:rPr>
              <w:t>竹市香山首座大型公托開工！　明年3月啟用可提供50名幼兒收托能量</w:t>
            </w:r>
          </w:p>
        </w:tc>
        <w:tc>
          <w:tcPr>
            <w:tcW w:type="dxa" w:w="2160"/>
          </w:tcPr>
          <w:p>
            <w:r>
              <w:rPr>
                <w:sz w:val="16"/>
              </w:rPr>
              <w:t>2026-08-27</w:t>
            </w:r>
          </w:p>
        </w:tc>
        <w:tc>
          <w:tcPr>
            <w:tcW w:type="dxa" w:w="2160"/>
          </w:tcPr>
          <w:p>
            <w:r>
              <w:rPr>
                <w:sz w:val="16"/>
              </w:rPr>
              <w:t>https://news.nextapple.com/politics/20260827/64E613C1F3BF8F448A7986F03608432E</w:t>
            </w:r>
          </w:p>
        </w:tc>
      </w:tr>
      <w:tr>
        <w:tc>
          <w:tcPr>
            <w:tcW w:type="dxa" w:w="2160"/>
          </w:tcPr>
          <w:p>
            <w:r>
              <w:rPr>
                <w:sz w:val="16"/>
              </w:rPr>
              <w:t>壹蘋新聞網</w:t>
            </w:r>
          </w:p>
        </w:tc>
        <w:tc>
          <w:tcPr>
            <w:tcW w:type="dxa" w:w="2160"/>
          </w:tcPr>
          <w:p>
            <w:r>
              <w:rPr>
                <w:sz w:val="16"/>
              </w:rPr>
              <w:t>前美女主播自曝2醫美項目　做完最後悔「說出來得罪很多診所」</w:t>
            </w:r>
          </w:p>
        </w:tc>
        <w:tc>
          <w:tcPr>
            <w:tcW w:type="dxa" w:w="2160"/>
          </w:tcPr>
          <w:p>
            <w:r>
              <w:rPr>
                <w:sz w:val="16"/>
              </w:rPr>
              <w:t>2026-08-27</w:t>
            </w:r>
          </w:p>
        </w:tc>
        <w:tc>
          <w:tcPr>
            <w:tcW w:type="dxa" w:w="2160"/>
          </w:tcPr>
          <w:p>
            <w:r>
              <w:rPr>
                <w:sz w:val="16"/>
              </w:rPr>
              <w:t>https://news.nextapple.com/entertainment/20260827/F115C54CF8D70A1E39CD7B9476C4E863</w:t>
            </w:r>
          </w:p>
        </w:tc>
      </w:tr>
      <w:tr>
        <w:tc>
          <w:tcPr>
            <w:tcW w:type="dxa" w:w="2160"/>
          </w:tcPr>
          <w:p>
            <w:r>
              <w:rPr>
                <w:sz w:val="16"/>
              </w:rPr>
              <w:t>壹蘋新聞網</w:t>
            </w:r>
          </w:p>
        </w:tc>
        <w:tc>
          <w:tcPr>
            <w:tcW w:type="dxa" w:w="2160"/>
          </w:tcPr>
          <w:p>
            <w:r>
              <w:rPr>
                <w:sz w:val="16"/>
              </w:rPr>
              <w:t>監獄式吸菸區蓋了又拆　男星3句話酸爆蔣萬安</w:t>
            </w:r>
          </w:p>
        </w:tc>
        <w:tc>
          <w:tcPr>
            <w:tcW w:type="dxa" w:w="2160"/>
          </w:tcPr>
          <w:p>
            <w:r>
              <w:rPr>
                <w:sz w:val="16"/>
              </w:rPr>
              <w:t>2026-08-27</w:t>
            </w:r>
          </w:p>
        </w:tc>
        <w:tc>
          <w:tcPr>
            <w:tcW w:type="dxa" w:w="2160"/>
          </w:tcPr>
          <w:p>
            <w:r>
              <w:rPr>
                <w:sz w:val="16"/>
              </w:rPr>
              <w:t>https://news.nextapple.com/entertainment/20260827/DDAD8624EC43316F4BD455EA66338AD7</w:t>
            </w:r>
          </w:p>
        </w:tc>
      </w:tr>
      <w:tr>
        <w:tc>
          <w:tcPr>
            <w:tcW w:type="dxa" w:w="2160"/>
          </w:tcPr>
          <w:p>
            <w:r>
              <w:rPr>
                <w:sz w:val="16"/>
              </w:rPr>
              <w:t>壹蘋新聞網</w:t>
            </w:r>
          </w:p>
        </w:tc>
        <w:tc>
          <w:tcPr>
            <w:tcW w:type="dxa" w:w="2160"/>
          </w:tcPr>
          <w:p>
            <w:r>
              <w:rPr>
                <w:sz w:val="16"/>
              </w:rPr>
              <w:t>推動九三軍人節敬軍活動　卓揆：政院串聯2.2萬商家</w:t>
            </w:r>
          </w:p>
        </w:tc>
        <w:tc>
          <w:tcPr>
            <w:tcW w:type="dxa" w:w="2160"/>
          </w:tcPr>
          <w:p>
            <w:r>
              <w:rPr>
                <w:sz w:val="16"/>
              </w:rPr>
              <w:t>2026-08-27</w:t>
            </w:r>
          </w:p>
        </w:tc>
        <w:tc>
          <w:tcPr>
            <w:tcW w:type="dxa" w:w="2160"/>
          </w:tcPr>
          <w:p>
            <w:r>
              <w:rPr>
                <w:sz w:val="16"/>
              </w:rPr>
              <w:t>https://news.nextapple.com/politics/20260827/AA64C68D48C7C8D634B8708546685515</w:t>
            </w:r>
          </w:p>
        </w:tc>
      </w:tr>
      <w:tr>
        <w:tc>
          <w:tcPr>
            <w:tcW w:type="dxa" w:w="2160"/>
          </w:tcPr>
          <w:p>
            <w:r>
              <w:rPr>
                <w:sz w:val="16"/>
              </w:rPr>
              <w:t>壹蘋新聞網</w:t>
            </w:r>
          </w:p>
        </w:tc>
        <w:tc>
          <w:tcPr>
            <w:tcW w:type="dxa" w:w="2160"/>
          </w:tcPr>
          <w:p>
            <w:r>
              <w:rPr>
                <w:sz w:val="16"/>
              </w:rPr>
              <w:t>小粉紅統戰迪士尼郵輪「給台灣人震撼」　網：什麼動物撒尿做標記</w:t>
            </w:r>
          </w:p>
        </w:tc>
        <w:tc>
          <w:tcPr>
            <w:tcW w:type="dxa" w:w="2160"/>
          </w:tcPr>
          <w:p>
            <w:r>
              <w:rPr>
                <w:sz w:val="16"/>
              </w:rPr>
              <w:t>2026-08-27</w:t>
            </w:r>
          </w:p>
        </w:tc>
        <w:tc>
          <w:tcPr>
            <w:tcW w:type="dxa" w:w="2160"/>
          </w:tcPr>
          <w:p>
            <w:r>
              <w:rPr>
                <w:sz w:val="16"/>
              </w:rPr>
              <w:t>https://news.nextapple.com/international/20260827/D879D7B7AFFA1B4991DDFCDB373EFD16</w:t>
            </w:r>
          </w:p>
        </w:tc>
      </w:tr>
      <w:tr>
        <w:tc>
          <w:tcPr>
            <w:tcW w:type="dxa" w:w="2160"/>
          </w:tcPr>
          <w:p>
            <w:r>
              <w:rPr>
                <w:sz w:val="16"/>
              </w:rPr>
              <w:t>壹蘋新聞網</w:t>
            </w:r>
          </w:p>
        </w:tc>
        <w:tc>
          <w:tcPr>
            <w:tcW w:type="dxa" w:w="2160"/>
          </w:tcPr>
          <w:p>
            <w:r>
              <w:rPr>
                <w:sz w:val="16"/>
              </w:rPr>
              <w:t>Email追平電話成詐騙主力　近半受害者不只被騙一次</w:t>
            </w:r>
          </w:p>
        </w:tc>
        <w:tc>
          <w:tcPr>
            <w:tcW w:type="dxa" w:w="2160"/>
          </w:tcPr>
          <w:p>
            <w:r>
              <w:rPr>
                <w:sz w:val="16"/>
              </w:rPr>
              <w:t>2026-08-27</w:t>
            </w:r>
          </w:p>
        </w:tc>
        <w:tc>
          <w:tcPr>
            <w:tcW w:type="dxa" w:w="2160"/>
          </w:tcPr>
          <w:p>
            <w:r>
              <w:rPr>
                <w:sz w:val="16"/>
              </w:rPr>
              <w:t>https://news.nextapple.com/aitech/20260827/2953D052102A082C22223BB4267F5732</w:t>
            </w:r>
          </w:p>
        </w:tc>
      </w:tr>
      <w:tr>
        <w:tc>
          <w:tcPr>
            <w:tcW w:type="dxa" w:w="2160"/>
          </w:tcPr>
          <w:p>
            <w:r>
              <w:rPr>
                <w:sz w:val="16"/>
              </w:rPr>
              <w:t>壹蘋新聞網</w:t>
            </w:r>
          </w:p>
        </w:tc>
        <w:tc>
          <w:tcPr>
            <w:tcW w:type="dxa" w:w="2160"/>
          </w:tcPr>
          <w:p>
            <w:r>
              <w:rPr>
                <w:sz w:val="16"/>
              </w:rPr>
              <w:t>中油獲「2026亞太暨台灣永續行動獎」五項大獎　 致力淨零、生態保育</w:t>
            </w:r>
          </w:p>
        </w:tc>
        <w:tc>
          <w:tcPr>
            <w:tcW w:type="dxa" w:w="2160"/>
          </w:tcPr>
          <w:p>
            <w:r>
              <w:rPr>
                <w:sz w:val="16"/>
              </w:rPr>
              <w:t>2026-08-27</w:t>
            </w:r>
          </w:p>
        </w:tc>
        <w:tc>
          <w:tcPr>
            <w:tcW w:type="dxa" w:w="2160"/>
          </w:tcPr>
          <w:p>
            <w:r>
              <w:rPr>
                <w:sz w:val="16"/>
              </w:rPr>
              <w:t>https://news.nextapple.com/finance/20260827/774530F2D9B893752005979C1225026D</w:t>
            </w:r>
          </w:p>
        </w:tc>
      </w:tr>
      <w:tr>
        <w:tc>
          <w:tcPr>
            <w:tcW w:type="dxa" w:w="2160"/>
          </w:tcPr>
          <w:p>
            <w:r>
              <w:rPr>
                <w:sz w:val="16"/>
              </w:rPr>
              <w:t>壹蘋新聞網</w:t>
            </w:r>
          </w:p>
        </w:tc>
        <w:tc>
          <w:tcPr>
            <w:tcW w:type="dxa" w:w="2160"/>
          </w:tcPr>
          <w:p>
            <w:r>
              <w:rPr>
                <w:sz w:val="16"/>
              </w:rPr>
              <w:t>中國女留學生遇害案嫌犯長相曝光！監視器錄下嫌犯扮死者離開住處　棄屍遠至250公里外</w:t>
            </w:r>
          </w:p>
        </w:tc>
        <w:tc>
          <w:tcPr>
            <w:tcW w:type="dxa" w:w="2160"/>
          </w:tcPr>
          <w:p>
            <w:r>
              <w:rPr>
                <w:sz w:val="16"/>
              </w:rPr>
              <w:t>2026-08-27</w:t>
            </w:r>
          </w:p>
        </w:tc>
        <w:tc>
          <w:tcPr>
            <w:tcW w:type="dxa" w:w="2160"/>
          </w:tcPr>
          <w:p>
            <w:r>
              <w:rPr>
                <w:sz w:val="16"/>
              </w:rPr>
              <w:t>https://news.nextapple.com/international/20260827/5366361E5AB3ADFA6D5215E9AC276C59</w:t>
            </w:r>
          </w:p>
        </w:tc>
      </w:tr>
      <w:tr>
        <w:tc>
          <w:tcPr>
            <w:tcW w:type="dxa" w:w="2160"/>
          </w:tcPr>
          <w:p>
            <w:r>
              <w:rPr>
                <w:sz w:val="16"/>
              </w:rPr>
              <w:t>壹蘋新聞網</w:t>
            </w:r>
          </w:p>
        </w:tc>
        <w:tc>
          <w:tcPr>
            <w:tcW w:type="dxa" w:w="2160"/>
          </w:tcPr>
          <w:p>
            <w:r>
              <w:rPr>
                <w:sz w:val="16"/>
              </w:rPr>
              <w:t>高鐵新竹站月台女子墜樓不治　警方初步排外力介入</w:t>
            </w:r>
          </w:p>
        </w:tc>
        <w:tc>
          <w:tcPr>
            <w:tcW w:type="dxa" w:w="2160"/>
          </w:tcPr>
          <w:p>
            <w:r>
              <w:rPr>
                <w:sz w:val="16"/>
              </w:rPr>
              <w:t>2026-08-27</w:t>
            </w:r>
          </w:p>
        </w:tc>
        <w:tc>
          <w:tcPr>
            <w:tcW w:type="dxa" w:w="2160"/>
          </w:tcPr>
          <w:p>
            <w:r>
              <w:rPr>
                <w:sz w:val="16"/>
              </w:rPr>
              <w:t>https://news.nextapple.com/local/20260827/7C8AE1E6B076CFC845D52B405C26EE77</w:t>
            </w:r>
          </w:p>
        </w:tc>
      </w:tr>
      <w:tr>
        <w:tc>
          <w:tcPr>
            <w:tcW w:type="dxa" w:w="2160"/>
          </w:tcPr>
          <w:p>
            <w:r>
              <w:rPr>
                <w:sz w:val="16"/>
              </w:rPr>
              <w:t>壹蘋新聞網</w:t>
            </w:r>
          </w:p>
        </w:tc>
        <w:tc>
          <w:tcPr>
            <w:tcW w:type="dxa" w:w="2160"/>
          </w:tcPr>
          <w:p>
            <w:r>
              <w:rPr>
                <w:sz w:val="16"/>
              </w:rPr>
              <w:t>陳幸妤給兒2300萬　陳佩琪怨「我給小孩619萬就變貪污？」她點出關鍵差異</w:t>
            </w:r>
          </w:p>
        </w:tc>
        <w:tc>
          <w:tcPr>
            <w:tcW w:type="dxa" w:w="2160"/>
          </w:tcPr>
          <w:p>
            <w:r>
              <w:rPr>
                <w:sz w:val="16"/>
              </w:rPr>
              <w:t>2026-08-27</w:t>
            </w:r>
          </w:p>
        </w:tc>
        <w:tc>
          <w:tcPr>
            <w:tcW w:type="dxa" w:w="2160"/>
          </w:tcPr>
          <w:p>
            <w:r>
              <w:rPr>
                <w:sz w:val="16"/>
              </w:rPr>
              <w:t>https://news.nextapple.com/politics/20260827/D47A8D283DB9DE470C6E19BC14510120</w:t>
            </w:r>
          </w:p>
        </w:tc>
      </w:tr>
      <w:tr>
        <w:tc>
          <w:tcPr>
            <w:tcW w:type="dxa" w:w="2160"/>
          </w:tcPr>
          <w:p>
            <w:r>
              <w:rPr>
                <w:sz w:val="16"/>
              </w:rPr>
              <w:t>壹蘋新聞網</w:t>
            </w:r>
          </w:p>
        </w:tc>
        <w:tc>
          <w:tcPr>
            <w:tcW w:type="dxa" w:w="2160"/>
          </w:tcPr>
          <w:p>
            <w:r>
              <w:rPr>
                <w:sz w:val="16"/>
              </w:rPr>
              <w:t>趙建銘被爆台中開診所「許芊芊掌舵」　「趙醫師」證實搞錯人</w:t>
            </w:r>
          </w:p>
        </w:tc>
        <w:tc>
          <w:tcPr>
            <w:tcW w:type="dxa" w:w="2160"/>
          </w:tcPr>
          <w:p>
            <w:r>
              <w:rPr>
                <w:sz w:val="16"/>
              </w:rPr>
              <w:t>2026-08-27</w:t>
            </w:r>
          </w:p>
        </w:tc>
        <w:tc>
          <w:tcPr>
            <w:tcW w:type="dxa" w:w="2160"/>
          </w:tcPr>
          <w:p>
            <w:r>
              <w:rPr>
                <w:sz w:val="16"/>
              </w:rPr>
              <w:t>https://news.nextapple.com/life/20260827/07D93BECD25E314037292453589E5112</w:t>
            </w:r>
          </w:p>
        </w:tc>
      </w:tr>
      <w:tr>
        <w:tc>
          <w:tcPr>
            <w:tcW w:type="dxa" w:w="2160"/>
          </w:tcPr>
          <w:p>
            <w:r>
              <w:rPr>
                <w:sz w:val="16"/>
              </w:rPr>
              <w:t>壹蘋新聞網</w:t>
            </w:r>
          </w:p>
        </w:tc>
        <w:tc>
          <w:tcPr>
            <w:tcW w:type="dxa" w:w="2160"/>
          </w:tcPr>
          <w:p>
            <w:r>
              <w:rPr>
                <w:sz w:val="16"/>
              </w:rPr>
              <w:t>南俊法說會｜AI伺服器導軌需求旺！毛利率突破4成　輝達VR產品少量出貨</w:t>
            </w:r>
          </w:p>
        </w:tc>
        <w:tc>
          <w:tcPr>
            <w:tcW w:type="dxa" w:w="2160"/>
          </w:tcPr>
          <w:p>
            <w:r>
              <w:rPr>
                <w:sz w:val="16"/>
              </w:rPr>
              <w:t>2026-08-27</w:t>
            </w:r>
          </w:p>
        </w:tc>
        <w:tc>
          <w:tcPr>
            <w:tcW w:type="dxa" w:w="2160"/>
          </w:tcPr>
          <w:p>
            <w:r>
              <w:rPr>
                <w:sz w:val="16"/>
              </w:rPr>
              <w:t>https://news.nextapple.com/finance/20260827/EACA683D65110827FE27561DFC3DCF18</w:t>
            </w:r>
          </w:p>
        </w:tc>
      </w:tr>
      <w:tr>
        <w:tc>
          <w:tcPr>
            <w:tcW w:type="dxa" w:w="2160"/>
          </w:tcPr>
          <w:p>
            <w:r>
              <w:rPr>
                <w:sz w:val="16"/>
              </w:rPr>
              <w:t>壹蘋新聞網</w:t>
            </w:r>
          </w:p>
        </w:tc>
        <w:tc>
          <w:tcPr>
            <w:tcW w:type="dxa" w:w="2160"/>
          </w:tcPr>
          <w:p>
            <w:r>
              <w:rPr>
                <w:sz w:val="16"/>
              </w:rPr>
              <w:t>台南治水預算少？謝龍介：北北基桃＋台中還比不上</w:t>
            </w:r>
          </w:p>
        </w:tc>
        <w:tc>
          <w:tcPr>
            <w:tcW w:type="dxa" w:w="2160"/>
          </w:tcPr>
          <w:p>
            <w:r>
              <w:rPr>
                <w:sz w:val="16"/>
              </w:rPr>
              <w:t>2026-08-27</w:t>
            </w:r>
          </w:p>
        </w:tc>
        <w:tc>
          <w:tcPr>
            <w:tcW w:type="dxa" w:w="2160"/>
          </w:tcPr>
          <w:p>
            <w:r>
              <w:rPr>
                <w:sz w:val="16"/>
              </w:rPr>
              <w:t>https://news.nextapple.com/politics/20260827/37975EAF7B99ECFD8C3179A57D490533</w:t>
            </w:r>
          </w:p>
        </w:tc>
      </w:tr>
      <w:tr>
        <w:tc>
          <w:tcPr>
            <w:tcW w:type="dxa" w:w="2160"/>
          </w:tcPr>
          <w:p>
            <w:r>
              <w:rPr>
                <w:sz w:val="16"/>
              </w:rPr>
              <w:t>壹蘋新聞網</w:t>
            </w:r>
          </w:p>
        </w:tc>
        <w:tc>
          <w:tcPr>
            <w:tcW w:type="dxa" w:w="2160"/>
          </w:tcPr>
          <w:p>
            <w:r>
              <w:rPr>
                <w:sz w:val="16"/>
              </w:rPr>
              <w:t>曾帶出「三民五虎」創造出高雄137體系　「姥姥」教練劉錦池過世</w:t>
            </w:r>
          </w:p>
        </w:tc>
        <w:tc>
          <w:tcPr>
            <w:tcW w:type="dxa" w:w="2160"/>
          </w:tcPr>
          <w:p>
            <w:r>
              <w:rPr>
                <w:sz w:val="16"/>
              </w:rPr>
              <w:t>2026-08-27</w:t>
            </w:r>
          </w:p>
        </w:tc>
        <w:tc>
          <w:tcPr>
            <w:tcW w:type="dxa" w:w="2160"/>
          </w:tcPr>
          <w:p>
            <w:r>
              <w:rPr>
                <w:sz w:val="16"/>
              </w:rPr>
              <w:t>https://news.nextapple.com/sports/20260827/C0EA6FEE2045B86E704F32F33015B07D</w:t>
            </w:r>
          </w:p>
        </w:tc>
      </w:tr>
      <w:tr>
        <w:tc>
          <w:tcPr>
            <w:tcW w:type="dxa" w:w="2160"/>
          </w:tcPr>
          <w:p>
            <w:r>
              <w:rPr>
                <w:sz w:val="16"/>
              </w:rPr>
              <w:t>壹蘋新聞網</w:t>
            </w:r>
          </w:p>
        </w:tc>
        <w:tc>
          <w:tcPr>
            <w:tcW w:type="dxa" w:w="2160"/>
          </w:tcPr>
          <w:p>
            <w:r>
              <w:rPr>
                <w:sz w:val="16"/>
              </w:rPr>
              <w:t>不到2個月再訪台！TEEN TOP主唱Niel揪粉過中秋預告「神祕計畫」</w:t>
            </w:r>
          </w:p>
        </w:tc>
        <w:tc>
          <w:tcPr>
            <w:tcW w:type="dxa" w:w="2160"/>
          </w:tcPr>
          <w:p>
            <w:r>
              <w:rPr>
                <w:sz w:val="16"/>
              </w:rPr>
              <w:t>2026-08-27</w:t>
            </w:r>
          </w:p>
        </w:tc>
        <w:tc>
          <w:tcPr>
            <w:tcW w:type="dxa" w:w="2160"/>
          </w:tcPr>
          <w:p>
            <w:r>
              <w:rPr>
                <w:sz w:val="16"/>
              </w:rPr>
              <w:t>https://news.nextapple.com/entertainment/20260827/B9DD06E150F3BA7F10B88B85E34ED0F5</w:t>
            </w:r>
          </w:p>
        </w:tc>
      </w:tr>
      <w:tr>
        <w:tc>
          <w:tcPr>
            <w:tcW w:type="dxa" w:w="2160"/>
          </w:tcPr>
          <w:p>
            <w:r>
              <w:rPr>
                <w:sz w:val="16"/>
              </w:rPr>
              <w:t>壹蘋新聞網</w:t>
            </w:r>
          </w:p>
        </w:tc>
        <w:tc>
          <w:tcPr>
            <w:tcW w:type="dxa" w:w="2160"/>
          </w:tcPr>
          <w:p>
            <w:r>
              <w:rPr>
                <w:sz w:val="16"/>
              </w:rPr>
              <w:t>國民黨版無人機條例三讀是否副署？卓榮泰：視國安需求慎重考量</w:t>
            </w:r>
          </w:p>
        </w:tc>
        <w:tc>
          <w:tcPr>
            <w:tcW w:type="dxa" w:w="2160"/>
          </w:tcPr>
          <w:p>
            <w:r>
              <w:rPr>
                <w:sz w:val="16"/>
              </w:rPr>
              <w:t>2026-08-27</w:t>
            </w:r>
          </w:p>
        </w:tc>
        <w:tc>
          <w:tcPr>
            <w:tcW w:type="dxa" w:w="2160"/>
          </w:tcPr>
          <w:p>
            <w:r>
              <w:rPr>
                <w:sz w:val="16"/>
              </w:rPr>
              <w:t>https://news.nextapple.com/politics/20260827/E138CA44F8C87498C4E152B246CC9CDC</w:t>
            </w:r>
          </w:p>
        </w:tc>
      </w:tr>
      <w:tr>
        <w:tc>
          <w:tcPr>
            <w:tcW w:type="dxa" w:w="2160"/>
          </w:tcPr>
          <w:p>
            <w:r>
              <w:rPr>
                <w:sz w:val="16"/>
              </w:rPr>
              <w:t>壹蘋新聞網</w:t>
            </w:r>
          </w:p>
        </w:tc>
        <w:tc>
          <w:tcPr>
            <w:tcW w:type="dxa" w:w="2160"/>
          </w:tcPr>
          <w:p>
            <w:r>
              <w:rPr>
                <w:sz w:val="16"/>
              </w:rPr>
              <w:t>賴清德宣布10月「健康幣」政策上路！打造全民健康促進生態系</w:t>
            </w:r>
          </w:p>
        </w:tc>
        <w:tc>
          <w:tcPr>
            <w:tcW w:type="dxa" w:w="2160"/>
          </w:tcPr>
          <w:p>
            <w:r>
              <w:rPr>
                <w:sz w:val="16"/>
              </w:rPr>
              <w:t>2026-08-27</w:t>
            </w:r>
          </w:p>
        </w:tc>
        <w:tc>
          <w:tcPr>
            <w:tcW w:type="dxa" w:w="2160"/>
          </w:tcPr>
          <w:p>
            <w:r>
              <w:rPr>
                <w:sz w:val="16"/>
              </w:rPr>
              <w:t>https://news.nextapple.com/politics/20260827/A425766423EA961548C98EB46D13CCFD</w:t>
            </w:r>
          </w:p>
        </w:tc>
      </w:tr>
      <w:tr>
        <w:tc>
          <w:tcPr>
            <w:tcW w:type="dxa" w:w="2160"/>
          </w:tcPr>
          <w:p>
            <w:r>
              <w:rPr>
                <w:sz w:val="16"/>
              </w:rPr>
              <w:t>壹蘋新聞網</w:t>
            </w:r>
          </w:p>
        </w:tc>
        <w:tc>
          <w:tcPr>
            <w:tcW w:type="dxa" w:w="2160"/>
          </w:tcPr>
          <w:p>
            <w:r>
              <w:rPr>
                <w:sz w:val="16"/>
              </w:rPr>
              <w:t>女乘客「173」叫車被載到河堤性侵　狼司機賠75萬判關7年10月</w:t>
            </w:r>
          </w:p>
        </w:tc>
        <w:tc>
          <w:tcPr>
            <w:tcW w:type="dxa" w:w="2160"/>
          </w:tcPr>
          <w:p>
            <w:r>
              <w:rPr>
                <w:sz w:val="16"/>
              </w:rPr>
              <w:t>2026-08-27</w:t>
            </w:r>
          </w:p>
        </w:tc>
        <w:tc>
          <w:tcPr>
            <w:tcW w:type="dxa" w:w="2160"/>
          </w:tcPr>
          <w:p>
            <w:r>
              <w:rPr>
                <w:sz w:val="16"/>
              </w:rPr>
              <w:t>https://news.nextapple.com/local/20260827/2AF846CDD778ED0A7684B2385F1FC925</w:t>
            </w:r>
          </w:p>
        </w:tc>
      </w:tr>
      <w:tr>
        <w:tc>
          <w:tcPr>
            <w:tcW w:type="dxa" w:w="2160"/>
          </w:tcPr>
          <w:p>
            <w:r>
              <w:rPr>
                <w:sz w:val="16"/>
              </w:rPr>
              <w:t>壹蘋新聞網</w:t>
            </w:r>
          </w:p>
        </w:tc>
        <w:tc>
          <w:tcPr>
            <w:tcW w:type="dxa" w:w="2160"/>
          </w:tcPr>
          <w:p>
            <w:r>
              <w:rPr>
                <w:sz w:val="16"/>
              </w:rPr>
              <w:t>董至成2週前才模仿草間彌生　聞噩耗不捨了</w:t>
            </w:r>
          </w:p>
        </w:tc>
        <w:tc>
          <w:tcPr>
            <w:tcW w:type="dxa" w:w="2160"/>
          </w:tcPr>
          <w:p>
            <w:r>
              <w:rPr>
                <w:sz w:val="16"/>
              </w:rPr>
              <w:t>2026-08-27</w:t>
            </w:r>
          </w:p>
        </w:tc>
        <w:tc>
          <w:tcPr>
            <w:tcW w:type="dxa" w:w="2160"/>
          </w:tcPr>
          <w:p>
            <w:r>
              <w:rPr>
                <w:sz w:val="16"/>
              </w:rPr>
              <w:t>https://news.nextapple.com/entertainment/20260827/5C516A7F100DFF44930B9FB44B4B38E1</w:t>
            </w:r>
          </w:p>
        </w:tc>
      </w:tr>
      <w:tr>
        <w:tc>
          <w:tcPr>
            <w:tcW w:type="dxa" w:w="2160"/>
          </w:tcPr>
          <w:p>
            <w:r>
              <w:rPr>
                <w:sz w:val="16"/>
              </w:rPr>
              <w:t>壹蘋新聞網</w:t>
            </w:r>
          </w:p>
        </w:tc>
        <w:tc>
          <w:tcPr>
            <w:tcW w:type="dxa" w:w="2160"/>
          </w:tcPr>
          <w:p>
            <w:r>
              <w:rPr>
                <w:sz w:val="16"/>
              </w:rPr>
              <w:t>「雙碩」學霸！八點檔女星曬畢業證書：台大政治系碩班畢業了</w:t>
            </w:r>
          </w:p>
        </w:tc>
        <w:tc>
          <w:tcPr>
            <w:tcW w:type="dxa" w:w="2160"/>
          </w:tcPr>
          <w:p>
            <w:r>
              <w:rPr>
                <w:sz w:val="16"/>
              </w:rPr>
              <w:t>2026-08-27</w:t>
            </w:r>
          </w:p>
        </w:tc>
        <w:tc>
          <w:tcPr>
            <w:tcW w:type="dxa" w:w="2160"/>
          </w:tcPr>
          <w:p>
            <w:r>
              <w:rPr>
                <w:sz w:val="16"/>
              </w:rPr>
              <w:t>https://news.nextapple.com/entertainment/20260827/9929135D9E2CDB1CDC105CC8A8CEB3DF</w:t>
            </w:r>
          </w:p>
        </w:tc>
      </w:tr>
      <w:tr>
        <w:tc>
          <w:tcPr>
            <w:tcW w:type="dxa" w:w="2160"/>
          </w:tcPr>
          <w:p>
            <w:r>
              <w:rPr>
                <w:sz w:val="16"/>
              </w:rPr>
              <w:t>壹蘋新聞網</w:t>
            </w:r>
          </w:p>
        </w:tc>
        <w:tc>
          <w:tcPr>
            <w:tcW w:type="dxa" w:w="2160"/>
          </w:tcPr>
          <w:p>
            <w:r>
              <w:rPr>
                <w:sz w:val="16"/>
              </w:rPr>
              <w:t>中國「甲醛白菜」恐流入台灣？好市多等6大通路曝現況</w:t>
            </w:r>
          </w:p>
        </w:tc>
        <w:tc>
          <w:tcPr>
            <w:tcW w:type="dxa" w:w="2160"/>
          </w:tcPr>
          <w:p>
            <w:r>
              <w:rPr>
                <w:sz w:val="16"/>
              </w:rPr>
              <w:t>2026-08-27</w:t>
            </w:r>
          </w:p>
        </w:tc>
        <w:tc>
          <w:tcPr>
            <w:tcW w:type="dxa" w:w="2160"/>
          </w:tcPr>
          <w:p>
            <w:r>
              <w:rPr>
                <w:sz w:val="16"/>
              </w:rPr>
              <w:t>https://news.nextapple.com/life/20260827/C35D2A6B8CC36C3A3FD9536E7CB5DEBB</w:t>
            </w:r>
          </w:p>
        </w:tc>
      </w:tr>
      <w:tr>
        <w:tc>
          <w:tcPr>
            <w:tcW w:type="dxa" w:w="2160"/>
          </w:tcPr>
          <w:p>
            <w:r>
              <w:rPr>
                <w:sz w:val="16"/>
              </w:rPr>
              <w:t>壹蘋新聞網</w:t>
            </w:r>
          </w:p>
        </w:tc>
        <w:tc>
          <w:tcPr>
            <w:tcW w:type="dxa" w:w="2160"/>
          </w:tcPr>
          <w:p>
            <w:r>
              <w:rPr>
                <w:sz w:val="16"/>
              </w:rPr>
              <w:t>無人機條例三讀「兩大問題」　綠委：藍白將正大光明獲取國防機密</w:t>
            </w:r>
          </w:p>
        </w:tc>
        <w:tc>
          <w:tcPr>
            <w:tcW w:type="dxa" w:w="2160"/>
          </w:tcPr>
          <w:p>
            <w:r>
              <w:rPr>
                <w:sz w:val="16"/>
              </w:rPr>
              <w:t>2026-08-27</w:t>
            </w:r>
          </w:p>
        </w:tc>
        <w:tc>
          <w:tcPr>
            <w:tcW w:type="dxa" w:w="2160"/>
          </w:tcPr>
          <w:p>
            <w:r>
              <w:rPr>
                <w:sz w:val="16"/>
              </w:rPr>
              <w:t>https://news.nextapple.com/politics/20260827/003D639FBA73A614FBFAE9D83901A962</w:t>
            </w:r>
          </w:p>
        </w:tc>
      </w:tr>
      <w:tr>
        <w:tc>
          <w:tcPr>
            <w:tcW w:type="dxa" w:w="2160"/>
          </w:tcPr>
          <w:p>
            <w:r>
              <w:rPr>
                <w:sz w:val="16"/>
              </w:rPr>
              <w:t>壹蘋新聞網</w:t>
            </w:r>
          </w:p>
        </w:tc>
        <w:tc>
          <w:tcPr>
            <w:tcW w:type="dxa" w:w="2160"/>
          </w:tcPr>
          <w:p>
            <w:r>
              <w:rPr>
                <w:sz w:val="16"/>
              </w:rPr>
              <w:t>李千娜怒告《世紀血案》詐欺輸了！製作方全不起訴　她不甘心聲請再議</w:t>
            </w:r>
          </w:p>
        </w:tc>
        <w:tc>
          <w:tcPr>
            <w:tcW w:type="dxa" w:w="2160"/>
          </w:tcPr>
          <w:p>
            <w:r>
              <w:rPr>
                <w:sz w:val="16"/>
              </w:rPr>
              <w:t>2026-08-27</w:t>
            </w:r>
          </w:p>
        </w:tc>
        <w:tc>
          <w:tcPr>
            <w:tcW w:type="dxa" w:w="2160"/>
          </w:tcPr>
          <w:p>
            <w:r>
              <w:rPr>
                <w:sz w:val="16"/>
              </w:rPr>
              <w:t>https://news.nextapple.com/local/20260827/276704E67B179EEBE3BBC517419F9650</w:t>
            </w:r>
          </w:p>
        </w:tc>
      </w:tr>
      <w:tr>
        <w:tc>
          <w:tcPr>
            <w:tcW w:type="dxa" w:w="2160"/>
          </w:tcPr>
          <w:p>
            <w:r>
              <w:rPr>
                <w:sz w:val="16"/>
              </w:rPr>
              <w:t>壹蘋新聞網</w:t>
            </w:r>
          </w:p>
        </w:tc>
        <w:tc>
          <w:tcPr>
            <w:tcW w:type="dxa" w:w="2160"/>
          </w:tcPr>
          <w:p>
            <w:r>
              <w:rPr>
                <w:sz w:val="16"/>
              </w:rPr>
              <w:t>木村拓哉女兒任「空山基」藝術機大使　星宇張國煒親自導覽</w:t>
            </w:r>
          </w:p>
        </w:tc>
        <w:tc>
          <w:tcPr>
            <w:tcW w:type="dxa" w:w="2160"/>
          </w:tcPr>
          <w:p>
            <w:r>
              <w:rPr>
                <w:sz w:val="16"/>
              </w:rPr>
              <w:t>2026-08-27</w:t>
            </w:r>
          </w:p>
        </w:tc>
        <w:tc>
          <w:tcPr>
            <w:tcW w:type="dxa" w:w="2160"/>
          </w:tcPr>
          <w:p>
            <w:r>
              <w:rPr>
                <w:sz w:val="16"/>
              </w:rPr>
              <w:t>https://news.nextapple.com/life/20260827/465F4E3745F185971402A98C012C7B75</w:t>
            </w:r>
          </w:p>
        </w:tc>
      </w:tr>
      <w:tr>
        <w:tc>
          <w:tcPr>
            <w:tcW w:type="dxa" w:w="2160"/>
          </w:tcPr>
          <w:p>
            <w:r>
              <w:rPr>
                <w:sz w:val="16"/>
              </w:rPr>
              <w:t>壹蘋新聞網</w:t>
            </w:r>
          </w:p>
        </w:tc>
        <w:tc>
          <w:tcPr>
            <w:tcW w:type="dxa" w:w="2160"/>
          </w:tcPr>
          <w:p>
            <w:r>
              <w:rPr>
                <w:sz w:val="16"/>
              </w:rPr>
              <w:t>「無人載具條例」三讀通過！2400億分6年編列年度預算</w:t>
            </w:r>
          </w:p>
        </w:tc>
        <w:tc>
          <w:tcPr>
            <w:tcW w:type="dxa" w:w="2160"/>
          </w:tcPr>
          <w:p>
            <w:r>
              <w:rPr>
                <w:sz w:val="16"/>
              </w:rPr>
              <w:t>2026-08-27</w:t>
            </w:r>
          </w:p>
        </w:tc>
        <w:tc>
          <w:tcPr>
            <w:tcW w:type="dxa" w:w="2160"/>
          </w:tcPr>
          <w:p>
            <w:r>
              <w:rPr>
                <w:sz w:val="16"/>
              </w:rPr>
              <w:t>https://news.nextapple.com/politics/20260827/4142B728C195B17250DECF11B59DC68D</w:t>
            </w:r>
          </w:p>
        </w:tc>
      </w:tr>
      <w:tr>
        <w:tc>
          <w:tcPr>
            <w:tcW w:type="dxa" w:w="2160"/>
          </w:tcPr>
          <w:p>
            <w:r>
              <w:rPr>
                <w:sz w:val="16"/>
              </w:rPr>
              <w:t>壹蘋新聞網</w:t>
            </w:r>
          </w:p>
        </w:tc>
        <w:tc>
          <w:tcPr>
            <w:tcW w:type="dxa" w:w="2160"/>
          </w:tcPr>
          <w:p>
            <w:r>
              <w:rPr>
                <w:sz w:val="16"/>
              </w:rPr>
              <w:t>賴晏駒首當「變裝皇后」驚豔全場   黃偉晉放話：不主持了</w:t>
            </w:r>
          </w:p>
        </w:tc>
        <w:tc>
          <w:tcPr>
            <w:tcW w:type="dxa" w:w="2160"/>
          </w:tcPr>
          <w:p>
            <w:r>
              <w:rPr>
                <w:sz w:val="16"/>
              </w:rPr>
              <w:t>2026-08-27</w:t>
            </w:r>
          </w:p>
        </w:tc>
        <w:tc>
          <w:tcPr>
            <w:tcW w:type="dxa" w:w="2160"/>
          </w:tcPr>
          <w:p>
            <w:r>
              <w:rPr>
                <w:sz w:val="16"/>
              </w:rPr>
              <w:t>https://news.nextapple.com/entertainment/20260827/FE34C08460C9E93F4B2E0A5735A57ADA</w:t>
            </w:r>
          </w:p>
        </w:tc>
      </w:tr>
      <w:tr>
        <w:tc>
          <w:tcPr>
            <w:tcW w:type="dxa" w:w="2160"/>
          </w:tcPr>
          <w:p>
            <w:r>
              <w:rPr>
                <w:sz w:val="16"/>
              </w:rPr>
              <w:t>壹蘋新聞網</w:t>
            </w:r>
          </w:p>
        </w:tc>
        <w:tc>
          <w:tcPr>
            <w:tcW w:type="dxa" w:w="2160"/>
          </w:tcPr>
          <w:p>
            <w:r>
              <w:rPr>
                <w:sz w:val="16"/>
              </w:rPr>
              <w:t>看好大陸保費規模居全球第2大　台壽增資君龍人壽5億人民幣</w:t>
            </w:r>
          </w:p>
        </w:tc>
        <w:tc>
          <w:tcPr>
            <w:tcW w:type="dxa" w:w="2160"/>
          </w:tcPr>
          <w:p>
            <w:r>
              <w:rPr>
                <w:sz w:val="16"/>
              </w:rPr>
              <w:t>2026-08-27</w:t>
            </w:r>
          </w:p>
        </w:tc>
        <w:tc>
          <w:tcPr>
            <w:tcW w:type="dxa" w:w="2160"/>
          </w:tcPr>
          <w:p>
            <w:r>
              <w:rPr>
                <w:sz w:val="16"/>
              </w:rPr>
              <w:t>https://news.nextapple.com/finance/20260827/E2AD0D086FA0A302DC6675046D879065</w:t>
            </w:r>
          </w:p>
        </w:tc>
      </w:tr>
      <w:tr>
        <w:tc>
          <w:tcPr>
            <w:tcW w:type="dxa" w:w="2160"/>
          </w:tcPr>
          <w:p>
            <w:r>
              <w:rPr>
                <w:sz w:val="16"/>
              </w:rPr>
              <w:t>壹蘋新聞網</w:t>
            </w:r>
          </w:p>
        </w:tc>
        <w:tc>
          <w:tcPr>
            <w:tcW w:type="dxa" w:w="2160"/>
          </w:tcPr>
          <w:p>
            <w:r>
              <w:rPr>
                <w:sz w:val="16"/>
              </w:rPr>
              <w:t>擔心買到甲醛大白菜　資深菜販教3招自保</w:t>
            </w:r>
          </w:p>
        </w:tc>
        <w:tc>
          <w:tcPr>
            <w:tcW w:type="dxa" w:w="2160"/>
          </w:tcPr>
          <w:p>
            <w:r>
              <w:rPr>
                <w:sz w:val="16"/>
              </w:rPr>
              <w:t>2026-08-27</w:t>
            </w:r>
          </w:p>
        </w:tc>
        <w:tc>
          <w:tcPr>
            <w:tcW w:type="dxa" w:w="2160"/>
          </w:tcPr>
          <w:p>
            <w:r>
              <w:rPr>
                <w:sz w:val="16"/>
              </w:rPr>
              <w:t>https://news.nextapple.com/life/20260827/76FE9B0CCABDCB717C488B33492861BC</w:t>
            </w:r>
          </w:p>
        </w:tc>
      </w:tr>
      <w:tr>
        <w:tc>
          <w:tcPr>
            <w:tcW w:type="dxa" w:w="2160"/>
          </w:tcPr>
          <w:p>
            <w:r>
              <w:rPr>
                <w:sz w:val="16"/>
              </w:rPr>
              <w:t>壹蘋新聞網</w:t>
            </w:r>
          </w:p>
        </w:tc>
        <w:tc>
          <w:tcPr>
            <w:tcW w:type="dxa" w:w="2160"/>
          </w:tcPr>
          <w:p>
            <w:r>
              <w:rPr>
                <w:sz w:val="16"/>
              </w:rPr>
              <w:t>家登法說會｜下半年樂觀看！EUV Pod拚年增逾3成　美國廠Q4投產</w:t>
            </w:r>
          </w:p>
        </w:tc>
        <w:tc>
          <w:tcPr>
            <w:tcW w:type="dxa" w:w="2160"/>
          </w:tcPr>
          <w:p>
            <w:r>
              <w:rPr>
                <w:sz w:val="16"/>
              </w:rPr>
              <w:t>2026-08-27</w:t>
            </w:r>
          </w:p>
        </w:tc>
        <w:tc>
          <w:tcPr>
            <w:tcW w:type="dxa" w:w="2160"/>
          </w:tcPr>
          <w:p>
            <w:r>
              <w:rPr>
                <w:sz w:val="16"/>
              </w:rPr>
              <w:t>https://news.nextapple.com/finance/20260827/8A558DB87BFDE4E99F029F14B14980D5</w:t>
            </w:r>
          </w:p>
        </w:tc>
      </w:tr>
      <w:tr>
        <w:tc>
          <w:tcPr>
            <w:tcW w:type="dxa" w:w="2160"/>
          </w:tcPr>
          <w:p>
            <w:r>
              <w:rPr>
                <w:sz w:val="16"/>
              </w:rPr>
              <w:t>壹蘋新聞網</w:t>
            </w:r>
          </w:p>
        </w:tc>
        <w:tc>
          <w:tcPr>
            <w:tcW w:type="dxa" w:w="2160"/>
          </w:tcPr>
          <w:p>
            <w:r>
              <w:rPr>
                <w:sz w:val="16"/>
              </w:rPr>
              <w:t>建構智慧機器人產業聚落　創新中心落腳台南柳科工</w:t>
            </w:r>
          </w:p>
        </w:tc>
        <w:tc>
          <w:tcPr>
            <w:tcW w:type="dxa" w:w="2160"/>
          </w:tcPr>
          <w:p>
            <w:r>
              <w:rPr>
                <w:sz w:val="16"/>
              </w:rPr>
              <w:t>2026-08-27</w:t>
            </w:r>
          </w:p>
        </w:tc>
        <w:tc>
          <w:tcPr>
            <w:tcW w:type="dxa" w:w="2160"/>
          </w:tcPr>
          <w:p>
            <w:r>
              <w:rPr>
                <w:sz w:val="16"/>
              </w:rPr>
              <w:t>https://news.nextapple.com/aitech/20260827/707258F2E0DA72403B1E38E092B757FD</w:t>
            </w:r>
          </w:p>
        </w:tc>
      </w:tr>
      <w:tr>
        <w:tc>
          <w:tcPr>
            <w:tcW w:type="dxa" w:w="2160"/>
          </w:tcPr>
          <w:p>
            <w:r>
              <w:rPr>
                <w:sz w:val="16"/>
              </w:rPr>
              <w:t>壹蘋新聞網</w:t>
            </w:r>
          </w:p>
        </w:tc>
        <w:tc>
          <w:tcPr>
            <w:tcW w:type="dxa" w:w="2160"/>
          </w:tcPr>
          <w:p>
            <w:r>
              <w:rPr>
                <w:sz w:val="16"/>
              </w:rPr>
              <w:t>BenQ智慧照明3新品齊發　雙螢幕、iMac到沙發閱讀全包</w:t>
            </w:r>
          </w:p>
        </w:tc>
        <w:tc>
          <w:tcPr>
            <w:tcW w:type="dxa" w:w="2160"/>
          </w:tcPr>
          <w:p>
            <w:r>
              <w:rPr>
                <w:sz w:val="16"/>
              </w:rPr>
              <w:t>2026-08-27</w:t>
            </w:r>
          </w:p>
        </w:tc>
        <w:tc>
          <w:tcPr>
            <w:tcW w:type="dxa" w:w="2160"/>
          </w:tcPr>
          <w:p>
            <w:r>
              <w:rPr>
                <w:sz w:val="16"/>
              </w:rPr>
              <w:t>https://news.nextapple.com/aitech/20260827/FD116D3934126BBD4B08F5EC50060D91</w:t>
            </w:r>
          </w:p>
        </w:tc>
      </w:tr>
      <w:tr>
        <w:tc>
          <w:tcPr>
            <w:tcW w:type="dxa" w:w="2160"/>
          </w:tcPr>
          <w:p>
            <w:r>
              <w:rPr>
                <w:sz w:val="16"/>
              </w:rPr>
              <w:t>壹蘋新聞網</w:t>
            </w:r>
          </w:p>
        </w:tc>
        <w:tc>
          <w:tcPr>
            <w:tcW w:type="dxa" w:w="2160"/>
          </w:tcPr>
          <w:p>
            <w:r>
              <w:rPr>
                <w:sz w:val="16"/>
              </w:rPr>
              <w:t>獲張敬軒讚「新派創作人」　22歲才子竟被直擊在台手搖飲打工</w:t>
            </w:r>
          </w:p>
        </w:tc>
        <w:tc>
          <w:tcPr>
            <w:tcW w:type="dxa" w:w="2160"/>
          </w:tcPr>
          <w:p>
            <w:r>
              <w:rPr>
                <w:sz w:val="16"/>
              </w:rPr>
              <w:t>2026-08-27</w:t>
            </w:r>
          </w:p>
        </w:tc>
        <w:tc>
          <w:tcPr>
            <w:tcW w:type="dxa" w:w="2160"/>
          </w:tcPr>
          <w:p>
            <w:r>
              <w:rPr>
                <w:sz w:val="16"/>
              </w:rPr>
              <w:t>https://news.nextapple.com/entertainment/20260827/04F119B7AFC6F1C6224337CC700F69F1</w:t>
            </w:r>
          </w:p>
        </w:tc>
      </w:tr>
      <w:tr>
        <w:tc>
          <w:tcPr>
            <w:tcW w:type="dxa" w:w="2160"/>
          </w:tcPr>
          <w:p>
            <w:r>
              <w:rPr>
                <w:sz w:val="16"/>
              </w:rPr>
              <w:t>壹蘋新聞網</w:t>
            </w:r>
          </w:p>
        </w:tc>
        <w:tc>
          <w:tcPr>
            <w:tcW w:type="dxa" w:w="2160"/>
          </w:tcPr>
          <w:p>
            <w:r>
              <w:rPr>
                <w:sz w:val="16"/>
              </w:rPr>
              <w:t>日本電子搖滾傳奇隔17年登台　THE SPELLBOUN 10月空降南港</w:t>
            </w:r>
          </w:p>
        </w:tc>
        <w:tc>
          <w:tcPr>
            <w:tcW w:type="dxa" w:w="2160"/>
          </w:tcPr>
          <w:p>
            <w:r>
              <w:rPr>
                <w:sz w:val="16"/>
              </w:rPr>
              <w:t>2026-08-27</w:t>
            </w:r>
          </w:p>
        </w:tc>
        <w:tc>
          <w:tcPr>
            <w:tcW w:type="dxa" w:w="2160"/>
          </w:tcPr>
          <w:p>
            <w:r>
              <w:rPr>
                <w:sz w:val="16"/>
              </w:rPr>
              <w:t>https://news.nextapple.com/entertainment/20260827/1D3D1DE134C81598ABB862CAAC7D070A</w:t>
            </w:r>
          </w:p>
        </w:tc>
      </w:tr>
      <w:tr>
        <w:tc>
          <w:tcPr>
            <w:tcW w:type="dxa" w:w="2160"/>
          </w:tcPr>
          <w:p>
            <w:r>
              <w:rPr>
                <w:sz w:val="16"/>
              </w:rPr>
              <w:t>壹蘋新聞網</w:t>
            </w:r>
          </w:p>
        </w:tc>
        <w:tc>
          <w:tcPr>
            <w:tcW w:type="dxa" w:w="2160"/>
          </w:tcPr>
          <w:p>
            <w:r>
              <w:rPr>
                <w:sz w:val="16"/>
              </w:rPr>
              <w:t>宜鼎法說會｜DRAM漲到2027年！宜蘭三廠年底動工　安提規劃IPO</w:t>
            </w:r>
          </w:p>
        </w:tc>
        <w:tc>
          <w:tcPr>
            <w:tcW w:type="dxa" w:w="2160"/>
          </w:tcPr>
          <w:p>
            <w:r>
              <w:rPr>
                <w:sz w:val="16"/>
              </w:rPr>
              <w:t>2026-08-27</w:t>
            </w:r>
          </w:p>
        </w:tc>
        <w:tc>
          <w:tcPr>
            <w:tcW w:type="dxa" w:w="2160"/>
          </w:tcPr>
          <w:p>
            <w:r>
              <w:rPr>
                <w:sz w:val="16"/>
              </w:rPr>
              <w:t>https://news.nextapple.com/finance/20260827/16125396AC95A5B40CD556FE4235DE80</w:t>
            </w:r>
          </w:p>
        </w:tc>
      </w:tr>
      <w:tr>
        <w:tc>
          <w:tcPr>
            <w:tcW w:type="dxa" w:w="2160"/>
          </w:tcPr>
          <w:p>
            <w:r>
              <w:rPr>
                <w:sz w:val="16"/>
              </w:rPr>
              <w:t>壹蘋新聞網</w:t>
            </w:r>
          </w:p>
        </w:tc>
        <w:tc>
          <w:tcPr>
            <w:tcW w:type="dxa" w:w="2160"/>
          </w:tcPr>
          <w:p>
            <w:r>
              <w:rPr>
                <w:sz w:val="16"/>
              </w:rPr>
              <w:t>台中骨得診所「正牌趙醫師」現身：不認識趙建銘此趙非彼趙</w:t>
            </w:r>
          </w:p>
        </w:tc>
        <w:tc>
          <w:tcPr>
            <w:tcW w:type="dxa" w:w="2160"/>
          </w:tcPr>
          <w:p>
            <w:r>
              <w:rPr>
                <w:sz w:val="16"/>
              </w:rPr>
              <w:t>2026-08-27</w:t>
            </w:r>
          </w:p>
        </w:tc>
        <w:tc>
          <w:tcPr>
            <w:tcW w:type="dxa" w:w="2160"/>
          </w:tcPr>
          <w:p>
            <w:r>
              <w:rPr>
                <w:sz w:val="16"/>
              </w:rPr>
              <w:t>https://news.nextapple.com/life/20260827/A50D0FF90DA0A4393F9D20093633897A</w:t>
            </w:r>
          </w:p>
        </w:tc>
      </w:tr>
      <w:tr>
        <w:tc>
          <w:tcPr>
            <w:tcW w:type="dxa" w:w="2160"/>
          </w:tcPr>
          <w:p>
            <w:r>
              <w:rPr>
                <w:sz w:val="16"/>
              </w:rPr>
              <w:t>壹蘋新聞網</w:t>
            </w:r>
          </w:p>
        </w:tc>
        <w:tc>
          <w:tcPr>
            <w:tcW w:type="dxa" w:w="2160"/>
          </w:tcPr>
          <w:p>
            <w:r>
              <w:rPr>
                <w:sz w:val="16"/>
              </w:rPr>
              <w:t>金秀賢洗白後轉運了！被名錶品牌告違約首迎勝訴　免還5.7億韓元</w:t>
            </w:r>
          </w:p>
        </w:tc>
        <w:tc>
          <w:tcPr>
            <w:tcW w:type="dxa" w:w="2160"/>
          </w:tcPr>
          <w:p>
            <w:r>
              <w:rPr>
                <w:sz w:val="16"/>
              </w:rPr>
              <w:t>2026-08-27</w:t>
            </w:r>
          </w:p>
        </w:tc>
        <w:tc>
          <w:tcPr>
            <w:tcW w:type="dxa" w:w="2160"/>
          </w:tcPr>
          <w:p>
            <w:r>
              <w:rPr>
                <w:sz w:val="16"/>
              </w:rPr>
              <w:t>https://news.nextapple.com/entertainment/20260827/629115CF622756C67481BBB86BAF92B7</w:t>
            </w:r>
          </w:p>
        </w:tc>
      </w:tr>
      <w:tr>
        <w:tc>
          <w:tcPr>
            <w:tcW w:type="dxa" w:w="2160"/>
          </w:tcPr>
          <w:p>
            <w:r>
              <w:rPr>
                <w:sz w:val="16"/>
              </w:rPr>
              <w:t>壹蘋新聞網</w:t>
            </w:r>
          </w:p>
        </w:tc>
        <w:tc>
          <w:tcPr>
            <w:tcW w:type="dxa" w:w="2160"/>
          </w:tcPr>
          <w:p>
            <w:r>
              <w:rPr>
                <w:sz w:val="16"/>
              </w:rPr>
              <w:t>傳川普政府考慮對半導體祭新關稅　擬擴大至科技產品</w:t>
            </w:r>
          </w:p>
        </w:tc>
        <w:tc>
          <w:tcPr>
            <w:tcW w:type="dxa" w:w="2160"/>
          </w:tcPr>
          <w:p>
            <w:r>
              <w:rPr>
                <w:sz w:val="16"/>
              </w:rPr>
              <w:t>2026-08-27</w:t>
            </w:r>
          </w:p>
        </w:tc>
        <w:tc>
          <w:tcPr>
            <w:tcW w:type="dxa" w:w="2160"/>
          </w:tcPr>
          <w:p>
            <w:r>
              <w:rPr>
                <w:sz w:val="16"/>
              </w:rPr>
              <w:t>https://news.nextapple.com/international/20260827/881A1207A522EC160F114948BEE8235F</w:t>
            </w:r>
          </w:p>
        </w:tc>
      </w:tr>
      <w:tr>
        <w:tc>
          <w:tcPr>
            <w:tcW w:type="dxa" w:w="2160"/>
          </w:tcPr>
          <w:p>
            <w:r>
              <w:rPr>
                <w:sz w:val="16"/>
              </w:rPr>
              <w:t>壹蘋新聞網</w:t>
            </w:r>
          </w:p>
        </w:tc>
        <w:tc>
          <w:tcPr>
            <w:tcW w:type="dxa" w:w="2160"/>
          </w:tcPr>
          <w:p>
            <w:r>
              <w:rPr>
                <w:sz w:val="16"/>
              </w:rPr>
              <w:t>藍版無人載具條例「綠委曝4問題」　行政院這樣說</w:t>
            </w:r>
          </w:p>
        </w:tc>
        <w:tc>
          <w:tcPr>
            <w:tcW w:type="dxa" w:w="2160"/>
          </w:tcPr>
          <w:p>
            <w:r>
              <w:rPr>
                <w:sz w:val="16"/>
              </w:rPr>
              <w:t>2026-08-27</w:t>
            </w:r>
          </w:p>
        </w:tc>
        <w:tc>
          <w:tcPr>
            <w:tcW w:type="dxa" w:w="2160"/>
          </w:tcPr>
          <w:p>
            <w:r>
              <w:rPr>
                <w:sz w:val="16"/>
              </w:rPr>
              <w:t>https://news.nextapple.com/politics/20260827/3B3E3D4F8E65EF295F95A6F83B85060E</w:t>
            </w:r>
          </w:p>
        </w:tc>
      </w:tr>
      <w:tr>
        <w:tc>
          <w:tcPr>
            <w:tcW w:type="dxa" w:w="2160"/>
          </w:tcPr>
          <w:p>
            <w:r>
              <w:rPr>
                <w:sz w:val="16"/>
              </w:rPr>
              <w:t>壹蘋新聞網</w:t>
            </w:r>
          </w:p>
        </w:tc>
        <w:tc>
          <w:tcPr>
            <w:tcW w:type="dxa" w:w="2160"/>
          </w:tcPr>
          <w:p>
            <w:r>
              <w:rPr>
                <w:sz w:val="16"/>
              </w:rPr>
              <w:t>登革熱爆家庭群聚　今年10例本土確診全在高雄</w:t>
            </w:r>
          </w:p>
        </w:tc>
        <w:tc>
          <w:tcPr>
            <w:tcW w:type="dxa" w:w="2160"/>
          </w:tcPr>
          <w:p>
            <w:r>
              <w:rPr>
                <w:sz w:val="16"/>
              </w:rPr>
              <w:t>2026-08-27</w:t>
            </w:r>
          </w:p>
        </w:tc>
        <w:tc>
          <w:tcPr>
            <w:tcW w:type="dxa" w:w="2160"/>
          </w:tcPr>
          <w:p>
            <w:r>
              <w:rPr>
                <w:sz w:val="16"/>
              </w:rPr>
              <w:t>https://news.nextapple.com/life/20260827/C2A8A4E03AE4D9516C1F5A41E36E4867</w:t>
            </w:r>
          </w:p>
        </w:tc>
      </w:tr>
      <w:tr>
        <w:tc>
          <w:tcPr>
            <w:tcW w:type="dxa" w:w="2160"/>
          </w:tcPr>
          <w:p>
            <w:r>
              <w:rPr>
                <w:sz w:val="16"/>
              </w:rPr>
              <w:t>壹蘋新聞網</w:t>
            </w:r>
          </w:p>
        </w:tc>
        <w:tc>
          <w:tcPr>
            <w:tcW w:type="dxa" w:w="2160"/>
          </w:tcPr>
          <w:p>
            <w:r>
              <w:rPr>
                <w:sz w:val="16"/>
              </w:rPr>
              <w:t>24年前《冬季戀歌》神曲再現！韓「演歌小王子」進軍台灣好禮相送</w:t>
            </w:r>
          </w:p>
        </w:tc>
        <w:tc>
          <w:tcPr>
            <w:tcW w:type="dxa" w:w="2160"/>
          </w:tcPr>
          <w:p>
            <w:r>
              <w:rPr>
                <w:sz w:val="16"/>
              </w:rPr>
              <w:t>2026-08-27</w:t>
            </w:r>
          </w:p>
        </w:tc>
        <w:tc>
          <w:tcPr>
            <w:tcW w:type="dxa" w:w="2160"/>
          </w:tcPr>
          <w:p>
            <w:r>
              <w:rPr>
                <w:sz w:val="16"/>
              </w:rPr>
              <w:t>https://news.nextapple.com/entertainment/20260827/30D674D26064E3E5B0EC7604032AA215</w:t>
            </w:r>
          </w:p>
        </w:tc>
      </w:tr>
      <w:tr>
        <w:tc>
          <w:tcPr>
            <w:tcW w:type="dxa" w:w="2160"/>
          </w:tcPr>
          <w:p>
            <w:r>
              <w:rPr>
                <w:sz w:val="16"/>
              </w:rPr>
              <w:t>壹蘋新聞網</w:t>
            </w:r>
          </w:p>
        </w:tc>
        <w:tc>
          <w:tcPr>
            <w:tcW w:type="dxa" w:w="2160"/>
          </w:tcPr>
          <w:p>
            <w:r>
              <w:rPr>
                <w:sz w:val="16"/>
              </w:rPr>
              <w:t>景甜代孕風波富豪出聲開告討回1.3億！他被起底是36歲幣圈大佬</w:t>
            </w:r>
          </w:p>
        </w:tc>
        <w:tc>
          <w:tcPr>
            <w:tcW w:type="dxa" w:w="2160"/>
          </w:tcPr>
          <w:p>
            <w:r>
              <w:rPr>
                <w:sz w:val="16"/>
              </w:rPr>
              <w:t>2026-08-27</w:t>
            </w:r>
          </w:p>
        </w:tc>
        <w:tc>
          <w:tcPr>
            <w:tcW w:type="dxa" w:w="2160"/>
          </w:tcPr>
          <w:p>
            <w:r>
              <w:rPr>
                <w:sz w:val="16"/>
              </w:rPr>
              <w:t>https://news.nextapple.com/entertainment/20260827/0AD307A5C20A9EC6BC370684AB6FB43D</w:t>
            </w:r>
          </w:p>
        </w:tc>
      </w:tr>
      <w:tr>
        <w:tc>
          <w:tcPr>
            <w:tcW w:type="dxa" w:w="2160"/>
          </w:tcPr>
          <w:p>
            <w:r>
              <w:rPr>
                <w:sz w:val="16"/>
              </w:rPr>
              <w:t>壹蘋新聞網</w:t>
            </w:r>
          </w:p>
        </w:tc>
        <w:tc>
          <w:tcPr>
            <w:tcW w:type="dxa" w:w="2160"/>
          </w:tcPr>
          <w:p>
            <w:r>
              <w:rPr>
                <w:sz w:val="16"/>
              </w:rPr>
              <w:t>總統公布新人事　楊啓文出任運動部政務次長</w:t>
            </w:r>
          </w:p>
        </w:tc>
        <w:tc>
          <w:tcPr>
            <w:tcW w:type="dxa" w:w="2160"/>
          </w:tcPr>
          <w:p>
            <w:r>
              <w:rPr>
                <w:sz w:val="16"/>
              </w:rPr>
              <w:t>2026-08-27</w:t>
            </w:r>
          </w:p>
        </w:tc>
        <w:tc>
          <w:tcPr>
            <w:tcW w:type="dxa" w:w="2160"/>
          </w:tcPr>
          <w:p>
            <w:r>
              <w:rPr>
                <w:sz w:val="16"/>
              </w:rPr>
              <w:t>https://news.nextapple.com/politics/20260827/B5E594DC6EA68C47427BDC45CC9C9C74</w:t>
            </w:r>
          </w:p>
        </w:tc>
      </w:tr>
      <w:tr>
        <w:tc>
          <w:tcPr>
            <w:tcW w:type="dxa" w:w="2160"/>
          </w:tcPr>
          <w:p>
            <w:r>
              <w:rPr>
                <w:sz w:val="16"/>
              </w:rPr>
              <w:t>壹蘋新聞網</w:t>
            </w:r>
          </w:p>
        </w:tc>
        <w:tc>
          <w:tcPr>
            <w:tcW w:type="dxa" w:w="2160"/>
          </w:tcPr>
          <w:p>
            <w:r>
              <w:rPr>
                <w:sz w:val="16"/>
              </w:rPr>
              <w:t>候診不滑手機改看防詐！新店警串聯103間牙醫診所　打造社區識詐防護網</w:t>
            </w:r>
          </w:p>
        </w:tc>
        <w:tc>
          <w:tcPr>
            <w:tcW w:type="dxa" w:w="2160"/>
          </w:tcPr>
          <w:p>
            <w:r>
              <w:rPr>
                <w:sz w:val="16"/>
              </w:rPr>
              <w:t>2026-08-27</w:t>
            </w:r>
          </w:p>
        </w:tc>
        <w:tc>
          <w:tcPr>
            <w:tcW w:type="dxa" w:w="2160"/>
          </w:tcPr>
          <w:p>
            <w:r>
              <w:rPr>
                <w:sz w:val="16"/>
              </w:rPr>
              <w:t>https://news.nextapple.com/local/20260827/D804BF7A5958D60806350ABD2A42F957</w:t>
            </w:r>
          </w:p>
        </w:tc>
      </w:tr>
      <w:tr>
        <w:tc>
          <w:tcPr>
            <w:tcW w:type="dxa" w:w="2160"/>
          </w:tcPr>
          <w:p>
            <w:r>
              <w:rPr>
                <w:sz w:val="16"/>
              </w:rPr>
              <w:t>壹蘋新聞網</w:t>
            </w:r>
          </w:p>
        </w:tc>
        <w:tc>
          <w:tcPr>
            <w:tcW w:type="dxa" w:w="2160"/>
          </w:tcPr>
          <w:p>
            <w:r>
              <w:rPr>
                <w:sz w:val="16"/>
              </w:rPr>
              <w:t>韓國泡菜產地中國急驗甲醛含量　食藥處公布82個樣本結果</w:t>
            </w:r>
          </w:p>
        </w:tc>
        <w:tc>
          <w:tcPr>
            <w:tcW w:type="dxa" w:w="2160"/>
          </w:tcPr>
          <w:p>
            <w:r>
              <w:rPr>
                <w:sz w:val="16"/>
              </w:rPr>
              <w:t>2026-08-27</w:t>
            </w:r>
          </w:p>
        </w:tc>
        <w:tc>
          <w:tcPr>
            <w:tcW w:type="dxa" w:w="2160"/>
          </w:tcPr>
          <w:p>
            <w:r>
              <w:rPr>
                <w:sz w:val="16"/>
              </w:rPr>
              <w:t>https://news.nextapple.com/international/20260827/317ECBC7F8A59A0F65546CADF1FDDF5D</w:t>
            </w:r>
          </w:p>
        </w:tc>
      </w:tr>
      <w:tr>
        <w:tc>
          <w:tcPr>
            <w:tcW w:type="dxa" w:w="2160"/>
          </w:tcPr>
          <w:p>
            <w:r>
              <w:rPr>
                <w:sz w:val="16"/>
              </w:rPr>
              <w:t>壹蘋新聞網</w:t>
            </w:r>
          </w:p>
        </w:tc>
        <w:tc>
          <w:tcPr>
            <w:tcW w:type="dxa" w:w="2160"/>
          </w:tcPr>
          <w:p>
            <w:r>
              <w:rPr>
                <w:sz w:val="16"/>
              </w:rPr>
              <w:t>「花邊教主」布蕾克一路追打巴爾多尼結局「難堪」！提告2.5億律師費　只拿到1290萬</w:t>
            </w:r>
          </w:p>
        </w:tc>
        <w:tc>
          <w:tcPr>
            <w:tcW w:type="dxa" w:w="2160"/>
          </w:tcPr>
          <w:p>
            <w:r>
              <w:rPr>
                <w:sz w:val="16"/>
              </w:rPr>
              <w:t>2026-08-27</w:t>
            </w:r>
          </w:p>
        </w:tc>
        <w:tc>
          <w:tcPr>
            <w:tcW w:type="dxa" w:w="2160"/>
          </w:tcPr>
          <w:p>
            <w:r>
              <w:rPr>
                <w:sz w:val="16"/>
              </w:rPr>
              <w:t>https://news.nextapple.com/entertainment/20260827/25CCDB69656592535DEEA5324CADAA7C</w:t>
            </w:r>
          </w:p>
        </w:tc>
      </w:tr>
      <w:tr>
        <w:tc>
          <w:tcPr>
            <w:tcW w:type="dxa" w:w="2160"/>
          </w:tcPr>
          <w:p>
            <w:r>
              <w:rPr>
                <w:sz w:val="16"/>
              </w:rPr>
              <w:t>壹蘋新聞網</w:t>
            </w:r>
          </w:p>
        </w:tc>
        <w:tc>
          <w:tcPr>
            <w:tcW w:type="dxa" w:w="2160"/>
          </w:tcPr>
          <w:p>
            <w:r>
              <w:rPr>
                <w:sz w:val="16"/>
              </w:rPr>
              <w:t>威力彩連槓20期　下期頭獎將上看3.6億元</w:t>
            </w:r>
          </w:p>
        </w:tc>
        <w:tc>
          <w:tcPr>
            <w:tcW w:type="dxa" w:w="2160"/>
          </w:tcPr>
          <w:p>
            <w:r>
              <w:rPr>
                <w:sz w:val="16"/>
              </w:rPr>
              <w:t>2026-08-27</w:t>
            </w:r>
          </w:p>
        </w:tc>
        <w:tc>
          <w:tcPr>
            <w:tcW w:type="dxa" w:w="2160"/>
          </w:tcPr>
          <w:p>
            <w:r>
              <w:rPr>
                <w:sz w:val="16"/>
              </w:rPr>
              <w:t>https://news.nextapple.com/life/20260827/B29B0C81122DE7EF60FD9FD406130316</w:t>
            </w:r>
          </w:p>
        </w:tc>
      </w:tr>
      <w:tr>
        <w:tc>
          <w:tcPr>
            <w:tcW w:type="dxa" w:w="2160"/>
          </w:tcPr>
          <w:p>
            <w:r>
              <w:rPr>
                <w:sz w:val="16"/>
              </w:rPr>
              <w:t>壹蘋新聞網</w:t>
            </w:r>
          </w:p>
        </w:tc>
        <w:tc>
          <w:tcPr>
            <w:tcW w:type="dxa" w:w="2160"/>
          </w:tcPr>
          <w:p>
            <w:r>
              <w:rPr>
                <w:sz w:val="16"/>
              </w:rPr>
              <w:t>輝達財報平息AI交易疑慮　美國股市開盤走揚</w:t>
            </w:r>
          </w:p>
        </w:tc>
        <w:tc>
          <w:tcPr>
            <w:tcW w:type="dxa" w:w="2160"/>
          </w:tcPr>
          <w:p>
            <w:r>
              <w:rPr>
                <w:sz w:val="16"/>
              </w:rPr>
              <w:t>2026-08-27</w:t>
            </w:r>
          </w:p>
        </w:tc>
        <w:tc>
          <w:tcPr>
            <w:tcW w:type="dxa" w:w="2160"/>
          </w:tcPr>
          <w:p>
            <w:r>
              <w:rPr>
                <w:sz w:val="16"/>
              </w:rPr>
              <w:t>https://news.nextapple.com/finance/20260827/6EEC9F239897270E0225AC9BC5DD2DDA</w:t>
            </w:r>
          </w:p>
        </w:tc>
      </w:tr>
      <w:tr>
        <w:tc>
          <w:tcPr>
            <w:tcW w:type="dxa" w:w="2160"/>
          </w:tcPr>
          <w:p>
            <w:r>
              <w:rPr>
                <w:sz w:val="16"/>
              </w:rPr>
              <w:t>壹蘋新聞網</w:t>
            </w:r>
          </w:p>
        </w:tc>
        <w:tc>
          <w:tcPr>
            <w:tcW w:type="dxa" w:w="2160"/>
          </w:tcPr>
          <w:p>
            <w:r>
              <w:rPr>
                <w:sz w:val="16"/>
              </w:rPr>
              <w:t>起承轉蛤？大馬學者稱古馬來人「教羅馬人造船、教中國人飛天功夫」　遭大學開除</w:t>
            </w:r>
          </w:p>
        </w:tc>
        <w:tc>
          <w:tcPr>
            <w:tcW w:type="dxa" w:w="2160"/>
          </w:tcPr>
          <w:p>
            <w:r>
              <w:rPr>
                <w:sz w:val="16"/>
              </w:rPr>
              <w:t>2026-08-27</w:t>
            </w:r>
          </w:p>
        </w:tc>
        <w:tc>
          <w:tcPr>
            <w:tcW w:type="dxa" w:w="2160"/>
          </w:tcPr>
          <w:p>
            <w:r>
              <w:rPr>
                <w:sz w:val="16"/>
              </w:rPr>
              <w:t>https://news.nextapple.com/international/20260827/A2B01C028BBBDB54CB7E2FC184CCCD6E</w:t>
            </w:r>
          </w:p>
        </w:tc>
      </w:tr>
      <w:tr>
        <w:tc>
          <w:tcPr>
            <w:tcW w:type="dxa" w:w="2160"/>
          </w:tcPr>
          <w:p>
            <w:r>
              <w:rPr>
                <w:sz w:val="16"/>
              </w:rPr>
              <w:t>壹蘋新聞網</w:t>
            </w:r>
          </w:p>
        </w:tc>
        <w:tc>
          <w:tcPr>
            <w:tcW w:type="dxa" w:w="2160"/>
          </w:tcPr>
          <w:p>
            <w:r>
              <w:rPr>
                <w:sz w:val="16"/>
              </w:rPr>
              <w:t>歐洲最年長元首病危！89歲挪威國王住院逾一周「極為嚴重」　王室成員趕赴醫院</w:t>
            </w:r>
          </w:p>
        </w:tc>
        <w:tc>
          <w:tcPr>
            <w:tcW w:type="dxa" w:w="2160"/>
          </w:tcPr>
          <w:p>
            <w:r>
              <w:rPr>
                <w:sz w:val="16"/>
              </w:rPr>
              <w:t>2026-08-27</w:t>
            </w:r>
          </w:p>
        </w:tc>
        <w:tc>
          <w:tcPr>
            <w:tcW w:type="dxa" w:w="2160"/>
          </w:tcPr>
          <w:p>
            <w:r>
              <w:rPr>
                <w:sz w:val="16"/>
              </w:rPr>
              <w:t>https://news.nextapple.com/international/20260827/1B5DB5D8AB8AAD6A8D20B53ABAF5911D</w:t>
            </w:r>
          </w:p>
        </w:tc>
      </w:tr>
      <w:tr>
        <w:tc>
          <w:tcPr>
            <w:tcW w:type="dxa" w:w="2160"/>
          </w:tcPr>
          <w:p>
            <w:r>
              <w:rPr>
                <w:sz w:val="16"/>
              </w:rPr>
              <w:t>壹蘋新聞網</w:t>
            </w:r>
          </w:p>
        </w:tc>
        <w:tc>
          <w:tcPr>
            <w:tcW w:type="dxa" w:w="2160"/>
          </w:tcPr>
          <w:p>
            <w:r>
              <w:rPr>
                <w:sz w:val="16"/>
              </w:rPr>
              <w:t>景甜代孕疑雲男主角身家2550億！他被前任曝摳門、內褲都要女友洗</w:t>
            </w:r>
          </w:p>
        </w:tc>
        <w:tc>
          <w:tcPr>
            <w:tcW w:type="dxa" w:w="2160"/>
          </w:tcPr>
          <w:p>
            <w:r>
              <w:rPr>
                <w:sz w:val="16"/>
              </w:rPr>
              <w:t>2026-08-27</w:t>
            </w:r>
          </w:p>
        </w:tc>
        <w:tc>
          <w:tcPr>
            <w:tcW w:type="dxa" w:w="2160"/>
          </w:tcPr>
          <w:p>
            <w:r>
              <w:rPr>
                <w:sz w:val="16"/>
              </w:rPr>
              <w:t>https://news.nextapple.com/entertainment/20260827/DCA7BE98268EFF7B9FAA24083CF6AF23</w:t>
            </w:r>
          </w:p>
        </w:tc>
      </w:tr>
      <w:tr>
        <w:tc>
          <w:tcPr>
            <w:tcW w:type="dxa" w:w="2160"/>
          </w:tcPr>
          <w:p>
            <w:r>
              <w:rPr>
                <w:sz w:val="16"/>
              </w:rPr>
              <w:t>壹蘋新聞網</w:t>
            </w:r>
          </w:p>
        </w:tc>
        <w:tc>
          <w:tcPr>
            <w:tcW w:type="dxa" w:w="2160"/>
          </w:tcPr>
          <w:p>
            <w:r>
              <w:rPr>
                <w:sz w:val="16"/>
              </w:rPr>
              <w:t>房市買氣凍結　六都上半年「家戶購屋比」僅1.4%創10年來新低</w:t>
            </w:r>
          </w:p>
        </w:tc>
        <w:tc>
          <w:tcPr>
            <w:tcW w:type="dxa" w:w="2160"/>
          </w:tcPr>
          <w:p>
            <w:r>
              <w:rPr>
                <w:sz w:val="16"/>
              </w:rPr>
              <w:t>2026-08-27</w:t>
            </w:r>
          </w:p>
        </w:tc>
        <w:tc>
          <w:tcPr>
            <w:tcW w:type="dxa" w:w="2160"/>
          </w:tcPr>
          <w:p>
            <w:r>
              <w:rPr>
                <w:sz w:val="16"/>
              </w:rPr>
              <w:t>https://news.nextapple.com/property/20260827/1F8DC5934EB2EE692B832299F6AB0179</w:t>
            </w:r>
          </w:p>
        </w:tc>
      </w:tr>
      <w:tr>
        <w:tc>
          <w:tcPr>
            <w:tcW w:type="dxa" w:w="2160"/>
          </w:tcPr>
          <w:p>
            <w:r>
              <w:rPr>
                <w:sz w:val="16"/>
              </w:rPr>
              <w:t>壹蘋新聞網</w:t>
            </w:r>
          </w:p>
        </w:tc>
        <w:tc>
          <w:tcPr>
            <w:tcW w:type="dxa" w:w="2160"/>
          </w:tcPr>
          <w:p>
            <w:r>
              <w:rPr>
                <w:sz w:val="16"/>
              </w:rPr>
              <w:t>日版單身即地獄「他搭帳篷」吸6500萬瀏覽　女伴是她讓網友都理解</w:t>
            </w:r>
          </w:p>
        </w:tc>
        <w:tc>
          <w:tcPr>
            <w:tcW w:type="dxa" w:w="2160"/>
          </w:tcPr>
          <w:p>
            <w:r>
              <w:rPr>
                <w:sz w:val="16"/>
              </w:rPr>
              <w:t>2026-08-28</w:t>
            </w:r>
          </w:p>
        </w:tc>
        <w:tc>
          <w:tcPr>
            <w:tcW w:type="dxa" w:w="2160"/>
          </w:tcPr>
          <w:p>
            <w:r>
              <w:rPr>
                <w:sz w:val="16"/>
              </w:rPr>
              <w:t>https://news.nextapple.com/entertainment/20260828/14C8D6B4AF12EC6AB62EF6A0A01A0147</w:t>
            </w:r>
          </w:p>
        </w:tc>
      </w:tr>
      <w:tr>
        <w:tc>
          <w:tcPr>
            <w:tcW w:type="dxa" w:w="2160"/>
          </w:tcPr>
          <w:p>
            <w:r>
              <w:rPr>
                <w:sz w:val="16"/>
              </w:rPr>
              <w:t>壹蘋新聞網</w:t>
            </w:r>
          </w:p>
        </w:tc>
        <w:tc>
          <w:tcPr>
            <w:tcW w:type="dxa" w:w="2160"/>
          </w:tcPr>
          <w:p>
            <w:r>
              <w:rPr>
                <w:sz w:val="16"/>
              </w:rPr>
              <w:t>劉涵竹朝聖華爾街金牛　粉絲喊「摸蛋蛋」加持台股</w:t>
            </w:r>
          </w:p>
        </w:tc>
        <w:tc>
          <w:tcPr>
            <w:tcW w:type="dxa" w:w="2160"/>
          </w:tcPr>
          <w:p>
            <w:r>
              <w:rPr>
                <w:sz w:val="16"/>
              </w:rPr>
              <w:t>2026-08-28</w:t>
            </w:r>
          </w:p>
        </w:tc>
        <w:tc>
          <w:tcPr>
            <w:tcW w:type="dxa" w:w="2160"/>
          </w:tcPr>
          <w:p>
            <w:r>
              <w:rPr>
                <w:sz w:val="16"/>
              </w:rPr>
              <w:t>https://news.nextapple.com/finance/20260828/ABD12570E4B10DD89423F7C31AC84BB0</w:t>
            </w:r>
          </w:p>
        </w:tc>
      </w:tr>
      <w:tr>
        <w:tc>
          <w:tcPr>
            <w:tcW w:type="dxa" w:w="2160"/>
          </w:tcPr>
          <w:p>
            <w:r>
              <w:rPr>
                <w:sz w:val="16"/>
              </w:rPr>
              <w:t>壹蘋新聞網</w:t>
            </w:r>
          </w:p>
        </w:tc>
        <w:tc>
          <w:tcPr>
            <w:tcW w:type="dxa" w:w="2160"/>
          </w:tcPr>
          <w:p>
            <w:r>
              <w:rPr>
                <w:sz w:val="16"/>
              </w:rPr>
              <w:t>扯！電動自行車闖紅燈害女騎士慘摔　釀禍阿北不顧傷者直接逃</w:t>
            </w:r>
          </w:p>
        </w:tc>
        <w:tc>
          <w:tcPr>
            <w:tcW w:type="dxa" w:w="2160"/>
          </w:tcPr>
          <w:p>
            <w:r>
              <w:rPr>
                <w:sz w:val="16"/>
              </w:rPr>
              <w:t>2026-08-28</w:t>
            </w:r>
          </w:p>
        </w:tc>
        <w:tc>
          <w:tcPr>
            <w:tcW w:type="dxa" w:w="2160"/>
          </w:tcPr>
          <w:p>
            <w:r>
              <w:rPr>
                <w:sz w:val="16"/>
              </w:rPr>
              <w:t>https://news.nextapple.com/local/20260828/6E0BDE59684C929B7184D7CEFF9C5EE6</w:t>
            </w:r>
          </w:p>
        </w:tc>
      </w:tr>
      <w:tr>
        <w:tc>
          <w:tcPr>
            <w:tcW w:type="dxa" w:w="2160"/>
          </w:tcPr>
          <w:p>
            <w:r>
              <w:rPr>
                <w:sz w:val="16"/>
              </w:rPr>
              <w:t>壹蘋新聞網</w:t>
            </w:r>
          </w:p>
        </w:tc>
        <w:tc>
          <w:tcPr>
            <w:tcW w:type="dxa" w:w="2160"/>
          </w:tcPr>
          <w:p>
            <w:r>
              <w:rPr>
                <w:sz w:val="16"/>
              </w:rPr>
              <w:t>2400億無人載具條例三讀　國民黨團：打造台灣第二座「護國神山」</w:t>
            </w:r>
          </w:p>
        </w:tc>
        <w:tc>
          <w:tcPr>
            <w:tcW w:type="dxa" w:w="2160"/>
          </w:tcPr>
          <w:p>
            <w:r>
              <w:rPr>
                <w:sz w:val="16"/>
              </w:rPr>
              <w:t>2026-08-28</w:t>
            </w:r>
          </w:p>
        </w:tc>
        <w:tc>
          <w:tcPr>
            <w:tcW w:type="dxa" w:w="2160"/>
          </w:tcPr>
          <w:p>
            <w:r>
              <w:rPr>
                <w:sz w:val="16"/>
              </w:rPr>
              <w:t>https://news.nextapple.com/politics/20260828/262CAFC4B4C647CB44EFC9594C9426CA</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2026-08-28</w:t>
            </w:r>
          </w:p>
        </w:tc>
        <w:tc>
          <w:tcPr>
            <w:tcW w:type="dxa" w:w="2160"/>
          </w:tcPr>
          <w:p>
            <w:r>
              <w:rPr>
                <w:sz w:val="16"/>
              </w:rPr>
              <w:t>https://news.nextapple.com/local/20260828/59BB9E3458FE4BB2BB3EFE9DA8D34A2B</w:t>
            </w:r>
          </w:p>
        </w:tc>
      </w:tr>
      <w:tr>
        <w:tc>
          <w:tcPr>
            <w:tcW w:type="dxa" w:w="2160"/>
          </w:tcPr>
          <w:p>
            <w:r>
              <w:rPr>
                <w:sz w:val="16"/>
              </w:rPr>
              <w:t>壹蘋新聞網</w:t>
            </w:r>
          </w:p>
        </w:tc>
        <w:tc>
          <w:tcPr>
            <w:tcW w:type="dxa" w:w="2160"/>
          </w:tcPr>
          <w:p>
            <w:r>
              <w:rPr>
                <w:sz w:val="16"/>
              </w:rPr>
              <w:t>台南建築接軌世界　隈研吾住宅「研森、巴克禮PARK」全台最親民價</w:t>
            </w:r>
          </w:p>
        </w:tc>
        <w:tc>
          <w:tcPr>
            <w:tcW w:type="dxa" w:w="2160"/>
          </w:tcPr>
          <w:p>
            <w:r>
              <w:rPr>
                <w:sz w:val="16"/>
              </w:rPr>
              <w:t>2026-08-28</w:t>
            </w:r>
          </w:p>
        </w:tc>
        <w:tc>
          <w:tcPr>
            <w:tcW w:type="dxa" w:w="2160"/>
          </w:tcPr>
          <w:p>
            <w:r>
              <w:rPr>
                <w:sz w:val="16"/>
              </w:rPr>
              <w:t>https://news.nextapple.com/property/20260828/37528A00B01EE790D0ED9197BF706D2A</w:t>
            </w:r>
          </w:p>
        </w:tc>
      </w:tr>
      <w:tr>
        <w:tc>
          <w:tcPr>
            <w:tcW w:type="dxa" w:w="2160"/>
          </w:tcPr>
          <w:p>
            <w:r>
              <w:rPr>
                <w:sz w:val="16"/>
              </w:rPr>
              <w:t>壹蘋新聞網</w:t>
            </w:r>
          </w:p>
        </w:tc>
        <w:tc>
          <w:tcPr>
            <w:tcW w:type="dxa" w:w="2160"/>
          </w:tcPr>
          <w:p>
            <w:r>
              <w:rPr>
                <w:sz w:val="16"/>
              </w:rPr>
              <w:t>世界先進桃園晶圓三廠頂樓機房起火　警消40分鐘撲滅火勢</w:t>
            </w:r>
          </w:p>
        </w:tc>
        <w:tc>
          <w:tcPr>
            <w:tcW w:type="dxa" w:w="2160"/>
          </w:tcPr>
          <w:p>
            <w:r>
              <w:rPr>
                <w:sz w:val="16"/>
              </w:rPr>
              <w:t>2026-08-28</w:t>
            </w:r>
          </w:p>
        </w:tc>
        <w:tc>
          <w:tcPr>
            <w:tcW w:type="dxa" w:w="2160"/>
          </w:tcPr>
          <w:p>
            <w:r>
              <w:rPr>
                <w:sz w:val="16"/>
              </w:rPr>
              <w:t>https://news.nextapple.com/local/20260828/05BAE911FAF3D294D22A3C489CFCFCCA</w:t>
            </w:r>
          </w:p>
        </w:tc>
      </w:tr>
      <w:tr>
        <w:tc>
          <w:tcPr>
            <w:tcW w:type="dxa" w:w="2160"/>
          </w:tcPr>
          <w:p>
            <w:r>
              <w:rPr>
                <w:sz w:val="16"/>
              </w:rPr>
              <w:t>壹蘋新聞網</w:t>
            </w:r>
          </w:p>
        </w:tc>
        <w:tc>
          <w:tcPr>
            <w:tcW w:type="dxa" w:w="2160"/>
          </w:tcPr>
          <w:p>
            <w:r>
              <w:rPr>
                <w:sz w:val="16"/>
              </w:rPr>
              <w:t>成為名廚之前，他只是戀愛腦洗碗工！《野生狂廚》揭安東尼波登的起源夏天</w:t>
            </w:r>
          </w:p>
        </w:tc>
        <w:tc>
          <w:tcPr>
            <w:tcW w:type="dxa" w:w="2160"/>
          </w:tcPr>
          <w:p>
            <w:r>
              <w:rPr>
                <w:sz w:val="16"/>
              </w:rPr>
              <w:t>2026-08-28</w:t>
            </w:r>
          </w:p>
        </w:tc>
        <w:tc>
          <w:tcPr>
            <w:tcW w:type="dxa" w:w="2160"/>
          </w:tcPr>
          <w:p>
            <w:r>
              <w:rPr>
                <w:sz w:val="16"/>
              </w:rPr>
              <w:t>https://news.nextapple.com/entertainment/20260828/DDDFF3C3323AC9A59F7D779733E6F03F</w:t>
            </w:r>
          </w:p>
        </w:tc>
      </w:tr>
      <w:tr>
        <w:tc>
          <w:tcPr>
            <w:tcW w:type="dxa" w:w="2160"/>
          </w:tcPr>
          <w:p>
            <w:r>
              <w:rPr>
                <w:sz w:val="16"/>
              </w:rPr>
              <w:t>壹蘋新聞網</w:t>
            </w:r>
          </w:p>
        </w:tc>
        <w:tc>
          <w:tcPr>
            <w:tcW w:type="dxa" w:w="2160"/>
          </w:tcPr>
          <w:p>
            <w:r>
              <w:rPr>
                <w:sz w:val="16"/>
              </w:rPr>
              <w:t>開學繳學費家長看過來！富邦信用卡免手續費+30期分期</w:t>
            </w:r>
          </w:p>
        </w:tc>
        <w:tc>
          <w:tcPr>
            <w:tcW w:type="dxa" w:w="2160"/>
          </w:tcPr>
          <w:p>
            <w:r>
              <w:rPr>
                <w:sz w:val="16"/>
              </w:rPr>
              <w:t>2026-08-28</w:t>
            </w:r>
          </w:p>
        </w:tc>
        <w:tc>
          <w:tcPr>
            <w:tcW w:type="dxa" w:w="2160"/>
          </w:tcPr>
          <w:p>
            <w:r>
              <w:rPr>
                <w:sz w:val="16"/>
              </w:rPr>
              <w:t>https://news.nextapple.com/finance/20260828/A4D8992ACC81EA78A9F382563333E014</w:t>
            </w:r>
          </w:p>
        </w:tc>
      </w:tr>
      <w:tr>
        <w:tc>
          <w:tcPr>
            <w:tcW w:type="dxa" w:w="2160"/>
          </w:tcPr>
          <w:p>
            <w:r>
              <w:rPr>
                <w:sz w:val="16"/>
              </w:rPr>
              <w:t>壹蘋新聞網</w:t>
            </w:r>
          </w:p>
        </w:tc>
        <w:tc>
          <w:tcPr>
            <w:tcW w:type="dxa" w:w="2160"/>
          </w:tcPr>
          <w:p>
            <w:r>
              <w:rPr>
                <w:sz w:val="16"/>
              </w:rPr>
              <w:t>華南金前7月獲利破200億元創新高　總座談股利「現金為主、可期待」</w:t>
            </w:r>
          </w:p>
        </w:tc>
        <w:tc>
          <w:tcPr>
            <w:tcW w:type="dxa" w:w="2160"/>
          </w:tcPr>
          <w:p>
            <w:r>
              <w:rPr>
                <w:sz w:val="16"/>
              </w:rPr>
              <w:t>2026-08-28</w:t>
            </w:r>
          </w:p>
        </w:tc>
        <w:tc>
          <w:tcPr>
            <w:tcW w:type="dxa" w:w="2160"/>
          </w:tcPr>
          <w:p>
            <w:r>
              <w:rPr>
                <w:sz w:val="16"/>
              </w:rPr>
              <w:t>https://news.nextapple.com/finance/20260828/22230084518A4D3D6E6414922BB8A23A</w:t>
            </w:r>
          </w:p>
        </w:tc>
      </w:tr>
      <w:tr>
        <w:tc>
          <w:tcPr>
            <w:tcW w:type="dxa" w:w="2160"/>
          </w:tcPr>
          <w:p>
            <w:r>
              <w:rPr>
                <w:sz w:val="16"/>
              </w:rPr>
              <w:t>壹蘋新聞網</w:t>
            </w:r>
          </w:p>
        </w:tc>
        <w:tc>
          <w:tcPr>
            <w:tcW w:type="dxa" w:w="2160"/>
          </w:tcPr>
          <w:p>
            <w:r>
              <w:rPr>
                <w:sz w:val="16"/>
              </w:rPr>
              <w:t>第一金明年股利配發率逾6成改「現金股利」為主　總座揭併購3大原則</w:t>
            </w:r>
          </w:p>
        </w:tc>
        <w:tc>
          <w:tcPr>
            <w:tcW w:type="dxa" w:w="2160"/>
          </w:tcPr>
          <w:p>
            <w:r>
              <w:rPr>
                <w:sz w:val="16"/>
              </w:rPr>
              <w:t>2026-08-28</w:t>
            </w:r>
          </w:p>
        </w:tc>
        <w:tc>
          <w:tcPr>
            <w:tcW w:type="dxa" w:w="2160"/>
          </w:tcPr>
          <w:p>
            <w:r>
              <w:rPr>
                <w:sz w:val="16"/>
              </w:rPr>
              <w:t>https://news.nextapple.com/finance/20260828/031840EB03F4D237195FF0E75221810E</w:t>
            </w:r>
          </w:p>
        </w:tc>
      </w:tr>
      <w:tr>
        <w:tc>
          <w:tcPr>
            <w:tcW w:type="dxa" w:w="2160"/>
          </w:tcPr>
          <w:p>
            <w:r>
              <w:rPr>
                <w:sz w:val="16"/>
              </w:rPr>
              <w:t>壹蘋新聞網</w:t>
            </w:r>
          </w:p>
        </w:tc>
        <w:tc>
          <w:tcPr>
            <w:tcW w:type="dxa" w:w="2160"/>
          </w:tcPr>
          <w:p>
            <w:r>
              <w:rPr>
                <w:sz w:val="16"/>
              </w:rPr>
              <w:t>彭金隆期許「三安之願」5大重點工作　銀行局未收到任何併購案申請</w:t>
            </w:r>
          </w:p>
        </w:tc>
        <w:tc>
          <w:tcPr>
            <w:tcW w:type="dxa" w:w="2160"/>
          </w:tcPr>
          <w:p>
            <w:r>
              <w:rPr>
                <w:sz w:val="16"/>
              </w:rPr>
              <w:t>2026-08-28</w:t>
            </w:r>
          </w:p>
        </w:tc>
        <w:tc>
          <w:tcPr>
            <w:tcW w:type="dxa" w:w="2160"/>
          </w:tcPr>
          <w:p>
            <w:r>
              <w:rPr>
                <w:sz w:val="16"/>
              </w:rPr>
              <w:t>https://news.nextapple.com/finance/20260828/3E41181E0397D6ADB07C52337EBAFC44</w:t>
            </w:r>
          </w:p>
        </w:tc>
      </w:tr>
      <w:tr>
        <w:tc>
          <w:tcPr>
            <w:tcW w:type="dxa" w:w="2160"/>
          </w:tcPr>
          <w:p>
            <w:r>
              <w:rPr>
                <w:sz w:val="16"/>
              </w:rPr>
              <w:t>壹蘋新聞網</w:t>
            </w:r>
          </w:p>
        </w:tc>
        <w:tc>
          <w:tcPr>
            <w:tcW w:type="dxa" w:w="2160"/>
          </w:tcPr>
          <w:p>
            <w:r>
              <w:rPr>
                <w:sz w:val="16"/>
              </w:rPr>
              <w:t>歐洲最年長元首病危！89歲挪威國王住院逾一周「極為嚴重」　王室成員趕赴醫院</w:t>
            </w:r>
          </w:p>
        </w:tc>
        <w:tc>
          <w:tcPr>
            <w:tcW w:type="dxa" w:w="2160"/>
          </w:tcPr>
          <w:p>
            <w:r>
              <w:rPr>
                <w:sz w:val="16"/>
              </w:rPr>
              <w:t>2026-08-28</w:t>
            </w:r>
          </w:p>
        </w:tc>
        <w:tc>
          <w:tcPr>
            <w:tcW w:type="dxa" w:w="2160"/>
          </w:tcPr>
          <w:p>
            <w:r>
              <w:rPr>
                <w:sz w:val="16"/>
              </w:rPr>
              <w:t>https://news.nextapple.com/international/20260828/1B5DB5D8AB8AAD6A8D20B53ABAF5911D</w:t>
            </w:r>
          </w:p>
        </w:tc>
      </w:tr>
      <w:tr>
        <w:tc>
          <w:tcPr>
            <w:tcW w:type="dxa" w:w="2160"/>
          </w:tcPr>
          <w:p>
            <w:r>
              <w:rPr>
                <w:sz w:val="16"/>
              </w:rPr>
              <w:t>壹蘋新聞網</w:t>
            </w:r>
          </w:p>
        </w:tc>
        <w:tc>
          <w:tcPr>
            <w:tcW w:type="dxa" w:w="2160"/>
          </w:tcPr>
          <w:p>
            <w:r>
              <w:rPr>
                <w:sz w:val="16"/>
              </w:rPr>
              <w:t>普丁被警告？CIA局長突密訪俄「別碰北約」　川普說話了</w:t>
            </w:r>
          </w:p>
        </w:tc>
        <w:tc>
          <w:tcPr>
            <w:tcW w:type="dxa" w:w="2160"/>
          </w:tcPr>
          <w:p>
            <w:r>
              <w:rPr>
                <w:sz w:val="16"/>
              </w:rPr>
              <w:t>2026-08-28</w:t>
            </w:r>
          </w:p>
        </w:tc>
        <w:tc>
          <w:tcPr>
            <w:tcW w:type="dxa" w:w="2160"/>
          </w:tcPr>
          <w:p>
            <w:r>
              <w:rPr>
                <w:sz w:val="16"/>
              </w:rPr>
              <w:t>https://news.nextapple.com/international/20260828/C266A29CBB1671CDE158E750283BD672</w:t>
            </w:r>
          </w:p>
        </w:tc>
      </w:tr>
      <w:tr>
        <w:tc>
          <w:tcPr>
            <w:tcW w:type="dxa" w:w="2160"/>
          </w:tcPr>
          <w:p>
            <w:r>
              <w:rPr>
                <w:sz w:val="16"/>
              </w:rPr>
              <w:t>壹蘋新聞網</w:t>
            </w:r>
          </w:p>
        </w:tc>
        <w:tc>
          <w:tcPr>
            <w:tcW w:type="dxa" w:w="2160"/>
          </w:tcPr>
          <w:p>
            <w:r>
              <w:rPr>
                <w:sz w:val="16"/>
              </w:rPr>
              <w:t>景甜疑代孕遭幣圈大佬討1.3億　強悍反擊：碰瓷行為交給法院</w:t>
            </w:r>
          </w:p>
        </w:tc>
        <w:tc>
          <w:tcPr>
            <w:tcW w:type="dxa" w:w="2160"/>
          </w:tcPr>
          <w:p>
            <w:r>
              <w:rPr>
                <w:sz w:val="16"/>
              </w:rPr>
              <w:t>2026-08-28</w:t>
            </w:r>
          </w:p>
        </w:tc>
        <w:tc>
          <w:tcPr>
            <w:tcW w:type="dxa" w:w="2160"/>
          </w:tcPr>
          <w:p>
            <w:r>
              <w:rPr>
                <w:sz w:val="16"/>
              </w:rPr>
              <w:t>https://news.nextapple.com/entertainment/20260828/B0C1204ECFB6080B1FE25EA176C822FC</w:t>
            </w:r>
          </w:p>
        </w:tc>
      </w:tr>
      <w:tr>
        <w:tc>
          <w:tcPr>
            <w:tcW w:type="dxa" w:w="2160"/>
          </w:tcPr>
          <w:p>
            <w:r>
              <w:rPr>
                <w:sz w:val="16"/>
              </w:rPr>
              <w:t>壹蘋新聞網</w:t>
            </w:r>
          </w:p>
        </w:tc>
        <w:tc>
          <w:tcPr>
            <w:tcW w:type="dxa" w:w="2160"/>
          </w:tcPr>
          <w:p>
            <w:r>
              <w:rPr>
                <w:sz w:val="16"/>
              </w:rPr>
              <w:t>一人救全村！輝達飆近9%美股收紅　台積電ADR勁揚</w:t>
            </w:r>
          </w:p>
        </w:tc>
        <w:tc>
          <w:tcPr>
            <w:tcW w:type="dxa" w:w="2160"/>
          </w:tcPr>
          <w:p>
            <w:r>
              <w:rPr>
                <w:sz w:val="16"/>
              </w:rPr>
              <w:t>2026-08-28</w:t>
            </w:r>
          </w:p>
        </w:tc>
        <w:tc>
          <w:tcPr>
            <w:tcW w:type="dxa" w:w="2160"/>
          </w:tcPr>
          <w:p>
            <w:r>
              <w:rPr>
                <w:sz w:val="16"/>
              </w:rPr>
              <w:t>https://news.nextapple.com/finance/20260828/75187710B5C96D528752D3314DBC7FE2</w:t>
            </w:r>
          </w:p>
        </w:tc>
      </w:tr>
      <w:tr>
        <w:tc>
          <w:tcPr>
            <w:tcW w:type="dxa" w:w="2160"/>
          </w:tcPr>
          <w:p>
            <w:r>
              <w:rPr>
                <w:sz w:val="16"/>
              </w:rPr>
              <w:t>壹蘋新聞網</w:t>
            </w:r>
          </w:p>
        </w:tc>
        <w:tc>
          <w:tcPr>
            <w:tcW w:type="dxa" w:w="2160"/>
          </w:tcPr>
          <w:p>
            <w:r>
              <w:rPr>
                <w:sz w:val="16"/>
              </w:rPr>
              <w:t>國旅補助9月上路　福容最高加碼萬元、每人每晚1125元起</w:t>
            </w:r>
          </w:p>
        </w:tc>
        <w:tc>
          <w:tcPr>
            <w:tcW w:type="dxa" w:w="2160"/>
          </w:tcPr>
          <w:p>
            <w:r>
              <w:rPr>
                <w:sz w:val="16"/>
              </w:rPr>
              <w:t>2026-08-28</w:t>
            </w:r>
          </w:p>
        </w:tc>
        <w:tc>
          <w:tcPr>
            <w:tcW w:type="dxa" w:w="2160"/>
          </w:tcPr>
          <w:p>
            <w:r>
              <w:rPr>
                <w:sz w:val="16"/>
              </w:rPr>
              <w:t>https://news.nextapple.com/eattravel/20260828/7C74E6B10B9085A90BD7FCD75D954874</w:t>
            </w:r>
          </w:p>
        </w:tc>
      </w:tr>
      <w:tr>
        <w:tc>
          <w:tcPr>
            <w:tcW w:type="dxa" w:w="2160"/>
          </w:tcPr>
          <w:p>
            <w:r>
              <w:rPr>
                <w:sz w:val="16"/>
              </w:rPr>
              <w:t>壹蘋新聞網</w:t>
            </w:r>
          </w:p>
        </w:tc>
        <w:tc>
          <w:tcPr>
            <w:tcW w:type="dxa" w:w="2160"/>
          </w:tcPr>
          <w:p>
            <w:r>
              <w:rPr>
                <w:sz w:val="16"/>
              </w:rPr>
              <w:t>一之軒28款植物系烘焙新品登場　甜鹹風味一次滿足</w:t>
            </w:r>
          </w:p>
        </w:tc>
        <w:tc>
          <w:tcPr>
            <w:tcW w:type="dxa" w:w="2160"/>
          </w:tcPr>
          <w:p>
            <w:r>
              <w:rPr>
                <w:sz w:val="16"/>
              </w:rPr>
              <w:t>2026-08-28</w:t>
            </w:r>
          </w:p>
        </w:tc>
        <w:tc>
          <w:tcPr>
            <w:tcW w:type="dxa" w:w="2160"/>
          </w:tcPr>
          <w:p>
            <w:r>
              <w:rPr>
                <w:sz w:val="16"/>
              </w:rPr>
              <w:t>https://news.nextapple.com/lifestyle/20260828/7A48609A1EFDD69819AB0E91C6C59B0B</w:t>
            </w:r>
          </w:p>
        </w:tc>
      </w:tr>
      <w:tr>
        <w:tc>
          <w:tcPr>
            <w:tcW w:type="dxa" w:w="2160"/>
          </w:tcPr>
          <w:p>
            <w:r>
              <w:rPr>
                <w:sz w:val="16"/>
              </w:rPr>
              <w:t>壹蘋新聞網</w:t>
            </w:r>
          </w:p>
        </w:tc>
        <w:tc>
          <w:tcPr>
            <w:tcW w:type="dxa" w:w="2160"/>
          </w:tcPr>
          <w:p>
            <w:r>
              <w:rPr>
                <w:sz w:val="16"/>
              </w:rPr>
              <w:t>景甜代孕疑雲男主角擁2550億！他被舊愛爆摳門「內褲都要女友洗」</w:t>
            </w:r>
          </w:p>
        </w:tc>
        <w:tc>
          <w:tcPr>
            <w:tcW w:type="dxa" w:w="2160"/>
          </w:tcPr>
          <w:p>
            <w:r>
              <w:rPr>
                <w:sz w:val="16"/>
              </w:rPr>
              <w:t>2026-08-28</w:t>
            </w:r>
          </w:p>
        </w:tc>
        <w:tc>
          <w:tcPr>
            <w:tcW w:type="dxa" w:w="2160"/>
          </w:tcPr>
          <w:p>
            <w:r>
              <w:rPr>
                <w:sz w:val="16"/>
              </w:rPr>
              <w:t>https://news.nextapple.com/entertainment/20260828/DCA7BE98268EFF7B9FAA24083CF6AF23</w:t>
            </w:r>
          </w:p>
        </w:tc>
      </w:tr>
      <w:tr>
        <w:tc>
          <w:tcPr>
            <w:tcW w:type="dxa" w:w="2160"/>
          </w:tcPr>
          <w:p>
            <w:r>
              <w:rPr>
                <w:sz w:val="16"/>
              </w:rPr>
              <w:t>壹蘋新聞網</w:t>
            </w:r>
          </w:p>
        </w:tc>
        <w:tc>
          <w:tcPr>
            <w:tcW w:type="dxa" w:w="2160"/>
          </w:tcPr>
          <w:p>
            <w:r>
              <w:rPr>
                <w:sz w:val="16"/>
              </w:rPr>
              <w:t>北海道大學驚傳「化骨水」奪命！研究生遭淋頭慘死</w:t>
            </w:r>
          </w:p>
        </w:tc>
        <w:tc>
          <w:tcPr>
            <w:tcW w:type="dxa" w:w="2160"/>
          </w:tcPr>
          <w:p>
            <w:r>
              <w:rPr>
                <w:sz w:val="16"/>
              </w:rPr>
              <w:t>2026-08-28</w:t>
            </w:r>
          </w:p>
        </w:tc>
        <w:tc>
          <w:tcPr>
            <w:tcW w:type="dxa" w:w="2160"/>
          </w:tcPr>
          <w:p>
            <w:r>
              <w:rPr>
                <w:sz w:val="16"/>
              </w:rPr>
              <w:t>https://news.nextapple.com/international/20260828/EBCC170C75A236257C8F0AFF9FE0CCA0</w:t>
            </w:r>
          </w:p>
        </w:tc>
      </w:tr>
      <w:tr>
        <w:tc>
          <w:tcPr>
            <w:tcW w:type="dxa" w:w="2160"/>
          </w:tcPr>
          <w:p>
            <w:r>
              <w:rPr>
                <w:sz w:val="16"/>
              </w:rPr>
              <w:t>壹蘋新聞網</w:t>
            </w:r>
          </w:p>
        </w:tc>
        <w:tc>
          <w:tcPr>
            <w:tcW w:type="dxa" w:w="2160"/>
          </w:tcPr>
          <w:p>
            <w:r>
              <w:rPr>
                <w:sz w:val="16"/>
              </w:rPr>
              <w:t>世界先進桃園三廠深夜火警！公司回應了　股價開低後翻紅</w:t>
            </w:r>
          </w:p>
        </w:tc>
        <w:tc>
          <w:tcPr>
            <w:tcW w:type="dxa" w:w="2160"/>
          </w:tcPr>
          <w:p>
            <w:r>
              <w:rPr>
                <w:sz w:val="16"/>
              </w:rPr>
              <w:t>2026-08-28</w:t>
            </w:r>
          </w:p>
        </w:tc>
        <w:tc>
          <w:tcPr>
            <w:tcW w:type="dxa" w:w="2160"/>
          </w:tcPr>
          <w:p>
            <w:r>
              <w:rPr>
                <w:sz w:val="16"/>
              </w:rPr>
              <w:t>https://news.nextapple.com/finance/20260828/346F60B34CEEA8187F840CEC1E044345</w:t>
            </w:r>
          </w:p>
        </w:tc>
      </w:tr>
      <w:tr>
        <w:tc>
          <w:tcPr>
            <w:tcW w:type="dxa" w:w="2160"/>
          </w:tcPr>
          <w:p>
            <w:r>
              <w:rPr>
                <w:sz w:val="16"/>
              </w:rPr>
              <w:t>壹蘋新聞網</w:t>
            </w:r>
          </w:p>
        </w:tc>
        <w:tc>
          <w:tcPr>
            <w:tcW w:type="dxa" w:w="2160"/>
          </w:tcPr>
          <w:p>
            <w:r>
              <w:rPr>
                <w:sz w:val="16"/>
              </w:rPr>
              <w:t>房市買氣回溫？北台灣928檔期推案1165億元　年增16%</w:t>
            </w:r>
          </w:p>
        </w:tc>
        <w:tc>
          <w:tcPr>
            <w:tcW w:type="dxa" w:w="2160"/>
          </w:tcPr>
          <w:p>
            <w:r>
              <w:rPr>
                <w:sz w:val="16"/>
              </w:rPr>
              <w:t>2026-08-28</w:t>
            </w:r>
          </w:p>
        </w:tc>
        <w:tc>
          <w:tcPr>
            <w:tcW w:type="dxa" w:w="2160"/>
          </w:tcPr>
          <w:p>
            <w:r>
              <w:rPr>
                <w:sz w:val="16"/>
              </w:rPr>
              <w:t>https://news.nextapple.com/property/20260828/4BE9A1CAF796A37BA0F64CE2EB22B09E</w:t>
            </w:r>
          </w:p>
        </w:tc>
      </w:tr>
      <w:tr>
        <w:tc>
          <w:tcPr>
            <w:tcW w:type="dxa" w:w="2160"/>
          </w:tcPr>
          <w:p>
            <w:r>
              <w:rPr>
                <w:sz w:val="16"/>
              </w:rPr>
              <w:t>壹蘋新聞網</w:t>
            </w:r>
          </w:p>
        </w:tc>
        <w:tc>
          <w:tcPr>
            <w:tcW w:type="dxa" w:w="2160"/>
          </w:tcPr>
          <w:p>
            <w:r>
              <w:rPr>
                <w:sz w:val="16"/>
              </w:rPr>
              <w:t>摩斯漢堡「太新鮮」？漢堡裡竟有活蝸牛　官方曝處理現況</w:t>
            </w:r>
          </w:p>
        </w:tc>
        <w:tc>
          <w:tcPr>
            <w:tcW w:type="dxa" w:w="2160"/>
          </w:tcPr>
          <w:p>
            <w:r>
              <w:rPr>
                <w:sz w:val="16"/>
              </w:rPr>
              <w:t>2026-08-28</w:t>
            </w:r>
          </w:p>
        </w:tc>
        <w:tc>
          <w:tcPr>
            <w:tcW w:type="dxa" w:w="2160"/>
          </w:tcPr>
          <w:p>
            <w:r>
              <w:rPr>
                <w:sz w:val="16"/>
              </w:rPr>
              <w:t>https://news.nextapple.com/life/20260828/270FBF789E6184046536B0F6A52B752E</w:t>
            </w:r>
          </w:p>
        </w:tc>
      </w:tr>
      <w:tr>
        <w:tc>
          <w:tcPr>
            <w:tcW w:type="dxa" w:w="2160"/>
          </w:tcPr>
          <w:p>
            <w:r>
              <w:rPr>
                <w:sz w:val="16"/>
              </w:rPr>
              <w:t>壹蘋新聞網</w:t>
            </w:r>
          </w:p>
        </w:tc>
        <w:tc>
          <w:tcPr>
            <w:tcW w:type="dxa" w:w="2160"/>
          </w:tcPr>
          <w:p>
            <w:r>
              <w:rPr>
                <w:sz w:val="16"/>
              </w:rPr>
              <w:t>童仲彥舊愛直播平台遭停權　損失百萬時間點太巧合</w:t>
            </w:r>
          </w:p>
        </w:tc>
        <w:tc>
          <w:tcPr>
            <w:tcW w:type="dxa" w:w="2160"/>
          </w:tcPr>
          <w:p>
            <w:r>
              <w:rPr>
                <w:sz w:val="16"/>
              </w:rPr>
              <w:t>2026-08-28</w:t>
            </w:r>
          </w:p>
        </w:tc>
        <w:tc>
          <w:tcPr>
            <w:tcW w:type="dxa" w:w="2160"/>
          </w:tcPr>
          <w:p>
            <w:r>
              <w:rPr>
                <w:sz w:val="16"/>
              </w:rPr>
              <w:t>https://news.nextapple.com/entertainment/20260828/8B26AAEA8B3BB84727B81CDC76C74642</w:t>
            </w:r>
          </w:p>
        </w:tc>
      </w:tr>
      <w:tr>
        <w:tc>
          <w:tcPr>
            <w:tcW w:type="dxa" w:w="2160"/>
          </w:tcPr>
          <w:p>
            <w:r>
              <w:rPr>
                <w:sz w:val="16"/>
              </w:rPr>
              <w:t>壹蘋新聞網</w:t>
            </w:r>
          </w:p>
        </w:tc>
        <w:tc>
          <w:tcPr>
            <w:tcW w:type="dxa" w:w="2160"/>
          </w:tcPr>
          <w:p>
            <w:r>
              <w:rPr>
                <w:sz w:val="16"/>
              </w:rPr>
              <w:t>狗仔直擊｜林志穎車禍後照坐特斯拉！4億豪車陣超拉風（壹蘋10點強打）</w:t>
            </w:r>
          </w:p>
        </w:tc>
        <w:tc>
          <w:tcPr>
            <w:tcW w:type="dxa" w:w="2160"/>
          </w:tcPr>
          <w:p>
            <w:r>
              <w:rPr>
                <w:sz w:val="16"/>
              </w:rPr>
              <w:t>2026-08-28</w:t>
            </w:r>
          </w:p>
        </w:tc>
        <w:tc>
          <w:tcPr>
            <w:tcW w:type="dxa" w:w="2160"/>
          </w:tcPr>
          <w:p>
            <w:r>
              <w:rPr>
                <w:sz w:val="16"/>
              </w:rPr>
              <w:t>https://news.nextapple.com/entertainment/20260828/611C9AE97F49A4A5849888AB2F1F22ED</w:t>
            </w:r>
          </w:p>
        </w:tc>
      </w:tr>
      <w:tr>
        <w:tc>
          <w:tcPr>
            <w:tcW w:type="dxa" w:w="2160"/>
          </w:tcPr>
          <w:p>
            <w:r>
              <w:rPr>
                <w:sz w:val="16"/>
              </w:rPr>
              <w:t>壹蘋新聞網</w:t>
            </w:r>
          </w:p>
        </w:tc>
        <w:tc>
          <w:tcPr>
            <w:tcW w:type="dxa" w:w="2160"/>
          </w:tcPr>
          <w:p>
            <w:r>
              <w:rPr>
                <w:sz w:val="16"/>
              </w:rPr>
              <w:t>Klook暑假最後召集！訂房送行程4人房最低不到3千元　親子住玩一次搞定</w:t>
            </w:r>
          </w:p>
        </w:tc>
        <w:tc>
          <w:tcPr>
            <w:tcW w:type="dxa" w:w="2160"/>
          </w:tcPr>
          <w:p>
            <w:r>
              <w:rPr>
                <w:sz w:val="16"/>
              </w:rPr>
              <w:t>2026-08-28</w:t>
            </w:r>
          </w:p>
        </w:tc>
        <w:tc>
          <w:tcPr>
            <w:tcW w:type="dxa" w:w="2160"/>
          </w:tcPr>
          <w:p>
            <w:r>
              <w:rPr>
                <w:sz w:val="16"/>
              </w:rPr>
              <w:t>https://news.nextapple.com/eattravel/20260828/D8EB7C4EC77F286E40A0E173CDE4FC3A</w:t>
            </w:r>
          </w:p>
        </w:tc>
      </w:tr>
      <w:tr>
        <w:tc>
          <w:tcPr>
            <w:tcW w:type="dxa" w:w="2160"/>
          </w:tcPr>
          <w:p>
            <w:r>
              <w:rPr>
                <w:sz w:val="16"/>
              </w:rPr>
              <w:t>壹蘋新聞網</w:t>
            </w:r>
          </w:p>
        </w:tc>
        <w:tc>
          <w:tcPr>
            <w:tcW w:type="dxa" w:w="2160"/>
          </w:tcPr>
          <w:p>
            <w:r>
              <w:rPr>
                <w:sz w:val="16"/>
              </w:rPr>
              <w:t>台鐵便當7天打折！雙鐵優惠一次看　高鐵推國旅買1送1</w:t>
            </w:r>
          </w:p>
        </w:tc>
        <w:tc>
          <w:tcPr>
            <w:tcW w:type="dxa" w:w="2160"/>
          </w:tcPr>
          <w:p>
            <w:r>
              <w:rPr>
                <w:sz w:val="16"/>
              </w:rPr>
              <w:t>2026-08-28</w:t>
            </w:r>
          </w:p>
        </w:tc>
        <w:tc>
          <w:tcPr>
            <w:tcW w:type="dxa" w:w="2160"/>
          </w:tcPr>
          <w:p>
            <w:r>
              <w:rPr>
                <w:sz w:val="16"/>
              </w:rPr>
              <w:t>https://news.nextapple.com/life/20260828/F955AC49CE8B6A85D1AEDEDDF80EDF90</w:t>
            </w:r>
          </w:p>
        </w:tc>
      </w:tr>
      <w:tr>
        <w:tc>
          <w:tcPr>
            <w:tcW w:type="dxa" w:w="2160"/>
          </w:tcPr>
          <w:p>
            <w:r>
              <w:rPr>
                <w:sz w:val="16"/>
              </w:rPr>
              <w:t>壹蘋新聞網</w:t>
            </w:r>
          </w:p>
        </w:tc>
        <w:tc>
          <w:tcPr>
            <w:tcW w:type="dxa" w:w="2160"/>
          </w:tcPr>
          <w:p>
            <w:r>
              <w:rPr>
                <w:sz w:val="16"/>
              </w:rPr>
              <w:t>韓韶禧黑絲襪配高跟鞋太撩人　性感美腿直接霸佔大半畫面</w:t>
            </w:r>
          </w:p>
        </w:tc>
        <w:tc>
          <w:tcPr>
            <w:tcW w:type="dxa" w:w="2160"/>
          </w:tcPr>
          <w:p>
            <w:r>
              <w:rPr>
                <w:sz w:val="16"/>
              </w:rPr>
              <w:t>2026-08-28</w:t>
            </w:r>
          </w:p>
        </w:tc>
        <w:tc>
          <w:tcPr>
            <w:tcW w:type="dxa" w:w="2160"/>
          </w:tcPr>
          <w:p>
            <w:r>
              <w:rPr>
                <w:sz w:val="16"/>
              </w:rPr>
              <w:t>https://news.nextapple.com/entertainment/20260828/4E0F96DCC27499CE51FDE5EF8AB8EB43</w:t>
            </w:r>
          </w:p>
        </w:tc>
      </w:tr>
      <w:tr>
        <w:tc>
          <w:tcPr>
            <w:tcW w:type="dxa" w:w="2160"/>
          </w:tcPr>
          <w:p>
            <w:r>
              <w:rPr>
                <w:sz w:val="16"/>
              </w:rPr>
              <w:t>壹蘋新聞網</w:t>
            </w:r>
          </w:p>
        </w:tc>
        <w:tc>
          <w:tcPr>
            <w:tcW w:type="dxa" w:w="2160"/>
          </w:tcPr>
          <w:p>
            <w:r>
              <w:rPr>
                <w:sz w:val="16"/>
              </w:rPr>
              <w:t>三星Galaxy S26 FE亮相　AI錄影升級、首搭One UI 9</w:t>
            </w:r>
          </w:p>
        </w:tc>
        <w:tc>
          <w:tcPr>
            <w:tcW w:type="dxa" w:w="2160"/>
          </w:tcPr>
          <w:p>
            <w:r>
              <w:rPr>
                <w:sz w:val="16"/>
              </w:rPr>
              <w:t>2026-08-28</w:t>
            </w:r>
          </w:p>
        </w:tc>
        <w:tc>
          <w:tcPr>
            <w:tcW w:type="dxa" w:w="2160"/>
          </w:tcPr>
          <w:p>
            <w:r>
              <w:rPr>
                <w:sz w:val="16"/>
              </w:rPr>
              <w:t>https://news.nextapple.com/aitech/20260828/1AD65A501E664543F60FFAD44F01E5E6</w:t>
            </w:r>
          </w:p>
        </w:tc>
      </w:tr>
      <w:tr>
        <w:tc>
          <w:tcPr>
            <w:tcW w:type="dxa" w:w="2160"/>
          </w:tcPr>
          <w:p>
            <w:r>
              <w:rPr>
                <w:sz w:val="16"/>
              </w:rPr>
              <w:t>壹蘋新聞網</w:t>
            </w:r>
          </w:p>
        </w:tc>
        <w:tc>
          <w:tcPr>
            <w:tcW w:type="dxa" w:w="2160"/>
          </w:tcPr>
          <w:p>
            <w:r>
              <w:rPr>
                <w:sz w:val="16"/>
              </w:rPr>
              <w:t>「台大五姬」陳匡怡遭學長要求撤照首戰勝了　這事再被求償120萬！士院9/3開庭</w:t>
            </w:r>
          </w:p>
        </w:tc>
        <w:tc>
          <w:tcPr>
            <w:tcW w:type="dxa" w:w="2160"/>
          </w:tcPr>
          <w:p>
            <w:r>
              <w:rPr>
                <w:sz w:val="16"/>
              </w:rPr>
              <w:t>2026-08-28</w:t>
            </w:r>
          </w:p>
        </w:tc>
        <w:tc>
          <w:tcPr>
            <w:tcW w:type="dxa" w:w="2160"/>
          </w:tcPr>
          <w:p>
            <w:r>
              <w:rPr>
                <w:sz w:val="16"/>
              </w:rPr>
              <w:t>https://news.nextapple.com/entertainment/20260828/0BDF4E3C21D32F91D6376A7A6DFDD6A0</w:t>
            </w:r>
          </w:p>
        </w:tc>
      </w:tr>
      <w:tr>
        <w:tc>
          <w:tcPr>
            <w:tcW w:type="dxa" w:w="2160"/>
          </w:tcPr>
          <w:p>
            <w:r>
              <w:rPr>
                <w:sz w:val="16"/>
              </w:rPr>
              <w:t>壹蘋新聞網</w:t>
            </w:r>
          </w:p>
        </w:tc>
        <w:tc>
          <w:tcPr>
            <w:tcW w:type="dxa" w:w="2160"/>
          </w:tcPr>
          <w:p>
            <w:r>
              <w:rPr>
                <w:sz w:val="16"/>
              </w:rPr>
              <w:t>免費拿飛機模型！國航永續博覽會出招　可體驗洗引擎、飛行任務</w:t>
            </w:r>
          </w:p>
        </w:tc>
        <w:tc>
          <w:tcPr>
            <w:tcW w:type="dxa" w:w="2160"/>
          </w:tcPr>
          <w:p>
            <w:r>
              <w:rPr>
                <w:sz w:val="16"/>
              </w:rPr>
              <w:t>2026-08-28</w:t>
            </w:r>
          </w:p>
        </w:tc>
        <w:tc>
          <w:tcPr>
            <w:tcW w:type="dxa" w:w="2160"/>
          </w:tcPr>
          <w:p>
            <w:r>
              <w:rPr>
                <w:sz w:val="16"/>
              </w:rPr>
              <w:t>https://news.nextapple.com/life/20260828/490654A8A7DC7AA545A476BCA7BABC23</w:t>
            </w:r>
          </w:p>
        </w:tc>
      </w:tr>
      <w:tr>
        <w:tc>
          <w:tcPr>
            <w:tcW w:type="dxa" w:w="2160"/>
          </w:tcPr>
          <w:p>
            <w:r>
              <w:rPr>
                <w:sz w:val="16"/>
              </w:rPr>
              <w:t>壹蘋新聞網</w:t>
            </w:r>
          </w:p>
        </w:tc>
        <w:tc>
          <w:tcPr>
            <w:tcW w:type="dxa" w:w="2160"/>
          </w:tcPr>
          <w:p>
            <w:r>
              <w:rPr>
                <w:sz w:val="16"/>
              </w:rPr>
              <w:t>盧秀燕連喊「總統府棄單」讓綠營炸鍋　中市府：府方也這樣說</w:t>
            </w:r>
          </w:p>
        </w:tc>
        <w:tc>
          <w:tcPr>
            <w:tcW w:type="dxa" w:w="2160"/>
          </w:tcPr>
          <w:p>
            <w:r>
              <w:rPr>
                <w:sz w:val="16"/>
              </w:rPr>
              <w:t>2026-08-28</w:t>
            </w:r>
          </w:p>
        </w:tc>
        <w:tc>
          <w:tcPr>
            <w:tcW w:type="dxa" w:w="2160"/>
          </w:tcPr>
          <w:p>
            <w:r>
              <w:rPr>
                <w:sz w:val="16"/>
              </w:rPr>
              <w:t>https://news.nextapple.com/politics/20260828/82FB5FDA98CEC5480196957AAE28A610</w:t>
            </w:r>
          </w:p>
        </w:tc>
      </w:tr>
      <w:tr>
        <w:tc>
          <w:tcPr>
            <w:tcW w:type="dxa" w:w="2160"/>
          </w:tcPr>
          <w:p>
            <w:r>
              <w:rPr>
                <w:sz w:val="16"/>
              </w:rPr>
              <w:t>壹蘋新聞網</w:t>
            </w:r>
          </w:p>
        </w:tc>
        <w:tc>
          <w:tcPr>
            <w:tcW w:type="dxa" w:w="2160"/>
          </w:tcPr>
          <w:p>
            <w:r>
              <w:rPr>
                <w:sz w:val="16"/>
              </w:rPr>
              <w:t>森氣氣！不滿洗風向「陳幸妤錢自己賺，而我貪汙來的」　陳佩琪嗆拿出證明</w:t>
            </w:r>
          </w:p>
        </w:tc>
        <w:tc>
          <w:tcPr>
            <w:tcW w:type="dxa" w:w="2160"/>
          </w:tcPr>
          <w:p>
            <w:r>
              <w:rPr>
                <w:sz w:val="16"/>
              </w:rPr>
              <w:t>2026-08-28</w:t>
            </w:r>
          </w:p>
        </w:tc>
        <w:tc>
          <w:tcPr>
            <w:tcW w:type="dxa" w:w="2160"/>
          </w:tcPr>
          <w:p>
            <w:r>
              <w:rPr>
                <w:sz w:val="16"/>
              </w:rPr>
              <w:t>https://news.nextapple.com/life/20260828/28312379A09E330F7711190909118B4F</w:t>
            </w:r>
          </w:p>
        </w:tc>
      </w:tr>
      <w:tr>
        <w:tc>
          <w:tcPr>
            <w:tcW w:type="dxa" w:w="2160"/>
          </w:tcPr>
          <w:p>
            <w:r>
              <w:rPr>
                <w:sz w:val="16"/>
              </w:rPr>
              <w:t>壹蘋新聞網</w:t>
            </w:r>
          </w:p>
        </w:tc>
        <w:tc>
          <w:tcPr>
            <w:tcW w:type="dxa" w:w="2160"/>
          </w:tcPr>
          <w:p>
            <w:r>
              <w:rPr>
                <w:sz w:val="16"/>
              </w:rPr>
              <w:t>無人載具條例三讀　總統府：沒有充分考慮國防需求</w:t>
            </w:r>
          </w:p>
        </w:tc>
        <w:tc>
          <w:tcPr>
            <w:tcW w:type="dxa" w:w="2160"/>
          </w:tcPr>
          <w:p>
            <w:r>
              <w:rPr>
                <w:sz w:val="16"/>
              </w:rPr>
              <w:t>2026-08-28</w:t>
            </w:r>
          </w:p>
        </w:tc>
        <w:tc>
          <w:tcPr>
            <w:tcW w:type="dxa" w:w="2160"/>
          </w:tcPr>
          <w:p>
            <w:r>
              <w:rPr>
                <w:sz w:val="16"/>
              </w:rPr>
              <w:t>https://news.nextapple.com/politics/20260828/8AEF47BAD7390E047689A8B242073BEF</w:t>
            </w:r>
          </w:p>
        </w:tc>
      </w:tr>
      <w:tr>
        <w:tc>
          <w:tcPr>
            <w:tcW w:type="dxa" w:w="2160"/>
          </w:tcPr>
          <w:p>
            <w:r>
              <w:rPr>
                <w:sz w:val="16"/>
              </w:rPr>
              <w:t>壹蘋新聞網</w:t>
            </w:r>
          </w:p>
        </w:tc>
        <w:tc>
          <w:tcPr>
            <w:tcW w:type="dxa" w:w="2160"/>
          </w:tcPr>
          <w:p>
            <w:r>
              <w:rPr>
                <w:sz w:val="16"/>
              </w:rPr>
              <w:t>總統府中秋禮盒「卡預算」訂不了　蔣萬安批棄單庇護工場</w:t>
            </w:r>
          </w:p>
        </w:tc>
        <w:tc>
          <w:tcPr>
            <w:tcW w:type="dxa" w:w="2160"/>
          </w:tcPr>
          <w:p>
            <w:r>
              <w:rPr>
                <w:sz w:val="16"/>
              </w:rPr>
              <w:t>2026-08-28</w:t>
            </w:r>
          </w:p>
        </w:tc>
        <w:tc>
          <w:tcPr>
            <w:tcW w:type="dxa" w:w="2160"/>
          </w:tcPr>
          <w:p>
            <w:r>
              <w:rPr>
                <w:sz w:val="16"/>
              </w:rPr>
              <w:t>https://news.nextapple.com/life/20260828/8AD2FC0986696929D09467B0633B8078</w:t>
            </w:r>
          </w:p>
        </w:tc>
      </w:tr>
      <w:tr>
        <w:tc>
          <w:tcPr>
            <w:tcW w:type="dxa" w:w="2160"/>
          </w:tcPr>
          <w:p>
            <w:r>
              <w:rPr>
                <w:sz w:val="16"/>
              </w:rPr>
              <w:t>壹蘋新聞網</w:t>
            </w:r>
          </w:p>
        </w:tc>
        <w:tc>
          <w:tcPr>
            <w:tcW w:type="dxa" w:w="2160"/>
          </w:tcPr>
          <w:p>
            <w:r>
              <w:rPr>
                <w:sz w:val="16"/>
              </w:rPr>
              <w:t>台中少年5度無照騎車被查獲　欠4.5萬元不繳！竟是車禍癱瘓3年</w:t>
            </w:r>
          </w:p>
        </w:tc>
        <w:tc>
          <w:tcPr>
            <w:tcW w:type="dxa" w:w="2160"/>
          </w:tcPr>
          <w:p>
            <w:r>
              <w:rPr>
                <w:sz w:val="16"/>
              </w:rPr>
              <w:t>2026-08-28</w:t>
            </w:r>
          </w:p>
        </w:tc>
        <w:tc>
          <w:tcPr>
            <w:tcW w:type="dxa" w:w="2160"/>
          </w:tcPr>
          <w:p>
            <w:r>
              <w:rPr>
                <w:sz w:val="16"/>
              </w:rPr>
              <w:t>https://news.nextapple.com/local/20260828/1A9A5BA5BC239F0ADA4038DE5D101822</w:t>
            </w:r>
          </w:p>
        </w:tc>
      </w:tr>
      <w:tr>
        <w:tc>
          <w:tcPr>
            <w:tcW w:type="dxa" w:w="2160"/>
          </w:tcPr>
          <w:p>
            <w:r>
              <w:rPr>
                <w:sz w:val="16"/>
              </w:rPr>
              <w:t>壹蘋新聞網</w:t>
            </w:r>
          </w:p>
        </w:tc>
        <w:tc>
          <w:tcPr>
            <w:tcW w:type="dxa" w:w="2160"/>
          </w:tcPr>
          <w:p>
            <w:r>
              <w:rPr>
                <w:sz w:val="16"/>
              </w:rPr>
              <w:t>全球最好賣手機不是Pro　iPhone 17奪冠、三星緊追</w:t>
            </w:r>
          </w:p>
        </w:tc>
        <w:tc>
          <w:tcPr>
            <w:tcW w:type="dxa" w:w="2160"/>
          </w:tcPr>
          <w:p>
            <w:r>
              <w:rPr>
                <w:sz w:val="16"/>
              </w:rPr>
              <w:t>2026-08-28</w:t>
            </w:r>
          </w:p>
        </w:tc>
        <w:tc>
          <w:tcPr>
            <w:tcW w:type="dxa" w:w="2160"/>
          </w:tcPr>
          <w:p>
            <w:r>
              <w:rPr>
                <w:sz w:val="16"/>
              </w:rPr>
              <w:t>https://news.nextapple.com/aitech/20260828/ECC4C3518E2C7363975E7E3F91E9B181</w:t>
            </w:r>
          </w:p>
        </w:tc>
      </w:tr>
      <w:tr>
        <w:tc>
          <w:tcPr>
            <w:tcW w:type="dxa" w:w="2160"/>
          </w:tcPr>
          <w:p>
            <w:r>
              <w:rPr>
                <w:sz w:val="16"/>
              </w:rPr>
              <w:t>壹蘋新聞網</w:t>
            </w:r>
          </w:p>
        </w:tc>
        <w:tc>
          <w:tcPr>
            <w:tcW w:type="dxa" w:w="2160"/>
          </w:tcPr>
          <w:p>
            <w:r>
              <w:rPr>
                <w:sz w:val="16"/>
              </w:rPr>
              <w:t>陳幸妤給兒千萬被讚　陳佩琪變貪污委屈！她傻眼：妳錢是收的</w:t>
            </w:r>
          </w:p>
        </w:tc>
        <w:tc>
          <w:tcPr>
            <w:tcW w:type="dxa" w:w="2160"/>
          </w:tcPr>
          <w:p>
            <w:r>
              <w:rPr>
                <w:sz w:val="16"/>
              </w:rPr>
              <w:t>2026-08-28</w:t>
            </w:r>
          </w:p>
        </w:tc>
        <w:tc>
          <w:tcPr>
            <w:tcW w:type="dxa" w:w="2160"/>
          </w:tcPr>
          <w:p>
            <w:r>
              <w:rPr>
                <w:sz w:val="16"/>
              </w:rPr>
              <w:t>https://news.nextapple.com/politics/20260828/B5768792A800FD0D4F573D0BE7BC5501</w:t>
            </w:r>
          </w:p>
        </w:tc>
      </w:tr>
      <w:tr>
        <w:tc>
          <w:tcPr>
            <w:tcW w:type="dxa" w:w="2160"/>
          </w:tcPr>
          <w:p>
            <w:r>
              <w:rPr>
                <w:sz w:val="16"/>
              </w:rPr>
              <w:t>壹蘋新聞網</w:t>
            </w:r>
          </w:p>
        </w:tc>
        <w:tc>
          <w:tcPr>
            <w:tcW w:type="dxa" w:w="2160"/>
          </w:tcPr>
          <w:p>
            <w:r>
              <w:rPr>
                <w:sz w:val="16"/>
              </w:rPr>
              <w:t>趙建銘2300萬為何10/5才要還？ 律師曝2種可能</w:t>
            </w:r>
          </w:p>
        </w:tc>
        <w:tc>
          <w:tcPr>
            <w:tcW w:type="dxa" w:w="2160"/>
          </w:tcPr>
          <w:p>
            <w:r>
              <w:rPr>
                <w:sz w:val="16"/>
              </w:rPr>
              <w:t>2026-08-28</w:t>
            </w:r>
          </w:p>
        </w:tc>
        <w:tc>
          <w:tcPr>
            <w:tcW w:type="dxa" w:w="2160"/>
          </w:tcPr>
          <w:p>
            <w:r>
              <w:rPr>
                <w:sz w:val="16"/>
              </w:rPr>
              <w:t>https://news.nextapple.com/politics/20260828/73BFD3C61205EB72901D3ACAE3AC005A</w:t>
            </w:r>
          </w:p>
        </w:tc>
      </w:tr>
      <w:tr>
        <w:tc>
          <w:tcPr>
            <w:tcW w:type="dxa" w:w="2160"/>
          </w:tcPr>
          <w:p>
            <w:r>
              <w:rPr>
                <w:sz w:val="16"/>
              </w:rPr>
              <w:t>壹蘋新聞網</w:t>
            </w:r>
          </w:p>
        </w:tc>
        <w:tc>
          <w:tcPr>
            <w:tcW w:type="dxa" w:w="2160"/>
          </w:tcPr>
          <w:p>
            <w:r>
              <w:rPr>
                <w:sz w:val="16"/>
              </w:rPr>
              <w:t>「颱風窩」大爆發！還有3颱醞釀中　南部豪雨這天才會停</w:t>
            </w:r>
          </w:p>
        </w:tc>
        <w:tc>
          <w:tcPr>
            <w:tcW w:type="dxa" w:w="2160"/>
          </w:tcPr>
          <w:p>
            <w:r>
              <w:rPr>
                <w:sz w:val="16"/>
              </w:rPr>
              <w:t>2026-08-28</w:t>
            </w:r>
          </w:p>
        </w:tc>
        <w:tc>
          <w:tcPr>
            <w:tcW w:type="dxa" w:w="2160"/>
          </w:tcPr>
          <w:p>
            <w:r>
              <w:rPr>
                <w:sz w:val="16"/>
              </w:rPr>
              <w:t>https://news.nextapple.com/life/20260828/6D450C1927783CFBFA607DB33CA6A881</w:t>
            </w:r>
          </w:p>
        </w:tc>
      </w:tr>
      <w:tr>
        <w:tc>
          <w:tcPr>
            <w:tcW w:type="dxa" w:w="2160"/>
          </w:tcPr>
          <w:p>
            <w:r>
              <w:rPr>
                <w:sz w:val="16"/>
              </w:rPr>
              <w:t>壹蘋新聞網</w:t>
            </w:r>
          </w:p>
        </w:tc>
        <w:tc>
          <w:tcPr>
            <w:tcW w:type="dxa" w:w="2160"/>
          </w:tcPr>
          <w:p>
            <w:r>
              <w:rPr>
                <w:sz w:val="16"/>
              </w:rPr>
              <w:t>許瑋甯當媽後依舊美成少女　搶穿NB Grey新裝示範日常隨性美</w:t>
            </w:r>
          </w:p>
        </w:tc>
        <w:tc>
          <w:tcPr>
            <w:tcW w:type="dxa" w:w="2160"/>
          </w:tcPr>
          <w:p>
            <w:r>
              <w:rPr>
                <w:sz w:val="16"/>
              </w:rPr>
              <w:t>2026-08-28</w:t>
            </w:r>
          </w:p>
        </w:tc>
        <w:tc>
          <w:tcPr>
            <w:tcW w:type="dxa" w:w="2160"/>
          </w:tcPr>
          <w:p>
            <w:r>
              <w:rPr>
                <w:sz w:val="16"/>
              </w:rPr>
              <w:t>https://news.nextapple.com/entertainment/20260828/DF739D4185D442D10A5DF2FC152D5638</w:t>
            </w:r>
          </w:p>
        </w:tc>
      </w:tr>
      <w:tr>
        <w:tc>
          <w:tcPr>
            <w:tcW w:type="dxa" w:w="2160"/>
          </w:tcPr>
          <w:p>
            <w:r>
              <w:rPr>
                <w:sz w:val="16"/>
              </w:rPr>
              <w:t>壹蘋新聞網</w:t>
            </w:r>
          </w:p>
        </w:tc>
        <w:tc>
          <w:tcPr>
            <w:tcW w:type="dxa" w:w="2160"/>
          </w:tcPr>
          <w:p>
            <w:r>
              <w:rPr>
                <w:sz w:val="16"/>
              </w:rPr>
              <w:t>2000萬買不到15坪　台北市高價套房雙軌發展成屋搶學區預售賣彈性</w:t>
            </w:r>
          </w:p>
        </w:tc>
        <w:tc>
          <w:tcPr>
            <w:tcW w:type="dxa" w:w="2160"/>
          </w:tcPr>
          <w:p>
            <w:r>
              <w:rPr>
                <w:sz w:val="16"/>
              </w:rPr>
              <w:t>2026-08-28</w:t>
            </w:r>
          </w:p>
        </w:tc>
        <w:tc>
          <w:tcPr>
            <w:tcW w:type="dxa" w:w="2160"/>
          </w:tcPr>
          <w:p>
            <w:r>
              <w:rPr>
                <w:sz w:val="16"/>
              </w:rPr>
              <w:t>https://news.nextapple.com/property/20260828/AB60BE6831B6E9E29ADA3EAC1404DAC1</w:t>
            </w:r>
          </w:p>
        </w:tc>
      </w:tr>
      <w:tr>
        <w:tc>
          <w:tcPr>
            <w:tcW w:type="dxa" w:w="2160"/>
          </w:tcPr>
          <w:p>
            <w:r>
              <w:rPr>
                <w:sz w:val="16"/>
              </w:rPr>
              <w:t>壹蘋新聞網</w:t>
            </w:r>
          </w:p>
        </w:tc>
        <w:tc>
          <w:tcPr>
            <w:tcW w:type="dxa" w:w="2160"/>
          </w:tcPr>
          <w:p>
            <w:r>
              <w:rPr>
                <w:sz w:val="16"/>
              </w:rPr>
              <w:t>鍾欣凌化身聶小倩　歐漢聲毒舌喊「聶大倩」</w:t>
            </w:r>
          </w:p>
        </w:tc>
        <w:tc>
          <w:tcPr>
            <w:tcW w:type="dxa" w:w="2160"/>
          </w:tcPr>
          <w:p>
            <w:r>
              <w:rPr>
                <w:sz w:val="16"/>
              </w:rPr>
              <w:t>2026-08-28</w:t>
            </w:r>
          </w:p>
        </w:tc>
        <w:tc>
          <w:tcPr>
            <w:tcW w:type="dxa" w:w="2160"/>
          </w:tcPr>
          <w:p>
            <w:r>
              <w:rPr>
                <w:sz w:val="16"/>
              </w:rPr>
              <w:t>https://news.nextapple.com/entertainment/20260828/7656C62062CC529DFDEFE6E1F6DBD6ED</w:t>
            </w:r>
          </w:p>
        </w:tc>
      </w:tr>
      <w:tr>
        <w:tc>
          <w:tcPr>
            <w:tcW w:type="dxa" w:w="2160"/>
          </w:tcPr>
          <w:p>
            <w:r>
              <w:rPr>
                <w:sz w:val="16"/>
              </w:rPr>
              <w:t>壹蘋新聞網</w:t>
            </w:r>
          </w:p>
        </w:tc>
        <w:tc>
          <w:tcPr>
            <w:tcW w:type="dxa" w:w="2160"/>
          </w:tcPr>
          <w:p>
            <w:r>
              <w:rPr>
                <w:sz w:val="16"/>
              </w:rPr>
              <w:t>暴龍將洛瑞的7號球衣退休　隊史第2個退休球衣號碼</w:t>
            </w:r>
          </w:p>
        </w:tc>
        <w:tc>
          <w:tcPr>
            <w:tcW w:type="dxa" w:w="2160"/>
          </w:tcPr>
          <w:p>
            <w:r>
              <w:rPr>
                <w:sz w:val="16"/>
              </w:rPr>
              <w:t>2026-08-28</w:t>
            </w:r>
          </w:p>
        </w:tc>
        <w:tc>
          <w:tcPr>
            <w:tcW w:type="dxa" w:w="2160"/>
          </w:tcPr>
          <w:p>
            <w:r>
              <w:rPr>
                <w:sz w:val="16"/>
              </w:rPr>
              <w:t>https://news.nextapple.com/sports/20260828/C3D7BBCC3FC9263ACC7C0DF994F30A6D</w:t>
            </w:r>
          </w:p>
        </w:tc>
      </w:tr>
      <w:tr>
        <w:tc>
          <w:tcPr>
            <w:tcW w:type="dxa" w:w="2160"/>
          </w:tcPr>
          <w:p>
            <w:r>
              <w:rPr>
                <w:sz w:val="16"/>
              </w:rPr>
              <w:t>壹蘋新聞網</w:t>
            </w:r>
          </w:p>
        </w:tc>
        <w:tc>
          <w:tcPr>
            <w:tcW w:type="dxa" w:w="2160"/>
          </w:tcPr>
          <w:p>
            <w:r>
              <w:rPr>
                <w:sz w:val="16"/>
              </w:rPr>
              <w:t>綠批無人機條例「國會擴權」 許宇甄痛批：輸不起就耍無賴</w:t>
            </w:r>
          </w:p>
        </w:tc>
        <w:tc>
          <w:tcPr>
            <w:tcW w:type="dxa" w:w="2160"/>
          </w:tcPr>
          <w:p>
            <w:r>
              <w:rPr>
                <w:sz w:val="16"/>
              </w:rPr>
              <w:t>2026-08-28</w:t>
            </w:r>
          </w:p>
        </w:tc>
        <w:tc>
          <w:tcPr>
            <w:tcW w:type="dxa" w:w="2160"/>
          </w:tcPr>
          <w:p>
            <w:r>
              <w:rPr>
                <w:sz w:val="16"/>
              </w:rPr>
              <w:t>https://news.nextapple.com/politics/20260828/8E70424CCE5A65461EC749D4AD2F0932</w:t>
            </w:r>
          </w:p>
        </w:tc>
      </w:tr>
      <w:tr>
        <w:tc>
          <w:tcPr>
            <w:tcW w:type="dxa" w:w="2160"/>
          </w:tcPr>
          <w:p>
            <w:r>
              <w:rPr>
                <w:sz w:val="16"/>
              </w:rPr>
              <w:t>壹蘋新聞網</w:t>
            </w:r>
          </w:p>
        </w:tc>
        <w:tc>
          <w:tcPr>
            <w:tcW w:type="dxa" w:w="2160"/>
          </w:tcPr>
          <w:p>
            <w:r>
              <w:rPr>
                <w:sz w:val="16"/>
              </w:rPr>
              <w:t>虎航「112元機票」這天開搶！週年慶送逾2萬份好康</w:t>
            </w:r>
          </w:p>
        </w:tc>
        <w:tc>
          <w:tcPr>
            <w:tcW w:type="dxa" w:w="2160"/>
          </w:tcPr>
          <w:p>
            <w:r>
              <w:rPr>
                <w:sz w:val="16"/>
              </w:rPr>
              <w:t>2026-08-28</w:t>
            </w:r>
          </w:p>
        </w:tc>
        <w:tc>
          <w:tcPr>
            <w:tcW w:type="dxa" w:w="2160"/>
          </w:tcPr>
          <w:p>
            <w:r>
              <w:rPr>
                <w:sz w:val="16"/>
              </w:rPr>
              <w:t>https://news.nextapple.com/life/20260828/D871FF64F9A20DC2644260F386A1D3AE</w:t>
            </w:r>
          </w:p>
        </w:tc>
      </w:tr>
      <w:tr>
        <w:tc>
          <w:tcPr>
            <w:tcW w:type="dxa" w:w="2160"/>
          </w:tcPr>
          <w:p>
            <w:r>
              <w:rPr>
                <w:sz w:val="16"/>
              </w:rPr>
              <w:t>壹蘋新聞網</w:t>
            </w:r>
          </w:p>
        </w:tc>
        <w:tc>
          <w:tcPr>
            <w:tcW w:type="dxa" w:w="2160"/>
          </w:tcPr>
          <w:p>
            <w:r>
              <w:rPr>
                <w:sz w:val="16"/>
              </w:rPr>
              <w:t>三星Galaxy S26 FE登台　定價2.59萬　9月4日開賣</w:t>
            </w:r>
          </w:p>
        </w:tc>
        <w:tc>
          <w:tcPr>
            <w:tcW w:type="dxa" w:w="2160"/>
          </w:tcPr>
          <w:p>
            <w:r>
              <w:rPr>
                <w:sz w:val="16"/>
              </w:rPr>
              <w:t>2026-08-28</w:t>
            </w:r>
          </w:p>
        </w:tc>
        <w:tc>
          <w:tcPr>
            <w:tcW w:type="dxa" w:w="2160"/>
          </w:tcPr>
          <w:p>
            <w:r>
              <w:rPr>
                <w:sz w:val="16"/>
              </w:rPr>
              <w:t>https://news.nextapple.com/aitech/20260828/80322F902B383C867550523475117F36</w:t>
            </w:r>
          </w:p>
        </w:tc>
      </w:tr>
      <w:tr>
        <w:tc>
          <w:tcPr>
            <w:tcW w:type="dxa" w:w="2160"/>
          </w:tcPr>
          <w:p>
            <w:r>
              <w:rPr>
                <w:sz w:val="16"/>
              </w:rPr>
              <w:t>壹蘋新聞網</w:t>
            </w:r>
          </w:p>
        </w:tc>
        <w:tc>
          <w:tcPr>
            <w:tcW w:type="dxa" w:w="2160"/>
          </w:tcPr>
          <w:p>
            <w:r>
              <w:rPr>
                <w:sz w:val="16"/>
              </w:rPr>
              <w:t>台籍「5聲道」名醫東京涉性侵！背景超狂　家族靠知名成藥發跡</w:t>
            </w:r>
          </w:p>
        </w:tc>
        <w:tc>
          <w:tcPr>
            <w:tcW w:type="dxa" w:w="2160"/>
          </w:tcPr>
          <w:p>
            <w:r>
              <w:rPr>
                <w:sz w:val="16"/>
              </w:rPr>
              <w:t>2026-08-28</w:t>
            </w:r>
          </w:p>
        </w:tc>
        <w:tc>
          <w:tcPr>
            <w:tcW w:type="dxa" w:w="2160"/>
          </w:tcPr>
          <w:p>
            <w:r>
              <w:rPr>
                <w:sz w:val="16"/>
              </w:rPr>
              <w:t>https://news.nextapple.com/international/20260828/8614DA4A413F79F14972BA0DEC8A5C50</w:t>
            </w:r>
          </w:p>
        </w:tc>
      </w:tr>
      <w:tr>
        <w:tc>
          <w:tcPr>
            <w:tcW w:type="dxa" w:w="2160"/>
          </w:tcPr>
          <w:p>
            <w:r>
              <w:rPr>
                <w:sz w:val="16"/>
              </w:rPr>
              <w:t>壹蘋新聞網</w:t>
            </w:r>
          </w:p>
        </w:tc>
        <w:tc>
          <w:tcPr>
            <w:tcW w:type="dxa" w:w="2160"/>
          </w:tcPr>
          <w:p>
            <w:r>
              <w:rPr>
                <w:sz w:val="16"/>
              </w:rPr>
              <w:t>格蘭傑13年台灣限定版雪莉桶　百年首次專為台灣打造</w:t>
            </w:r>
          </w:p>
        </w:tc>
        <w:tc>
          <w:tcPr>
            <w:tcW w:type="dxa" w:w="2160"/>
          </w:tcPr>
          <w:p>
            <w:r>
              <w:rPr>
                <w:sz w:val="16"/>
              </w:rPr>
              <w:t>2026-08-28</w:t>
            </w:r>
          </w:p>
        </w:tc>
        <w:tc>
          <w:tcPr>
            <w:tcW w:type="dxa" w:w="2160"/>
          </w:tcPr>
          <w:p>
            <w:r>
              <w:rPr>
                <w:sz w:val="16"/>
              </w:rPr>
              <w:t>https://news.nextapple.com/lifestyle/20260828/4D4113CAB949738CDABB5707D2C4AF34</w:t>
            </w:r>
          </w:p>
        </w:tc>
      </w:tr>
      <w:tr>
        <w:tc>
          <w:tcPr>
            <w:tcW w:type="dxa" w:w="2160"/>
          </w:tcPr>
          <w:p>
            <w:r>
              <w:rPr>
                <w:sz w:val="16"/>
              </w:rPr>
              <w:t>壹蘋新聞網</w:t>
            </w:r>
          </w:p>
        </w:tc>
        <w:tc>
          <w:tcPr>
            <w:tcW w:type="dxa" w:w="2160"/>
          </w:tcPr>
          <w:p>
            <w:r>
              <w:rPr>
                <w:sz w:val="16"/>
              </w:rPr>
              <w:t>男心臟不適急就診　台中警鳴笛亮燈開道順送醫</w:t>
            </w:r>
          </w:p>
        </w:tc>
        <w:tc>
          <w:tcPr>
            <w:tcW w:type="dxa" w:w="2160"/>
          </w:tcPr>
          <w:p>
            <w:r>
              <w:rPr>
                <w:sz w:val="16"/>
              </w:rPr>
              <w:t>2026-08-28</w:t>
            </w:r>
          </w:p>
        </w:tc>
        <w:tc>
          <w:tcPr>
            <w:tcW w:type="dxa" w:w="2160"/>
          </w:tcPr>
          <w:p>
            <w:r>
              <w:rPr>
                <w:sz w:val="16"/>
              </w:rPr>
              <w:t>https://news.nextapple.com/local/20260828/7C8BE4EA61265913A0FE0E3783D3DF36</w:t>
            </w:r>
          </w:p>
        </w:tc>
      </w:tr>
      <w:tr>
        <w:tc>
          <w:tcPr>
            <w:tcW w:type="dxa" w:w="2160"/>
          </w:tcPr>
          <w:p>
            <w:r>
              <w:rPr>
                <w:sz w:val="16"/>
              </w:rPr>
              <w:t>壹蘋新聞網</w:t>
            </w:r>
          </w:p>
        </w:tc>
        <w:tc>
          <w:tcPr>
            <w:tcW w:type="dxa" w:w="2160"/>
          </w:tcPr>
          <w:p>
            <w:r>
              <w:rPr>
                <w:sz w:val="16"/>
              </w:rPr>
              <w:t>無人載具條例三讀　徐欣瑩：將帶動新竹科技再升級</w:t>
            </w:r>
          </w:p>
        </w:tc>
        <w:tc>
          <w:tcPr>
            <w:tcW w:type="dxa" w:w="2160"/>
          </w:tcPr>
          <w:p>
            <w:r>
              <w:rPr>
                <w:sz w:val="16"/>
              </w:rPr>
              <w:t>2026-08-28</w:t>
            </w:r>
          </w:p>
        </w:tc>
        <w:tc>
          <w:tcPr>
            <w:tcW w:type="dxa" w:w="2160"/>
          </w:tcPr>
          <w:p>
            <w:r>
              <w:rPr>
                <w:sz w:val="16"/>
              </w:rPr>
              <w:t>https://news.nextapple.com/politics/20260828/B32FC95D0DF02CA95DD58E4035CCCCF0</w:t>
            </w:r>
          </w:p>
        </w:tc>
      </w:tr>
      <w:tr>
        <w:tc>
          <w:tcPr>
            <w:tcW w:type="dxa" w:w="2160"/>
          </w:tcPr>
          <w:p>
            <w:r>
              <w:rPr>
                <w:sz w:val="16"/>
              </w:rPr>
              <w:t>壹蘋新聞網</w:t>
            </w:r>
          </w:p>
        </w:tc>
        <w:tc>
          <w:tcPr>
            <w:tcW w:type="dxa" w:w="2160"/>
          </w:tcPr>
          <w:p>
            <w:r>
              <w:rPr>
                <w:sz w:val="16"/>
              </w:rPr>
              <w:t>翁倩玉迎出道60周年喊話「沒有退休」　鬆口想談戀愛：對方2、30歲也可以</w:t>
            </w:r>
          </w:p>
        </w:tc>
        <w:tc>
          <w:tcPr>
            <w:tcW w:type="dxa" w:w="2160"/>
          </w:tcPr>
          <w:p>
            <w:r>
              <w:rPr>
                <w:sz w:val="16"/>
              </w:rPr>
              <w:t>2026-08-28</w:t>
            </w:r>
          </w:p>
        </w:tc>
        <w:tc>
          <w:tcPr>
            <w:tcW w:type="dxa" w:w="2160"/>
          </w:tcPr>
          <w:p>
            <w:r>
              <w:rPr>
                <w:sz w:val="16"/>
              </w:rPr>
              <w:t>https://news.nextapple.com/entertainment/20260828/240D70AF170AF4AF3F51B89E00F70146</w:t>
            </w:r>
          </w:p>
        </w:tc>
      </w:tr>
      <w:tr>
        <w:tc>
          <w:tcPr>
            <w:tcW w:type="dxa" w:w="2160"/>
          </w:tcPr>
          <w:p>
            <w:r>
              <w:rPr>
                <w:sz w:val="16"/>
              </w:rPr>
              <w:t>壹蘋新聞網</w:t>
            </w:r>
          </w:p>
        </w:tc>
        <w:tc>
          <w:tcPr>
            <w:tcW w:type="dxa" w:w="2160"/>
          </w:tcPr>
          <w:p>
            <w:r>
              <w:rPr>
                <w:sz w:val="16"/>
              </w:rPr>
              <w:t>桃園汽、單車擦撞！場面一度火爆　警方及時化解無人傷</w:t>
            </w:r>
          </w:p>
        </w:tc>
        <w:tc>
          <w:tcPr>
            <w:tcW w:type="dxa" w:w="2160"/>
          </w:tcPr>
          <w:p>
            <w:r>
              <w:rPr>
                <w:sz w:val="16"/>
              </w:rPr>
              <w:t>2026-08-28</w:t>
            </w:r>
          </w:p>
        </w:tc>
        <w:tc>
          <w:tcPr>
            <w:tcW w:type="dxa" w:w="2160"/>
          </w:tcPr>
          <w:p>
            <w:r>
              <w:rPr>
                <w:sz w:val="16"/>
              </w:rPr>
              <w:t>https://news.nextapple.com/local/20260828/ED30BBCFFE5025821F2BD5C96B7D530F</w:t>
            </w:r>
          </w:p>
        </w:tc>
      </w:tr>
      <w:tr>
        <w:tc>
          <w:tcPr>
            <w:tcW w:type="dxa" w:w="2160"/>
          </w:tcPr>
          <w:p>
            <w:r>
              <w:rPr>
                <w:sz w:val="16"/>
              </w:rPr>
              <w:t>壹蘋新聞網</w:t>
            </w:r>
          </w:p>
        </w:tc>
        <w:tc>
          <w:tcPr>
            <w:tcW w:type="dxa" w:w="2160"/>
          </w:tcPr>
          <w:p>
            <w:r>
              <w:rPr>
                <w:sz w:val="16"/>
              </w:rPr>
              <w:t>台股收逾300點　台積電漲10元收2420元</w:t>
            </w:r>
          </w:p>
        </w:tc>
        <w:tc>
          <w:tcPr>
            <w:tcW w:type="dxa" w:w="2160"/>
          </w:tcPr>
          <w:p>
            <w:r>
              <w:rPr>
                <w:sz w:val="16"/>
              </w:rPr>
              <w:t>2026-08-28</w:t>
            </w:r>
          </w:p>
        </w:tc>
        <w:tc>
          <w:tcPr>
            <w:tcW w:type="dxa" w:w="2160"/>
          </w:tcPr>
          <w:p>
            <w:r>
              <w:rPr>
                <w:sz w:val="16"/>
              </w:rPr>
              <w:t>https://news.nextapple.com/finance/20260828/28CD878DBFE8AE8E64A42B8FFE0D303A</w:t>
            </w:r>
          </w:p>
        </w:tc>
      </w:tr>
      <w:tr>
        <w:tc>
          <w:tcPr>
            <w:tcW w:type="dxa" w:w="2160"/>
          </w:tcPr>
          <w:p>
            <w:r>
              <w:rPr>
                <w:sz w:val="16"/>
              </w:rPr>
              <w:t>壹蘋新聞網</w:t>
            </w:r>
          </w:p>
        </w:tc>
        <w:tc>
          <w:tcPr>
            <w:tcW w:type="dxa" w:w="2160"/>
          </w:tcPr>
          <w:p>
            <w:r>
              <w:rPr>
                <w:sz w:val="16"/>
              </w:rPr>
              <w:t>承受趙建銘…還能教出優秀3兒？她揭陳幸妤1罕見特質像「她」</w:t>
            </w:r>
          </w:p>
        </w:tc>
        <w:tc>
          <w:tcPr>
            <w:tcW w:type="dxa" w:w="2160"/>
          </w:tcPr>
          <w:p>
            <w:r>
              <w:rPr>
                <w:sz w:val="16"/>
              </w:rPr>
              <w:t>2026-08-28</w:t>
            </w:r>
          </w:p>
        </w:tc>
        <w:tc>
          <w:tcPr>
            <w:tcW w:type="dxa" w:w="2160"/>
          </w:tcPr>
          <w:p>
            <w:r>
              <w:rPr>
                <w:sz w:val="16"/>
              </w:rPr>
              <w:t>https://news.nextapple.com/politics/20260828/15BA67384FEB3D5FDA4C9F455A93C005</w:t>
            </w:r>
          </w:p>
        </w:tc>
      </w:tr>
      <w:tr>
        <w:tc>
          <w:tcPr>
            <w:tcW w:type="dxa" w:w="2160"/>
          </w:tcPr>
          <w:p>
            <w:r>
              <w:rPr>
                <w:sz w:val="16"/>
              </w:rPr>
              <w:t>壹蘋新聞網</w:t>
            </w:r>
          </w:p>
        </w:tc>
        <w:tc>
          <w:tcPr>
            <w:tcW w:type="dxa" w:w="2160"/>
          </w:tcPr>
          <w:p>
            <w:r>
              <w:rPr>
                <w:sz w:val="16"/>
              </w:rPr>
              <w:t>兩性專家「滑壘」慘摔送急診！醫稱沒事…痛4天竟變骨折</w:t>
            </w:r>
          </w:p>
        </w:tc>
        <w:tc>
          <w:tcPr>
            <w:tcW w:type="dxa" w:w="2160"/>
          </w:tcPr>
          <w:p>
            <w:r>
              <w:rPr>
                <w:sz w:val="16"/>
              </w:rPr>
              <w:t>2026-08-28</w:t>
            </w:r>
          </w:p>
        </w:tc>
        <w:tc>
          <w:tcPr>
            <w:tcW w:type="dxa" w:w="2160"/>
          </w:tcPr>
          <w:p>
            <w:r>
              <w:rPr>
                <w:sz w:val="16"/>
              </w:rPr>
              <w:t>https://news.nextapple.com/entertainment/20260828/76B9DCF02975021E1E91CB77BEF5BC91</w:t>
            </w:r>
          </w:p>
        </w:tc>
      </w:tr>
      <w:tr>
        <w:tc>
          <w:tcPr>
            <w:tcW w:type="dxa" w:w="2160"/>
          </w:tcPr>
          <w:p>
            <w:r>
              <w:rPr>
                <w:sz w:val="16"/>
              </w:rPr>
              <w:t>壹蘋新聞網</w:t>
            </w:r>
          </w:p>
        </w:tc>
        <w:tc>
          <w:tcPr>
            <w:tcW w:type="dxa" w:w="2160"/>
          </w:tcPr>
          <w:p>
            <w:r>
              <w:rPr>
                <w:sz w:val="16"/>
              </w:rPr>
              <w:t>藍青年護翁曉玲　主持人看不下去「不要辯！國民黨對你沒多好」</w:t>
            </w:r>
          </w:p>
        </w:tc>
        <w:tc>
          <w:tcPr>
            <w:tcW w:type="dxa" w:w="2160"/>
          </w:tcPr>
          <w:p>
            <w:r>
              <w:rPr>
                <w:sz w:val="16"/>
              </w:rPr>
              <w:t>2026-08-28</w:t>
            </w:r>
          </w:p>
        </w:tc>
        <w:tc>
          <w:tcPr>
            <w:tcW w:type="dxa" w:w="2160"/>
          </w:tcPr>
          <w:p>
            <w:r>
              <w:rPr>
                <w:sz w:val="16"/>
              </w:rPr>
              <w:t>https://news.nextapple.com/politics/20260828/A88EE2D67623B736CA7939A41D7E4EFE</w:t>
            </w:r>
          </w:p>
        </w:tc>
      </w:tr>
      <w:tr>
        <w:tc>
          <w:tcPr>
            <w:tcW w:type="dxa" w:w="2160"/>
          </w:tcPr>
          <w:p>
            <w:r>
              <w:rPr>
                <w:sz w:val="16"/>
              </w:rPr>
              <w:t>壹蘋新聞網</w:t>
            </w:r>
          </w:p>
        </w:tc>
        <w:tc>
          <w:tcPr>
            <w:tcW w:type="dxa" w:w="2160"/>
          </w:tcPr>
          <w:p>
            <w:r>
              <w:rPr>
                <w:sz w:val="16"/>
              </w:rPr>
              <w:t>緊貼輝達！SK海力士砸40億美元　赴美量產AI晶片</w:t>
            </w:r>
          </w:p>
        </w:tc>
        <w:tc>
          <w:tcPr>
            <w:tcW w:type="dxa" w:w="2160"/>
          </w:tcPr>
          <w:p>
            <w:r>
              <w:rPr>
                <w:sz w:val="16"/>
              </w:rPr>
              <w:t>2026-08-28</w:t>
            </w:r>
          </w:p>
        </w:tc>
        <w:tc>
          <w:tcPr>
            <w:tcW w:type="dxa" w:w="2160"/>
          </w:tcPr>
          <w:p>
            <w:r>
              <w:rPr>
                <w:sz w:val="16"/>
              </w:rPr>
              <w:t>https://news.nextapple.com/international/20260828/A33C1EEC6F23864911D33F311EBC69BE</w:t>
            </w:r>
          </w:p>
        </w:tc>
      </w:tr>
      <w:tr>
        <w:tc>
          <w:tcPr>
            <w:tcW w:type="dxa" w:w="2160"/>
          </w:tcPr>
          <w:p>
            <w:r>
              <w:rPr>
                <w:sz w:val="16"/>
              </w:rPr>
              <w:t>壹蘋新聞網</w:t>
            </w:r>
          </w:p>
        </w:tc>
        <w:tc>
          <w:tcPr>
            <w:tcW w:type="dxa" w:w="2160"/>
          </w:tcPr>
          <w:p>
            <w:r>
              <w:rPr>
                <w:sz w:val="16"/>
              </w:rPr>
              <w:t>中尼邊境洪災釀469死、逾1400人失聯　國民黨團悲痛：台灣要有隨時伸援手準備</w:t>
            </w:r>
          </w:p>
        </w:tc>
        <w:tc>
          <w:tcPr>
            <w:tcW w:type="dxa" w:w="2160"/>
          </w:tcPr>
          <w:p>
            <w:r>
              <w:rPr>
                <w:sz w:val="16"/>
              </w:rPr>
              <w:t>2026-08-28</w:t>
            </w:r>
          </w:p>
        </w:tc>
        <w:tc>
          <w:tcPr>
            <w:tcW w:type="dxa" w:w="2160"/>
          </w:tcPr>
          <w:p>
            <w:r>
              <w:rPr>
                <w:sz w:val="16"/>
              </w:rPr>
              <w:t>https://news.nextapple.com/politics/20260828/BD3BB9B038F8B385747BD84023607602</w:t>
            </w:r>
          </w:p>
        </w:tc>
      </w:tr>
      <w:tr>
        <w:tc>
          <w:tcPr>
            <w:tcW w:type="dxa" w:w="2160"/>
          </w:tcPr>
          <w:p>
            <w:r>
              <w:rPr>
                <w:sz w:val="16"/>
              </w:rPr>
              <w:t>壹蘋新聞網</w:t>
            </w:r>
          </w:p>
        </w:tc>
        <w:tc>
          <w:tcPr>
            <w:tcW w:type="dxa" w:w="2160"/>
          </w:tcPr>
          <w:p>
            <w:r>
              <w:rPr>
                <w:sz w:val="16"/>
              </w:rPr>
              <w:t>台中百貨業上半年營收成長2成　全年可望首度突破千億元大關</w:t>
            </w:r>
          </w:p>
        </w:tc>
        <w:tc>
          <w:tcPr>
            <w:tcW w:type="dxa" w:w="2160"/>
          </w:tcPr>
          <w:p>
            <w:r>
              <w:rPr>
                <w:sz w:val="16"/>
              </w:rPr>
              <w:t>2026-08-28</w:t>
            </w:r>
          </w:p>
        </w:tc>
        <w:tc>
          <w:tcPr>
            <w:tcW w:type="dxa" w:w="2160"/>
          </w:tcPr>
          <w:p>
            <w:r>
              <w:rPr>
                <w:sz w:val="16"/>
              </w:rPr>
              <w:t>https://news.nextapple.com/life/20260828/8B4A237629279E0BCF8494C7F30E128A</w:t>
            </w:r>
          </w:p>
        </w:tc>
      </w:tr>
      <w:tr>
        <w:tc>
          <w:tcPr>
            <w:tcW w:type="dxa" w:w="2160"/>
          </w:tcPr>
          <w:p>
            <w:r>
              <w:rPr>
                <w:sz w:val="16"/>
              </w:rPr>
              <w:t>壹蘋新聞網</w:t>
            </w:r>
          </w:p>
        </w:tc>
        <w:tc>
          <w:tcPr>
            <w:tcW w:type="dxa" w:w="2160"/>
          </w:tcPr>
          <w:p>
            <w:r>
              <w:rPr>
                <w:sz w:val="16"/>
              </w:rPr>
              <w:t>許維恩代言醫美品牌惹議！網友嗆抵制「妳也有女兒」經紀人回應了</w:t>
            </w:r>
          </w:p>
        </w:tc>
        <w:tc>
          <w:tcPr>
            <w:tcW w:type="dxa" w:w="2160"/>
          </w:tcPr>
          <w:p>
            <w:r>
              <w:rPr>
                <w:sz w:val="16"/>
              </w:rPr>
              <w:t>2026-08-28</w:t>
            </w:r>
          </w:p>
        </w:tc>
        <w:tc>
          <w:tcPr>
            <w:tcW w:type="dxa" w:w="2160"/>
          </w:tcPr>
          <w:p>
            <w:r>
              <w:rPr>
                <w:sz w:val="16"/>
              </w:rPr>
              <w:t>https://news.nextapple.com/entertainment/20260828/7C9C41886E772CE1F229F72CE8971C20</w:t>
            </w:r>
          </w:p>
        </w:tc>
      </w:tr>
      <w:tr>
        <w:tc>
          <w:tcPr>
            <w:tcW w:type="dxa" w:w="2160"/>
          </w:tcPr>
          <w:p>
            <w:r>
              <w:rPr>
                <w:sz w:val="16"/>
              </w:rPr>
              <w:t>壹蘋新聞網</w:t>
            </w:r>
          </w:p>
        </w:tc>
        <w:tc>
          <w:tcPr>
            <w:tcW w:type="dxa" w:w="2160"/>
          </w:tcPr>
          <w:p>
            <w:r>
              <w:rPr>
                <w:sz w:val="16"/>
              </w:rPr>
              <w:t>農曆七月走路輕飄飄不是卡到陰　頸椎病變壓迫神經！嚴重恐癱瘓</w:t>
            </w:r>
          </w:p>
        </w:tc>
        <w:tc>
          <w:tcPr>
            <w:tcW w:type="dxa" w:w="2160"/>
          </w:tcPr>
          <w:p>
            <w:r>
              <w:rPr>
                <w:sz w:val="16"/>
              </w:rPr>
              <w:t>2026-08-28</w:t>
            </w:r>
          </w:p>
        </w:tc>
        <w:tc>
          <w:tcPr>
            <w:tcW w:type="dxa" w:w="2160"/>
          </w:tcPr>
          <w:p>
            <w:r>
              <w:rPr>
                <w:sz w:val="16"/>
              </w:rPr>
              <w:t>https://news.nextapple.com/life/20260828/2FD81164AFDCEFF097827B6A79A95704</w:t>
            </w:r>
          </w:p>
        </w:tc>
      </w:tr>
      <w:tr>
        <w:tc>
          <w:tcPr>
            <w:tcW w:type="dxa" w:w="2160"/>
          </w:tcPr>
          <w:p>
            <w:r>
              <w:rPr>
                <w:sz w:val="16"/>
              </w:rPr>
              <w:t>壹蘋新聞網</w:t>
            </w:r>
          </w:p>
        </w:tc>
        <w:tc>
          <w:tcPr>
            <w:tcW w:type="dxa" w:w="2160"/>
          </w:tcPr>
          <w:p>
            <w:r>
              <w:rPr>
                <w:sz w:val="16"/>
              </w:rPr>
              <w:t>川普再出手「禁留學生做1事」　名校慌了：招不到人</w:t>
            </w:r>
          </w:p>
        </w:tc>
        <w:tc>
          <w:tcPr>
            <w:tcW w:type="dxa" w:w="2160"/>
          </w:tcPr>
          <w:p>
            <w:r>
              <w:rPr>
                <w:sz w:val="16"/>
              </w:rPr>
              <w:t>2026-08-28</w:t>
            </w:r>
          </w:p>
        </w:tc>
        <w:tc>
          <w:tcPr>
            <w:tcW w:type="dxa" w:w="2160"/>
          </w:tcPr>
          <w:p>
            <w:r>
              <w:rPr>
                <w:sz w:val="16"/>
              </w:rPr>
              <w:t>https://news.nextapple.com/international/20260828/DAA67C71D32D14A41206229463020750</w:t>
            </w:r>
          </w:p>
        </w:tc>
      </w:tr>
      <w:tr>
        <w:tc>
          <w:tcPr>
            <w:tcW w:type="dxa" w:w="2160"/>
          </w:tcPr>
          <w:p>
            <w:r>
              <w:rPr>
                <w:sz w:val="16"/>
              </w:rPr>
              <w:t>壹蘋新聞網</w:t>
            </w:r>
          </w:p>
        </w:tc>
        <w:tc>
          <w:tcPr>
            <w:tcW w:type="dxa" w:w="2160"/>
          </w:tcPr>
          <w:p>
            <w:r>
              <w:rPr>
                <w:sz w:val="16"/>
              </w:rPr>
              <w:t>經貿要道全碎！尼泊爾洪災癱瘓「對中貿易命脈」 經濟恐失血重創</w:t>
            </w:r>
          </w:p>
        </w:tc>
        <w:tc>
          <w:tcPr>
            <w:tcW w:type="dxa" w:w="2160"/>
          </w:tcPr>
          <w:p>
            <w:r>
              <w:rPr>
                <w:sz w:val="16"/>
              </w:rPr>
              <w:t>2026-08-28</w:t>
            </w:r>
          </w:p>
        </w:tc>
        <w:tc>
          <w:tcPr>
            <w:tcW w:type="dxa" w:w="2160"/>
          </w:tcPr>
          <w:p>
            <w:r>
              <w:rPr>
                <w:sz w:val="16"/>
              </w:rPr>
              <w:t>https://news.nextapple.com/international/20260828/BB7548988928A923D303761B984F9722</w:t>
            </w:r>
          </w:p>
        </w:tc>
      </w:tr>
      <w:tr>
        <w:tc>
          <w:tcPr>
            <w:tcW w:type="dxa" w:w="2160"/>
          </w:tcPr>
          <w:p>
            <w:r>
              <w:rPr>
                <w:sz w:val="16"/>
              </w:rPr>
              <w:t>壹蘋新聞網</w:t>
            </w:r>
          </w:p>
        </w:tc>
        <w:tc>
          <w:tcPr>
            <w:tcW w:type="dxa" w:w="2160"/>
          </w:tcPr>
          <w:p>
            <w:r>
              <w:rPr>
                <w:sz w:val="16"/>
              </w:rPr>
              <w:t>比戰爭還慘!?尼泊爾洪災90名美國人生死不明　多名烏克蘭人避戰火卻失蹤</w:t>
            </w:r>
          </w:p>
        </w:tc>
        <w:tc>
          <w:tcPr>
            <w:tcW w:type="dxa" w:w="2160"/>
          </w:tcPr>
          <w:p>
            <w:r>
              <w:rPr>
                <w:sz w:val="16"/>
              </w:rPr>
              <w:t>2026-08-28</w:t>
            </w:r>
          </w:p>
        </w:tc>
        <w:tc>
          <w:tcPr>
            <w:tcW w:type="dxa" w:w="2160"/>
          </w:tcPr>
          <w:p>
            <w:r>
              <w:rPr>
                <w:sz w:val="16"/>
              </w:rPr>
              <w:t>https://news.nextapple.com/international/20260828/D908048E414E522F3684A8B17241CF63</w:t>
            </w:r>
          </w:p>
        </w:tc>
      </w:tr>
      <w:tr>
        <w:tc>
          <w:tcPr>
            <w:tcW w:type="dxa" w:w="2160"/>
          </w:tcPr>
          <w:p>
            <w:r>
              <w:rPr>
                <w:sz w:val="16"/>
              </w:rPr>
              <w:t>壹蘋新聞網</w:t>
            </w:r>
          </w:p>
        </w:tc>
        <w:tc>
          <w:tcPr>
            <w:tcW w:type="dxa" w:w="2160"/>
          </w:tcPr>
          <w:p>
            <w:r>
              <w:rPr>
                <w:sz w:val="16"/>
              </w:rPr>
              <w:t>車麗屋獲新北企業精典獎　從汽車百貨跨足停車場與商場服務</w:t>
            </w:r>
          </w:p>
        </w:tc>
        <w:tc>
          <w:tcPr>
            <w:tcW w:type="dxa" w:w="2160"/>
          </w:tcPr>
          <w:p>
            <w:r>
              <w:rPr>
                <w:sz w:val="16"/>
              </w:rPr>
              <w:t>2026-08-28</w:t>
            </w:r>
          </w:p>
        </w:tc>
        <w:tc>
          <w:tcPr>
            <w:tcW w:type="dxa" w:w="2160"/>
          </w:tcPr>
          <w:p>
            <w:r>
              <w:rPr>
                <w:sz w:val="16"/>
              </w:rPr>
              <w:t>https://news.nextapple.com/gadget/20260828/B333845FD167B20BB2B1C4A85274F5B8</w:t>
            </w:r>
          </w:p>
        </w:tc>
      </w:tr>
      <w:tr>
        <w:tc>
          <w:tcPr>
            <w:tcW w:type="dxa" w:w="2160"/>
          </w:tcPr>
          <w:p>
            <w:r>
              <w:rPr>
                <w:sz w:val="16"/>
              </w:rPr>
              <w:t>壹蘋新聞網</w:t>
            </w:r>
          </w:p>
        </w:tc>
        <w:tc>
          <w:tcPr>
            <w:tcW w:type="dxa" w:w="2160"/>
          </w:tcPr>
          <w:p>
            <w:r>
              <w:rPr>
                <w:sz w:val="16"/>
              </w:rPr>
              <w:t>台積電年薪達400萬　他嘆「不是人人領得起」：當股東很棒</w:t>
            </w:r>
          </w:p>
        </w:tc>
        <w:tc>
          <w:tcPr>
            <w:tcW w:type="dxa" w:w="2160"/>
          </w:tcPr>
          <w:p>
            <w:r>
              <w:rPr>
                <w:sz w:val="16"/>
              </w:rPr>
              <w:t>2026-08-28</w:t>
            </w:r>
          </w:p>
        </w:tc>
        <w:tc>
          <w:tcPr>
            <w:tcW w:type="dxa" w:w="2160"/>
          </w:tcPr>
          <w:p>
            <w:r>
              <w:rPr>
                <w:sz w:val="16"/>
              </w:rPr>
              <w:t>https://news.nextapple.com/finance/20260828/446342BB2A7BA3A1976CBEC7F08C3B49</w:t>
            </w:r>
          </w:p>
        </w:tc>
      </w:tr>
      <w:tr>
        <w:tc>
          <w:tcPr>
            <w:tcW w:type="dxa" w:w="2160"/>
          </w:tcPr>
          <w:p>
            <w:r>
              <w:rPr>
                <w:sz w:val="16"/>
              </w:rPr>
              <w:t>壹蘋新聞網</w:t>
            </w:r>
          </w:p>
        </w:tc>
        <w:tc>
          <w:tcPr>
            <w:tcW w:type="dxa" w:w="2160"/>
          </w:tcPr>
          <w:p>
            <w:r>
              <w:rPr>
                <w:sz w:val="16"/>
              </w:rPr>
              <w:t>中科院出包狂傳採購資訊　王鴻薇：竟是資安演練「忘關系統」</w:t>
            </w:r>
          </w:p>
        </w:tc>
        <w:tc>
          <w:tcPr>
            <w:tcW w:type="dxa" w:w="2160"/>
          </w:tcPr>
          <w:p>
            <w:r>
              <w:rPr>
                <w:sz w:val="16"/>
              </w:rPr>
              <w:t>2026-08-28</w:t>
            </w:r>
          </w:p>
        </w:tc>
        <w:tc>
          <w:tcPr>
            <w:tcW w:type="dxa" w:w="2160"/>
          </w:tcPr>
          <w:p>
            <w:r>
              <w:rPr>
                <w:sz w:val="16"/>
              </w:rPr>
              <w:t>https://news.nextapple.com/politics/20260828/DC91C6306537FE7F0B065BFD876D2926</w:t>
            </w:r>
          </w:p>
        </w:tc>
      </w:tr>
      <w:tr>
        <w:tc>
          <w:tcPr>
            <w:tcW w:type="dxa" w:w="2160"/>
          </w:tcPr>
          <w:p>
            <w:r>
              <w:rPr>
                <w:sz w:val="16"/>
              </w:rPr>
              <w:t>壹蘋新聞網</w:t>
            </w:r>
          </w:p>
        </w:tc>
        <w:tc>
          <w:tcPr>
            <w:tcW w:type="dxa" w:w="2160"/>
          </w:tcPr>
          <w:p>
            <w:r>
              <w:rPr>
                <w:sz w:val="16"/>
              </w:rPr>
              <w:t>醫示警「未來5年不要生病」　台灣醫療加速崩壞「看不到谷底」</w:t>
            </w:r>
          </w:p>
        </w:tc>
        <w:tc>
          <w:tcPr>
            <w:tcW w:type="dxa" w:w="2160"/>
          </w:tcPr>
          <w:p>
            <w:r>
              <w:rPr>
                <w:sz w:val="16"/>
              </w:rPr>
              <w:t>2026-08-28</w:t>
            </w:r>
          </w:p>
        </w:tc>
        <w:tc>
          <w:tcPr>
            <w:tcW w:type="dxa" w:w="2160"/>
          </w:tcPr>
          <w:p>
            <w:r>
              <w:rPr>
                <w:sz w:val="16"/>
              </w:rPr>
              <w:t>https://news.nextapple.com/life/20260828/265F42BA1329C90D142DC76F186DD8CB</w:t>
            </w:r>
          </w:p>
        </w:tc>
      </w:tr>
      <w:tr>
        <w:tc>
          <w:tcPr>
            <w:tcW w:type="dxa" w:w="2160"/>
          </w:tcPr>
          <w:p>
            <w:r>
              <w:rPr>
                <w:sz w:val="16"/>
              </w:rPr>
              <w:t>壹蘋新聞網</w:t>
            </w:r>
          </w:p>
        </w:tc>
        <w:tc>
          <w:tcPr>
            <w:tcW w:type="dxa" w:w="2160"/>
          </w:tcPr>
          <w:p>
            <w:r>
              <w:rPr>
                <w:sz w:val="16"/>
              </w:rPr>
              <w:t>REDMI Note 17系列登台！9210mAh大電量　百瓦快充一次補滿</w:t>
            </w:r>
          </w:p>
        </w:tc>
        <w:tc>
          <w:tcPr>
            <w:tcW w:type="dxa" w:w="2160"/>
          </w:tcPr>
          <w:p>
            <w:r>
              <w:rPr>
                <w:sz w:val="16"/>
              </w:rPr>
              <w:t>2026-08-28</w:t>
            </w:r>
          </w:p>
        </w:tc>
        <w:tc>
          <w:tcPr>
            <w:tcW w:type="dxa" w:w="2160"/>
          </w:tcPr>
          <w:p>
            <w:r>
              <w:rPr>
                <w:sz w:val="16"/>
              </w:rPr>
              <w:t>https://news.nextapple.com/aitech/20260828/65E1042E6E0F34B674DE928EF89DFB15</w:t>
            </w:r>
          </w:p>
        </w:tc>
      </w:tr>
      <w:tr>
        <w:tc>
          <w:tcPr>
            <w:tcW w:type="dxa" w:w="2160"/>
          </w:tcPr>
          <w:p>
            <w:r>
              <w:rPr>
                <w:sz w:val="16"/>
              </w:rPr>
              <w:t>壹蘋新聞網</w:t>
            </w:r>
          </w:p>
        </w:tc>
        <w:tc>
          <w:tcPr>
            <w:tcW w:type="dxa" w:w="2160"/>
          </w:tcPr>
          <w:p>
            <w:r>
              <w:rPr>
                <w:sz w:val="16"/>
              </w:rPr>
              <w:t>藍委爆系統出包狂傳採購資訊　中科院道歉了</w:t>
            </w:r>
          </w:p>
        </w:tc>
        <w:tc>
          <w:tcPr>
            <w:tcW w:type="dxa" w:w="2160"/>
          </w:tcPr>
          <w:p>
            <w:r>
              <w:rPr>
                <w:sz w:val="16"/>
              </w:rPr>
              <w:t>2026-08-28</w:t>
            </w:r>
          </w:p>
        </w:tc>
        <w:tc>
          <w:tcPr>
            <w:tcW w:type="dxa" w:w="2160"/>
          </w:tcPr>
          <w:p>
            <w:r>
              <w:rPr>
                <w:sz w:val="16"/>
              </w:rPr>
              <w:t>https://news.nextapple.com/politics/20260828/2CE1FA2E372DD1B452339DC3C130F800</w:t>
            </w:r>
          </w:p>
        </w:tc>
      </w:tr>
      <w:tr>
        <w:tc>
          <w:tcPr>
            <w:tcW w:type="dxa" w:w="2160"/>
          </w:tcPr>
          <w:p>
            <w:r>
              <w:rPr>
                <w:sz w:val="16"/>
              </w:rPr>
              <w:t>壹蘋新聞網</w:t>
            </w:r>
          </w:p>
        </w:tc>
        <w:tc>
          <w:tcPr>
            <w:tcW w:type="dxa" w:w="2160"/>
          </w:tcPr>
          <w:p>
            <w:r>
              <w:rPr>
                <w:sz w:val="16"/>
              </w:rPr>
              <w:t>Gogoro 9月桃園辦「百GO夜行」　千台電動機車夜騎航空城、戰機前合體</w:t>
            </w:r>
          </w:p>
        </w:tc>
        <w:tc>
          <w:tcPr>
            <w:tcW w:type="dxa" w:w="2160"/>
          </w:tcPr>
          <w:p>
            <w:r>
              <w:rPr>
                <w:sz w:val="16"/>
              </w:rPr>
              <w:t>2026-08-28</w:t>
            </w:r>
          </w:p>
        </w:tc>
        <w:tc>
          <w:tcPr>
            <w:tcW w:type="dxa" w:w="2160"/>
          </w:tcPr>
          <w:p>
            <w:r>
              <w:rPr>
                <w:sz w:val="16"/>
              </w:rPr>
              <w:t>https://news.nextapple.com/gadget/20260828/4AEAF6FD30109F79A09F4AB943FD35EA</w:t>
            </w:r>
          </w:p>
        </w:tc>
      </w:tr>
      <w:tr>
        <w:tc>
          <w:tcPr>
            <w:tcW w:type="dxa" w:w="2160"/>
          </w:tcPr>
          <w:p>
            <w:r>
              <w:rPr>
                <w:sz w:val="16"/>
              </w:rPr>
              <w:t>壹蘋新聞網</w:t>
            </w:r>
          </w:p>
        </w:tc>
        <w:tc>
          <w:tcPr>
            <w:tcW w:type="dxa" w:w="2160"/>
          </w:tcPr>
          <w:p>
            <w:r>
              <w:rPr>
                <w:sz w:val="16"/>
              </w:rPr>
              <w:t>教育基金沒有新進度！陳幸妤託員工轉告媒體　「不用陪上班了」</w:t>
            </w:r>
          </w:p>
        </w:tc>
        <w:tc>
          <w:tcPr>
            <w:tcW w:type="dxa" w:w="2160"/>
          </w:tcPr>
          <w:p>
            <w:r>
              <w:rPr>
                <w:sz w:val="16"/>
              </w:rPr>
              <w:t>2026-08-28</w:t>
            </w:r>
          </w:p>
        </w:tc>
        <w:tc>
          <w:tcPr>
            <w:tcW w:type="dxa" w:w="2160"/>
          </w:tcPr>
          <w:p>
            <w:r>
              <w:rPr>
                <w:sz w:val="16"/>
              </w:rPr>
              <w:t>https://news.nextapple.com/local/20260828/B6211E25516D9A6F100BD92168F0CEEB</w:t>
            </w:r>
          </w:p>
        </w:tc>
      </w:tr>
      <w:tr>
        <w:tc>
          <w:tcPr>
            <w:tcW w:type="dxa" w:w="2160"/>
          </w:tcPr>
          <w:p>
            <w:r>
              <w:rPr>
                <w:sz w:val="16"/>
              </w:rPr>
              <w:t>壹蘋新聞網</w:t>
            </w:r>
          </w:p>
        </w:tc>
        <w:tc>
          <w:tcPr>
            <w:tcW w:type="dxa" w:w="2160"/>
          </w:tcPr>
          <w:p>
            <w:r>
              <w:rPr>
                <w:sz w:val="16"/>
              </w:rPr>
              <w:t>林可彤被邀陪飯局揭「潛規則內幕」　曝對方身分「大家會知道的人」</w:t>
            </w:r>
          </w:p>
        </w:tc>
        <w:tc>
          <w:tcPr>
            <w:tcW w:type="dxa" w:w="2160"/>
          </w:tcPr>
          <w:p>
            <w:r>
              <w:rPr>
                <w:sz w:val="16"/>
              </w:rPr>
              <w:t>2026-08-28</w:t>
            </w:r>
          </w:p>
        </w:tc>
        <w:tc>
          <w:tcPr>
            <w:tcW w:type="dxa" w:w="2160"/>
          </w:tcPr>
          <w:p>
            <w:r>
              <w:rPr>
                <w:sz w:val="16"/>
              </w:rPr>
              <w:t>https://news.nextapple.com/entertainment/20260828/C12DE06EFF66C64FC09442634795108D</w:t>
            </w:r>
          </w:p>
        </w:tc>
      </w:tr>
      <w:tr>
        <w:tc>
          <w:tcPr>
            <w:tcW w:type="dxa" w:w="2160"/>
          </w:tcPr>
          <w:p>
            <w:r>
              <w:rPr>
                <w:sz w:val="16"/>
              </w:rPr>
              <w:t>壹蘋新聞網</w:t>
            </w:r>
          </w:p>
        </w:tc>
        <w:tc>
          <w:tcPr>
            <w:tcW w:type="dxa" w:w="2160"/>
          </w:tcPr>
          <w:p>
            <w:r>
              <w:rPr>
                <w:sz w:val="16"/>
              </w:rPr>
              <w:t>疑涉洗產地！欣興電子合江廠遭搜索　檢調帶回10餘人調查中</w:t>
            </w:r>
          </w:p>
        </w:tc>
        <w:tc>
          <w:tcPr>
            <w:tcW w:type="dxa" w:w="2160"/>
          </w:tcPr>
          <w:p>
            <w:r>
              <w:rPr>
                <w:sz w:val="16"/>
              </w:rPr>
              <w:t>2026-08-28</w:t>
            </w:r>
          </w:p>
        </w:tc>
        <w:tc>
          <w:tcPr>
            <w:tcW w:type="dxa" w:w="2160"/>
          </w:tcPr>
          <w:p>
            <w:r>
              <w:rPr>
                <w:sz w:val="16"/>
              </w:rPr>
              <w:t>https://news.nextapple.com/local/20260828/FFD0BB64A4080E86051E3519C6BE5B7C</w:t>
            </w:r>
          </w:p>
        </w:tc>
      </w:tr>
      <w:tr>
        <w:tc>
          <w:tcPr>
            <w:tcW w:type="dxa" w:w="2160"/>
          </w:tcPr>
          <w:p>
            <w:r>
              <w:rPr>
                <w:sz w:val="16"/>
              </w:rPr>
              <w:t>壹蘋新聞網</w:t>
            </w:r>
          </w:p>
        </w:tc>
        <w:tc>
          <w:tcPr>
            <w:tcW w:type="dxa" w:w="2160"/>
          </w:tcPr>
          <w:p>
            <w:r>
              <w:rPr>
                <w:sz w:val="16"/>
              </w:rPr>
              <w:t>光澤醫美針孔偷拍逾300人！9人遭起訴　2主管求刑16、14年</w:t>
            </w:r>
          </w:p>
        </w:tc>
        <w:tc>
          <w:tcPr>
            <w:tcW w:type="dxa" w:w="2160"/>
          </w:tcPr>
          <w:p>
            <w:r>
              <w:rPr>
                <w:sz w:val="16"/>
              </w:rPr>
              <w:t>2026-08-28</w:t>
            </w:r>
          </w:p>
        </w:tc>
        <w:tc>
          <w:tcPr>
            <w:tcW w:type="dxa" w:w="2160"/>
          </w:tcPr>
          <w:p>
            <w:r>
              <w:rPr>
                <w:sz w:val="16"/>
              </w:rPr>
              <w:t>https://news.nextapple.com/local/20260828/585C2ADC91B2C03949245A9655154670</w:t>
            </w:r>
          </w:p>
        </w:tc>
      </w:tr>
      <w:tr>
        <w:tc>
          <w:tcPr>
            <w:tcW w:type="dxa" w:w="2160"/>
          </w:tcPr>
          <w:p>
            <w:r>
              <w:rPr>
                <w:sz w:val="16"/>
              </w:rPr>
              <w:t>壹蘋新聞網</w:t>
            </w:r>
          </w:p>
        </w:tc>
        <w:tc>
          <w:tcPr>
            <w:tcW w:type="dxa" w:w="2160"/>
          </w:tcPr>
          <w:p>
            <w:r>
              <w:rPr>
                <w:sz w:val="16"/>
              </w:rPr>
              <w:t>光澤醫美涉偷拍案逾300人受害　檢起訴痛批主管、員工全台大滅證</w:t>
            </w:r>
          </w:p>
        </w:tc>
        <w:tc>
          <w:tcPr>
            <w:tcW w:type="dxa" w:w="2160"/>
          </w:tcPr>
          <w:p>
            <w:r>
              <w:rPr>
                <w:sz w:val="16"/>
              </w:rPr>
              <w:t>2026-08-28</w:t>
            </w:r>
          </w:p>
        </w:tc>
        <w:tc>
          <w:tcPr>
            <w:tcW w:type="dxa" w:w="2160"/>
          </w:tcPr>
          <w:p>
            <w:r>
              <w:rPr>
                <w:sz w:val="16"/>
              </w:rPr>
              <w:t>https://news.nextapple.com/local/20260828/D6A9ECD4AE813CC42CE25D994AAF05CD</w:t>
            </w:r>
          </w:p>
        </w:tc>
      </w:tr>
      <w:tr>
        <w:tc>
          <w:tcPr>
            <w:tcW w:type="dxa" w:w="2160"/>
          </w:tcPr>
          <w:p>
            <w:r>
              <w:rPr>
                <w:sz w:val="16"/>
              </w:rPr>
              <w:t>壹蘋新聞網</w:t>
            </w:r>
          </w:p>
        </w:tc>
        <w:tc>
          <w:tcPr>
            <w:tcW w:type="dxa" w:w="2160"/>
          </w:tcPr>
          <w:p>
            <w:r>
              <w:rPr>
                <w:sz w:val="16"/>
              </w:rPr>
              <w:t>「愛女」賴郁庭穩交圈外男友10年　過來人李燕：不要結婚！</w:t>
            </w:r>
          </w:p>
        </w:tc>
        <w:tc>
          <w:tcPr>
            <w:tcW w:type="dxa" w:w="2160"/>
          </w:tcPr>
          <w:p>
            <w:r>
              <w:rPr>
                <w:sz w:val="16"/>
              </w:rPr>
              <w:t>2026-08-28</w:t>
            </w:r>
          </w:p>
        </w:tc>
        <w:tc>
          <w:tcPr>
            <w:tcW w:type="dxa" w:w="2160"/>
          </w:tcPr>
          <w:p>
            <w:r>
              <w:rPr>
                <w:sz w:val="16"/>
              </w:rPr>
              <w:t>https://news.nextapple.com/entertainment/20260828/D554D3FA8D13F19FCA119166013320A8</w:t>
            </w:r>
          </w:p>
        </w:tc>
      </w:tr>
      <w:tr>
        <w:tc>
          <w:tcPr>
            <w:tcW w:type="dxa" w:w="2160"/>
          </w:tcPr>
          <w:p>
            <w:r>
              <w:rPr>
                <w:sz w:val="16"/>
              </w:rPr>
              <w:t>壹蘋新聞網</w:t>
            </w:r>
          </w:p>
        </w:tc>
        <w:tc>
          <w:tcPr>
            <w:tcW w:type="dxa" w:w="2160"/>
          </w:tcPr>
          <w:p>
            <w:r>
              <w:rPr>
                <w:sz w:val="16"/>
              </w:rPr>
              <w:t>小米首款洗衣機登台　12.5kg洗脫烘售價16,999元</w:t>
            </w:r>
          </w:p>
        </w:tc>
        <w:tc>
          <w:tcPr>
            <w:tcW w:type="dxa" w:w="2160"/>
          </w:tcPr>
          <w:p>
            <w:r>
              <w:rPr>
                <w:sz w:val="16"/>
              </w:rPr>
              <w:t>2026-08-28</w:t>
            </w:r>
          </w:p>
        </w:tc>
        <w:tc>
          <w:tcPr>
            <w:tcW w:type="dxa" w:w="2160"/>
          </w:tcPr>
          <w:p>
            <w:r>
              <w:rPr>
                <w:sz w:val="16"/>
              </w:rPr>
              <w:t>https://news.nextapple.com/aitech/20260828/D54B873DF4E6768C1D3469BD9BEFF314</w:t>
            </w:r>
          </w:p>
        </w:tc>
      </w:tr>
      <w:tr>
        <w:tc>
          <w:tcPr>
            <w:tcW w:type="dxa" w:w="2160"/>
          </w:tcPr>
          <w:p>
            <w:r>
              <w:rPr>
                <w:sz w:val="16"/>
              </w:rPr>
              <w:t>壹蘋新聞網</w:t>
            </w:r>
          </w:p>
        </w:tc>
        <w:tc>
          <w:tcPr>
            <w:tcW w:type="dxa" w:w="2160"/>
          </w:tcPr>
          <w:p>
            <w:r>
              <w:rPr>
                <w:sz w:val="16"/>
              </w:rPr>
              <w:t>她左腿骨折「烏龍手術右腿」　醫院認錯賠109萬元和解</w:t>
            </w:r>
          </w:p>
        </w:tc>
        <w:tc>
          <w:tcPr>
            <w:tcW w:type="dxa" w:w="2160"/>
          </w:tcPr>
          <w:p>
            <w:r>
              <w:rPr>
                <w:sz w:val="16"/>
              </w:rPr>
              <w:t>2026-08-28</w:t>
            </w:r>
          </w:p>
        </w:tc>
        <w:tc>
          <w:tcPr>
            <w:tcW w:type="dxa" w:w="2160"/>
          </w:tcPr>
          <w:p>
            <w:r>
              <w:rPr>
                <w:sz w:val="16"/>
              </w:rPr>
              <w:t>https://news.nextapple.com/international/20260828/4A8718CC7C6D1CA20ACDA61CE0DB1E2A</w:t>
            </w:r>
          </w:p>
        </w:tc>
      </w:tr>
      <w:tr>
        <w:tc>
          <w:tcPr>
            <w:tcW w:type="dxa" w:w="2160"/>
          </w:tcPr>
          <w:p>
            <w:r>
              <w:rPr>
                <w:sz w:val="16"/>
              </w:rPr>
              <w:t>壹蘋新聞網</w:t>
            </w:r>
          </w:p>
        </w:tc>
        <w:tc>
          <w:tcPr>
            <w:tcW w:type="dxa" w:w="2160"/>
          </w:tcPr>
          <w:p>
            <w:r>
              <w:rPr>
                <w:sz w:val="16"/>
              </w:rPr>
              <w:t>語言學校暑期辦菲律賓遊學　彰化18人返台後4人確診登革熱</w:t>
            </w:r>
          </w:p>
        </w:tc>
        <w:tc>
          <w:tcPr>
            <w:tcW w:type="dxa" w:w="2160"/>
          </w:tcPr>
          <w:p>
            <w:r>
              <w:rPr>
                <w:sz w:val="16"/>
              </w:rPr>
              <w:t>2026-08-28</w:t>
            </w:r>
          </w:p>
        </w:tc>
        <w:tc>
          <w:tcPr>
            <w:tcW w:type="dxa" w:w="2160"/>
          </w:tcPr>
          <w:p>
            <w:r>
              <w:rPr>
                <w:sz w:val="16"/>
              </w:rPr>
              <w:t>https://news.nextapple.com/life/20260828/E133BDA4721CC6DD1E81DFD1E1646088</w:t>
            </w:r>
          </w:p>
        </w:tc>
      </w:tr>
      <w:tr>
        <w:tc>
          <w:tcPr>
            <w:tcW w:type="dxa" w:w="2160"/>
          </w:tcPr>
          <w:p>
            <w:r>
              <w:rPr>
                <w:sz w:val="16"/>
              </w:rPr>
              <w:t>壹蘋新聞網</w:t>
            </w:r>
          </w:p>
        </w:tc>
        <w:tc>
          <w:tcPr>
            <w:tcW w:type="dxa" w:w="2160"/>
          </w:tcPr>
          <w:p>
            <w:r>
              <w:rPr>
                <w:sz w:val="16"/>
              </w:rPr>
              <w:t>獨家爆料｜ 台積電南科三期工地出意外！　大型吊車這原因「翻車啦」</w:t>
            </w:r>
          </w:p>
        </w:tc>
        <w:tc>
          <w:tcPr>
            <w:tcW w:type="dxa" w:w="2160"/>
          </w:tcPr>
          <w:p>
            <w:r>
              <w:rPr>
                <w:sz w:val="16"/>
              </w:rPr>
              <w:t>2026-08-28</w:t>
            </w:r>
          </w:p>
        </w:tc>
        <w:tc>
          <w:tcPr>
            <w:tcW w:type="dxa" w:w="2160"/>
          </w:tcPr>
          <w:p>
            <w:r>
              <w:rPr>
                <w:sz w:val="16"/>
              </w:rPr>
              <w:t>https://news.nextapple.com/local/20260828/2B93C4C73073CB83F079D4AA3A9A969D</w:t>
            </w:r>
          </w:p>
        </w:tc>
      </w:tr>
      <w:tr>
        <w:tc>
          <w:tcPr>
            <w:tcW w:type="dxa" w:w="2160"/>
          </w:tcPr>
          <w:p>
            <w:r>
              <w:rPr>
                <w:sz w:val="16"/>
              </w:rPr>
              <w:t>壹蘋新聞網</w:t>
            </w:r>
          </w:p>
        </w:tc>
        <w:tc>
          <w:tcPr>
            <w:tcW w:type="dxa" w:w="2160"/>
          </w:tcPr>
          <w:p>
            <w:r>
              <w:rPr>
                <w:sz w:val="16"/>
              </w:rPr>
              <w:t>「人口紅利消失」延後2年發生　國發會曝背後真實原因是「它」</w:t>
            </w:r>
          </w:p>
        </w:tc>
        <w:tc>
          <w:tcPr>
            <w:tcW w:type="dxa" w:w="2160"/>
          </w:tcPr>
          <w:p>
            <w:r>
              <w:rPr>
                <w:sz w:val="16"/>
              </w:rPr>
              <w:t>2026-08-28</w:t>
            </w:r>
          </w:p>
        </w:tc>
        <w:tc>
          <w:tcPr>
            <w:tcW w:type="dxa" w:w="2160"/>
          </w:tcPr>
          <w:p>
            <w:r>
              <w:rPr>
                <w:sz w:val="16"/>
              </w:rPr>
              <w:t>https://news.nextapple.com/finance/20260828/4D2A807008548F53A50FA3CC1DECD06E</w:t>
            </w:r>
          </w:p>
        </w:tc>
      </w:tr>
      <w:tr>
        <w:tc>
          <w:tcPr>
            <w:tcW w:type="dxa" w:w="2160"/>
          </w:tcPr>
          <w:p>
            <w:r>
              <w:rPr>
                <w:sz w:val="16"/>
              </w:rPr>
              <w:t>壹蘋新聞網</w:t>
            </w:r>
          </w:p>
        </w:tc>
        <w:tc>
          <w:tcPr>
            <w:tcW w:type="dxa" w:w="2160"/>
          </w:tcPr>
          <w:p>
            <w:r>
              <w:rPr>
                <w:sz w:val="16"/>
              </w:rPr>
              <w:t>大麻藏香料包掩毒味闖關！警將計就計扮「郵差」送貨　從車手婦一路釣出幕後買家</w:t>
            </w:r>
          </w:p>
        </w:tc>
        <w:tc>
          <w:tcPr>
            <w:tcW w:type="dxa" w:w="2160"/>
          </w:tcPr>
          <w:p>
            <w:r>
              <w:rPr>
                <w:sz w:val="16"/>
              </w:rPr>
              <w:t>2026-08-28</w:t>
            </w:r>
          </w:p>
        </w:tc>
        <w:tc>
          <w:tcPr>
            <w:tcW w:type="dxa" w:w="2160"/>
          </w:tcPr>
          <w:p>
            <w:r>
              <w:rPr>
                <w:sz w:val="16"/>
              </w:rPr>
              <w:t>https://news.nextapple.com/local/20260828/F89E1EF2C4047EF6F7B530F366D5518D</w:t>
            </w:r>
          </w:p>
        </w:tc>
      </w:tr>
      <w:tr>
        <w:tc>
          <w:tcPr>
            <w:tcW w:type="dxa" w:w="2160"/>
          </w:tcPr>
          <w:p>
            <w:r>
              <w:rPr>
                <w:sz w:val="16"/>
              </w:rPr>
              <w:t>壹蘋新聞網</w:t>
            </w:r>
          </w:p>
        </w:tc>
        <w:tc>
          <w:tcPr>
            <w:tcW w:type="dxa" w:w="2160"/>
          </w:tcPr>
          <w:p>
            <w:r>
              <w:rPr>
                <w:sz w:val="16"/>
              </w:rPr>
              <w:t>空污示警快90%！　新北「3I空污呼吸守門員」勇奪永續行動獎金獎</w:t>
            </w:r>
          </w:p>
        </w:tc>
        <w:tc>
          <w:tcPr>
            <w:tcW w:type="dxa" w:w="2160"/>
          </w:tcPr>
          <w:p>
            <w:r>
              <w:rPr>
                <w:sz w:val="16"/>
              </w:rPr>
              <w:t>2026-08-28</w:t>
            </w:r>
          </w:p>
        </w:tc>
        <w:tc>
          <w:tcPr>
            <w:tcW w:type="dxa" w:w="2160"/>
          </w:tcPr>
          <w:p>
            <w:r>
              <w:rPr>
                <w:sz w:val="16"/>
              </w:rPr>
              <w:t>https://news.nextapple.com/life/20260828/01A7B0E8517E680FFE3C11D88F205617</w:t>
            </w:r>
          </w:p>
        </w:tc>
      </w:tr>
      <w:tr>
        <w:tc>
          <w:tcPr>
            <w:tcW w:type="dxa" w:w="2160"/>
          </w:tcPr>
          <w:p>
            <w:r>
              <w:rPr>
                <w:sz w:val="16"/>
              </w:rPr>
              <w:t>壹蘋新聞網</w:t>
            </w:r>
          </w:p>
        </w:tc>
        <w:tc>
          <w:tcPr>
            <w:tcW w:type="dxa" w:w="2160"/>
          </w:tcPr>
          <w:p>
            <w:r>
              <w:rPr>
                <w:sz w:val="16"/>
              </w:rPr>
              <w:t>亞灣大南方新創展今登場　經濟部產發署主題館吸睛　集結27業者秀實力</w:t>
            </w:r>
          </w:p>
        </w:tc>
        <w:tc>
          <w:tcPr>
            <w:tcW w:type="dxa" w:w="2160"/>
          </w:tcPr>
          <w:p>
            <w:r>
              <w:rPr>
                <w:sz w:val="16"/>
              </w:rPr>
              <w:t>2026-08-28</w:t>
            </w:r>
          </w:p>
        </w:tc>
        <w:tc>
          <w:tcPr>
            <w:tcW w:type="dxa" w:w="2160"/>
          </w:tcPr>
          <w:p>
            <w:r>
              <w:rPr>
                <w:sz w:val="16"/>
              </w:rPr>
              <w:t>https://news.nextapple.com/aitech/20260828/1F6D26140807D7B5F730555160B14A7B</w:t>
            </w:r>
          </w:p>
        </w:tc>
      </w:tr>
      <w:tr>
        <w:tc>
          <w:tcPr>
            <w:tcW w:type="dxa" w:w="2160"/>
          </w:tcPr>
          <w:p>
            <w:r>
              <w:rPr>
                <w:sz w:val="16"/>
              </w:rPr>
              <w:t>壹蘋新聞網</w:t>
            </w:r>
          </w:p>
        </w:tc>
        <w:tc>
          <w:tcPr>
            <w:tcW w:type="dxa" w:w="2160"/>
          </w:tcPr>
          <w:p>
            <w:r>
              <w:rPr>
                <w:sz w:val="16"/>
              </w:rPr>
              <w:t>女警被踢爆私接《角頭》臨演被認出　恐因事先沒報備而受罰</w:t>
            </w:r>
          </w:p>
        </w:tc>
        <w:tc>
          <w:tcPr>
            <w:tcW w:type="dxa" w:w="2160"/>
          </w:tcPr>
          <w:p>
            <w:r>
              <w:rPr>
                <w:sz w:val="16"/>
              </w:rPr>
              <w:t>2026-08-28</w:t>
            </w:r>
          </w:p>
        </w:tc>
        <w:tc>
          <w:tcPr>
            <w:tcW w:type="dxa" w:w="2160"/>
          </w:tcPr>
          <w:p>
            <w:r>
              <w:rPr>
                <w:sz w:val="16"/>
              </w:rPr>
              <w:t>https://news.nextapple.com/local/20260828/89C22FBCA1074BE4239F49FF537DA724</w:t>
            </w:r>
          </w:p>
        </w:tc>
      </w:tr>
      <w:tr>
        <w:tc>
          <w:tcPr>
            <w:tcW w:type="dxa" w:w="2160"/>
          </w:tcPr>
          <w:p>
            <w:r>
              <w:rPr>
                <w:sz w:val="16"/>
              </w:rPr>
              <w:t>壹蘋新聞網</w:t>
            </w:r>
          </w:p>
        </w:tc>
        <w:tc>
          <w:tcPr>
            <w:tcW w:type="dxa" w:w="2160"/>
          </w:tcPr>
          <w:p>
            <w:r>
              <w:rPr>
                <w:sz w:val="16"/>
              </w:rPr>
              <w:t>蹲角落盯上腳邊財物！　士林夜市「手套賊」趁女遊客玩遊戲偷走錢包</w:t>
            </w:r>
          </w:p>
        </w:tc>
        <w:tc>
          <w:tcPr>
            <w:tcW w:type="dxa" w:w="2160"/>
          </w:tcPr>
          <w:p>
            <w:r>
              <w:rPr>
                <w:sz w:val="16"/>
              </w:rPr>
              <w:t>2026-08-28</w:t>
            </w:r>
          </w:p>
        </w:tc>
        <w:tc>
          <w:tcPr>
            <w:tcW w:type="dxa" w:w="2160"/>
          </w:tcPr>
          <w:p>
            <w:r>
              <w:rPr>
                <w:sz w:val="16"/>
              </w:rPr>
              <w:t>https://news.nextapple.com/local/20260828/0592B1A418B92D402BA2E1AB71A40A9F</w:t>
            </w:r>
          </w:p>
        </w:tc>
      </w:tr>
      <w:tr>
        <w:tc>
          <w:tcPr>
            <w:tcW w:type="dxa" w:w="2160"/>
          </w:tcPr>
          <w:p>
            <w:r>
              <w:rPr>
                <w:sz w:val="16"/>
              </w:rPr>
              <w:t>壹蘋新聞網</w:t>
            </w:r>
          </w:p>
        </w:tc>
        <w:tc>
          <w:tcPr>
            <w:tcW w:type="dxa" w:w="2160"/>
          </w:tcPr>
          <w:p>
            <w:r>
              <w:rPr>
                <w:sz w:val="16"/>
              </w:rPr>
              <w:t>立院推3公投案併年底選舉　中選會宣布「僅1案通過」</w:t>
            </w:r>
          </w:p>
        </w:tc>
        <w:tc>
          <w:tcPr>
            <w:tcW w:type="dxa" w:w="2160"/>
          </w:tcPr>
          <w:p>
            <w:r>
              <w:rPr>
                <w:sz w:val="16"/>
              </w:rPr>
              <w:t>2026-08-28</w:t>
            </w:r>
          </w:p>
        </w:tc>
        <w:tc>
          <w:tcPr>
            <w:tcW w:type="dxa" w:w="2160"/>
          </w:tcPr>
          <w:p>
            <w:r>
              <w:rPr>
                <w:sz w:val="16"/>
              </w:rPr>
              <w:t>https://news.nextapple.com/politics/20260828/1E94D0031D6C661ED393B95D2F1B7D54</w:t>
            </w:r>
          </w:p>
        </w:tc>
      </w:tr>
      <w:tr>
        <w:tc>
          <w:tcPr>
            <w:tcW w:type="dxa" w:w="2160"/>
          </w:tcPr>
          <w:p>
            <w:r>
              <w:rPr>
                <w:sz w:val="16"/>
              </w:rPr>
              <w:t>壹蘋新聞網</w:t>
            </w:r>
          </w:p>
        </w:tc>
        <w:tc>
          <w:tcPr>
            <w:tcW w:type="dxa" w:w="2160"/>
          </w:tcPr>
          <w:p>
            <w:r>
              <w:rPr>
                <w:sz w:val="16"/>
              </w:rPr>
              <w:t>全國最強營養午餐！台中開學週「超狂菜單」驚見L形大雞腿、砂鍋魚</w:t>
            </w:r>
          </w:p>
        </w:tc>
        <w:tc>
          <w:tcPr>
            <w:tcW w:type="dxa" w:w="2160"/>
          </w:tcPr>
          <w:p>
            <w:r>
              <w:rPr>
                <w:sz w:val="16"/>
              </w:rPr>
              <w:t>2026-08-28</w:t>
            </w:r>
          </w:p>
        </w:tc>
        <w:tc>
          <w:tcPr>
            <w:tcW w:type="dxa" w:w="2160"/>
          </w:tcPr>
          <w:p>
            <w:r>
              <w:rPr>
                <w:sz w:val="16"/>
              </w:rPr>
              <w:t>https://news.nextapple.com/politics/20260828/1CFA9837FD1A238DA4EAC392094EE3C5</w:t>
            </w:r>
          </w:p>
        </w:tc>
      </w:tr>
      <w:tr>
        <w:tc>
          <w:tcPr>
            <w:tcW w:type="dxa" w:w="2160"/>
          </w:tcPr>
          <w:p>
            <w:r>
              <w:rPr>
                <w:sz w:val="16"/>
              </w:rPr>
              <w:t>壹蘋新聞網</w:t>
            </w:r>
          </w:p>
        </w:tc>
        <w:tc>
          <w:tcPr>
            <w:tcW w:type="dxa" w:w="2160"/>
          </w:tcPr>
          <w:p>
            <w:r>
              <w:rPr>
                <w:sz w:val="16"/>
              </w:rPr>
              <w:t>「摸吧，想摸哪都行」中國第一女神認證　男生「剪指甲」是通行證</w:t>
            </w:r>
          </w:p>
        </w:tc>
        <w:tc>
          <w:tcPr>
            <w:tcW w:type="dxa" w:w="2160"/>
          </w:tcPr>
          <w:p>
            <w:r>
              <w:rPr>
                <w:sz w:val="16"/>
              </w:rPr>
              <w:t>2026-08-28</w:t>
            </w:r>
          </w:p>
        </w:tc>
        <w:tc>
          <w:tcPr>
            <w:tcW w:type="dxa" w:w="2160"/>
          </w:tcPr>
          <w:p>
            <w:r>
              <w:rPr>
                <w:sz w:val="16"/>
              </w:rPr>
              <w:t>https://news.nextapple.com/international/20260828/CE2B8927FAE9AE3B6879F95D86C8E957</w:t>
            </w:r>
          </w:p>
        </w:tc>
      </w:tr>
      <w:tr>
        <w:tc>
          <w:tcPr>
            <w:tcW w:type="dxa" w:w="2160"/>
          </w:tcPr>
          <w:p>
            <w:r>
              <w:rPr>
                <w:sz w:val="16"/>
              </w:rPr>
              <w:t>壹蘋新聞網</w:t>
            </w:r>
          </w:p>
        </w:tc>
        <w:tc>
          <w:tcPr>
            <w:tcW w:type="dxa" w:w="2160"/>
          </w:tcPr>
          <w:p>
            <w:r>
              <w:rPr>
                <w:sz w:val="16"/>
              </w:rPr>
              <w:t>沈伯洋突訪庇護工場下10萬元訂單　「中秋過後再慢慢出貨就可以」</w:t>
            </w:r>
          </w:p>
        </w:tc>
        <w:tc>
          <w:tcPr>
            <w:tcW w:type="dxa" w:w="2160"/>
          </w:tcPr>
          <w:p>
            <w:r>
              <w:rPr>
                <w:sz w:val="16"/>
              </w:rPr>
              <w:t>2026-08-28</w:t>
            </w:r>
          </w:p>
        </w:tc>
        <w:tc>
          <w:tcPr>
            <w:tcW w:type="dxa" w:w="2160"/>
          </w:tcPr>
          <w:p>
            <w:r>
              <w:rPr>
                <w:sz w:val="16"/>
              </w:rPr>
              <w:t>https://news.nextapple.com/politics/20260828/064C76643D64B9B11CD1A62EB52456BF</w:t>
            </w:r>
          </w:p>
        </w:tc>
      </w:tr>
      <w:tr>
        <w:tc>
          <w:tcPr>
            <w:tcW w:type="dxa" w:w="2160"/>
          </w:tcPr>
          <w:p>
            <w:r>
              <w:rPr>
                <w:sz w:val="16"/>
              </w:rPr>
              <w:t>壹蘋新聞網</w:t>
            </w:r>
          </w:p>
        </w:tc>
        <w:tc>
          <w:tcPr>
            <w:tcW w:type="dxa" w:w="2160"/>
          </w:tcPr>
          <w:p>
            <w:r>
              <w:rPr>
                <w:sz w:val="16"/>
              </w:rPr>
              <w:t>蕭敬騰開啟直式短劇「多重宇宙」親頒10萬元大獎！五熊也參賽</w:t>
            </w:r>
          </w:p>
        </w:tc>
        <w:tc>
          <w:tcPr>
            <w:tcW w:type="dxa" w:w="2160"/>
          </w:tcPr>
          <w:p>
            <w:r>
              <w:rPr>
                <w:sz w:val="16"/>
              </w:rPr>
              <w:t>2026-08-28</w:t>
            </w:r>
          </w:p>
        </w:tc>
        <w:tc>
          <w:tcPr>
            <w:tcW w:type="dxa" w:w="2160"/>
          </w:tcPr>
          <w:p>
            <w:r>
              <w:rPr>
                <w:sz w:val="16"/>
              </w:rPr>
              <w:t>https://news.nextapple.com/entertainment/20260828/15D8E5306A476AC3F09C9B37368AD0C6</w:t>
            </w:r>
          </w:p>
        </w:tc>
      </w:tr>
      <w:tr>
        <w:tc>
          <w:tcPr>
            <w:tcW w:type="dxa" w:w="2160"/>
          </w:tcPr>
          <w:p>
            <w:r>
              <w:rPr>
                <w:sz w:val="16"/>
              </w:rPr>
              <w:t>壹蘋新聞網</w:t>
            </w:r>
          </w:p>
        </w:tc>
        <w:tc>
          <w:tcPr>
            <w:tcW w:type="dxa" w:w="2160"/>
          </w:tcPr>
          <w:p>
            <w:r>
              <w:rPr>
                <w:sz w:val="16"/>
              </w:rPr>
              <w:t>王月腦出血開顱才康復！身體再出狀況　活動緊急取消</w:t>
            </w:r>
          </w:p>
        </w:tc>
        <w:tc>
          <w:tcPr>
            <w:tcW w:type="dxa" w:w="2160"/>
          </w:tcPr>
          <w:p>
            <w:r>
              <w:rPr>
                <w:sz w:val="16"/>
              </w:rPr>
              <w:t>2026-08-28</w:t>
            </w:r>
          </w:p>
        </w:tc>
        <w:tc>
          <w:tcPr>
            <w:tcW w:type="dxa" w:w="2160"/>
          </w:tcPr>
          <w:p>
            <w:r>
              <w:rPr>
                <w:sz w:val="16"/>
              </w:rPr>
              <w:t>https://news.nextapple.com/entertainment/20260828/0C012ADAECCEEA213B1FD5D7C3EB2CCC</w:t>
            </w:r>
          </w:p>
        </w:tc>
      </w:tr>
      <w:tr>
        <w:tc>
          <w:tcPr>
            <w:tcW w:type="dxa" w:w="2160"/>
          </w:tcPr>
          <w:p>
            <w:r>
              <w:rPr>
                <w:sz w:val="16"/>
              </w:rPr>
              <w:t>壹蘋新聞網</w:t>
            </w:r>
          </w:p>
        </w:tc>
        <w:tc>
          <w:tcPr>
            <w:tcW w:type="dxa" w:w="2160"/>
          </w:tcPr>
          <w:p>
            <w:r>
              <w:rPr>
                <w:sz w:val="16"/>
              </w:rPr>
              <w:t>兩公投被否決　黃國昌：民進黨中選會「民主劊子手」</w:t>
            </w:r>
          </w:p>
        </w:tc>
        <w:tc>
          <w:tcPr>
            <w:tcW w:type="dxa" w:w="2160"/>
          </w:tcPr>
          <w:p>
            <w:r>
              <w:rPr>
                <w:sz w:val="16"/>
              </w:rPr>
              <w:t>2026-08-28</w:t>
            </w:r>
          </w:p>
        </w:tc>
        <w:tc>
          <w:tcPr>
            <w:tcW w:type="dxa" w:w="2160"/>
          </w:tcPr>
          <w:p>
            <w:r>
              <w:rPr>
                <w:sz w:val="16"/>
              </w:rPr>
              <w:t>https://news.nextapple.com/politics/20260828/032D9B756751CD186AB4940122145879</w:t>
            </w:r>
          </w:p>
        </w:tc>
      </w:tr>
      <w:tr>
        <w:tc>
          <w:tcPr>
            <w:tcW w:type="dxa" w:w="2160"/>
          </w:tcPr>
          <w:p>
            <w:r>
              <w:rPr>
                <w:sz w:val="16"/>
              </w:rPr>
              <w:t>壹蘋新聞網</w:t>
            </w:r>
          </w:p>
        </w:tc>
        <w:tc>
          <w:tcPr>
            <w:tcW w:type="dxa" w:w="2160"/>
          </w:tcPr>
          <w:p>
            <w:r>
              <w:rPr>
                <w:sz w:val="16"/>
              </w:rPr>
              <w:t>「拆機大隊」全台滅證首日就破功！光澤偷拍逾300人　幹部囂張下場曝</w:t>
            </w:r>
          </w:p>
        </w:tc>
        <w:tc>
          <w:tcPr>
            <w:tcW w:type="dxa" w:w="2160"/>
          </w:tcPr>
          <w:p>
            <w:r>
              <w:rPr>
                <w:sz w:val="16"/>
              </w:rPr>
              <w:t>2026-08-28</w:t>
            </w:r>
          </w:p>
        </w:tc>
        <w:tc>
          <w:tcPr>
            <w:tcW w:type="dxa" w:w="2160"/>
          </w:tcPr>
          <w:p>
            <w:r>
              <w:rPr>
                <w:sz w:val="16"/>
              </w:rPr>
              <w:t>https://news.nextapple.com/local/20260828/8507225339380ECA7886AED8DB883636</w:t>
            </w:r>
          </w:p>
        </w:tc>
      </w:tr>
      <w:tr>
        <w:tc>
          <w:tcPr>
            <w:tcW w:type="dxa" w:w="2160"/>
          </w:tcPr>
          <w:p>
            <w:r>
              <w:rPr>
                <w:sz w:val="16"/>
              </w:rPr>
              <w:t>壹蘋新聞網</w:t>
            </w:r>
          </w:p>
        </w:tc>
        <w:tc>
          <w:tcPr>
            <w:tcW w:type="dxa" w:w="2160"/>
          </w:tcPr>
          <w:p>
            <w:r>
              <w:rPr>
                <w:sz w:val="16"/>
              </w:rPr>
              <w:t>泰山工廠驚傳工安意外！　39歲男維修鐵捲門觸高壓電送醫不治</w:t>
            </w:r>
          </w:p>
        </w:tc>
        <w:tc>
          <w:tcPr>
            <w:tcW w:type="dxa" w:w="2160"/>
          </w:tcPr>
          <w:p>
            <w:r>
              <w:rPr>
                <w:sz w:val="16"/>
              </w:rPr>
              <w:t>2026-08-28</w:t>
            </w:r>
          </w:p>
        </w:tc>
        <w:tc>
          <w:tcPr>
            <w:tcW w:type="dxa" w:w="2160"/>
          </w:tcPr>
          <w:p>
            <w:r>
              <w:rPr>
                <w:sz w:val="16"/>
              </w:rPr>
              <w:t>https://news.nextapple.com/local/20260828/058F2C9AC62247268022EFA1812D98B7</w:t>
            </w:r>
          </w:p>
        </w:tc>
      </w:tr>
      <w:tr>
        <w:tc>
          <w:tcPr>
            <w:tcW w:type="dxa" w:w="2160"/>
          </w:tcPr>
          <w:p>
            <w:r>
              <w:rPr>
                <w:sz w:val="16"/>
              </w:rPr>
              <w:t>壹蘋新聞網</w:t>
            </w:r>
          </w:p>
        </w:tc>
        <w:tc>
          <w:tcPr>
            <w:tcW w:type="dxa" w:w="2160"/>
          </w:tcPr>
          <w:p>
            <w:r>
              <w:rPr>
                <w:sz w:val="16"/>
              </w:rPr>
              <w:t>台北車站驚見裸男狂奔！菲籍男上午咆哮旅客　下午又回來脫光</w:t>
            </w:r>
          </w:p>
        </w:tc>
        <w:tc>
          <w:tcPr>
            <w:tcW w:type="dxa" w:w="2160"/>
          </w:tcPr>
          <w:p>
            <w:r>
              <w:rPr>
                <w:sz w:val="16"/>
              </w:rPr>
              <w:t>2026-08-28</w:t>
            </w:r>
          </w:p>
        </w:tc>
        <w:tc>
          <w:tcPr>
            <w:tcW w:type="dxa" w:w="2160"/>
          </w:tcPr>
          <w:p>
            <w:r>
              <w:rPr>
                <w:sz w:val="16"/>
              </w:rPr>
              <w:t>https://news.nextapple.com/local/20260828/EF85D01D975AC060D6D21EECBB202CF6</w:t>
            </w:r>
          </w:p>
        </w:tc>
      </w:tr>
      <w:tr>
        <w:tc>
          <w:tcPr>
            <w:tcW w:type="dxa" w:w="2160"/>
          </w:tcPr>
          <w:p>
            <w:r>
              <w:rPr>
                <w:sz w:val="16"/>
              </w:rPr>
              <w:t>壹蘋新聞網</w:t>
            </w:r>
          </w:p>
        </w:tc>
        <w:tc>
          <w:tcPr>
            <w:tcW w:type="dxa" w:w="2160"/>
          </w:tcPr>
          <w:p>
            <w:r>
              <w:rPr>
                <w:sz w:val="16"/>
              </w:rPr>
              <w:t>樂透開獎！20260828大樂透、49樂合彩、今彩539、39樂合彩、三星彩、四星彩獎號出爐</w:t>
            </w:r>
          </w:p>
        </w:tc>
        <w:tc>
          <w:tcPr>
            <w:tcW w:type="dxa" w:w="2160"/>
          </w:tcPr>
          <w:p>
            <w:r>
              <w:rPr>
                <w:sz w:val="16"/>
              </w:rPr>
              <w:t>2026-08-28</w:t>
            </w:r>
          </w:p>
        </w:tc>
        <w:tc>
          <w:tcPr>
            <w:tcW w:type="dxa" w:w="2160"/>
          </w:tcPr>
          <w:p>
            <w:r>
              <w:rPr>
                <w:sz w:val="16"/>
              </w:rPr>
              <w:t>https://news.nextapple.com/life/20260828/7FBEDA2DD34CDDC45CBE691AFF4534B2</w:t>
            </w:r>
          </w:p>
        </w:tc>
      </w:tr>
      <w:tr>
        <w:tc>
          <w:tcPr>
            <w:tcW w:type="dxa" w:w="2160"/>
          </w:tcPr>
          <w:p>
            <w:r>
              <w:rPr>
                <w:sz w:val="16"/>
              </w:rPr>
              <w:t>壹蘋新聞網</w:t>
            </w:r>
          </w:p>
        </w:tc>
        <w:tc>
          <w:tcPr>
            <w:tcW w:type="dxa" w:w="2160"/>
          </w:tcPr>
          <w:p>
            <w:r>
              <w:rPr>
                <w:sz w:val="16"/>
              </w:rPr>
              <w:t>「乾爹」更威了！黃仁勳登世界第6大富豪　超越祖克柏、艾里森</w:t>
            </w:r>
          </w:p>
        </w:tc>
        <w:tc>
          <w:tcPr>
            <w:tcW w:type="dxa" w:w="2160"/>
          </w:tcPr>
          <w:p>
            <w:r>
              <w:rPr>
                <w:sz w:val="16"/>
              </w:rPr>
              <w:t>2026-08-28</w:t>
            </w:r>
          </w:p>
        </w:tc>
        <w:tc>
          <w:tcPr>
            <w:tcW w:type="dxa" w:w="2160"/>
          </w:tcPr>
          <w:p>
            <w:r>
              <w:rPr>
                <w:sz w:val="16"/>
              </w:rPr>
              <w:t>https://news.nextapple.com/international/20260828/534CC9DB73747406DFB84775B1435742</w:t>
            </w:r>
          </w:p>
        </w:tc>
      </w:tr>
      <w:tr>
        <w:tc>
          <w:tcPr>
            <w:tcW w:type="dxa" w:w="2160"/>
          </w:tcPr>
          <w:p>
            <w:r>
              <w:rPr>
                <w:sz w:val="16"/>
              </w:rPr>
              <w:t>壹蘋新聞網</w:t>
            </w:r>
          </w:p>
        </w:tc>
        <w:tc>
          <w:tcPr>
            <w:tcW w:type="dxa" w:w="2160"/>
          </w:tcPr>
          <w:p>
            <w:r>
              <w:rPr>
                <w:sz w:val="16"/>
              </w:rPr>
              <w:t>NONO被目擊高雄美濃賣飲料！在老婆姊姊店裡幫忙</w:t>
            </w:r>
          </w:p>
        </w:tc>
        <w:tc>
          <w:tcPr>
            <w:tcW w:type="dxa" w:w="2160"/>
          </w:tcPr>
          <w:p>
            <w:r>
              <w:rPr>
                <w:sz w:val="16"/>
              </w:rPr>
              <w:t>2026-08-28</w:t>
            </w:r>
          </w:p>
        </w:tc>
        <w:tc>
          <w:tcPr>
            <w:tcW w:type="dxa" w:w="2160"/>
          </w:tcPr>
          <w:p>
            <w:r>
              <w:rPr>
                <w:sz w:val="16"/>
              </w:rPr>
              <w:t>https://news.nextapple.com/entertainment/20260828/6F969945BC095EFA069AFC73B00E4598</w:t>
            </w:r>
          </w:p>
        </w:tc>
      </w:tr>
      <w:tr>
        <w:tc>
          <w:tcPr>
            <w:tcW w:type="dxa" w:w="2160"/>
          </w:tcPr>
          <w:p>
            <w:r>
              <w:rPr>
                <w:sz w:val="16"/>
              </w:rPr>
              <w:t>壹蘋新聞網</w:t>
            </w:r>
          </w:p>
        </w:tc>
        <w:tc>
          <w:tcPr>
            <w:tcW w:type="dxa" w:w="2160"/>
          </w:tcPr>
          <w:p>
            <w:r>
              <w:rPr>
                <w:sz w:val="16"/>
              </w:rPr>
              <w:t>開學在即流感疫情緩升　醫提醒「口罩放書包隨手戴」防群聚接觸</w:t>
            </w:r>
          </w:p>
        </w:tc>
        <w:tc>
          <w:tcPr>
            <w:tcW w:type="dxa" w:w="2160"/>
          </w:tcPr>
          <w:p>
            <w:r>
              <w:rPr>
                <w:sz w:val="16"/>
              </w:rPr>
              <w:t>2026-08-28</w:t>
            </w:r>
          </w:p>
        </w:tc>
        <w:tc>
          <w:tcPr>
            <w:tcW w:type="dxa" w:w="2160"/>
          </w:tcPr>
          <w:p>
            <w:r>
              <w:rPr>
                <w:sz w:val="16"/>
              </w:rPr>
              <w:t>https://news.nextapple.com/life/20260828/6EAFE4AB3E73D25DF769E063FC7ADA3A</w:t>
            </w:r>
          </w:p>
        </w:tc>
      </w:tr>
      <w:tr>
        <w:tc>
          <w:tcPr>
            <w:tcW w:type="dxa" w:w="2160"/>
          </w:tcPr>
          <w:p>
            <w:r>
              <w:rPr>
                <w:sz w:val="16"/>
              </w:rPr>
              <w:t>壹蘋新聞網</w:t>
            </w:r>
          </w:p>
        </w:tc>
        <w:tc>
          <w:tcPr>
            <w:tcW w:type="dxa" w:w="2160"/>
          </w:tcPr>
          <w:p>
            <w:r>
              <w:rPr>
                <w:sz w:val="16"/>
              </w:rPr>
              <w:t>人口大縣市購屋門檻差很大　千萬宅熱點屏東市84%最多竹北剩不到1成</w:t>
            </w:r>
          </w:p>
        </w:tc>
        <w:tc>
          <w:tcPr>
            <w:tcW w:type="dxa" w:w="2160"/>
          </w:tcPr>
          <w:p>
            <w:r>
              <w:rPr>
                <w:sz w:val="16"/>
              </w:rPr>
              <w:t>2026-08-28</w:t>
            </w:r>
          </w:p>
        </w:tc>
        <w:tc>
          <w:tcPr>
            <w:tcW w:type="dxa" w:w="2160"/>
          </w:tcPr>
          <w:p>
            <w:r>
              <w:rPr>
                <w:sz w:val="16"/>
              </w:rPr>
              <w:t>https://news.nextapple.com/property/20260828/80A9077CB6E433E3FB5433B0B1359C5B</w:t>
            </w:r>
          </w:p>
        </w:tc>
      </w:tr>
      <w:tr>
        <w:tc>
          <w:tcPr>
            <w:tcW w:type="dxa" w:w="2160"/>
          </w:tcPr>
          <w:p>
            <w:r>
              <w:rPr>
                <w:sz w:val="16"/>
              </w:rPr>
              <w:t>壹蘋新聞網</w:t>
            </w:r>
          </w:p>
        </w:tc>
        <w:tc>
          <w:tcPr>
            <w:tcW w:type="dxa" w:w="2160"/>
          </w:tcPr>
          <w:p>
            <w:r>
              <w:rPr>
                <w:sz w:val="16"/>
              </w:rPr>
              <w:t>貸貸相傳！中國房市新政　房貸期限最長可40年</w:t>
            </w:r>
          </w:p>
        </w:tc>
        <w:tc>
          <w:tcPr>
            <w:tcW w:type="dxa" w:w="2160"/>
          </w:tcPr>
          <w:p>
            <w:r>
              <w:rPr>
                <w:sz w:val="16"/>
              </w:rPr>
              <w:t>2026-08-28</w:t>
            </w:r>
          </w:p>
        </w:tc>
        <w:tc>
          <w:tcPr>
            <w:tcW w:type="dxa" w:w="2160"/>
          </w:tcPr>
          <w:p>
            <w:r>
              <w:rPr>
                <w:sz w:val="16"/>
              </w:rPr>
              <w:t>https://news.nextapple.com/international/20260828/6D365ED334A046BA2B65ACD30312B87D</w:t>
            </w:r>
          </w:p>
        </w:tc>
      </w:tr>
      <w:tr>
        <w:tc>
          <w:tcPr>
            <w:tcW w:type="dxa" w:w="2160"/>
          </w:tcPr>
          <w:p>
            <w:r>
              <w:rPr>
                <w:sz w:val="16"/>
              </w:rPr>
              <w:t>壹蘋新聞網</w:t>
            </w:r>
          </w:p>
        </w:tc>
        <w:tc>
          <w:tcPr>
            <w:tcW w:type="dxa" w:w="2160"/>
          </w:tcPr>
          <w:p>
            <w:r>
              <w:rPr>
                <w:sz w:val="16"/>
              </w:rPr>
              <w:t>公投3案僅一案通過　國民黨團：「直接民主」變成「奉旨民主」</w:t>
            </w:r>
          </w:p>
        </w:tc>
        <w:tc>
          <w:tcPr>
            <w:tcW w:type="dxa" w:w="2160"/>
          </w:tcPr>
          <w:p>
            <w:r>
              <w:rPr>
                <w:sz w:val="16"/>
              </w:rPr>
              <w:t>2026-08-29</w:t>
            </w:r>
          </w:p>
        </w:tc>
        <w:tc>
          <w:tcPr>
            <w:tcW w:type="dxa" w:w="2160"/>
          </w:tcPr>
          <w:p>
            <w:r>
              <w:rPr>
                <w:sz w:val="16"/>
              </w:rPr>
              <w:t>https://news.nextapple.com/politics/20260829/E9B2D8254251AD8F90738143254384CF</w:t>
            </w:r>
          </w:p>
        </w:tc>
      </w:tr>
      <w:tr>
        <w:tc>
          <w:tcPr>
            <w:tcW w:type="dxa" w:w="2160"/>
          </w:tcPr>
          <w:p>
            <w:r>
              <w:rPr>
                <w:sz w:val="16"/>
              </w:rPr>
              <w:t>壹蘋新聞網</w:t>
            </w:r>
          </w:p>
        </w:tc>
        <w:tc>
          <w:tcPr>
            <w:tcW w:type="dxa" w:w="2160"/>
          </w:tcPr>
          <w:p>
            <w:r>
              <w:rPr>
                <w:sz w:val="16"/>
              </w:rPr>
              <w:t>新竹棒球場案偵結！追加預算未違採購法、無收賄事證　林智堅獲不起訴</w:t>
            </w:r>
          </w:p>
        </w:tc>
        <w:tc>
          <w:tcPr>
            <w:tcW w:type="dxa" w:w="2160"/>
          </w:tcPr>
          <w:p>
            <w:r>
              <w:rPr>
                <w:sz w:val="16"/>
              </w:rPr>
              <w:t>2026-08-29</w:t>
            </w:r>
          </w:p>
        </w:tc>
        <w:tc>
          <w:tcPr>
            <w:tcW w:type="dxa" w:w="2160"/>
          </w:tcPr>
          <w:p>
            <w:r>
              <w:rPr>
                <w:sz w:val="16"/>
              </w:rPr>
              <w:t>https://news.nextapple.com/politics/20260829/3E6845A7A81902F529D7C93B08C92B2F</w:t>
            </w:r>
          </w:p>
        </w:tc>
      </w:tr>
      <w:tr>
        <w:tc>
          <w:tcPr>
            <w:tcW w:type="dxa" w:w="2160"/>
          </w:tcPr>
          <w:p>
            <w:r>
              <w:rPr>
                <w:sz w:val="16"/>
              </w:rPr>
              <w:t>壹蘋新聞網</w:t>
            </w:r>
          </w:p>
        </w:tc>
        <w:tc>
          <w:tcPr>
            <w:tcW w:type="dxa" w:w="2160"/>
          </w:tcPr>
          <w:p>
            <w:r>
              <w:rPr>
                <w:sz w:val="16"/>
              </w:rPr>
              <w:t>逆勢抗跌　遠雄楠梓2案踩穩4字頭品牌溢價強撐楠梓房市</w:t>
            </w:r>
          </w:p>
        </w:tc>
        <w:tc>
          <w:tcPr>
            <w:tcW w:type="dxa" w:w="2160"/>
          </w:tcPr>
          <w:p>
            <w:r>
              <w:rPr>
                <w:sz w:val="16"/>
              </w:rPr>
              <w:t>2026-08-29</w:t>
            </w:r>
          </w:p>
        </w:tc>
        <w:tc>
          <w:tcPr>
            <w:tcW w:type="dxa" w:w="2160"/>
          </w:tcPr>
          <w:p>
            <w:r>
              <w:rPr>
                <w:sz w:val="16"/>
              </w:rPr>
              <w:t>https://news.nextapple.com/property/20260829/4227C522AE3E39DD5AC0AF03B7C82D5A</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2026-08-29</w:t>
            </w:r>
          </w:p>
        </w:tc>
        <w:tc>
          <w:tcPr>
            <w:tcW w:type="dxa" w:w="2160"/>
          </w:tcPr>
          <w:p>
            <w:r>
              <w:rPr>
                <w:sz w:val="16"/>
              </w:rPr>
              <w:t>https://news.nextapple.com/local/20260829/59BB9E3458FE4BB2BB3EFE9DA8D34A2B</w:t>
            </w:r>
          </w:p>
        </w:tc>
      </w:tr>
      <w:tr>
        <w:tc>
          <w:tcPr>
            <w:tcW w:type="dxa" w:w="2160"/>
          </w:tcPr>
          <w:p>
            <w:r>
              <w:rPr>
                <w:sz w:val="16"/>
              </w:rPr>
              <w:t>壹蘋新聞網</w:t>
            </w:r>
          </w:p>
        </w:tc>
        <w:tc>
          <w:tcPr>
            <w:tcW w:type="dxa" w:w="2160"/>
          </w:tcPr>
          <w:p>
            <w:r>
              <w:rPr>
                <w:sz w:val="16"/>
              </w:rPr>
              <w:t>國泰金H1大賺765億元　李長庚：明年股利會比過去更好</w:t>
            </w:r>
          </w:p>
        </w:tc>
        <w:tc>
          <w:tcPr>
            <w:tcW w:type="dxa" w:w="2160"/>
          </w:tcPr>
          <w:p>
            <w:r>
              <w:rPr>
                <w:sz w:val="16"/>
              </w:rPr>
              <w:t>2026-08-29</w:t>
            </w:r>
          </w:p>
        </w:tc>
        <w:tc>
          <w:tcPr>
            <w:tcW w:type="dxa" w:w="2160"/>
          </w:tcPr>
          <w:p>
            <w:r>
              <w:rPr>
                <w:sz w:val="16"/>
              </w:rPr>
              <w:t>https://news.nextapple.com/finance/20260829/B23D81E9B13B4C4B2017C327691729E9</w:t>
            </w:r>
          </w:p>
        </w:tc>
      </w:tr>
      <w:tr>
        <w:tc>
          <w:tcPr>
            <w:tcW w:type="dxa" w:w="2160"/>
          </w:tcPr>
          <w:p>
            <w:r>
              <w:rPr>
                <w:sz w:val="16"/>
              </w:rPr>
              <w:t>壹蘋新聞網</w:t>
            </w:r>
          </w:p>
        </w:tc>
        <w:tc>
          <w:tcPr>
            <w:tcW w:type="dxa" w:w="2160"/>
          </w:tcPr>
          <w:p>
            <w:r>
              <w:rPr>
                <w:sz w:val="16"/>
              </w:rPr>
              <w:t>連名媛都上了！《時代》百大AI人物　黃仁勳、蘇姿丰意外落榜</w:t>
            </w:r>
          </w:p>
        </w:tc>
        <w:tc>
          <w:tcPr>
            <w:tcW w:type="dxa" w:w="2160"/>
          </w:tcPr>
          <w:p>
            <w:r>
              <w:rPr>
                <w:sz w:val="16"/>
              </w:rPr>
              <w:t>2026-08-29</w:t>
            </w:r>
          </w:p>
        </w:tc>
        <w:tc>
          <w:tcPr>
            <w:tcW w:type="dxa" w:w="2160"/>
          </w:tcPr>
          <w:p>
            <w:r>
              <w:rPr>
                <w:sz w:val="16"/>
              </w:rPr>
              <w:t>https://news.nextapple.com/international/20260829/6419D11D3CCFED9F085CD7B4A49CFF68</w:t>
            </w:r>
          </w:p>
        </w:tc>
      </w:tr>
      <w:tr>
        <w:tc>
          <w:tcPr>
            <w:tcW w:type="dxa" w:w="2160"/>
          </w:tcPr>
          <w:p>
            <w:r>
              <w:rPr>
                <w:sz w:val="16"/>
              </w:rPr>
              <w:t>壹蘋新聞網</w:t>
            </w:r>
          </w:p>
        </w:tc>
        <w:tc>
          <w:tcPr>
            <w:tcW w:type="dxa" w:w="2160"/>
          </w:tcPr>
          <w:p>
            <w:r>
              <w:rPr>
                <w:sz w:val="16"/>
              </w:rPr>
              <w:t>獨家｜開戰！技能分使貓碗放刮鬍泡、檢舉髒亂　高市府2局處介入了</w:t>
            </w:r>
          </w:p>
        </w:tc>
        <w:tc>
          <w:tcPr>
            <w:tcW w:type="dxa" w:w="2160"/>
          </w:tcPr>
          <w:p>
            <w:r>
              <w:rPr>
                <w:sz w:val="16"/>
              </w:rPr>
              <w:t>2026-08-29</w:t>
            </w:r>
          </w:p>
        </w:tc>
        <w:tc>
          <w:tcPr>
            <w:tcW w:type="dxa" w:w="2160"/>
          </w:tcPr>
          <w:p>
            <w:r>
              <w:rPr>
                <w:sz w:val="16"/>
              </w:rPr>
              <w:t>https://news.nextapple.com/local/20260829/1A8AEC4D69A25F145FB707C06DF66DC8</w:t>
            </w:r>
          </w:p>
        </w:tc>
      </w:tr>
      <w:tr>
        <w:tc>
          <w:tcPr>
            <w:tcW w:type="dxa" w:w="2160"/>
          </w:tcPr>
          <w:p>
            <w:r>
              <w:rPr>
                <w:sz w:val="16"/>
              </w:rPr>
              <w:t>壹蘋新聞網</w:t>
            </w:r>
          </w:p>
        </w:tc>
        <w:tc>
          <w:tcPr>
            <w:tcW w:type="dxa" w:w="2160"/>
          </w:tcPr>
          <w:p>
            <w:r>
              <w:rPr>
                <w:sz w:val="16"/>
              </w:rPr>
              <w:t>Fed主席1句話嚇壞美股　台積電ADR收黑</w:t>
            </w:r>
          </w:p>
        </w:tc>
        <w:tc>
          <w:tcPr>
            <w:tcW w:type="dxa" w:w="2160"/>
          </w:tcPr>
          <w:p>
            <w:r>
              <w:rPr>
                <w:sz w:val="16"/>
              </w:rPr>
              <w:t>2026-08-29</w:t>
            </w:r>
          </w:p>
        </w:tc>
        <w:tc>
          <w:tcPr>
            <w:tcW w:type="dxa" w:w="2160"/>
          </w:tcPr>
          <w:p>
            <w:r>
              <w:rPr>
                <w:sz w:val="16"/>
              </w:rPr>
              <w:t>https://news.nextapple.com/finance/20260829/59F9492742AAC90752D5EBC579AB74A9</w:t>
            </w:r>
          </w:p>
        </w:tc>
      </w:tr>
      <w:tr>
        <w:tc>
          <w:tcPr>
            <w:tcW w:type="dxa" w:w="2160"/>
          </w:tcPr>
          <w:p>
            <w:r>
              <w:rPr>
                <w:sz w:val="16"/>
              </w:rPr>
              <w:t>壹蘋新聞網</w:t>
            </w:r>
          </w:p>
        </w:tc>
        <w:tc>
          <w:tcPr>
            <w:tcW w:type="dxa" w:w="2160"/>
          </w:tcPr>
          <w:p>
            <w:r>
              <w:rPr>
                <w:sz w:val="16"/>
              </w:rPr>
              <w:t>陳幸妤國中遭教官當眾訓「陳水扁是壞人」　兒趙翊安被家長嗆不歡迎</w:t>
            </w:r>
          </w:p>
        </w:tc>
        <w:tc>
          <w:tcPr>
            <w:tcW w:type="dxa" w:w="2160"/>
          </w:tcPr>
          <w:p>
            <w:r>
              <w:rPr>
                <w:sz w:val="16"/>
              </w:rPr>
              <w:t>2026-08-29</w:t>
            </w:r>
          </w:p>
        </w:tc>
        <w:tc>
          <w:tcPr>
            <w:tcW w:type="dxa" w:w="2160"/>
          </w:tcPr>
          <w:p>
            <w:r>
              <w:rPr>
                <w:sz w:val="16"/>
              </w:rPr>
              <w:t>https://news.nextapple.com/politics/20260829/1BC02B3B0F82DBB1847DD503D4B8436C</w:t>
            </w:r>
          </w:p>
        </w:tc>
      </w:tr>
      <w:tr>
        <w:tc>
          <w:tcPr>
            <w:tcW w:type="dxa" w:w="2160"/>
          </w:tcPr>
          <w:p>
            <w:r>
              <w:rPr>
                <w:sz w:val="16"/>
              </w:rPr>
              <w:t>壹蘋新聞網</w:t>
            </w:r>
          </w:p>
        </w:tc>
        <w:tc>
          <w:tcPr>
            <w:tcW w:type="dxa" w:w="2160"/>
          </w:tcPr>
          <w:p>
            <w:r>
              <w:rPr>
                <w:sz w:val="16"/>
              </w:rPr>
              <w:t>王品三品牌聯手寵肉控　原燒煙燻牛排青花驕送肉和牛涮送蝦</w:t>
            </w:r>
          </w:p>
        </w:tc>
        <w:tc>
          <w:tcPr>
            <w:tcW w:type="dxa" w:w="2160"/>
          </w:tcPr>
          <w:p>
            <w:r>
              <w:rPr>
                <w:sz w:val="16"/>
              </w:rPr>
              <w:t>2026-08-29</w:t>
            </w:r>
          </w:p>
        </w:tc>
        <w:tc>
          <w:tcPr>
            <w:tcW w:type="dxa" w:w="2160"/>
          </w:tcPr>
          <w:p>
            <w:r>
              <w:rPr>
                <w:sz w:val="16"/>
              </w:rPr>
              <w:t>https://news.nextapple.com/lifestyle/20260829/82DB71BBA2466FD20D1EAFD84EF1913A</w:t>
            </w:r>
          </w:p>
        </w:tc>
      </w:tr>
      <w:tr>
        <w:tc>
          <w:tcPr>
            <w:tcW w:type="dxa" w:w="2160"/>
          </w:tcPr>
          <w:p>
            <w:r>
              <w:rPr>
                <w:sz w:val="16"/>
              </w:rPr>
              <w:t>壹蘋新聞網</w:t>
            </w:r>
          </w:p>
        </w:tc>
        <w:tc>
          <w:tcPr>
            <w:tcW w:type="dxa" w:w="2160"/>
          </w:tcPr>
          <w:p>
            <w:r>
              <w:rPr>
                <w:sz w:val="16"/>
              </w:rPr>
              <w:t>從城市漫遊到山海度假　小鹿文娛響應國旅補助全台加碼最高85折</w:t>
            </w:r>
          </w:p>
        </w:tc>
        <w:tc>
          <w:tcPr>
            <w:tcW w:type="dxa" w:w="2160"/>
          </w:tcPr>
          <w:p>
            <w:r>
              <w:rPr>
                <w:sz w:val="16"/>
              </w:rPr>
              <w:t>2026-08-29</w:t>
            </w:r>
          </w:p>
        </w:tc>
        <w:tc>
          <w:tcPr>
            <w:tcW w:type="dxa" w:w="2160"/>
          </w:tcPr>
          <w:p>
            <w:r>
              <w:rPr>
                <w:sz w:val="16"/>
              </w:rPr>
              <w:t>https://news.nextapple.com/eattravel/20260829/24BBACA9A725134D8A48498E7D542378</w:t>
            </w:r>
          </w:p>
        </w:tc>
      </w:tr>
      <w:tr>
        <w:tc>
          <w:tcPr>
            <w:tcW w:type="dxa" w:w="2160"/>
          </w:tcPr>
          <w:p>
            <w:r>
              <w:rPr>
                <w:sz w:val="16"/>
              </w:rPr>
              <w:t>壹蘋新聞網</w:t>
            </w:r>
          </w:p>
        </w:tc>
        <w:tc>
          <w:tcPr>
            <w:tcW w:type="dxa" w:w="2160"/>
          </w:tcPr>
          <w:p>
            <w:r>
              <w:rPr>
                <w:sz w:val="16"/>
              </w:rPr>
              <w:t>小學男童捷運性騷妙齡女！「抱住我…還死命跟緊」警出手了</w:t>
            </w:r>
          </w:p>
        </w:tc>
        <w:tc>
          <w:tcPr>
            <w:tcW w:type="dxa" w:w="2160"/>
          </w:tcPr>
          <w:p>
            <w:r>
              <w:rPr>
                <w:sz w:val="16"/>
              </w:rPr>
              <w:t>2026-08-29</w:t>
            </w:r>
          </w:p>
        </w:tc>
        <w:tc>
          <w:tcPr>
            <w:tcW w:type="dxa" w:w="2160"/>
          </w:tcPr>
          <w:p>
            <w:r>
              <w:rPr>
                <w:sz w:val="16"/>
              </w:rPr>
              <w:t>https://news.nextapple.com/local/20260829/2788C735189C6DAE50DBB020FF93D0C0</w:t>
            </w:r>
          </w:p>
        </w:tc>
      </w:tr>
      <w:tr>
        <w:tc>
          <w:tcPr>
            <w:tcW w:type="dxa" w:w="2160"/>
          </w:tcPr>
          <w:p>
            <w:r>
              <w:rPr>
                <w:sz w:val="16"/>
              </w:rPr>
              <w:t>壹蘋新聞網</w:t>
            </w:r>
          </w:p>
        </w:tc>
        <w:tc>
          <w:tcPr>
            <w:tcW w:type="dxa" w:w="2160"/>
          </w:tcPr>
          <w:p>
            <w:r>
              <w:rPr>
                <w:sz w:val="16"/>
              </w:rPr>
              <w:t>小學生性騷妙齡女！目擊者：他用下半身蹭另一女「邊蹭邊笑」</w:t>
            </w:r>
          </w:p>
        </w:tc>
        <w:tc>
          <w:tcPr>
            <w:tcW w:type="dxa" w:w="2160"/>
          </w:tcPr>
          <w:p>
            <w:r>
              <w:rPr>
                <w:sz w:val="16"/>
              </w:rPr>
              <w:t>2026-08-29</w:t>
            </w:r>
          </w:p>
        </w:tc>
        <w:tc>
          <w:tcPr>
            <w:tcW w:type="dxa" w:w="2160"/>
          </w:tcPr>
          <w:p>
            <w:r>
              <w:rPr>
                <w:sz w:val="16"/>
              </w:rPr>
              <w:t>https://news.nextapple.com/local/20260829/903654838D98ACBED41F193E2D0AECFD</w:t>
            </w:r>
          </w:p>
        </w:tc>
      </w:tr>
      <w:tr>
        <w:tc>
          <w:tcPr>
            <w:tcW w:type="dxa" w:w="2160"/>
          </w:tcPr>
          <w:p>
            <w:r>
              <w:rPr>
                <w:sz w:val="16"/>
              </w:rPr>
              <w:t>壹蘋新聞網</w:t>
            </w:r>
          </w:p>
        </w:tc>
        <w:tc>
          <w:tcPr>
            <w:tcW w:type="dxa" w:w="2160"/>
          </w:tcPr>
          <w:p>
            <w:r>
              <w:rPr>
                <w:sz w:val="16"/>
              </w:rPr>
              <w:t>Google搜尋變AI旅行社！機票降價自動通知　連飯店都能訂</w:t>
            </w:r>
          </w:p>
        </w:tc>
        <w:tc>
          <w:tcPr>
            <w:tcW w:type="dxa" w:w="2160"/>
          </w:tcPr>
          <w:p>
            <w:r>
              <w:rPr>
                <w:sz w:val="16"/>
              </w:rPr>
              <w:t>2026-08-29</w:t>
            </w:r>
          </w:p>
        </w:tc>
        <w:tc>
          <w:tcPr>
            <w:tcW w:type="dxa" w:w="2160"/>
          </w:tcPr>
          <w:p>
            <w:r>
              <w:rPr>
                <w:sz w:val="16"/>
              </w:rPr>
              <w:t>https://news.nextapple.com/aitech/20260829/81898ADE3D7348E84BF8957E8EA8F5E1</w:t>
            </w:r>
          </w:p>
        </w:tc>
      </w:tr>
      <w:tr>
        <w:tc>
          <w:tcPr>
            <w:tcW w:type="dxa" w:w="2160"/>
          </w:tcPr>
          <w:p>
            <w:r>
              <w:rPr>
                <w:sz w:val="16"/>
              </w:rPr>
              <w:t>壹蘋新聞網</w:t>
            </w:r>
          </w:p>
        </w:tc>
        <w:tc>
          <w:tcPr>
            <w:tcW w:type="dxa" w:w="2160"/>
          </w:tcPr>
          <w:p>
            <w:r>
              <w:rPr>
                <w:sz w:val="16"/>
              </w:rPr>
              <w:t>美國務院認證「台灣是可靠夥伴」　力挺參與1論壇</w:t>
            </w:r>
          </w:p>
        </w:tc>
        <w:tc>
          <w:tcPr>
            <w:tcW w:type="dxa" w:w="2160"/>
          </w:tcPr>
          <w:p>
            <w:r>
              <w:rPr>
                <w:sz w:val="16"/>
              </w:rPr>
              <w:t>2026-08-29</w:t>
            </w:r>
          </w:p>
        </w:tc>
        <w:tc>
          <w:tcPr>
            <w:tcW w:type="dxa" w:w="2160"/>
          </w:tcPr>
          <w:p>
            <w:r>
              <w:rPr>
                <w:sz w:val="16"/>
              </w:rPr>
              <w:t>https://news.nextapple.com/international/20260829/2CBA5F753DF2A7A7F20193F37A621E50</w:t>
            </w:r>
          </w:p>
        </w:tc>
      </w:tr>
      <w:tr>
        <w:tc>
          <w:tcPr>
            <w:tcW w:type="dxa" w:w="2160"/>
          </w:tcPr>
          <w:p>
            <w:r>
              <w:rPr>
                <w:sz w:val="16"/>
              </w:rPr>
              <w:t>壹蘋新聞網</w:t>
            </w:r>
          </w:p>
        </w:tc>
        <w:tc>
          <w:tcPr>
            <w:tcW w:type="dxa" w:w="2160"/>
          </w:tcPr>
          <w:p>
            <w:r>
              <w:rPr>
                <w:sz w:val="16"/>
              </w:rPr>
              <w:t>凱撒四館名廚聯手重現辦桌人情味　2千元加10%一人也能入席</w:t>
            </w:r>
          </w:p>
        </w:tc>
        <w:tc>
          <w:tcPr>
            <w:tcW w:type="dxa" w:w="2160"/>
          </w:tcPr>
          <w:p>
            <w:r>
              <w:rPr>
                <w:sz w:val="16"/>
              </w:rPr>
              <w:t>2026-08-29</w:t>
            </w:r>
          </w:p>
        </w:tc>
        <w:tc>
          <w:tcPr>
            <w:tcW w:type="dxa" w:w="2160"/>
          </w:tcPr>
          <w:p>
            <w:r>
              <w:rPr>
                <w:sz w:val="16"/>
              </w:rPr>
              <w:t>https://news.nextapple.com/eattravel/20260829/F128A620E52871438139F1BD7826CCEB</w:t>
            </w:r>
          </w:p>
        </w:tc>
      </w:tr>
      <w:tr>
        <w:tc>
          <w:tcPr>
            <w:tcW w:type="dxa" w:w="2160"/>
          </w:tcPr>
          <w:p>
            <w:r>
              <w:rPr>
                <w:sz w:val="16"/>
              </w:rPr>
              <w:t>壹蘋新聞網</w:t>
            </w:r>
          </w:p>
        </w:tc>
        <w:tc>
          <w:tcPr>
            <w:tcW w:type="dxa" w:w="2160"/>
          </w:tcPr>
          <w:p>
            <w:r>
              <w:rPr>
                <w:sz w:val="16"/>
              </w:rPr>
              <w:t>買飲料送20顆鍋貼！四大超商優惠：思樂冰10元、爽拿14次折抵券</w:t>
            </w:r>
          </w:p>
        </w:tc>
        <w:tc>
          <w:tcPr>
            <w:tcW w:type="dxa" w:w="2160"/>
          </w:tcPr>
          <w:p>
            <w:r>
              <w:rPr>
                <w:sz w:val="16"/>
              </w:rPr>
              <w:t>2026-08-29</w:t>
            </w:r>
          </w:p>
        </w:tc>
        <w:tc>
          <w:tcPr>
            <w:tcW w:type="dxa" w:w="2160"/>
          </w:tcPr>
          <w:p>
            <w:r>
              <w:rPr>
                <w:sz w:val="16"/>
              </w:rPr>
              <w:t>https://news.nextapple.com/life/20260829/E055E9CC64A424CD6418B995A2F14003</w:t>
            </w:r>
          </w:p>
        </w:tc>
      </w:tr>
      <w:tr>
        <w:tc>
          <w:tcPr>
            <w:tcW w:type="dxa" w:w="2160"/>
          </w:tcPr>
          <w:p>
            <w:r>
              <w:rPr>
                <w:sz w:val="16"/>
              </w:rPr>
              <w:t>壹蘋新聞網</w:t>
            </w:r>
          </w:p>
        </w:tc>
        <w:tc>
          <w:tcPr>
            <w:tcW w:type="dxa" w:w="2160"/>
          </w:tcPr>
          <w:p>
            <w:r>
              <w:rPr>
                <w:sz w:val="16"/>
              </w:rPr>
              <w:t>惡男逼弱智女遵守性奴條款　裸體學狗爬、筷子插肛門！判賠金額曝</w:t>
            </w:r>
          </w:p>
        </w:tc>
        <w:tc>
          <w:tcPr>
            <w:tcW w:type="dxa" w:w="2160"/>
          </w:tcPr>
          <w:p>
            <w:r>
              <w:rPr>
                <w:sz w:val="16"/>
              </w:rPr>
              <w:t>2026-08-29</w:t>
            </w:r>
          </w:p>
        </w:tc>
        <w:tc>
          <w:tcPr>
            <w:tcW w:type="dxa" w:w="2160"/>
          </w:tcPr>
          <w:p>
            <w:r>
              <w:rPr>
                <w:sz w:val="16"/>
              </w:rPr>
              <w:t>https://news.nextapple.com/local/20260829/25CB5BD1921D2BA85F064DC41374EEAB</w:t>
            </w:r>
          </w:p>
        </w:tc>
      </w:tr>
      <w:tr>
        <w:tc>
          <w:tcPr>
            <w:tcW w:type="dxa" w:w="2160"/>
          </w:tcPr>
          <w:p>
            <w:r>
              <w:rPr>
                <w:sz w:val="16"/>
              </w:rPr>
              <w:t>壹蘋新聞網</w:t>
            </w:r>
          </w:p>
        </w:tc>
        <w:tc>
          <w:tcPr>
            <w:tcW w:type="dxa" w:w="2160"/>
          </w:tcPr>
          <w:p>
            <w:r>
              <w:rPr>
                <w:sz w:val="16"/>
              </w:rPr>
              <w:t>最高現省111元！超市量販週末好康　生鮮最低29元起開搶</w:t>
            </w:r>
          </w:p>
        </w:tc>
        <w:tc>
          <w:tcPr>
            <w:tcW w:type="dxa" w:w="2160"/>
          </w:tcPr>
          <w:p>
            <w:r>
              <w:rPr>
                <w:sz w:val="16"/>
              </w:rPr>
              <w:t>2026-08-29</w:t>
            </w:r>
          </w:p>
        </w:tc>
        <w:tc>
          <w:tcPr>
            <w:tcW w:type="dxa" w:w="2160"/>
          </w:tcPr>
          <w:p>
            <w:r>
              <w:rPr>
                <w:sz w:val="16"/>
              </w:rPr>
              <w:t>https://news.nextapple.com/life/20260829/8EC7608CFAA2D5CFA1A8E7589C385128</w:t>
            </w:r>
          </w:p>
        </w:tc>
      </w:tr>
      <w:tr>
        <w:tc>
          <w:tcPr>
            <w:tcW w:type="dxa" w:w="2160"/>
          </w:tcPr>
          <w:p>
            <w:r>
              <w:rPr>
                <w:sz w:val="16"/>
              </w:rPr>
              <w:t>壹蘋新聞網</w:t>
            </w:r>
          </w:p>
        </w:tc>
        <w:tc>
          <w:tcPr>
            <w:tcW w:type="dxa" w:w="2160"/>
          </w:tcPr>
          <w:p>
            <w:r>
              <w:rPr>
                <w:sz w:val="16"/>
              </w:rPr>
              <w:t>網爆趙建銘「順母意」娶陳幸妤　弟堅持娶同學：不必再一個光采媳婦</w:t>
            </w:r>
          </w:p>
        </w:tc>
        <w:tc>
          <w:tcPr>
            <w:tcW w:type="dxa" w:w="2160"/>
          </w:tcPr>
          <w:p>
            <w:r>
              <w:rPr>
                <w:sz w:val="16"/>
              </w:rPr>
              <w:t>2026-08-29</w:t>
            </w:r>
          </w:p>
        </w:tc>
        <w:tc>
          <w:tcPr>
            <w:tcW w:type="dxa" w:w="2160"/>
          </w:tcPr>
          <w:p>
            <w:r>
              <w:rPr>
                <w:sz w:val="16"/>
              </w:rPr>
              <w:t>https://news.nextapple.com/politics/20260829/291799FDA9F35E8564D6E1814FB54C65</w:t>
            </w:r>
          </w:p>
        </w:tc>
      </w:tr>
      <w:tr>
        <w:tc>
          <w:tcPr>
            <w:tcW w:type="dxa" w:w="2160"/>
          </w:tcPr>
          <w:p>
            <w:r>
              <w:rPr>
                <w:sz w:val="16"/>
              </w:rPr>
              <w:t>壹蘋新聞網</w:t>
            </w:r>
          </w:p>
        </w:tc>
        <w:tc>
          <w:tcPr>
            <w:tcW w:type="dxa" w:w="2160"/>
          </w:tcPr>
          <w:p>
            <w:r>
              <w:rPr>
                <w:sz w:val="16"/>
              </w:rPr>
              <w:t>林育羣4個月狂甩15公斤！醫師警告恐裝心臟支架</w:t>
            </w:r>
          </w:p>
        </w:tc>
        <w:tc>
          <w:tcPr>
            <w:tcW w:type="dxa" w:w="2160"/>
          </w:tcPr>
          <w:p>
            <w:r>
              <w:rPr>
                <w:sz w:val="16"/>
              </w:rPr>
              <w:t>2026-08-29</w:t>
            </w:r>
          </w:p>
        </w:tc>
        <w:tc>
          <w:tcPr>
            <w:tcW w:type="dxa" w:w="2160"/>
          </w:tcPr>
          <w:p>
            <w:r>
              <w:rPr>
                <w:sz w:val="16"/>
              </w:rPr>
              <w:t>https://news.nextapple.com/entertainment/20260829/36F9C8A9BC0648392766577B7DB1B283</w:t>
            </w:r>
          </w:p>
        </w:tc>
      </w:tr>
      <w:tr>
        <w:tc>
          <w:tcPr>
            <w:tcW w:type="dxa" w:w="2160"/>
          </w:tcPr>
          <w:p>
            <w:r>
              <w:rPr>
                <w:sz w:val="16"/>
              </w:rPr>
              <w:t>壹蘋新聞網</w:t>
            </w:r>
          </w:p>
        </w:tc>
        <w:tc>
          <w:tcPr>
            <w:tcW w:type="dxa" w:w="2160"/>
          </w:tcPr>
          <w:p>
            <w:r>
              <w:rPr>
                <w:sz w:val="16"/>
              </w:rPr>
              <w:t>「台灣G-Dragon」竟然是他　突失去理智！崩潰到精神錯亂</w:t>
            </w:r>
          </w:p>
        </w:tc>
        <w:tc>
          <w:tcPr>
            <w:tcW w:type="dxa" w:w="2160"/>
          </w:tcPr>
          <w:p>
            <w:r>
              <w:rPr>
                <w:sz w:val="16"/>
              </w:rPr>
              <w:t>2026-08-29</w:t>
            </w:r>
          </w:p>
        </w:tc>
        <w:tc>
          <w:tcPr>
            <w:tcW w:type="dxa" w:w="2160"/>
          </w:tcPr>
          <w:p>
            <w:r>
              <w:rPr>
                <w:sz w:val="16"/>
              </w:rPr>
              <w:t>https://news.nextapple.com/entertainment/20260829/F2C2F9F90B54C9D84454C6FA73853385</w:t>
            </w:r>
          </w:p>
        </w:tc>
      </w:tr>
      <w:tr>
        <w:tc>
          <w:tcPr>
            <w:tcW w:type="dxa" w:w="2160"/>
          </w:tcPr>
          <w:p>
            <w:r>
              <w:rPr>
                <w:sz w:val="16"/>
              </w:rPr>
              <w:t>壹蘋新聞網</w:t>
            </w:r>
          </w:p>
        </w:tc>
        <w:tc>
          <w:tcPr>
            <w:tcW w:type="dxa" w:w="2160"/>
          </w:tcPr>
          <w:p>
            <w:r>
              <w:rPr>
                <w:sz w:val="16"/>
              </w:rPr>
              <w:t>北投林家排骨驚傳氣爆！玻璃碎滿中央北路　疑瓦斯外洩釀火災幸無人傷</w:t>
            </w:r>
          </w:p>
        </w:tc>
        <w:tc>
          <w:tcPr>
            <w:tcW w:type="dxa" w:w="2160"/>
          </w:tcPr>
          <w:p>
            <w:r>
              <w:rPr>
                <w:sz w:val="16"/>
              </w:rPr>
              <w:t>2026-08-29</w:t>
            </w:r>
          </w:p>
        </w:tc>
        <w:tc>
          <w:tcPr>
            <w:tcW w:type="dxa" w:w="2160"/>
          </w:tcPr>
          <w:p>
            <w:r>
              <w:rPr>
                <w:sz w:val="16"/>
              </w:rPr>
              <w:t>https://news.nextapple.com/local/20260829/E9F432BBDD12E62417DB2BEF9E4290D9</w:t>
            </w:r>
          </w:p>
        </w:tc>
      </w:tr>
      <w:tr>
        <w:tc>
          <w:tcPr>
            <w:tcW w:type="dxa" w:w="2160"/>
          </w:tcPr>
          <w:p>
            <w:r>
              <w:rPr>
                <w:sz w:val="16"/>
              </w:rPr>
              <w:t>壹蘋新聞網</w:t>
            </w:r>
          </w:p>
        </w:tc>
        <w:tc>
          <w:tcPr>
            <w:tcW w:type="dxa" w:w="2160"/>
          </w:tcPr>
          <w:p>
            <w:r>
              <w:rPr>
                <w:sz w:val="16"/>
              </w:rPr>
              <w:t>欣興電子涉「洗產地」遭搜索！18人被約談　PCB事業處總經理1500萬交保</w:t>
            </w:r>
          </w:p>
        </w:tc>
        <w:tc>
          <w:tcPr>
            <w:tcW w:type="dxa" w:w="2160"/>
          </w:tcPr>
          <w:p>
            <w:r>
              <w:rPr>
                <w:sz w:val="16"/>
              </w:rPr>
              <w:t>2026-08-29</w:t>
            </w:r>
          </w:p>
        </w:tc>
        <w:tc>
          <w:tcPr>
            <w:tcW w:type="dxa" w:w="2160"/>
          </w:tcPr>
          <w:p>
            <w:r>
              <w:rPr>
                <w:sz w:val="16"/>
              </w:rPr>
              <w:t>https://news.nextapple.com/local/20260829/DD7855EA443BD1F748EE61BB3AB410A7</w:t>
            </w:r>
          </w:p>
        </w:tc>
      </w:tr>
      <w:tr>
        <w:tc>
          <w:tcPr>
            <w:tcW w:type="dxa" w:w="2160"/>
          </w:tcPr>
          <w:p>
            <w:r>
              <w:rPr>
                <w:sz w:val="16"/>
              </w:rPr>
              <w:t>壹蘋新聞網</w:t>
            </w:r>
          </w:p>
        </w:tc>
        <w:tc>
          <w:tcPr>
            <w:tcW w:type="dxa" w:w="2160"/>
          </w:tcPr>
          <w:p>
            <w:r>
              <w:rPr>
                <w:sz w:val="16"/>
              </w:rPr>
              <w:t>嘉義每晚首度破萬！國旅補助前房價微上漲　住用率僅北市過7成</w:t>
            </w:r>
          </w:p>
        </w:tc>
        <w:tc>
          <w:tcPr>
            <w:tcW w:type="dxa" w:w="2160"/>
          </w:tcPr>
          <w:p>
            <w:r>
              <w:rPr>
                <w:sz w:val="16"/>
              </w:rPr>
              <w:t>2026-08-29</w:t>
            </w:r>
          </w:p>
        </w:tc>
        <w:tc>
          <w:tcPr>
            <w:tcW w:type="dxa" w:w="2160"/>
          </w:tcPr>
          <w:p>
            <w:r>
              <w:rPr>
                <w:sz w:val="16"/>
              </w:rPr>
              <w:t>https://news.nextapple.com/life/20260829/5F7BEE83D3B9A67F21F49419B7DC6309</w:t>
            </w:r>
          </w:p>
        </w:tc>
      </w:tr>
      <w:tr>
        <w:tc>
          <w:tcPr>
            <w:tcW w:type="dxa" w:w="2160"/>
          </w:tcPr>
          <w:p>
            <w:r>
              <w:rPr>
                <w:sz w:val="16"/>
              </w:rPr>
              <w:t>壹蘋新聞網</w:t>
            </w:r>
          </w:p>
        </w:tc>
        <w:tc>
          <w:tcPr>
            <w:tcW w:type="dxa" w:w="2160"/>
          </w:tcPr>
          <w:p>
            <w:r>
              <w:rPr>
                <w:sz w:val="16"/>
              </w:rPr>
              <w:t>循毒駕追上游！北市警破幫派「自動流水線」毒品分裝場　扣逾千包咖啡包</w:t>
            </w:r>
          </w:p>
        </w:tc>
        <w:tc>
          <w:tcPr>
            <w:tcW w:type="dxa" w:w="2160"/>
          </w:tcPr>
          <w:p>
            <w:r>
              <w:rPr>
                <w:sz w:val="16"/>
              </w:rPr>
              <w:t>2026-08-29</w:t>
            </w:r>
          </w:p>
        </w:tc>
        <w:tc>
          <w:tcPr>
            <w:tcW w:type="dxa" w:w="2160"/>
          </w:tcPr>
          <w:p>
            <w:r>
              <w:rPr>
                <w:sz w:val="16"/>
              </w:rPr>
              <w:t>https://news.nextapple.com/local/20260829/112782B929BBEA5CA6B6BD4005598447</w:t>
            </w:r>
          </w:p>
        </w:tc>
      </w:tr>
      <w:tr>
        <w:tc>
          <w:tcPr>
            <w:tcW w:type="dxa" w:w="2160"/>
          </w:tcPr>
          <w:p>
            <w:r>
              <w:rPr>
                <w:sz w:val="16"/>
              </w:rPr>
              <w:t>壹蘋新聞網</w:t>
            </w:r>
          </w:p>
        </w:tc>
        <w:tc>
          <w:tcPr>
            <w:tcW w:type="dxa" w:w="2160"/>
          </w:tcPr>
          <w:p>
            <w:r>
              <w:rPr>
                <w:sz w:val="16"/>
              </w:rPr>
              <w:t>化骨水釀1死2傷！日研究生被爆「自己澆頭」　過來人曝有多可怕</w:t>
            </w:r>
          </w:p>
        </w:tc>
        <w:tc>
          <w:tcPr>
            <w:tcW w:type="dxa" w:w="2160"/>
          </w:tcPr>
          <w:p>
            <w:r>
              <w:rPr>
                <w:sz w:val="16"/>
              </w:rPr>
              <w:t>2026-08-29</w:t>
            </w:r>
          </w:p>
        </w:tc>
        <w:tc>
          <w:tcPr>
            <w:tcW w:type="dxa" w:w="2160"/>
          </w:tcPr>
          <w:p>
            <w:r>
              <w:rPr>
                <w:sz w:val="16"/>
              </w:rPr>
              <w:t>https://news.nextapple.com/international/20260829/225306F5987EC2F553E2DBE158D849F7</w:t>
            </w:r>
          </w:p>
        </w:tc>
      </w:tr>
      <w:tr>
        <w:tc>
          <w:tcPr>
            <w:tcW w:type="dxa" w:w="2160"/>
          </w:tcPr>
          <w:p>
            <w:r>
              <w:rPr>
                <w:sz w:val="16"/>
              </w:rPr>
              <w:t>壹蘋新聞網</w:t>
            </w:r>
          </w:p>
        </w:tc>
        <w:tc>
          <w:tcPr>
            <w:tcW w:type="dxa" w:w="2160"/>
          </w:tcPr>
          <w:p>
            <w:r>
              <w:rPr>
                <w:sz w:val="16"/>
              </w:rPr>
              <w:t>Joeman遭關起來反省！粉絲大膽預言：他「這時」會回歸</w:t>
            </w:r>
          </w:p>
        </w:tc>
        <w:tc>
          <w:tcPr>
            <w:tcW w:type="dxa" w:w="2160"/>
          </w:tcPr>
          <w:p>
            <w:r>
              <w:rPr>
                <w:sz w:val="16"/>
              </w:rPr>
              <w:t>2026-08-29</w:t>
            </w:r>
          </w:p>
        </w:tc>
        <w:tc>
          <w:tcPr>
            <w:tcW w:type="dxa" w:w="2160"/>
          </w:tcPr>
          <w:p>
            <w:r>
              <w:rPr>
                <w:sz w:val="16"/>
              </w:rPr>
              <w:t>https://news.nextapple.com/entertainment/20260829/8DE27DF1A4E8C02CD629F5980F46A0F7</w:t>
            </w:r>
          </w:p>
        </w:tc>
      </w:tr>
      <w:tr>
        <w:tc>
          <w:tcPr>
            <w:tcW w:type="dxa" w:w="2160"/>
          </w:tcPr>
          <w:p>
            <w:r>
              <w:rPr>
                <w:sz w:val="16"/>
              </w:rPr>
              <w:t>壹蘋新聞網</w:t>
            </w:r>
          </w:p>
        </w:tc>
        <w:tc>
          <w:tcPr>
            <w:tcW w:type="dxa" w:w="2160"/>
          </w:tcPr>
          <w:p>
            <w:r>
              <w:rPr>
                <w:sz w:val="16"/>
              </w:rPr>
              <w:t>孫宇晨發文休戰「這件事到我為止」致歉景甜：驚擾景女士不是本意</w:t>
            </w:r>
          </w:p>
        </w:tc>
        <w:tc>
          <w:tcPr>
            <w:tcW w:type="dxa" w:w="2160"/>
          </w:tcPr>
          <w:p>
            <w:r>
              <w:rPr>
                <w:sz w:val="16"/>
              </w:rPr>
              <w:t>2026-08-29</w:t>
            </w:r>
          </w:p>
        </w:tc>
        <w:tc>
          <w:tcPr>
            <w:tcW w:type="dxa" w:w="2160"/>
          </w:tcPr>
          <w:p>
            <w:r>
              <w:rPr>
                <w:sz w:val="16"/>
              </w:rPr>
              <w:t>https://news.nextapple.com/entertainment/20260829/5D6E88A7C80014D49B7211391858BC4C</w:t>
            </w:r>
          </w:p>
        </w:tc>
      </w:tr>
      <w:tr>
        <w:tc>
          <w:tcPr>
            <w:tcW w:type="dxa" w:w="2160"/>
          </w:tcPr>
          <w:p>
            <w:r>
              <w:rPr>
                <w:sz w:val="16"/>
              </w:rPr>
              <w:t>壹蘋新聞網</w:t>
            </w:r>
          </w:p>
        </w:tc>
        <w:tc>
          <w:tcPr>
            <w:tcW w:type="dxa" w:w="2160"/>
          </w:tcPr>
          <w:p>
            <w:r>
              <w:rPr>
                <w:sz w:val="16"/>
              </w:rPr>
              <w:t>滿車飲料「撞進店裡」！林口台15線小貨車疑疲勞駕駛　幸無人傷</w:t>
            </w:r>
          </w:p>
        </w:tc>
        <w:tc>
          <w:tcPr>
            <w:tcW w:type="dxa" w:w="2160"/>
          </w:tcPr>
          <w:p>
            <w:r>
              <w:rPr>
                <w:sz w:val="16"/>
              </w:rPr>
              <w:t>2026-08-29</w:t>
            </w:r>
          </w:p>
        </w:tc>
        <w:tc>
          <w:tcPr>
            <w:tcW w:type="dxa" w:w="2160"/>
          </w:tcPr>
          <w:p>
            <w:r>
              <w:rPr>
                <w:sz w:val="16"/>
              </w:rPr>
              <w:t>https://news.nextapple.com/local/20260829/3B238DD096CD69A4AA189581B24109E3</w:t>
            </w:r>
          </w:p>
        </w:tc>
      </w:tr>
      <w:tr>
        <w:tc>
          <w:tcPr>
            <w:tcW w:type="dxa" w:w="2160"/>
          </w:tcPr>
          <w:p>
            <w:r>
              <w:rPr>
                <w:sz w:val="16"/>
              </w:rPr>
              <w:t>壹蘋新聞網</w:t>
            </w:r>
          </w:p>
        </w:tc>
        <w:tc>
          <w:tcPr>
            <w:tcW w:type="dxa" w:w="2160"/>
          </w:tcPr>
          <w:p>
            <w:r>
              <w:rPr>
                <w:sz w:val="16"/>
              </w:rPr>
              <w:t>人口雪崩成國安危機　藍委曝年輕人不敢生原因：賴政府變成爛政府</w:t>
            </w:r>
          </w:p>
        </w:tc>
        <w:tc>
          <w:tcPr>
            <w:tcW w:type="dxa" w:w="2160"/>
          </w:tcPr>
          <w:p>
            <w:r>
              <w:rPr>
                <w:sz w:val="16"/>
              </w:rPr>
              <w:t>2026-08-29</w:t>
            </w:r>
          </w:p>
        </w:tc>
        <w:tc>
          <w:tcPr>
            <w:tcW w:type="dxa" w:w="2160"/>
          </w:tcPr>
          <w:p>
            <w:r>
              <w:rPr>
                <w:sz w:val="16"/>
              </w:rPr>
              <w:t>https://news.nextapple.com/politics/20260829/E3418A325552C2AE1A6004722A3C5716</w:t>
            </w:r>
          </w:p>
        </w:tc>
      </w:tr>
      <w:tr>
        <w:tc>
          <w:tcPr>
            <w:tcW w:type="dxa" w:w="2160"/>
          </w:tcPr>
          <w:p>
            <w:r>
              <w:rPr>
                <w:sz w:val="16"/>
              </w:rPr>
              <w:t>壹蘋新聞網</w:t>
            </w:r>
          </w:p>
        </w:tc>
        <w:tc>
          <w:tcPr>
            <w:tcW w:type="dxa" w:w="2160"/>
          </w:tcPr>
          <w:p>
            <w:r>
              <w:rPr>
                <w:sz w:val="16"/>
              </w:rPr>
              <w:t>高允貞7月頒獎典禮美戴Tiffany &amp; Co.珠寶　一個月後喜成品牌大使</w:t>
            </w:r>
          </w:p>
        </w:tc>
        <w:tc>
          <w:tcPr>
            <w:tcW w:type="dxa" w:w="2160"/>
          </w:tcPr>
          <w:p>
            <w:r>
              <w:rPr>
                <w:sz w:val="16"/>
              </w:rPr>
              <w:t>2026-08-29</w:t>
            </w:r>
          </w:p>
        </w:tc>
        <w:tc>
          <w:tcPr>
            <w:tcW w:type="dxa" w:w="2160"/>
          </w:tcPr>
          <w:p>
            <w:r>
              <w:rPr>
                <w:sz w:val="16"/>
              </w:rPr>
              <w:t>https://news.nextapple.com/entertainment/20260829/7FC86B9C4B3EFB364FD424211EDB8364</w:t>
            </w:r>
          </w:p>
        </w:tc>
      </w:tr>
      <w:tr>
        <w:tc>
          <w:tcPr>
            <w:tcW w:type="dxa" w:w="2160"/>
          </w:tcPr>
          <w:p>
            <w:r>
              <w:rPr>
                <w:sz w:val="16"/>
              </w:rPr>
              <w:t>壹蘋新聞網</w:t>
            </w:r>
          </w:p>
        </w:tc>
        <w:tc>
          <w:tcPr>
            <w:tcW w:type="dxa" w:w="2160"/>
          </w:tcPr>
          <w:p>
            <w:r>
              <w:rPr>
                <w:sz w:val="16"/>
              </w:rPr>
              <w:t>黃揚明：2026藍敗選在望！活在同溫層忘了自己是誰</w:t>
            </w:r>
          </w:p>
        </w:tc>
        <w:tc>
          <w:tcPr>
            <w:tcW w:type="dxa" w:w="2160"/>
          </w:tcPr>
          <w:p>
            <w:r>
              <w:rPr>
                <w:sz w:val="16"/>
              </w:rPr>
              <w:t>2026-08-29</w:t>
            </w:r>
          </w:p>
        </w:tc>
        <w:tc>
          <w:tcPr>
            <w:tcW w:type="dxa" w:w="2160"/>
          </w:tcPr>
          <w:p>
            <w:r>
              <w:rPr>
                <w:sz w:val="16"/>
              </w:rPr>
              <w:t>https://news.nextapple.com/politics/20260829/FC2C06C5512EC682423618F9B3368D00</w:t>
            </w:r>
          </w:p>
        </w:tc>
      </w:tr>
      <w:tr>
        <w:tc>
          <w:tcPr>
            <w:tcW w:type="dxa" w:w="2160"/>
          </w:tcPr>
          <w:p>
            <w:r>
              <w:rPr>
                <w:sz w:val="16"/>
              </w:rPr>
              <w:t>壹蘋新聞網</w:t>
            </w:r>
          </w:p>
        </w:tc>
        <w:tc>
          <w:tcPr>
            <w:tcW w:type="dxa" w:w="2160"/>
          </w:tcPr>
          <w:p>
            <w:r>
              <w:rPr>
                <w:sz w:val="16"/>
              </w:rPr>
              <w:t>北市府臉書驚見「印尼人狂洗版」　網笑瘋：A市長B市民</w:t>
            </w:r>
          </w:p>
        </w:tc>
        <w:tc>
          <w:tcPr>
            <w:tcW w:type="dxa" w:w="2160"/>
          </w:tcPr>
          <w:p>
            <w:r>
              <w:rPr>
                <w:sz w:val="16"/>
              </w:rPr>
              <w:t>2026-08-29</w:t>
            </w:r>
          </w:p>
        </w:tc>
        <w:tc>
          <w:tcPr>
            <w:tcW w:type="dxa" w:w="2160"/>
          </w:tcPr>
          <w:p>
            <w:r>
              <w:rPr>
                <w:sz w:val="16"/>
              </w:rPr>
              <w:t>https://news.nextapple.com/politics/20260829/90523F1152AD0A476994EB6E1A69AB03</w:t>
            </w:r>
          </w:p>
        </w:tc>
      </w:tr>
      <w:tr>
        <w:tc>
          <w:tcPr>
            <w:tcW w:type="dxa" w:w="2160"/>
          </w:tcPr>
          <w:p>
            <w:r>
              <w:rPr>
                <w:sz w:val="16"/>
              </w:rPr>
              <w:t>壹蘋新聞網</w:t>
            </w:r>
          </w:p>
        </w:tc>
        <w:tc>
          <w:tcPr>
            <w:tcW w:type="dxa" w:w="2160"/>
          </w:tcPr>
          <w:p>
            <w:r>
              <w:rPr>
                <w:sz w:val="16"/>
              </w:rPr>
              <w:t>翁曉玲批扁家「愛錢」　陳亭妃護幸妤：何必傷害為母則強的媽媽？</w:t>
            </w:r>
          </w:p>
        </w:tc>
        <w:tc>
          <w:tcPr>
            <w:tcW w:type="dxa" w:w="2160"/>
          </w:tcPr>
          <w:p>
            <w:r>
              <w:rPr>
                <w:sz w:val="16"/>
              </w:rPr>
              <w:t>2026-08-29</w:t>
            </w:r>
          </w:p>
        </w:tc>
        <w:tc>
          <w:tcPr>
            <w:tcW w:type="dxa" w:w="2160"/>
          </w:tcPr>
          <w:p>
            <w:r>
              <w:rPr>
                <w:sz w:val="16"/>
              </w:rPr>
              <w:t>https://news.nextapple.com/politics/20260829/74887DB5AF8EA5237B3DAE46A2DAAC87</w:t>
            </w:r>
          </w:p>
        </w:tc>
      </w:tr>
      <w:tr>
        <w:tc>
          <w:tcPr>
            <w:tcW w:type="dxa" w:w="2160"/>
          </w:tcPr>
          <w:p>
            <w:r>
              <w:rPr>
                <w:sz w:val="16"/>
              </w:rPr>
              <w:t>壹蘋新聞網</w:t>
            </w:r>
          </w:p>
        </w:tc>
        <w:tc>
          <w:tcPr>
            <w:tcW w:type="dxa" w:w="2160"/>
          </w:tcPr>
          <w:p>
            <w:r>
              <w:rPr>
                <w:sz w:val="16"/>
              </w:rPr>
              <w:t>本周新錶｜沛力錶將賭場搬上手腕　「輪盤」啟動腕間機運遊戲</w:t>
            </w:r>
          </w:p>
        </w:tc>
        <w:tc>
          <w:tcPr>
            <w:tcW w:type="dxa" w:w="2160"/>
          </w:tcPr>
          <w:p>
            <w:r>
              <w:rPr>
                <w:sz w:val="16"/>
              </w:rPr>
              <w:t>2026-08-29</w:t>
            </w:r>
          </w:p>
        </w:tc>
        <w:tc>
          <w:tcPr>
            <w:tcW w:type="dxa" w:w="2160"/>
          </w:tcPr>
          <w:p>
            <w:r>
              <w:rPr>
                <w:sz w:val="16"/>
              </w:rPr>
              <w:t>https://news.nextapple.com/entertainment/20260829/0CA56C16C2539958E17B7D46006F7FF7</w:t>
            </w:r>
          </w:p>
        </w:tc>
      </w:tr>
      <w:tr>
        <w:tc>
          <w:tcPr>
            <w:tcW w:type="dxa" w:w="2160"/>
          </w:tcPr>
          <w:p>
            <w:r>
              <w:rPr>
                <w:sz w:val="16"/>
              </w:rPr>
              <w:t>壹蘋新聞網</w:t>
            </w:r>
          </w:p>
        </w:tc>
        <w:tc>
          <w:tcPr>
            <w:tcW w:type="dxa" w:w="2160"/>
          </w:tcPr>
          <w:p>
            <w:r>
              <w:rPr>
                <w:sz w:val="16"/>
              </w:rPr>
              <w:t>苗栗縣導入AIoT巡迴檢量校正車　強化空品智慧監測網</w:t>
            </w:r>
          </w:p>
        </w:tc>
        <w:tc>
          <w:tcPr>
            <w:tcW w:type="dxa" w:w="2160"/>
          </w:tcPr>
          <w:p>
            <w:r>
              <w:rPr>
                <w:sz w:val="16"/>
              </w:rPr>
              <w:t>2026-08-29</w:t>
            </w:r>
          </w:p>
        </w:tc>
        <w:tc>
          <w:tcPr>
            <w:tcW w:type="dxa" w:w="2160"/>
          </w:tcPr>
          <w:p>
            <w:r>
              <w:rPr>
                <w:sz w:val="16"/>
              </w:rPr>
              <w:t>https://news.nextapple.com/life/20260829/6C28C976E68776B2E47999DD3CFF3600</w:t>
            </w:r>
          </w:p>
        </w:tc>
      </w:tr>
      <w:tr>
        <w:tc>
          <w:tcPr>
            <w:tcW w:type="dxa" w:w="2160"/>
          </w:tcPr>
          <w:p>
            <w:r>
              <w:rPr>
                <w:sz w:val="16"/>
              </w:rPr>
              <w:t>壹蘋新聞網</w:t>
            </w:r>
          </w:p>
        </w:tc>
        <w:tc>
          <w:tcPr>
            <w:tcW w:type="dxa" w:w="2160"/>
          </w:tcPr>
          <w:p>
            <w:r>
              <w:rPr>
                <w:sz w:val="16"/>
              </w:rPr>
              <w:t>糗！北市府臉書被刷一排「Bagus」　她笑：網軍記得買繁中</w:t>
            </w:r>
          </w:p>
        </w:tc>
        <w:tc>
          <w:tcPr>
            <w:tcW w:type="dxa" w:w="2160"/>
          </w:tcPr>
          <w:p>
            <w:r>
              <w:rPr>
                <w:sz w:val="16"/>
              </w:rPr>
              <w:t>2026-08-29</w:t>
            </w:r>
          </w:p>
        </w:tc>
        <w:tc>
          <w:tcPr>
            <w:tcW w:type="dxa" w:w="2160"/>
          </w:tcPr>
          <w:p>
            <w:r>
              <w:rPr>
                <w:sz w:val="16"/>
              </w:rPr>
              <w:t>https://news.nextapple.com/politics/20260829/1D0B1B2B94FEC39D35289A4ACD4F3F39</w:t>
            </w:r>
          </w:p>
        </w:tc>
      </w:tr>
      <w:tr>
        <w:tc>
          <w:tcPr>
            <w:tcW w:type="dxa" w:w="2160"/>
          </w:tcPr>
          <w:p>
            <w:r>
              <w:rPr>
                <w:sz w:val="16"/>
              </w:rPr>
              <w:t>壹蘋新聞網</w:t>
            </w:r>
          </w:p>
        </w:tc>
        <w:tc>
          <w:tcPr>
            <w:tcW w:type="dxa" w:w="2160"/>
          </w:tcPr>
          <w:p>
            <w:r>
              <w:rPr>
                <w:sz w:val="16"/>
              </w:rPr>
              <w:t>小學生性騷妙齡女「抱住她」　律師：不導正又多一個社會問題</w:t>
            </w:r>
          </w:p>
        </w:tc>
        <w:tc>
          <w:tcPr>
            <w:tcW w:type="dxa" w:w="2160"/>
          </w:tcPr>
          <w:p>
            <w:r>
              <w:rPr>
                <w:sz w:val="16"/>
              </w:rPr>
              <w:t>2026-08-29</w:t>
            </w:r>
          </w:p>
        </w:tc>
        <w:tc>
          <w:tcPr>
            <w:tcW w:type="dxa" w:w="2160"/>
          </w:tcPr>
          <w:p>
            <w:r>
              <w:rPr>
                <w:sz w:val="16"/>
              </w:rPr>
              <w:t>https://news.nextapple.com/local/20260829/EC4A347084282222AFB4D265DD265037</w:t>
            </w:r>
          </w:p>
        </w:tc>
      </w:tr>
      <w:tr>
        <w:tc>
          <w:tcPr>
            <w:tcW w:type="dxa" w:w="2160"/>
          </w:tcPr>
          <w:p>
            <w:r>
              <w:rPr>
                <w:sz w:val="16"/>
              </w:rPr>
              <w:t>壹蘋新聞網</w:t>
            </w:r>
          </w:p>
        </w:tc>
        <w:tc>
          <w:tcPr>
            <w:tcW w:type="dxa" w:w="2160"/>
          </w:tcPr>
          <w:p>
            <w:r>
              <w:rPr>
                <w:sz w:val="16"/>
              </w:rPr>
              <w:t>公投3案僅一案通過　李彥秀痛批：行政獨裁「朕同意的才能投」</w:t>
            </w:r>
          </w:p>
        </w:tc>
        <w:tc>
          <w:tcPr>
            <w:tcW w:type="dxa" w:w="2160"/>
          </w:tcPr>
          <w:p>
            <w:r>
              <w:rPr>
                <w:sz w:val="16"/>
              </w:rPr>
              <w:t>2026-08-29</w:t>
            </w:r>
          </w:p>
        </w:tc>
        <w:tc>
          <w:tcPr>
            <w:tcW w:type="dxa" w:w="2160"/>
          </w:tcPr>
          <w:p>
            <w:r>
              <w:rPr>
                <w:sz w:val="16"/>
              </w:rPr>
              <w:t>https://news.nextapple.com/politics/20260829/729D82E9085DEE141167F61B78487395</w:t>
            </w:r>
          </w:p>
        </w:tc>
      </w:tr>
      <w:tr>
        <w:tc>
          <w:tcPr>
            <w:tcW w:type="dxa" w:w="2160"/>
          </w:tcPr>
          <w:p>
            <w:r>
              <w:rPr>
                <w:sz w:val="16"/>
              </w:rPr>
              <w:t>壹蘋新聞網</w:t>
            </w:r>
          </w:p>
        </w:tc>
        <w:tc>
          <w:tcPr>
            <w:tcW w:type="dxa" w:w="2160"/>
          </w:tcPr>
          <w:p>
            <w:r>
              <w:rPr>
                <w:sz w:val="16"/>
              </w:rPr>
              <w:t>景甜男友孫宇晨討回1.3億被嫌小氣　她曝富豪給老婆愛馬仕包收租金</w:t>
            </w:r>
          </w:p>
        </w:tc>
        <w:tc>
          <w:tcPr>
            <w:tcW w:type="dxa" w:w="2160"/>
          </w:tcPr>
          <w:p>
            <w:r>
              <w:rPr>
                <w:sz w:val="16"/>
              </w:rPr>
              <w:t>2026-08-29</w:t>
            </w:r>
          </w:p>
        </w:tc>
        <w:tc>
          <w:tcPr>
            <w:tcW w:type="dxa" w:w="2160"/>
          </w:tcPr>
          <w:p>
            <w:r>
              <w:rPr>
                <w:sz w:val="16"/>
              </w:rPr>
              <w:t>https://news.nextapple.com/entertainment/20260829/13D8464DC13ECDC56571155777CE08AE</w:t>
            </w:r>
          </w:p>
        </w:tc>
      </w:tr>
      <w:tr>
        <w:tc>
          <w:tcPr>
            <w:tcW w:type="dxa" w:w="2160"/>
          </w:tcPr>
          <w:p>
            <w:r>
              <w:rPr>
                <w:sz w:val="16"/>
              </w:rPr>
              <w:t>壹蘋新聞網</w:t>
            </w:r>
          </w:p>
        </w:tc>
        <w:tc>
          <w:tcPr>
            <w:tcW w:type="dxa" w:w="2160"/>
          </w:tcPr>
          <w:p>
            <w:r>
              <w:rPr>
                <w:sz w:val="16"/>
              </w:rPr>
              <w:t>總統府棄單1.5萬盒中秋禮品　鄭麗文霸氣認購：不讓弱勢成政治鬥爭犧牲品</w:t>
            </w:r>
          </w:p>
        </w:tc>
        <w:tc>
          <w:tcPr>
            <w:tcW w:type="dxa" w:w="2160"/>
          </w:tcPr>
          <w:p>
            <w:r>
              <w:rPr>
                <w:sz w:val="16"/>
              </w:rPr>
              <w:t>2026-08-29</w:t>
            </w:r>
          </w:p>
        </w:tc>
        <w:tc>
          <w:tcPr>
            <w:tcW w:type="dxa" w:w="2160"/>
          </w:tcPr>
          <w:p>
            <w:r>
              <w:rPr>
                <w:sz w:val="16"/>
              </w:rPr>
              <w:t>https://news.nextapple.com/politics/20260829/D98C82BF7C76403C3F89FFBC07AA791D</w:t>
            </w:r>
          </w:p>
        </w:tc>
      </w:tr>
      <w:tr>
        <w:tc>
          <w:tcPr>
            <w:tcW w:type="dxa" w:w="2160"/>
          </w:tcPr>
          <w:p>
            <w:r>
              <w:rPr>
                <w:sz w:val="16"/>
              </w:rPr>
              <w:t>壹蘋新聞網</w:t>
            </w:r>
          </w:p>
        </w:tc>
        <w:tc>
          <w:tcPr>
            <w:tcW w:type="dxa" w:w="2160"/>
          </w:tcPr>
          <w:p>
            <w:r>
              <w:rPr>
                <w:sz w:val="16"/>
              </w:rPr>
              <w:t>高雄青年夜市糖葫蘆攤起火　男大生及時報案！攤主報恩：永久5折</w:t>
            </w:r>
          </w:p>
        </w:tc>
        <w:tc>
          <w:tcPr>
            <w:tcW w:type="dxa" w:w="2160"/>
          </w:tcPr>
          <w:p>
            <w:r>
              <w:rPr>
                <w:sz w:val="16"/>
              </w:rPr>
              <w:t>2026-08-29</w:t>
            </w:r>
          </w:p>
        </w:tc>
        <w:tc>
          <w:tcPr>
            <w:tcW w:type="dxa" w:w="2160"/>
          </w:tcPr>
          <w:p>
            <w:r>
              <w:rPr>
                <w:sz w:val="16"/>
              </w:rPr>
              <w:t>https://news.nextapple.com/local/20260829/F2CE86A7CC665F006A830D342E18E2B2</w:t>
            </w:r>
          </w:p>
        </w:tc>
      </w:tr>
      <w:tr>
        <w:tc>
          <w:tcPr>
            <w:tcW w:type="dxa" w:w="2160"/>
          </w:tcPr>
          <w:p>
            <w:r>
              <w:rPr>
                <w:sz w:val="16"/>
              </w:rPr>
              <w:t>壹蘋新聞網</w:t>
            </w:r>
          </w:p>
        </w:tc>
        <w:tc>
          <w:tcPr>
            <w:tcW w:type="dxa" w:w="2160"/>
          </w:tcPr>
          <w:p>
            <w:r>
              <w:rPr>
                <w:sz w:val="16"/>
              </w:rPr>
              <w:t>Motorola施華洛世奇Razr再添新款　9月IFA亮相</w:t>
            </w:r>
          </w:p>
        </w:tc>
        <w:tc>
          <w:tcPr>
            <w:tcW w:type="dxa" w:w="2160"/>
          </w:tcPr>
          <w:p>
            <w:r>
              <w:rPr>
                <w:sz w:val="16"/>
              </w:rPr>
              <w:t>2026-08-29</w:t>
            </w:r>
          </w:p>
        </w:tc>
        <w:tc>
          <w:tcPr>
            <w:tcW w:type="dxa" w:w="2160"/>
          </w:tcPr>
          <w:p>
            <w:r>
              <w:rPr>
                <w:sz w:val="16"/>
              </w:rPr>
              <w:t>https://news.nextapple.com/aitech/20260829/4E5E95DEFE9BAE3A78C333497C5E6F43</w:t>
            </w:r>
          </w:p>
        </w:tc>
      </w:tr>
      <w:tr>
        <w:tc>
          <w:tcPr>
            <w:tcW w:type="dxa" w:w="2160"/>
          </w:tcPr>
          <w:p>
            <w:r>
              <w:rPr>
                <w:sz w:val="16"/>
              </w:rPr>
              <w:t>壹蘋新聞網</w:t>
            </w:r>
          </w:p>
        </w:tc>
        <w:tc>
          <w:tcPr>
            <w:tcW w:type="dxa" w:w="2160"/>
          </w:tcPr>
          <w:p>
            <w:r>
              <w:rPr>
                <w:sz w:val="16"/>
              </w:rPr>
              <w:t>國旅補助1招拿萬元！全台飯店加碼優惠　免費夜市消夜吃到飽</w:t>
            </w:r>
          </w:p>
        </w:tc>
        <w:tc>
          <w:tcPr>
            <w:tcW w:type="dxa" w:w="2160"/>
          </w:tcPr>
          <w:p>
            <w:r>
              <w:rPr>
                <w:sz w:val="16"/>
              </w:rPr>
              <w:t>2026-08-29</w:t>
            </w:r>
          </w:p>
        </w:tc>
        <w:tc>
          <w:tcPr>
            <w:tcW w:type="dxa" w:w="2160"/>
          </w:tcPr>
          <w:p>
            <w:r>
              <w:rPr>
                <w:sz w:val="16"/>
              </w:rPr>
              <w:t>https://news.nextapple.com/life/20260829/84B90E13463E8C4E48213B95CE2FBC57</w:t>
            </w:r>
          </w:p>
        </w:tc>
      </w:tr>
      <w:tr>
        <w:tc>
          <w:tcPr>
            <w:tcW w:type="dxa" w:w="2160"/>
          </w:tcPr>
          <w:p>
            <w:r>
              <w:rPr>
                <w:sz w:val="16"/>
              </w:rPr>
              <w:t>壹蘋新聞網</w:t>
            </w:r>
          </w:p>
        </w:tc>
        <w:tc>
          <w:tcPr>
            <w:tcW w:type="dxa" w:w="2160"/>
          </w:tcPr>
          <w:p>
            <w:r>
              <w:rPr>
                <w:sz w:val="16"/>
              </w:rPr>
              <w:t>日版單身即地獄「擁吻搭帳篷」爆紅　女主角道歉：因為我...</w:t>
            </w:r>
          </w:p>
        </w:tc>
        <w:tc>
          <w:tcPr>
            <w:tcW w:type="dxa" w:w="2160"/>
          </w:tcPr>
          <w:p>
            <w:r>
              <w:rPr>
                <w:sz w:val="16"/>
              </w:rPr>
              <w:t>2026-08-29</w:t>
            </w:r>
          </w:p>
        </w:tc>
        <w:tc>
          <w:tcPr>
            <w:tcW w:type="dxa" w:w="2160"/>
          </w:tcPr>
          <w:p>
            <w:r>
              <w:rPr>
                <w:sz w:val="16"/>
              </w:rPr>
              <w:t>https://news.nextapple.com/entertainment/20260829/ABF6CEF3489832773AAB621976AEDA66</w:t>
            </w:r>
          </w:p>
        </w:tc>
      </w:tr>
      <w:tr>
        <w:tc>
          <w:tcPr>
            <w:tcW w:type="dxa" w:w="2160"/>
          </w:tcPr>
          <w:p>
            <w:r>
              <w:rPr>
                <w:sz w:val="16"/>
              </w:rPr>
              <w:t>壹蘋新聞網</w:t>
            </w:r>
          </w:p>
        </w:tc>
        <w:tc>
          <w:tcPr>
            <w:tcW w:type="dxa" w:w="2160"/>
          </w:tcPr>
          <w:p>
            <w:r>
              <w:rPr>
                <w:sz w:val="16"/>
              </w:rPr>
              <w:t>運動30分鐘就送50元！「揮汗有禮」怎麼領、4步驟一次看</w:t>
            </w:r>
          </w:p>
        </w:tc>
        <w:tc>
          <w:tcPr>
            <w:tcW w:type="dxa" w:w="2160"/>
          </w:tcPr>
          <w:p>
            <w:r>
              <w:rPr>
                <w:sz w:val="16"/>
              </w:rPr>
              <w:t>2026-08-29</w:t>
            </w:r>
          </w:p>
        </w:tc>
        <w:tc>
          <w:tcPr>
            <w:tcW w:type="dxa" w:w="2160"/>
          </w:tcPr>
          <w:p>
            <w:r>
              <w:rPr>
                <w:sz w:val="16"/>
              </w:rPr>
              <w:t>https://news.nextapple.com/aitech/20260829/86B9281BE0FECEB43D0175E98385FA85</w:t>
            </w:r>
          </w:p>
        </w:tc>
      </w:tr>
      <w:tr>
        <w:tc>
          <w:tcPr>
            <w:tcW w:type="dxa" w:w="2160"/>
          </w:tcPr>
          <w:p>
            <w:r>
              <w:rPr>
                <w:sz w:val="16"/>
              </w:rPr>
              <w:t>壹蘋新聞網</w:t>
            </w:r>
          </w:p>
        </w:tc>
        <w:tc>
          <w:tcPr>
            <w:tcW w:type="dxa" w:w="2160"/>
          </w:tcPr>
          <w:p>
            <w:r>
              <w:rPr>
                <w:sz w:val="16"/>
              </w:rPr>
              <w:t>黃安突喊不再辦個唱！網友酸：沒人買票？</w:t>
            </w:r>
          </w:p>
        </w:tc>
        <w:tc>
          <w:tcPr>
            <w:tcW w:type="dxa" w:w="2160"/>
          </w:tcPr>
          <w:p>
            <w:r>
              <w:rPr>
                <w:sz w:val="16"/>
              </w:rPr>
              <w:t>2026-08-29</w:t>
            </w:r>
          </w:p>
        </w:tc>
        <w:tc>
          <w:tcPr>
            <w:tcW w:type="dxa" w:w="2160"/>
          </w:tcPr>
          <w:p>
            <w:r>
              <w:rPr>
                <w:sz w:val="16"/>
              </w:rPr>
              <w:t>https://news.nextapple.com/entertainment/20260829/EBCE520F24EF03D922B9E2FABD178809</w:t>
            </w:r>
          </w:p>
        </w:tc>
      </w:tr>
      <w:tr>
        <w:tc>
          <w:tcPr>
            <w:tcW w:type="dxa" w:w="2160"/>
          </w:tcPr>
          <w:p>
            <w:r>
              <w:rPr>
                <w:sz w:val="16"/>
              </w:rPr>
              <w:t>壹蘋新聞網</w:t>
            </w:r>
          </w:p>
        </w:tc>
        <w:tc>
          <w:tcPr>
            <w:tcW w:type="dxa" w:w="2160"/>
          </w:tcPr>
          <w:p>
            <w:r>
              <w:rPr>
                <w:sz w:val="16"/>
              </w:rPr>
              <w:t>Threads讓票暗藏連環局！假售票系統釣魚再演退款戲碼　男粉遭騙走3.6萬</w:t>
            </w:r>
          </w:p>
        </w:tc>
        <w:tc>
          <w:tcPr>
            <w:tcW w:type="dxa" w:w="2160"/>
          </w:tcPr>
          <w:p>
            <w:r>
              <w:rPr>
                <w:sz w:val="16"/>
              </w:rPr>
              <w:t>2026-08-29</w:t>
            </w:r>
          </w:p>
        </w:tc>
        <w:tc>
          <w:tcPr>
            <w:tcW w:type="dxa" w:w="2160"/>
          </w:tcPr>
          <w:p>
            <w:r>
              <w:rPr>
                <w:sz w:val="16"/>
              </w:rPr>
              <w:t>https://news.nextapple.com/local/20260829/D2C02F5A62AD9571B9CC76E30A490246</w:t>
            </w:r>
          </w:p>
        </w:tc>
      </w:tr>
      <w:tr>
        <w:tc>
          <w:tcPr>
            <w:tcW w:type="dxa" w:w="2160"/>
          </w:tcPr>
          <w:p>
            <w:r>
              <w:rPr>
                <w:sz w:val="16"/>
              </w:rPr>
              <w:t>壹蘋新聞網</w:t>
            </w:r>
          </w:p>
        </w:tc>
        <w:tc>
          <w:tcPr>
            <w:tcW w:type="dxa" w:w="2160"/>
          </w:tcPr>
          <w:p>
            <w:r>
              <w:rPr>
                <w:sz w:val="16"/>
              </w:rPr>
              <w:t>雲林長照需求增　張嘉郡拋「高齡友善藥局」政策</w:t>
            </w:r>
          </w:p>
        </w:tc>
        <w:tc>
          <w:tcPr>
            <w:tcW w:type="dxa" w:w="2160"/>
          </w:tcPr>
          <w:p>
            <w:r>
              <w:rPr>
                <w:sz w:val="16"/>
              </w:rPr>
              <w:t>2026-08-29</w:t>
            </w:r>
          </w:p>
        </w:tc>
        <w:tc>
          <w:tcPr>
            <w:tcW w:type="dxa" w:w="2160"/>
          </w:tcPr>
          <w:p>
            <w:r>
              <w:rPr>
                <w:sz w:val="16"/>
              </w:rPr>
              <w:t>https://news.nextapple.com/politics/20260829/047E2E306308C686DC0F34B5AE352EFF</w:t>
            </w:r>
          </w:p>
        </w:tc>
      </w:tr>
      <w:tr>
        <w:tc>
          <w:tcPr>
            <w:tcW w:type="dxa" w:w="2160"/>
          </w:tcPr>
          <w:p>
            <w:r>
              <w:rPr>
                <w:sz w:val="16"/>
              </w:rPr>
              <w:t>壹蘋新聞網</w:t>
            </w:r>
          </w:p>
        </w:tc>
        <w:tc>
          <w:tcPr>
            <w:tcW w:type="dxa" w:w="2160"/>
          </w:tcPr>
          <w:p>
            <w:r>
              <w:rPr>
                <w:sz w:val="16"/>
              </w:rPr>
              <w:t>陳曉東曾秀五星紅旗被抵制　台鋼雄鷹宣布換表演嘉賓</w:t>
            </w:r>
          </w:p>
        </w:tc>
        <w:tc>
          <w:tcPr>
            <w:tcW w:type="dxa" w:w="2160"/>
          </w:tcPr>
          <w:p>
            <w:r>
              <w:rPr>
                <w:sz w:val="16"/>
              </w:rPr>
              <w:t>2026-08-29</w:t>
            </w:r>
          </w:p>
        </w:tc>
        <w:tc>
          <w:tcPr>
            <w:tcW w:type="dxa" w:w="2160"/>
          </w:tcPr>
          <w:p>
            <w:r>
              <w:rPr>
                <w:sz w:val="16"/>
              </w:rPr>
              <w:t>https://news.nextapple.com/entertainment/20260829/CC84C3B13EA08C2EBCDC8A439C7016A1</w:t>
            </w:r>
          </w:p>
        </w:tc>
      </w:tr>
      <w:tr>
        <w:tc>
          <w:tcPr>
            <w:tcW w:type="dxa" w:w="2160"/>
          </w:tcPr>
          <w:p>
            <w:r>
              <w:rPr>
                <w:sz w:val="16"/>
              </w:rPr>
              <w:t>壹蘋新聞網</w:t>
            </w:r>
          </w:p>
        </w:tc>
        <w:tc>
          <w:tcPr>
            <w:tcW w:type="dxa" w:w="2160"/>
          </w:tcPr>
          <w:p>
            <w:r>
              <w:rPr>
                <w:sz w:val="16"/>
              </w:rPr>
              <w:t>陳天仁與YTR老公喜帖「亂炸」不認識藝人！婚禮日期、高檔飯店意外曝光</w:t>
            </w:r>
          </w:p>
        </w:tc>
        <w:tc>
          <w:tcPr>
            <w:tcW w:type="dxa" w:w="2160"/>
          </w:tcPr>
          <w:p>
            <w:r>
              <w:rPr>
                <w:sz w:val="16"/>
              </w:rPr>
              <w:t>2026-08-29</w:t>
            </w:r>
          </w:p>
        </w:tc>
        <w:tc>
          <w:tcPr>
            <w:tcW w:type="dxa" w:w="2160"/>
          </w:tcPr>
          <w:p>
            <w:r>
              <w:rPr>
                <w:sz w:val="16"/>
              </w:rPr>
              <w:t>https://news.nextapple.com/entertainment/20260829/BC5F99D54B3A296E33E6984EC9F6113D</w:t>
            </w:r>
          </w:p>
        </w:tc>
      </w:tr>
      <w:tr>
        <w:tc>
          <w:tcPr>
            <w:tcW w:type="dxa" w:w="2160"/>
          </w:tcPr>
          <w:p>
            <w:r>
              <w:rPr>
                <w:sz w:val="16"/>
              </w:rPr>
              <w:t>壹蘋新聞網</w:t>
            </w:r>
          </w:p>
        </w:tc>
        <w:tc>
          <w:tcPr>
            <w:tcW w:type="dxa" w:w="2160"/>
          </w:tcPr>
          <w:p>
            <w:r>
              <w:rPr>
                <w:sz w:val="16"/>
              </w:rPr>
              <w:t>趁妻熟睡兩度肛門偷塞「凱格爾球」　變態尪挨告急賠百萬換緩刑</w:t>
            </w:r>
          </w:p>
        </w:tc>
        <w:tc>
          <w:tcPr>
            <w:tcW w:type="dxa" w:w="2160"/>
          </w:tcPr>
          <w:p>
            <w:r>
              <w:rPr>
                <w:sz w:val="16"/>
              </w:rPr>
              <w:t>2026-08-29</w:t>
            </w:r>
          </w:p>
        </w:tc>
        <w:tc>
          <w:tcPr>
            <w:tcW w:type="dxa" w:w="2160"/>
          </w:tcPr>
          <w:p>
            <w:r>
              <w:rPr>
                <w:sz w:val="16"/>
              </w:rPr>
              <w:t>https://news.nextapple.com/local/20260829/818AD49BD85762906B6F206CA9F02446</w:t>
            </w:r>
          </w:p>
        </w:tc>
      </w:tr>
      <w:tr>
        <w:tc>
          <w:tcPr>
            <w:tcW w:type="dxa" w:w="2160"/>
          </w:tcPr>
          <w:p>
            <w:r>
              <w:rPr>
                <w:sz w:val="16"/>
              </w:rPr>
              <w:t>壹蘋新聞網</w:t>
            </w:r>
          </w:p>
        </w:tc>
        <w:tc>
          <w:tcPr>
            <w:tcW w:type="dxa" w:w="2160"/>
          </w:tcPr>
          <w:p>
            <w:r>
              <w:rPr>
                <w:sz w:val="16"/>
              </w:rPr>
              <w:t>楊偉中為救愛女溺斃8年忌　主播妻年年做這事追悼他</w:t>
            </w:r>
          </w:p>
        </w:tc>
        <w:tc>
          <w:tcPr>
            <w:tcW w:type="dxa" w:w="2160"/>
          </w:tcPr>
          <w:p>
            <w:r>
              <w:rPr>
                <w:sz w:val="16"/>
              </w:rPr>
              <w:t>2026-08-29</w:t>
            </w:r>
          </w:p>
        </w:tc>
        <w:tc>
          <w:tcPr>
            <w:tcW w:type="dxa" w:w="2160"/>
          </w:tcPr>
          <w:p>
            <w:r>
              <w:rPr>
                <w:sz w:val="16"/>
              </w:rPr>
              <w:t>https://news.nextapple.com/entertainment/20260829/C1D892D97B5D1B65A598AF1C693D2777</w:t>
            </w:r>
          </w:p>
        </w:tc>
      </w:tr>
      <w:tr>
        <w:tc>
          <w:tcPr>
            <w:tcW w:type="dxa" w:w="2160"/>
          </w:tcPr>
          <w:p>
            <w:r>
              <w:rPr>
                <w:sz w:val="16"/>
              </w:rPr>
              <w:t>壹蘋新聞網</w:t>
            </w:r>
          </w:p>
        </w:tc>
        <w:tc>
          <w:tcPr>
            <w:tcW w:type="dxa" w:w="2160"/>
          </w:tcPr>
          <w:p>
            <w:r>
              <w:rPr>
                <w:sz w:val="16"/>
              </w:rPr>
              <w:t>蔣萬安這樣回應女童猥褻案　律師：道歉咎責都沒有「只有空話」</w:t>
            </w:r>
          </w:p>
        </w:tc>
        <w:tc>
          <w:tcPr>
            <w:tcW w:type="dxa" w:w="2160"/>
          </w:tcPr>
          <w:p>
            <w:r>
              <w:rPr>
                <w:sz w:val="16"/>
              </w:rPr>
              <w:t>2026-08-29</w:t>
            </w:r>
          </w:p>
        </w:tc>
        <w:tc>
          <w:tcPr>
            <w:tcW w:type="dxa" w:w="2160"/>
          </w:tcPr>
          <w:p>
            <w:r>
              <w:rPr>
                <w:sz w:val="16"/>
              </w:rPr>
              <w:t>https://news.nextapple.com/life/20260829/F528CCA9BC32DA33871498C3560EAB38</w:t>
            </w:r>
          </w:p>
        </w:tc>
      </w:tr>
      <w:tr>
        <w:tc>
          <w:tcPr>
            <w:tcW w:type="dxa" w:w="2160"/>
          </w:tcPr>
          <w:p>
            <w:r>
              <w:rPr>
                <w:sz w:val="16"/>
              </w:rPr>
              <w:t>壹蘋新聞網</w:t>
            </w:r>
          </w:p>
        </w:tc>
        <w:tc>
          <w:tcPr>
            <w:tcW w:type="dxa" w:w="2160"/>
          </w:tcPr>
          <w:p>
            <w:r>
              <w:rPr>
                <w:sz w:val="16"/>
              </w:rPr>
              <w:t>新北2家觀光工廠獲經濟部肯定！　聖瑪莉丹麥麵包莊園「3度摘獎」</w:t>
            </w:r>
          </w:p>
        </w:tc>
        <w:tc>
          <w:tcPr>
            <w:tcW w:type="dxa" w:w="2160"/>
          </w:tcPr>
          <w:p>
            <w:r>
              <w:rPr>
                <w:sz w:val="16"/>
              </w:rPr>
              <w:t>2026-08-29</w:t>
            </w:r>
          </w:p>
        </w:tc>
        <w:tc>
          <w:tcPr>
            <w:tcW w:type="dxa" w:w="2160"/>
          </w:tcPr>
          <w:p>
            <w:r>
              <w:rPr>
                <w:sz w:val="16"/>
              </w:rPr>
              <w:t>https://news.nextapple.com/life/20260829/F86F1DBE04420EF5C2783017009601DD</w:t>
            </w:r>
          </w:p>
        </w:tc>
      </w:tr>
      <w:tr>
        <w:tc>
          <w:tcPr>
            <w:tcW w:type="dxa" w:w="2160"/>
          </w:tcPr>
          <w:p>
            <w:r>
              <w:rPr>
                <w:sz w:val="16"/>
              </w:rPr>
              <w:t>壹蘋新聞網</w:t>
            </w:r>
          </w:p>
        </w:tc>
        <w:tc>
          <w:tcPr>
            <w:tcW w:type="dxa" w:w="2160"/>
          </w:tcPr>
          <w:p>
            <w:r>
              <w:rPr>
                <w:sz w:val="16"/>
              </w:rPr>
              <w:t>南投23歲男遭毆打凌虐　丟包急診室慘死！檢警鎖定3嫌追查中</w:t>
            </w:r>
          </w:p>
        </w:tc>
        <w:tc>
          <w:tcPr>
            <w:tcW w:type="dxa" w:w="2160"/>
          </w:tcPr>
          <w:p>
            <w:r>
              <w:rPr>
                <w:sz w:val="16"/>
              </w:rPr>
              <w:t>2026-08-29</w:t>
            </w:r>
          </w:p>
        </w:tc>
        <w:tc>
          <w:tcPr>
            <w:tcW w:type="dxa" w:w="2160"/>
          </w:tcPr>
          <w:p>
            <w:r>
              <w:rPr>
                <w:sz w:val="16"/>
              </w:rPr>
              <w:t>https://news.nextapple.com/local/20260829/2E2B8BB5FA01BFCD9C45F3D3A684F7BA</w:t>
            </w:r>
          </w:p>
        </w:tc>
      </w:tr>
      <w:tr>
        <w:tc>
          <w:tcPr>
            <w:tcW w:type="dxa" w:w="2160"/>
          </w:tcPr>
          <w:p>
            <w:r>
              <w:rPr>
                <w:sz w:val="16"/>
              </w:rPr>
              <w:t>壹蘋新聞網</w:t>
            </w:r>
          </w:p>
        </w:tc>
        <w:tc>
          <w:tcPr>
            <w:tcW w:type="dxa" w:w="2160"/>
          </w:tcPr>
          <w:p>
            <w:r>
              <w:rPr>
                <w:sz w:val="16"/>
              </w:rPr>
              <w:t>還原月餅爭議時序　藍委：總統府5月就知恐刪凍、6月還找業者害備料</w:t>
            </w:r>
          </w:p>
        </w:tc>
        <w:tc>
          <w:tcPr>
            <w:tcW w:type="dxa" w:w="2160"/>
          </w:tcPr>
          <w:p>
            <w:r>
              <w:rPr>
                <w:sz w:val="16"/>
              </w:rPr>
              <w:t>2026-08-29</w:t>
            </w:r>
          </w:p>
        </w:tc>
        <w:tc>
          <w:tcPr>
            <w:tcW w:type="dxa" w:w="2160"/>
          </w:tcPr>
          <w:p>
            <w:r>
              <w:rPr>
                <w:sz w:val="16"/>
              </w:rPr>
              <w:t>https://news.nextapple.com/politics/20260829/9EB07266212530616C548728FC5A8553</w:t>
            </w:r>
          </w:p>
        </w:tc>
      </w:tr>
      <w:tr>
        <w:tc>
          <w:tcPr>
            <w:tcW w:type="dxa" w:w="2160"/>
          </w:tcPr>
          <w:p>
            <w:r>
              <w:rPr>
                <w:sz w:val="16"/>
              </w:rPr>
              <w:t>壹蘋新聞網</w:t>
            </w:r>
          </w:p>
        </w:tc>
        <w:tc>
          <w:tcPr>
            <w:tcW w:type="dxa" w:w="2160"/>
          </w:tcPr>
          <w:p>
            <w:r>
              <w:rPr>
                <w:sz w:val="16"/>
              </w:rPr>
              <w:t>小氣事蹟！孫宇晨前任曝他分手後竟討衣櫃錢　玩眾籌婚禮向網友集資</w:t>
            </w:r>
          </w:p>
        </w:tc>
        <w:tc>
          <w:tcPr>
            <w:tcW w:type="dxa" w:w="2160"/>
          </w:tcPr>
          <w:p>
            <w:r>
              <w:rPr>
                <w:sz w:val="16"/>
              </w:rPr>
              <w:t>2026-08-29</w:t>
            </w:r>
          </w:p>
        </w:tc>
        <w:tc>
          <w:tcPr>
            <w:tcW w:type="dxa" w:w="2160"/>
          </w:tcPr>
          <w:p>
            <w:r>
              <w:rPr>
                <w:sz w:val="16"/>
              </w:rPr>
              <w:t>https://news.nextapple.com/entertainment/20260829/0EFB0EC92993E5F879CE7E4A57836967</w:t>
            </w:r>
          </w:p>
        </w:tc>
      </w:tr>
      <w:tr>
        <w:tc>
          <w:tcPr>
            <w:tcW w:type="dxa" w:w="2160"/>
          </w:tcPr>
          <w:p>
            <w:r>
              <w:rPr>
                <w:sz w:val="16"/>
              </w:rPr>
              <w:t>壹蘋新聞網</w:t>
            </w:r>
          </w:p>
        </w:tc>
        <w:tc>
          <w:tcPr>
            <w:tcW w:type="dxa" w:w="2160"/>
          </w:tcPr>
          <w:p>
            <w:r>
              <w:rPr>
                <w:sz w:val="16"/>
              </w:rPr>
              <w:t>中國7平台「幽靈外賣」挨罰169億 　官方證實：源於蛋糕上一枝花</w:t>
            </w:r>
          </w:p>
        </w:tc>
        <w:tc>
          <w:tcPr>
            <w:tcW w:type="dxa" w:w="2160"/>
          </w:tcPr>
          <w:p>
            <w:r>
              <w:rPr>
                <w:sz w:val="16"/>
              </w:rPr>
              <w:t>2026-08-29</w:t>
            </w:r>
          </w:p>
        </w:tc>
        <w:tc>
          <w:tcPr>
            <w:tcW w:type="dxa" w:w="2160"/>
          </w:tcPr>
          <w:p>
            <w:r>
              <w:rPr>
                <w:sz w:val="16"/>
              </w:rPr>
              <w:t>https://news.nextapple.com/international/20260829/B63C83466CFD77D5A2F47C8379AA3ACF</w:t>
            </w:r>
          </w:p>
        </w:tc>
      </w:tr>
      <w:tr>
        <w:tc>
          <w:tcPr>
            <w:tcW w:type="dxa" w:w="2160"/>
          </w:tcPr>
          <w:p>
            <w:r>
              <w:rPr>
                <w:sz w:val="16"/>
              </w:rPr>
              <w:t>壹蘋新聞網</w:t>
            </w:r>
          </w:p>
        </w:tc>
        <w:tc>
          <w:tcPr>
            <w:tcW w:type="dxa" w:w="2160"/>
          </w:tcPr>
          <w:p>
            <w:r>
              <w:rPr>
                <w:sz w:val="16"/>
              </w:rPr>
              <w:t>外交部明年要花10億預算　在史瓦帝尼設台灣產業園區</w:t>
            </w:r>
          </w:p>
        </w:tc>
        <w:tc>
          <w:tcPr>
            <w:tcW w:type="dxa" w:w="2160"/>
          </w:tcPr>
          <w:p>
            <w:r>
              <w:rPr>
                <w:sz w:val="16"/>
              </w:rPr>
              <w:t>2026-08-29</w:t>
            </w:r>
          </w:p>
        </w:tc>
        <w:tc>
          <w:tcPr>
            <w:tcW w:type="dxa" w:w="2160"/>
          </w:tcPr>
          <w:p>
            <w:r>
              <w:rPr>
                <w:sz w:val="16"/>
              </w:rPr>
              <w:t>https://news.nextapple.com/politics/20260829/1FE85A2A545769ACBCB90B9C8FCD4F3B</w:t>
            </w:r>
          </w:p>
        </w:tc>
      </w:tr>
      <w:tr>
        <w:tc>
          <w:tcPr>
            <w:tcW w:type="dxa" w:w="2160"/>
          </w:tcPr>
          <w:p>
            <w:r>
              <w:rPr>
                <w:sz w:val="16"/>
              </w:rPr>
              <w:t>壹蘋新聞網</w:t>
            </w:r>
          </w:p>
        </w:tc>
        <w:tc>
          <w:tcPr>
            <w:tcW w:type="dxa" w:w="2160"/>
          </w:tcPr>
          <w:p>
            <w:r>
              <w:rPr>
                <w:sz w:val="16"/>
              </w:rPr>
              <w:t>樂透開獎！20260829今彩539、39樂合彩、三星彩、四星彩獎號出爐</w:t>
            </w:r>
          </w:p>
        </w:tc>
        <w:tc>
          <w:tcPr>
            <w:tcW w:type="dxa" w:w="2160"/>
          </w:tcPr>
          <w:p>
            <w:r>
              <w:rPr>
                <w:sz w:val="16"/>
              </w:rPr>
              <w:t>2026-08-29</w:t>
            </w:r>
          </w:p>
        </w:tc>
        <w:tc>
          <w:tcPr>
            <w:tcW w:type="dxa" w:w="2160"/>
          </w:tcPr>
          <w:p>
            <w:r>
              <w:rPr>
                <w:sz w:val="16"/>
              </w:rPr>
              <w:t>https://news.nextapple.com/life/20260829/0B4244CCC9C4C49F1458DDDD2CE0A817</w:t>
            </w:r>
          </w:p>
        </w:tc>
      </w:tr>
      <w:tr>
        <w:tc>
          <w:tcPr>
            <w:tcW w:type="dxa" w:w="2160"/>
          </w:tcPr>
          <w:p>
            <w:r>
              <w:rPr>
                <w:sz w:val="16"/>
              </w:rPr>
              <w:t>壹蘋新聞網</w:t>
            </w:r>
          </w:p>
        </w:tc>
        <w:tc>
          <w:tcPr>
            <w:tcW w:type="dxa" w:w="2160"/>
          </w:tcPr>
          <w:p>
            <w:r>
              <w:rPr>
                <w:sz w:val="16"/>
              </w:rPr>
              <w:t>翁曉玲「婦人之仁我當真慚愧」　預告大砍總預算「青鳥飼料費」</w:t>
            </w:r>
          </w:p>
        </w:tc>
        <w:tc>
          <w:tcPr>
            <w:tcW w:type="dxa" w:w="2160"/>
          </w:tcPr>
          <w:p>
            <w:r>
              <w:rPr>
                <w:sz w:val="16"/>
              </w:rPr>
              <w:t>2026-08-29</w:t>
            </w:r>
          </w:p>
        </w:tc>
        <w:tc>
          <w:tcPr>
            <w:tcW w:type="dxa" w:w="2160"/>
          </w:tcPr>
          <w:p>
            <w:r>
              <w:rPr>
                <w:sz w:val="16"/>
              </w:rPr>
              <w:t>https://news.nextapple.com/politics/20260829/D6FAC6F09B54C135CB999888DB8DEE4E</w:t>
            </w:r>
          </w:p>
        </w:tc>
      </w:tr>
      <w:tr>
        <w:tc>
          <w:tcPr>
            <w:tcW w:type="dxa" w:w="2160"/>
          </w:tcPr>
          <w:p>
            <w:r>
              <w:rPr>
                <w:sz w:val="16"/>
              </w:rPr>
              <w:t>壹蘋新聞網</w:t>
            </w:r>
          </w:p>
        </w:tc>
        <w:tc>
          <w:tcPr>
            <w:tcW w:type="dxa" w:w="2160"/>
          </w:tcPr>
          <w:p>
            <w:r>
              <w:rPr>
                <w:sz w:val="16"/>
              </w:rPr>
              <w:t>新聞只看見她縱火那一天！《炎上》追問東橫Kids人生　森七菜住進新宿找答案</w:t>
            </w:r>
          </w:p>
        </w:tc>
        <w:tc>
          <w:tcPr>
            <w:tcW w:type="dxa" w:w="2160"/>
          </w:tcPr>
          <w:p>
            <w:r>
              <w:rPr>
                <w:sz w:val="16"/>
              </w:rPr>
              <w:t>2026-08-29</w:t>
            </w:r>
          </w:p>
        </w:tc>
        <w:tc>
          <w:tcPr>
            <w:tcW w:type="dxa" w:w="2160"/>
          </w:tcPr>
          <w:p>
            <w:r>
              <w:rPr>
                <w:sz w:val="16"/>
              </w:rPr>
              <w:t>https://news.nextapple.com/entertainment/20260829/7DDA69DB5BED470F606523BDD1EE1295</w:t>
            </w:r>
          </w:p>
        </w:tc>
      </w:tr>
      <w:tr>
        <w:tc>
          <w:tcPr>
            <w:tcW w:type="dxa" w:w="2160"/>
          </w:tcPr>
          <w:p>
            <w:r>
              <w:rPr>
                <w:sz w:val="16"/>
              </w:rPr>
              <w:t>壹蘋新聞網</w:t>
            </w:r>
          </w:p>
        </w:tc>
        <w:tc>
          <w:tcPr>
            <w:tcW w:type="dxa" w:w="2160"/>
          </w:tcPr>
          <w:p>
            <w:r>
              <w:rPr>
                <w:sz w:val="16"/>
              </w:rPr>
              <w:t>健行嘉年華湧人潮！　大溪警同步交通宣導「騎車毋通趕、停讓保平安」</w:t>
            </w:r>
          </w:p>
        </w:tc>
        <w:tc>
          <w:tcPr>
            <w:tcW w:type="dxa" w:w="2160"/>
          </w:tcPr>
          <w:p>
            <w:r>
              <w:rPr>
                <w:sz w:val="16"/>
              </w:rPr>
              <w:t>2026-08-30</w:t>
            </w:r>
          </w:p>
        </w:tc>
        <w:tc>
          <w:tcPr>
            <w:tcW w:type="dxa" w:w="2160"/>
          </w:tcPr>
          <w:p>
            <w:r>
              <w:rPr>
                <w:sz w:val="16"/>
              </w:rPr>
              <w:t>https://news.nextapple.com/local/20260830/A25BC66D955CCF6C59469C39E952B771</w:t>
            </w:r>
          </w:p>
        </w:tc>
      </w:tr>
      <w:tr>
        <w:tc>
          <w:tcPr>
            <w:tcW w:type="dxa" w:w="2160"/>
          </w:tcPr>
          <w:p>
            <w:r>
              <w:rPr>
                <w:sz w:val="16"/>
              </w:rPr>
              <w:t>壹蘋新聞網</w:t>
            </w:r>
          </w:p>
        </w:tc>
        <w:tc>
          <w:tcPr>
            <w:tcW w:type="dxa" w:w="2160"/>
          </w:tcPr>
          <w:p>
            <w:r>
              <w:rPr>
                <w:sz w:val="16"/>
              </w:rPr>
              <w:t>竹北藍白合談崩　學者示警「一手好牌打到爛」：恐被雙殺</w:t>
            </w:r>
          </w:p>
        </w:tc>
        <w:tc>
          <w:tcPr>
            <w:tcW w:type="dxa" w:w="2160"/>
          </w:tcPr>
          <w:p>
            <w:r>
              <w:rPr>
                <w:sz w:val="16"/>
              </w:rPr>
              <w:t>2026-08-30</w:t>
            </w:r>
          </w:p>
        </w:tc>
        <w:tc>
          <w:tcPr>
            <w:tcW w:type="dxa" w:w="2160"/>
          </w:tcPr>
          <w:p>
            <w:r>
              <w:rPr>
                <w:sz w:val="16"/>
              </w:rPr>
              <w:t>https://news.nextapple.com/politics/20260830/426B61866C13063EF141CAECC54D2518</w:t>
            </w:r>
          </w:p>
        </w:tc>
      </w:tr>
      <w:tr>
        <w:tc>
          <w:tcPr>
            <w:tcW w:type="dxa" w:w="2160"/>
          </w:tcPr>
          <w:p>
            <w:r>
              <w:rPr>
                <w:sz w:val="16"/>
              </w:rPr>
              <w:t>壹蘋新聞網</w:t>
            </w:r>
          </w:p>
        </w:tc>
        <w:tc>
          <w:tcPr>
            <w:tcW w:type="dxa" w:w="2160"/>
          </w:tcPr>
          <w:p>
            <w:r>
              <w:rPr>
                <w:sz w:val="16"/>
              </w:rPr>
              <w:t>Nissan X-Trail e-POWER啟動預售　151.9萬元起主打馬達驅動、電子四驅</w:t>
            </w:r>
          </w:p>
        </w:tc>
        <w:tc>
          <w:tcPr>
            <w:tcW w:type="dxa" w:w="2160"/>
          </w:tcPr>
          <w:p>
            <w:r>
              <w:rPr>
                <w:sz w:val="16"/>
              </w:rPr>
              <w:t>2026-08-30</w:t>
            </w:r>
          </w:p>
        </w:tc>
        <w:tc>
          <w:tcPr>
            <w:tcW w:type="dxa" w:w="2160"/>
          </w:tcPr>
          <w:p>
            <w:r>
              <w:rPr>
                <w:sz w:val="16"/>
              </w:rPr>
              <w:t>https://news.nextapple.com/gadget/20260830/9C91E8A9577C99402405B544BF74D207</w:t>
            </w:r>
          </w:p>
        </w:tc>
      </w:tr>
      <w:tr>
        <w:tc>
          <w:tcPr>
            <w:tcW w:type="dxa" w:w="2160"/>
          </w:tcPr>
          <w:p>
            <w:r>
              <w:rPr>
                <w:sz w:val="16"/>
              </w:rPr>
              <w:t>壹蘋新聞網</w:t>
            </w:r>
          </w:p>
        </w:tc>
        <w:tc>
          <w:tcPr>
            <w:tcW w:type="dxa" w:w="2160"/>
          </w:tcPr>
          <w:p>
            <w:r>
              <w:rPr>
                <w:sz w:val="16"/>
              </w:rPr>
              <w:t>周氏蝦捲安平老店遭潑「一袋蟑螂」！上百隻滿地爬　警方鎖定30歲雨衣男</w:t>
            </w:r>
          </w:p>
        </w:tc>
        <w:tc>
          <w:tcPr>
            <w:tcW w:type="dxa" w:w="2160"/>
          </w:tcPr>
          <w:p>
            <w:r>
              <w:rPr>
                <w:sz w:val="16"/>
              </w:rPr>
              <w:t>2026-08-30</w:t>
            </w:r>
          </w:p>
        </w:tc>
        <w:tc>
          <w:tcPr>
            <w:tcW w:type="dxa" w:w="2160"/>
          </w:tcPr>
          <w:p>
            <w:r>
              <w:rPr>
                <w:sz w:val="16"/>
              </w:rPr>
              <w:t>https://news.nextapple.com/local/20260830/6E7F8B7CA8F0616DBBACDE79AFBE989F</w:t>
            </w:r>
          </w:p>
        </w:tc>
      </w:tr>
      <w:tr>
        <w:tc>
          <w:tcPr>
            <w:tcW w:type="dxa" w:w="2160"/>
          </w:tcPr>
          <w:p>
            <w:r>
              <w:rPr>
                <w:sz w:val="16"/>
              </w:rPr>
              <w:t>壹蘋新聞網</w:t>
            </w:r>
          </w:p>
        </w:tc>
        <w:tc>
          <w:tcPr>
            <w:tcW w:type="dxa" w:w="2160"/>
          </w:tcPr>
          <w:p>
            <w:r>
              <w:rPr>
                <w:sz w:val="16"/>
              </w:rPr>
              <w:t>政院9/3提追加預算　老農、社福津貼回溯7月調升</w:t>
            </w:r>
          </w:p>
        </w:tc>
        <w:tc>
          <w:tcPr>
            <w:tcW w:type="dxa" w:w="2160"/>
          </w:tcPr>
          <w:p>
            <w:r>
              <w:rPr>
                <w:sz w:val="16"/>
              </w:rPr>
              <w:t>2026-08-30</w:t>
            </w:r>
          </w:p>
        </w:tc>
        <w:tc>
          <w:tcPr>
            <w:tcW w:type="dxa" w:w="2160"/>
          </w:tcPr>
          <w:p>
            <w:r>
              <w:rPr>
                <w:sz w:val="16"/>
              </w:rPr>
              <w:t>https://news.nextapple.com/politics/20260830/BEFDE5F9901211DEA5C32E200690137C</w:t>
            </w:r>
          </w:p>
        </w:tc>
      </w:tr>
      <w:tr>
        <w:tc>
          <w:tcPr>
            <w:tcW w:type="dxa" w:w="2160"/>
          </w:tcPr>
          <w:p>
            <w:r>
              <w:rPr>
                <w:sz w:val="16"/>
              </w:rPr>
              <w:t>壹蘋新聞網</w:t>
            </w:r>
          </w:p>
        </w:tc>
        <w:tc>
          <w:tcPr>
            <w:tcW w:type="dxa" w:w="2160"/>
          </w:tcPr>
          <w:p>
            <w:r>
              <w:rPr>
                <w:sz w:val="16"/>
              </w:rPr>
              <w:t>日超商驚見「浴衣男翻雜誌狂尻」　網祈禱：拜託不是台灣人</w:t>
            </w:r>
          </w:p>
        </w:tc>
        <w:tc>
          <w:tcPr>
            <w:tcW w:type="dxa" w:w="2160"/>
          </w:tcPr>
          <w:p>
            <w:r>
              <w:rPr>
                <w:sz w:val="16"/>
              </w:rPr>
              <w:t>2026-08-30</w:t>
            </w:r>
          </w:p>
        </w:tc>
        <w:tc>
          <w:tcPr>
            <w:tcW w:type="dxa" w:w="2160"/>
          </w:tcPr>
          <w:p>
            <w:r>
              <w:rPr>
                <w:sz w:val="16"/>
              </w:rPr>
              <w:t>https://news.nextapple.com/international/20260830/7A90F9A801117BE8D4020256A7D356D7</w:t>
            </w:r>
          </w:p>
        </w:tc>
      </w:tr>
      <w:tr>
        <w:tc>
          <w:tcPr>
            <w:tcW w:type="dxa" w:w="2160"/>
          </w:tcPr>
          <w:p>
            <w:r>
              <w:rPr>
                <w:sz w:val="16"/>
              </w:rPr>
              <w:t>壹蘋新聞網</w:t>
            </w:r>
          </w:p>
        </w:tc>
        <w:tc>
          <w:tcPr>
            <w:tcW w:type="dxa" w:w="2160"/>
          </w:tcPr>
          <w:p>
            <w:r>
              <w:rPr>
                <w:sz w:val="16"/>
              </w:rPr>
              <w:t>台灣被「大低壓環流」包圍　吳德榮：2颱風有藤原效應</w:t>
            </w:r>
          </w:p>
        </w:tc>
        <w:tc>
          <w:tcPr>
            <w:tcW w:type="dxa" w:w="2160"/>
          </w:tcPr>
          <w:p>
            <w:r>
              <w:rPr>
                <w:sz w:val="16"/>
              </w:rPr>
              <w:t>2026-08-30</w:t>
            </w:r>
          </w:p>
        </w:tc>
        <w:tc>
          <w:tcPr>
            <w:tcW w:type="dxa" w:w="2160"/>
          </w:tcPr>
          <w:p>
            <w:r>
              <w:rPr>
                <w:sz w:val="16"/>
              </w:rPr>
              <w:t>https://news.nextapple.com/life/20260830/403F81228A9556E2C3DEA1491B89C5EC</w:t>
            </w:r>
          </w:p>
        </w:tc>
      </w:tr>
      <w:tr>
        <w:tc>
          <w:tcPr>
            <w:tcW w:type="dxa" w:w="2160"/>
          </w:tcPr>
          <w:p>
            <w:r>
              <w:rPr>
                <w:sz w:val="16"/>
              </w:rPr>
              <w:t>壹蘋新聞網</w:t>
            </w:r>
          </w:p>
        </w:tc>
        <w:tc>
          <w:tcPr>
            <w:tcW w:type="dxa" w:w="2160"/>
          </w:tcPr>
          <w:p>
            <w:r>
              <w:rPr>
                <w:sz w:val="16"/>
              </w:rPr>
              <w:t>台裔第一人！醫師作家廖樂薇處女作入圍德國文壇大獎　「想讓台灣民主史被看見」</w:t>
            </w:r>
          </w:p>
        </w:tc>
        <w:tc>
          <w:tcPr>
            <w:tcW w:type="dxa" w:w="2160"/>
          </w:tcPr>
          <w:p>
            <w:r>
              <w:rPr>
                <w:sz w:val="16"/>
              </w:rPr>
              <w:t>2026-08-30</w:t>
            </w:r>
          </w:p>
        </w:tc>
        <w:tc>
          <w:tcPr>
            <w:tcW w:type="dxa" w:w="2160"/>
          </w:tcPr>
          <w:p>
            <w:r>
              <w:rPr>
                <w:sz w:val="16"/>
              </w:rPr>
              <w:t>https://news.nextapple.com/international/20260830/67DA62C51913C43DE1EB2B1F890E5954</w:t>
            </w:r>
          </w:p>
        </w:tc>
      </w:tr>
      <w:tr>
        <w:tc>
          <w:tcPr>
            <w:tcW w:type="dxa" w:w="2160"/>
          </w:tcPr>
          <w:p>
            <w:r>
              <w:rPr>
                <w:sz w:val="16"/>
              </w:rPr>
              <w:t>壹蘋新聞網</w:t>
            </w:r>
          </w:p>
        </w:tc>
        <w:tc>
          <w:tcPr>
            <w:tcW w:type="dxa" w:w="2160"/>
          </w:tcPr>
          <w:p>
            <w:r>
              <w:rPr>
                <w:sz w:val="16"/>
              </w:rPr>
              <w:t>台遊客瑞士餐廳勇救昏倒男　救援隊盛讚！網嗨：台灣人沾你光</w:t>
            </w:r>
          </w:p>
        </w:tc>
        <w:tc>
          <w:tcPr>
            <w:tcW w:type="dxa" w:w="2160"/>
          </w:tcPr>
          <w:p>
            <w:r>
              <w:rPr>
                <w:sz w:val="16"/>
              </w:rPr>
              <w:t>2026-08-30</w:t>
            </w:r>
          </w:p>
        </w:tc>
        <w:tc>
          <w:tcPr>
            <w:tcW w:type="dxa" w:w="2160"/>
          </w:tcPr>
          <w:p>
            <w:r>
              <w:rPr>
                <w:sz w:val="16"/>
              </w:rPr>
              <w:t>https://news.nextapple.com/international/20260830/5422F7ECD68AEDC3237094526785D6EA</w:t>
            </w:r>
          </w:p>
        </w:tc>
      </w:tr>
      <w:tr>
        <w:tc>
          <w:tcPr>
            <w:tcW w:type="dxa" w:w="2160"/>
          </w:tcPr>
          <w:p>
            <w:r>
              <w:rPr>
                <w:sz w:val="16"/>
              </w:rPr>
              <w:t>壹蘋新聞網</w:t>
            </w:r>
          </w:p>
        </w:tc>
        <w:tc>
          <w:tcPr>
            <w:tcW w:type="dxa" w:w="2160"/>
          </w:tcPr>
          <w:p>
            <w:r>
              <w:rPr>
                <w:sz w:val="16"/>
              </w:rPr>
              <w:t>陳海茵班機遇颱風取消　1舉動被拒賠不便險「一毛都沒」</w:t>
            </w:r>
          </w:p>
        </w:tc>
        <w:tc>
          <w:tcPr>
            <w:tcW w:type="dxa" w:w="2160"/>
          </w:tcPr>
          <w:p>
            <w:r>
              <w:rPr>
                <w:sz w:val="16"/>
              </w:rPr>
              <w:t>2026-08-30</w:t>
            </w:r>
          </w:p>
        </w:tc>
        <w:tc>
          <w:tcPr>
            <w:tcW w:type="dxa" w:w="2160"/>
          </w:tcPr>
          <w:p>
            <w:r>
              <w:rPr>
                <w:sz w:val="16"/>
              </w:rPr>
              <w:t>https://news.nextapple.com/entertainment/20260830/245424863289571FF599AEBC1270D1D7</w:t>
            </w:r>
          </w:p>
        </w:tc>
      </w:tr>
      <w:tr>
        <w:tc>
          <w:tcPr>
            <w:tcW w:type="dxa" w:w="2160"/>
          </w:tcPr>
          <w:p>
            <w:r>
              <w:rPr>
                <w:sz w:val="16"/>
              </w:rPr>
              <w:t>壹蘋新聞網</w:t>
            </w:r>
          </w:p>
        </w:tc>
        <w:tc>
          <w:tcPr>
            <w:tcW w:type="dxa" w:w="2160"/>
          </w:tcPr>
          <w:p>
            <w:r>
              <w:rPr>
                <w:sz w:val="16"/>
              </w:rPr>
              <w:t>AI多頭重掌台股！法人看2027硬體需求增逾半　點名2大關鍵仍供不應求</w:t>
            </w:r>
          </w:p>
        </w:tc>
        <w:tc>
          <w:tcPr>
            <w:tcW w:type="dxa" w:w="2160"/>
          </w:tcPr>
          <w:p>
            <w:r>
              <w:rPr>
                <w:sz w:val="16"/>
              </w:rPr>
              <w:t>2026-08-30</w:t>
            </w:r>
          </w:p>
        </w:tc>
        <w:tc>
          <w:tcPr>
            <w:tcW w:type="dxa" w:w="2160"/>
          </w:tcPr>
          <w:p>
            <w:r>
              <w:rPr>
                <w:sz w:val="16"/>
              </w:rPr>
              <w:t>https://news.nextapple.com/finance/20260830/BDCAED75CD8B1391C3D21EEB74505AD5</w:t>
            </w:r>
          </w:p>
        </w:tc>
      </w:tr>
      <w:tr>
        <w:tc>
          <w:tcPr>
            <w:tcW w:type="dxa" w:w="2160"/>
          </w:tcPr>
          <w:p>
            <w:r>
              <w:rPr>
                <w:sz w:val="16"/>
              </w:rPr>
              <w:t>壹蘋新聞網</w:t>
            </w:r>
          </w:p>
        </w:tc>
        <w:tc>
          <w:tcPr>
            <w:tcW w:type="dxa" w:w="2160"/>
          </w:tcPr>
          <w:p>
            <w:r>
              <w:rPr>
                <w:sz w:val="16"/>
              </w:rPr>
              <w:t>全球資金轉向避險！美股ETF單週遭提款82億美元　債券、黃金吸金</w:t>
            </w:r>
          </w:p>
        </w:tc>
        <w:tc>
          <w:tcPr>
            <w:tcW w:type="dxa" w:w="2160"/>
          </w:tcPr>
          <w:p>
            <w:r>
              <w:rPr>
                <w:sz w:val="16"/>
              </w:rPr>
              <w:t>2026-08-30</w:t>
            </w:r>
          </w:p>
        </w:tc>
        <w:tc>
          <w:tcPr>
            <w:tcW w:type="dxa" w:w="2160"/>
          </w:tcPr>
          <w:p>
            <w:r>
              <w:rPr>
                <w:sz w:val="16"/>
              </w:rPr>
              <w:t>https://news.nextapple.com/finance/20260830/515C0E45D40B7D3BE8D11C308146491E</w:t>
            </w:r>
          </w:p>
        </w:tc>
      </w:tr>
      <w:tr>
        <w:tc>
          <w:tcPr>
            <w:tcW w:type="dxa" w:w="2160"/>
          </w:tcPr>
          <w:p>
            <w:r>
              <w:rPr>
                <w:sz w:val="16"/>
              </w:rPr>
              <w:t>壹蘋新聞網</w:t>
            </w:r>
          </w:p>
        </w:tc>
        <w:tc>
          <w:tcPr>
            <w:tcW w:type="dxa" w:w="2160"/>
          </w:tcPr>
          <w:p>
            <w:r>
              <w:rPr>
                <w:sz w:val="16"/>
              </w:rPr>
              <w:t>搶先進製程、矽光子商機！佳世達旗下資騰SEMICON亮相3大解方</w:t>
            </w:r>
          </w:p>
        </w:tc>
        <w:tc>
          <w:tcPr>
            <w:tcW w:type="dxa" w:w="2160"/>
          </w:tcPr>
          <w:p>
            <w:r>
              <w:rPr>
                <w:sz w:val="16"/>
              </w:rPr>
              <w:t>2026-08-30</w:t>
            </w:r>
          </w:p>
        </w:tc>
        <w:tc>
          <w:tcPr>
            <w:tcW w:type="dxa" w:w="2160"/>
          </w:tcPr>
          <w:p>
            <w:r>
              <w:rPr>
                <w:sz w:val="16"/>
              </w:rPr>
              <w:t>https://news.nextapple.com/finance/20260830/43BE31429B295CEC506FC0D291F994C4</w:t>
            </w:r>
          </w:p>
        </w:tc>
      </w:tr>
      <w:tr>
        <w:tc>
          <w:tcPr>
            <w:tcW w:type="dxa" w:w="2160"/>
          </w:tcPr>
          <w:p>
            <w:r>
              <w:rPr>
                <w:sz w:val="16"/>
              </w:rPr>
              <w:t>壹蘋新聞網</w:t>
            </w:r>
          </w:p>
        </w:tc>
        <w:tc>
          <w:tcPr>
            <w:tcW w:type="dxa" w:w="2160"/>
          </w:tcPr>
          <w:p>
            <w:r>
              <w:rPr>
                <w:sz w:val="16"/>
              </w:rPr>
              <w:t>3D壁畫？白色轎車撞破中壢停車場牆「單輪懸空」　下方特斯拉3車遭殃</w:t>
            </w:r>
          </w:p>
        </w:tc>
        <w:tc>
          <w:tcPr>
            <w:tcW w:type="dxa" w:w="2160"/>
          </w:tcPr>
          <w:p>
            <w:r>
              <w:rPr>
                <w:sz w:val="16"/>
              </w:rPr>
              <w:t>2026-08-30</w:t>
            </w:r>
          </w:p>
        </w:tc>
        <w:tc>
          <w:tcPr>
            <w:tcW w:type="dxa" w:w="2160"/>
          </w:tcPr>
          <w:p>
            <w:r>
              <w:rPr>
                <w:sz w:val="16"/>
              </w:rPr>
              <w:t>https://news.nextapple.com/local/20260830/B35531624433B409E295471BC698A5BC</w:t>
            </w:r>
          </w:p>
        </w:tc>
      </w:tr>
      <w:tr>
        <w:tc>
          <w:tcPr>
            <w:tcW w:type="dxa" w:w="2160"/>
          </w:tcPr>
          <w:p>
            <w:r>
              <w:rPr>
                <w:sz w:val="16"/>
              </w:rPr>
              <w:t>壹蘋新聞網</w:t>
            </w:r>
          </w:p>
        </w:tc>
        <w:tc>
          <w:tcPr>
            <w:tcW w:type="dxa" w:w="2160"/>
          </w:tcPr>
          <w:p>
            <w:r>
              <w:rPr>
                <w:sz w:val="16"/>
              </w:rPr>
              <w:t>英國人淪陷？「日式神醬」搜尋量飆457%！營養師揭爆紅關鍵</w:t>
            </w:r>
          </w:p>
        </w:tc>
        <w:tc>
          <w:tcPr>
            <w:tcW w:type="dxa" w:w="2160"/>
          </w:tcPr>
          <w:p>
            <w:r>
              <w:rPr>
                <w:sz w:val="16"/>
              </w:rPr>
              <w:t>2026-08-30</w:t>
            </w:r>
          </w:p>
        </w:tc>
        <w:tc>
          <w:tcPr>
            <w:tcW w:type="dxa" w:w="2160"/>
          </w:tcPr>
          <w:p>
            <w:r>
              <w:rPr>
                <w:sz w:val="16"/>
              </w:rPr>
              <w:t>https://news.nextapple.com/international/20260830/B52B02064A5FDBF54700F2D8BDABF609</w:t>
            </w:r>
          </w:p>
        </w:tc>
      </w:tr>
      <w:tr>
        <w:tc>
          <w:tcPr>
            <w:tcW w:type="dxa" w:w="2160"/>
          </w:tcPr>
          <w:p>
            <w:r>
              <w:rPr>
                <w:sz w:val="16"/>
              </w:rPr>
              <w:t>壹蘋新聞網</w:t>
            </w:r>
          </w:p>
        </w:tc>
        <w:tc>
          <w:tcPr>
            <w:tcW w:type="dxa" w:w="2160"/>
          </w:tcPr>
          <w:p>
            <w:r>
              <w:rPr>
                <w:sz w:val="16"/>
              </w:rPr>
              <w:t>網戀女友「小仙」急用錢！癡情男要匯光帳戶8萬　行員一查驚見他曾遭詐</w:t>
            </w:r>
          </w:p>
        </w:tc>
        <w:tc>
          <w:tcPr>
            <w:tcW w:type="dxa" w:w="2160"/>
          </w:tcPr>
          <w:p>
            <w:r>
              <w:rPr>
                <w:sz w:val="16"/>
              </w:rPr>
              <w:t>2026-08-30</w:t>
            </w:r>
          </w:p>
        </w:tc>
        <w:tc>
          <w:tcPr>
            <w:tcW w:type="dxa" w:w="2160"/>
          </w:tcPr>
          <w:p>
            <w:r>
              <w:rPr>
                <w:sz w:val="16"/>
              </w:rPr>
              <w:t>https://news.nextapple.com/local/20260830/D9B3653149E478EE752D6CA865A76720</w:t>
            </w:r>
          </w:p>
        </w:tc>
      </w:tr>
      <w:tr>
        <w:tc>
          <w:tcPr>
            <w:tcW w:type="dxa" w:w="2160"/>
          </w:tcPr>
          <w:p>
            <w:r>
              <w:rPr>
                <w:sz w:val="16"/>
              </w:rPr>
              <w:t>壹蘋新聞網</w:t>
            </w:r>
          </w:p>
        </w:tc>
        <w:tc>
          <w:tcPr>
            <w:tcW w:type="dxa" w:w="2160"/>
          </w:tcPr>
          <w:p>
            <w:r>
              <w:rPr>
                <w:sz w:val="16"/>
              </w:rPr>
              <w:t>Jennie聯名adidas Originals開賣時間出爐　連身衣、芭蕾鞋飄女神味</w:t>
            </w:r>
          </w:p>
        </w:tc>
        <w:tc>
          <w:tcPr>
            <w:tcW w:type="dxa" w:w="2160"/>
          </w:tcPr>
          <w:p>
            <w:r>
              <w:rPr>
                <w:sz w:val="16"/>
              </w:rPr>
              <w:t>2026-08-30</w:t>
            </w:r>
          </w:p>
        </w:tc>
        <w:tc>
          <w:tcPr>
            <w:tcW w:type="dxa" w:w="2160"/>
          </w:tcPr>
          <w:p>
            <w:r>
              <w:rPr>
                <w:sz w:val="16"/>
              </w:rPr>
              <w:t>https://news.nextapple.com/entertainment/20260830/63663FFCB2696CAC016075ABD1099ACA</w:t>
            </w:r>
          </w:p>
        </w:tc>
      </w:tr>
      <w:tr>
        <w:tc>
          <w:tcPr>
            <w:tcW w:type="dxa" w:w="2160"/>
          </w:tcPr>
          <w:p>
            <w:r>
              <w:rPr>
                <w:sz w:val="16"/>
              </w:rPr>
              <w:t>壹蘋新聞網</w:t>
            </w:r>
          </w:p>
        </w:tc>
        <w:tc>
          <w:tcPr>
            <w:tcW w:type="dxa" w:w="2160"/>
          </w:tcPr>
          <w:p>
            <w:r>
              <w:rPr>
                <w:sz w:val="16"/>
              </w:rPr>
              <w:t>侯友宜陪參拜熱情擁抱　李四川喊「全力以赴接棒」：2建設優先推動</w:t>
            </w:r>
          </w:p>
        </w:tc>
        <w:tc>
          <w:tcPr>
            <w:tcW w:type="dxa" w:w="2160"/>
          </w:tcPr>
          <w:p>
            <w:r>
              <w:rPr>
                <w:sz w:val="16"/>
              </w:rPr>
              <w:t>2026-08-30</w:t>
            </w:r>
          </w:p>
        </w:tc>
        <w:tc>
          <w:tcPr>
            <w:tcW w:type="dxa" w:w="2160"/>
          </w:tcPr>
          <w:p>
            <w:r>
              <w:rPr>
                <w:sz w:val="16"/>
              </w:rPr>
              <w:t>https://news.nextapple.com/politics/20260830/6524CCAA43EBCC9ADBD9A94854DCC2E6</w:t>
            </w:r>
          </w:p>
        </w:tc>
      </w:tr>
      <w:tr>
        <w:tc>
          <w:tcPr>
            <w:tcW w:type="dxa" w:w="2160"/>
          </w:tcPr>
          <w:p>
            <w:r>
              <w:rPr>
                <w:sz w:val="16"/>
              </w:rPr>
              <w:t>壹蘋新聞網</w:t>
            </w:r>
          </w:p>
        </w:tc>
        <w:tc>
          <w:tcPr>
            <w:tcW w:type="dxa" w:w="2160"/>
          </w:tcPr>
          <w:p>
            <w:r>
              <w:rPr>
                <w:sz w:val="16"/>
              </w:rPr>
              <w:t>認翁曉玲砍國務機要費「要更智慧」　蔣萬安說要出手了</w:t>
            </w:r>
          </w:p>
        </w:tc>
        <w:tc>
          <w:tcPr>
            <w:tcW w:type="dxa" w:w="2160"/>
          </w:tcPr>
          <w:p>
            <w:r>
              <w:rPr>
                <w:sz w:val="16"/>
              </w:rPr>
              <w:t>2026-08-30</w:t>
            </w:r>
          </w:p>
        </w:tc>
        <w:tc>
          <w:tcPr>
            <w:tcW w:type="dxa" w:w="2160"/>
          </w:tcPr>
          <w:p>
            <w:r>
              <w:rPr>
                <w:sz w:val="16"/>
              </w:rPr>
              <w:t>https://news.nextapple.com/life/20260830/B0CB7184B14C77675FF0793D86E3A6D1</w:t>
            </w:r>
          </w:p>
        </w:tc>
      </w:tr>
      <w:tr>
        <w:tc>
          <w:tcPr>
            <w:tcW w:type="dxa" w:w="2160"/>
          </w:tcPr>
          <w:p>
            <w:r>
              <w:rPr>
                <w:sz w:val="16"/>
              </w:rPr>
              <w:t>壹蘋新聞網</w:t>
            </w:r>
          </w:p>
        </w:tc>
        <w:tc>
          <w:tcPr>
            <w:tcW w:type="dxa" w:w="2160"/>
          </w:tcPr>
          <w:p>
            <w:r>
              <w:rPr>
                <w:sz w:val="16"/>
              </w:rPr>
              <w:t>本周新錶｜CASIO登山新作好輕薄　旋轉錶圈藏起錶冠不怕誤觸</w:t>
            </w:r>
          </w:p>
        </w:tc>
        <w:tc>
          <w:tcPr>
            <w:tcW w:type="dxa" w:w="2160"/>
          </w:tcPr>
          <w:p>
            <w:r>
              <w:rPr>
                <w:sz w:val="16"/>
              </w:rPr>
              <w:t>2026-08-30</w:t>
            </w:r>
          </w:p>
        </w:tc>
        <w:tc>
          <w:tcPr>
            <w:tcW w:type="dxa" w:w="2160"/>
          </w:tcPr>
          <w:p>
            <w:r>
              <w:rPr>
                <w:sz w:val="16"/>
              </w:rPr>
              <w:t>https://news.nextapple.com/entertainment/20260830/46F22CAF9EE5869203C344B9267CBEAB</w:t>
            </w:r>
          </w:p>
        </w:tc>
      </w:tr>
      <w:tr>
        <w:tc>
          <w:tcPr>
            <w:tcW w:type="dxa" w:w="2160"/>
          </w:tcPr>
          <w:p>
            <w:r>
              <w:rPr>
                <w:sz w:val="16"/>
              </w:rPr>
              <w:t>壹蘋新聞網</w:t>
            </w:r>
          </w:p>
        </w:tc>
        <w:tc>
          <w:tcPr>
            <w:tcW w:type="dxa" w:w="2160"/>
          </w:tcPr>
          <w:p>
            <w:r>
              <w:rPr>
                <w:sz w:val="16"/>
              </w:rPr>
              <w:t>少女逛逢甲拍情侶照「1.8萬變11.8萬元」　婚紗業者被刷1星回應了</w:t>
            </w:r>
          </w:p>
        </w:tc>
        <w:tc>
          <w:tcPr>
            <w:tcW w:type="dxa" w:w="2160"/>
          </w:tcPr>
          <w:p>
            <w:r>
              <w:rPr>
                <w:sz w:val="16"/>
              </w:rPr>
              <w:t>2026-08-30</w:t>
            </w:r>
          </w:p>
        </w:tc>
        <w:tc>
          <w:tcPr>
            <w:tcW w:type="dxa" w:w="2160"/>
          </w:tcPr>
          <w:p>
            <w:r>
              <w:rPr>
                <w:sz w:val="16"/>
              </w:rPr>
              <w:t>https://news.nextapple.com/local/20260830/BE916648DB68639BB1C53934FC041F37</w:t>
            </w:r>
          </w:p>
        </w:tc>
      </w:tr>
      <w:tr>
        <w:tc>
          <w:tcPr>
            <w:tcW w:type="dxa" w:w="2160"/>
          </w:tcPr>
          <w:p>
            <w:r>
              <w:rPr>
                <w:sz w:val="16"/>
              </w:rPr>
              <w:t>壹蘋新聞網</w:t>
            </w:r>
          </w:p>
        </w:tc>
        <w:tc>
          <w:tcPr>
            <w:tcW w:type="dxa" w:w="2160"/>
          </w:tcPr>
          <w:p>
            <w:r>
              <w:rPr>
                <w:sz w:val="16"/>
              </w:rPr>
              <w:t>超狂婦產科舉辦「精子大賽」　冠軍獎金3萬！採樣後「完整」歸還</w:t>
            </w:r>
          </w:p>
        </w:tc>
        <w:tc>
          <w:tcPr>
            <w:tcW w:type="dxa" w:w="2160"/>
          </w:tcPr>
          <w:p>
            <w:r>
              <w:rPr>
                <w:sz w:val="16"/>
              </w:rPr>
              <w:t>2026-08-30</w:t>
            </w:r>
          </w:p>
        </w:tc>
        <w:tc>
          <w:tcPr>
            <w:tcW w:type="dxa" w:w="2160"/>
          </w:tcPr>
          <w:p>
            <w:r>
              <w:rPr>
                <w:sz w:val="16"/>
              </w:rPr>
              <w:t>https://news.nextapple.com/life/20260830/E34FE350C2F7F8F3FAA53A1B066C458C</w:t>
            </w:r>
          </w:p>
        </w:tc>
      </w:tr>
      <w:tr>
        <w:tc>
          <w:tcPr>
            <w:tcW w:type="dxa" w:w="2160"/>
          </w:tcPr>
          <w:p>
            <w:r>
              <w:rPr>
                <w:sz w:val="16"/>
              </w:rPr>
              <w:t>壹蘋新聞網</w:t>
            </w:r>
          </w:p>
        </w:tc>
        <w:tc>
          <w:tcPr>
            <w:tcW w:type="dxa" w:w="2160"/>
          </w:tcPr>
          <w:p>
            <w:r>
              <w:rPr>
                <w:sz w:val="16"/>
              </w:rPr>
              <w:t>9月新制一次看！國旅最高省3700元　還有出國變貴、三鶯線正式收費</w:t>
            </w:r>
          </w:p>
        </w:tc>
        <w:tc>
          <w:tcPr>
            <w:tcW w:type="dxa" w:w="2160"/>
          </w:tcPr>
          <w:p>
            <w:r>
              <w:rPr>
                <w:sz w:val="16"/>
              </w:rPr>
              <w:t>2026-08-30</w:t>
            </w:r>
          </w:p>
        </w:tc>
        <w:tc>
          <w:tcPr>
            <w:tcW w:type="dxa" w:w="2160"/>
          </w:tcPr>
          <w:p>
            <w:r>
              <w:rPr>
                <w:sz w:val="16"/>
              </w:rPr>
              <w:t>https://news.nextapple.com/life/20260830/E34AD3377E6D330815A32D1F08577448</w:t>
            </w:r>
          </w:p>
        </w:tc>
      </w:tr>
      <w:tr>
        <w:tc>
          <w:tcPr>
            <w:tcW w:type="dxa" w:w="2160"/>
          </w:tcPr>
          <w:p>
            <w:r>
              <w:rPr>
                <w:sz w:val="16"/>
              </w:rPr>
              <w:t>壹蘋新聞網</w:t>
            </w:r>
          </w:p>
        </w:tc>
        <w:tc>
          <w:tcPr>
            <w:tcW w:type="dxa" w:w="2160"/>
          </w:tcPr>
          <w:p>
            <w:r>
              <w:rPr>
                <w:sz w:val="16"/>
              </w:rPr>
              <w:t>合體黃國昌玩戰鬥陀螺　盧秀燕談藍白合：合則兩利、分則兩敗</w:t>
            </w:r>
          </w:p>
        </w:tc>
        <w:tc>
          <w:tcPr>
            <w:tcW w:type="dxa" w:w="2160"/>
          </w:tcPr>
          <w:p>
            <w:r>
              <w:rPr>
                <w:sz w:val="16"/>
              </w:rPr>
              <w:t>2026-08-30</w:t>
            </w:r>
          </w:p>
        </w:tc>
        <w:tc>
          <w:tcPr>
            <w:tcW w:type="dxa" w:w="2160"/>
          </w:tcPr>
          <w:p>
            <w:r>
              <w:rPr>
                <w:sz w:val="16"/>
              </w:rPr>
              <w:t>https://news.nextapple.com/politics/20260830/141A4871F16BE97B220DBA34303DBF1D</w:t>
            </w:r>
          </w:p>
        </w:tc>
      </w:tr>
      <w:tr>
        <w:tc>
          <w:tcPr>
            <w:tcW w:type="dxa" w:w="2160"/>
          </w:tcPr>
          <w:p>
            <w:r>
              <w:rPr>
                <w:sz w:val="16"/>
              </w:rPr>
              <w:t>壹蘋新聞網</w:t>
            </w:r>
          </w:p>
        </w:tc>
        <w:tc>
          <w:tcPr>
            <w:tcW w:type="dxa" w:w="2160"/>
          </w:tcPr>
          <w:p>
            <w:r>
              <w:rPr>
                <w:sz w:val="16"/>
              </w:rPr>
              <w:t>輝達AI霸主地位難撼動！優勢、風險一次看　供應瓶頸恐卡到2028年底</w:t>
            </w:r>
          </w:p>
        </w:tc>
        <w:tc>
          <w:tcPr>
            <w:tcW w:type="dxa" w:w="2160"/>
          </w:tcPr>
          <w:p>
            <w:r>
              <w:rPr>
                <w:sz w:val="16"/>
              </w:rPr>
              <w:t>2026-08-30</w:t>
            </w:r>
          </w:p>
        </w:tc>
        <w:tc>
          <w:tcPr>
            <w:tcW w:type="dxa" w:w="2160"/>
          </w:tcPr>
          <w:p>
            <w:r>
              <w:rPr>
                <w:sz w:val="16"/>
              </w:rPr>
              <w:t>https://news.nextapple.com/finance/20260830/DBF337CF550AD758A21B972A4FDF4E98</w:t>
            </w:r>
          </w:p>
        </w:tc>
      </w:tr>
      <w:tr>
        <w:tc>
          <w:tcPr>
            <w:tcW w:type="dxa" w:w="2160"/>
          </w:tcPr>
          <w:p>
            <w:r>
              <w:rPr>
                <w:sz w:val="16"/>
              </w:rPr>
              <w:t>壹蘋新聞網</w:t>
            </w:r>
          </w:p>
        </w:tc>
        <w:tc>
          <w:tcPr>
            <w:tcW w:type="dxa" w:w="2160"/>
          </w:tcPr>
          <w:p>
            <w:r>
              <w:rPr>
                <w:sz w:val="16"/>
              </w:rPr>
              <w:t>主動式ETF定期定額衝31萬戶！投入金額卻降近1成　投資人悄悄變保守</w:t>
            </w:r>
          </w:p>
        </w:tc>
        <w:tc>
          <w:tcPr>
            <w:tcW w:type="dxa" w:w="2160"/>
          </w:tcPr>
          <w:p>
            <w:r>
              <w:rPr>
                <w:sz w:val="16"/>
              </w:rPr>
              <w:t>2026-08-30</w:t>
            </w:r>
          </w:p>
        </w:tc>
        <w:tc>
          <w:tcPr>
            <w:tcW w:type="dxa" w:w="2160"/>
          </w:tcPr>
          <w:p>
            <w:r>
              <w:rPr>
                <w:sz w:val="16"/>
              </w:rPr>
              <w:t>https://news.nextapple.com/finance/20260830/BAC97B9A9394E1D5065066DE14E04E45</w:t>
            </w:r>
          </w:p>
        </w:tc>
      </w:tr>
      <w:tr>
        <w:tc>
          <w:tcPr>
            <w:tcW w:type="dxa" w:w="2160"/>
          </w:tcPr>
          <w:p>
            <w:r>
              <w:rPr>
                <w:sz w:val="16"/>
              </w:rPr>
              <w:t>壹蘋新聞網</w:t>
            </w:r>
          </w:p>
        </w:tc>
        <w:tc>
          <w:tcPr>
            <w:tcW w:type="dxa" w:w="2160"/>
          </w:tcPr>
          <w:p>
            <w:r>
              <w:rPr>
                <w:sz w:val="16"/>
              </w:rPr>
              <w:t>周氏蝦捲安平店遭潑「一袋活蟑螂」！警方鎖定30歲雨衣男　業者今休業1天</w:t>
            </w:r>
          </w:p>
        </w:tc>
        <w:tc>
          <w:tcPr>
            <w:tcW w:type="dxa" w:w="2160"/>
          </w:tcPr>
          <w:p>
            <w:r>
              <w:rPr>
                <w:sz w:val="16"/>
              </w:rPr>
              <w:t>2026-08-30</w:t>
            </w:r>
          </w:p>
        </w:tc>
        <w:tc>
          <w:tcPr>
            <w:tcW w:type="dxa" w:w="2160"/>
          </w:tcPr>
          <w:p>
            <w:r>
              <w:rPr>
                <w:sz w:val="16"/>
              </w:rPr>
              <w:t>https://news.nextapple.com/local/20260830/96290605DACBBDC795541FA25973AA4A</w:t>
            </w:r>
          </w:p>
        </w:tc>
      </w:tr>
      <w:tr>
        <w:tc>
          <w:tcPr>
            <w:tcW w:type="dxa" w:w="2160"/>
          </w:tcPr>
          <w:p>
            <w:r>
              <w:rPr>
                <w:sz w:val="16"/>
              </w:rPr>
              <w:t>壹蘋新聞網</w:t>
            </w:r>
          </w:p>
        </w:tc>
        <w:tc>
          <w:tcPr>
            <w:tcW w:type="dxa" w:w="2160"/>
          </w:tcPr>
          <w:p>
            <w:r>
              <w:rPr>
                <w:sz w:val="16"/>
              </w:rPr>
              <w:t>新台灣網球希望！陳冠守一路從會外賽奪台塑盃男單冠軍</w:t>
            </w:r>
          </w:p>
        </w:tc>
        <w:tc>
          <w:tcPr>
            <w:tcW w:type="dxa" w:w="2160"/>
          </w:tcPr>
          <w:p>
            <w:r>
              <w:rPr>
                <w:sz w:val="16"/>
              </w:rPr>
              <w:t>2026-08-30</w:t>
            </w:r>
          </w:p>
        </w:tc>
        <w:tc>
          <w:tcPr>
            <w:tcW w:type="dxa" w:w="2160"/>
          </w:tcPr>
          <w:p>
            <w:r>
              <w:rPr>
                <w:sz w:val="16"/>
              </w:rPr>
              <w:t>https://news.nextapple.com/sports/20260830/22D1977735DCC178FB10A9BE624D7C35</w:t>
            </w:r>
          </w:p>
        </w:tc>
      </w:tr>
      <w:tr>
        <w:tc>
          <w:tcPr>
            <w:tcW w:type="dxa" w:w="2160"/>
          </w:tcPr>
          <w:p>
            <w:r>
              <w:rPr>
                <w:sz w:val="16"/>
              </w:rPr>
              <w:t>壹蘋新聞網</w:t>
            </w:r>
          </w:p>
        </w:tc>
        <w:tc>
          <w:tcPr>
            <w:tcW w:type="dxa" w:w="2160"/>
          </w:tcPr>
          <w:p>
            <w:r>
              <w:rPr>
                <w:sz w:val="16"/>
              </w:rPr>
              <w:t>狼來了？華許一席話「驚動市場」　投顧董座這樣看</w:t>
            </w:r>
          </w:p>
        </w:tc>
        <w:tc>
          <w:tcPr>
            <w:tcW w:type="dxa" w:w="2160"/>
          </w:tcPr>
          <w:p>
            <w:r>
              <w:rPr>
                <w:sz w:val="16"/>
              </w:rPr>
              <w:t>2026-08-30</w:t>
            </w:r>
          </w:p>
        </w:tc>
        <w:tc>
          <w:tcPr>
            <w:tcW w:type="dxa" w:w="2160"/>
          </w:tcPr>
          <w:p>
            <w:r>
              <w:rPr>
                <w:sz w:val="16"/>
              </w:rPr>
              <w:t>https://news.nextapple.com/finance/20260830/528E28CB66DEAD9F0B7BCDE5410D8CF7</w:t>
            </w:r>
          </w:p>
        </w:tc>
      </w:tr>
      <w:tr>
        <w:tc>
          <w:tcPr>
            <w:tcW w:type="dxa" w:w="2160"/>
          </w:tcPr>
          <w:p>
            <w:r>
              <w:rPr>
                <w:sz w:val="16"/>
              </w:rPr>
              <w:t>壹蘋新聞網</w:t>
            </w:r>
          </w:p>
        </w:tc>
        <w:tc>
          <w:tcPr>
            <w:tcW w:type="dxa" w:w="2160"/>
          </w:tcPr>
          <w:p>
            <w:r>
              <w:rPr>
                <w:sz w:val="16"/>
              </w:rPr>
              <w:t>誰在阻擋台灣無人機產業？謝金河揭「背後黑手」</w:t>
            </w:r>
          </w:p>
        </w:tc>
        <w:tc>
          <w:tcPr>
            <w:tcW w:type="dxa" w:w="2160"/>
          </w:tcPr>
          <w:p>
            <w:r>
              <w:rPr>
                <w:sz w:val="16"/>
              </w:rPr>
              <w:t>2026-08-30</w:t>
            </w:r>
          </w:p>
        </w:tc>
        <w:tc>
          <w:tcPr>
            <w:tcW w:type="dxa" w:w="2160"/>
          </w:tcPr>
          <w:p>
            <w:r>
              <w:rPr>
                <w:sz w:val="16"/>
              </w:rPr>
              <w:t>https://news.nextapple.com/finance/20260830/F3284ED697857F897E9D72A02F3BCAAB</w:t>
            </w:r>
          </w:p>
        </w:tc>
      </w:tr>
      <w:tr>
        <w:tc>
          <w:tcPr>
            <w:tcW w:type="dxa" w:w="2160"/>
          </w:tcPr>
          <w:p>
            <w:r>
              <w:rPr>
                <w:sz w:val="16"/>
              </w:rPr>
              <w:t>壹蘋新聞網</w:t>
            </w:r>
          </w:p>
        </w:tc>
        <w:tc>
          <w:tcPr>
            <w:tcW w:type="dxa" w:w="2160"/>
          </w:tcPr>
          <w:p>
            <w:r>
              <w:rPr>
                <w:sz w:val="16"/>
              </w:rPr>
              <w:t>台北車站驚見「共諜蒐資」！疑用中國監控系統盯場　林楚茵：國安檢警快查</w:t>
            </w:r>
          </w:p>
        </w:tc>
        <w:tc>
          <w:tcPr>
            <w:tcW w:type="dxa" w:w="2160"/>
          </w:tcPr>
          <w:p>
            <w:r>
              <w:rPr>
                <w:sz w:val="16"/>
              </w:rPr>
              <w:t>2026-08-30</w:t>
            </w:r>
          </w:p>
        </w:tc>
        <w:tc>
          <w:tcPr>
            <w:tcW w:type="dxa" w:w="2160"/>
          </w:tcPr>
          <w:p>
            <w:r>
              <w:rPr>
                <w:sz w:val="16"/>
              </w:rPr>
              <w:t>https://news.nextapple.com/politics/20260830/F1E1A9C26E38ABACB134BB6EEBD201C2</w:t>
            </w:r>
          </w:p>
        </w:tc>
      </w:tr>
      <w:tr>
        <w:tc>
          <w:tcPr>
            <w:tcW w:type="dxa" w:w="2160"/>
          </w:tcPr>
          <w:p>
            <w:r>
              <w:rPr>
                <w:sz w:val="16"/>
              </w:rPr>
              <w:t>壹蘋新聞網</w:t>
            </w:r>
          </w:p>
        </w:tc>
        <w:tc>
          <w:tcPr>
            <w:tcW w:type="dxa" w:w="2160"/>
          </w:tcPr>
          <w:p>
            <w:r>
              <w:rPr>
                <w:sz w:val="16"/>
              </w:rPr>
              <w:t>主力總價逾3000萬換屋宅還賣得動　慶旺「美都高峰會」逆勢賣近20戶</w:t>
            </w:r>
          </w:p>
        </w:tc>
        <w:tc>
          <w:tcPr>
            <w:tcW w:type="dxa" w:w="2160"/>
          </w:tcPr>
          <w:p>
            <w:r>
              <w:rPr>
                <w:sz w:val="16"/>
              </w:rPr>
              <w:t>2026-08-30</w:t>
            </w:r>
          </w:p>
        </w:tc>
        <w:tc>
          <w:tcPr>
            <w:tcW w:type="dxa" w:w="2160"/>
          </w:tcPr>
          <w:p>
            <w:r>
              <w:rPr>
                <w:sz w:val="16"/>
              </w:rPr>
              <w:t>https://news.nextapple.com/property/20260830/8B1CA643ED410EB2CBEE226CA70FE8DF</w:t>
            </w:r>
          </w:p>
        </w:tc>
      </w:tr>
      <w:tr>
        <w:tc>
          <w:tcPr>
            <w:tcW w:type="dxa" w:w="2160"/>
          </w:tcPr>
          <w:p>
            <w:r>
              <w:rPr>
                <w:sz w:val="16"/>
              </w:rPr>
              <w:t>壹蘋新聞網</w:t>
            </w:r>
          </w:p>
        </w:tc>
        <w:tc>
          <w:tcPr>
            <w:tcW w:type="dxa" w:w="2160"/>
          </w:tcPr>
          <w:p>
            <w:r>
              <w:rPr>
                <w:sz w:val="16"/>
              </w:rPr>
              <w:t>本周新錶｜SEIKO邀工藝大師操刀　手工琺瑯、漆藝面盤質感爆棚</w:t>
            </w:r>
          </w:p>
        </w:tc>
        <w:tc>
          <w:tcPr>
            <w:tcW w:type="dxa" w:w="2160"/>
          </w:tcPr>
          <w:p>
            <w:r>
              <w:rPr>
                <w:sz w:val="16"/>
              </w:rPr>
              <w:t>2026-08-30</w:t>
            </w:r>
          </w:p>
        </w:tc>
        <w:tc>
          <w:tcPr>
            <w:tcW w:type="dxa" w:w="2160"/>
          </w:tcPr>
          <w:p>
            <w:r>
              <w:rPr>
                <w:sz w:val="16"/>
              </w:rPr>
              <w:t>https://news.nextapple.com/entertainment/20260830/9FA397EC33DDD71395D2EC70BB55E4F3</w:t>
            </w:r>
          </w:p>
        </w:tc>
      </w:tr>
      <w:tr>
        <w:tc>
          <w:tcPr>
            <w:tcW w:type="dxa" w:w="2160"/>
          </w:tcPr>
          <w:p>
            <w:r>
              <w:rPr>
                <w:sz w:val="16"/>
              </w:rPr>
              <w:t>壹蘋新聞網</w:t>
            </w:r>
          </w:p>
        </w:tc>
        <w:tc>
          <w:tcPr>
            <w:tcW w:type="dxa" w:w="2160"/>
          </w:tcPr>
          <w:p>
            <w:r>
              <w:rPr>
                <w:sz w:val="16"/>
              </w:rPr>
              <w:t>梅艷芳母親去世！進食鯁到送醫不治　享嵩壽102歲</w:t>
            </w:r>
          </w:p>
        </w:tc>
        <w:tc>
          <w:tcPr>
            <w:tcW w:type="dxa" w:w="2160"/>
          </w:tcPr>
          <w:p>
            <w:r>
              <w:rPr>
                <w:sz w:val="16"/>
              </w:rPr>
              <w:t>2026-08-30</w:t>
            </w:r>
          </w:p>
        </w:tc>
        <w:tc>
          <w:tcPr>
            <w:tcW w:type="dxa" w:w="2160"/>
          </w:tcPr>
          <w:p>
            <w:r>
              <w:rPr>
                <w:sz w:val="16"/>
              </w:rPr>
              <w:t>https://news.nextapple.com/entertainment/20260830/1DB070840981B245347C6E44EE05D7A7</w:t>
            </w:r>
          </w:p>
        </w:tc>
      </w:tr>
      <w:tr>
        <w:tc>
          <w:tcPr>
            <w:tcW w:type="dxa" w:w="2160"/>
          </w:tcPr>
          <w:p>
            <w:r>
              <w:rPr>
                <w:sz w:val="16"/>
              </w:rPr>
              <w:t>壹蘋新聞網</w:t>
            </w:r>
          </w:p>
        </w:tc>
        <w:tc>
          <w:tcPr>
            <w:tcW w:type="dxa" w:w="2160"/>
          </w:tcPr>
          <w:p>
            <w:r>
              <w:rPr>
                <w:sz w:val="16"/>
              </w:rPr>
              <w:t>明天開學！教師荒沒解決　特教協會：別再叫老師「撐一下」</w:t>
            </w:r>
          </w:p>
        </w:tc>
        <w:tc>
          <w:tcPr>
            <w:tcW w:type="dxa" w:w="2160"/>
          </w:tcPr>
          <w:p>
            <w:r>
              <w:rPr>
                <w:sz w:val="16"/>
              </w:rPr>
              <w:t>2026-08-30</w:t>
            </w:r>
          </w:p>
        </w:tc>
        <w:tc>
          <w:tcPr>
            <w:tcW w:type="dxa" w:w="2160"/>
          </w:tcPr>
          <w:p>
            <w:r>
              <w:rPr>
                <w:sz w:val="16"/>
              </w:rPr>
              <w:t>https://news.nextapple.com/life/20260830/FAEDE24D413842E4D866F4A15F658221</w:t>
            </w:r>
          </w:p>
        </w:tc>
      </w:tr>
      <w:tr>
        <w:tc>
          <w:tcPr>
            <w:tcW w:type="dxa" w:w="2160"/>
          </w:tcPr>
          <w:p>
            <w:r>
              <w:rPr>
                <w:sz w:val="16"/>
              </w:rPr>
              <w:t>壹蘋新聞網</w:t>
            </w:r>
          </w:p>
        </w:tc>
        <w:tc>
          <w:tcPr>
            <w:tcW w:type="dxa" w:w="2160"/>
          </w:tcPr>
          <w:p>
            <w:r>
              <w:rPr>
                <w:sz w:val="16"/>
              </w:rPr>
              <w:t>海廢再生無限可能！海保署攜手業者回收　舊漁網再製成護目鏡</w:t>
            </w:r>
          </w:p>
        </w:tc>
        <w:tc>
          <w:tcPr>
            <w:tcW w:type="dxa" w:w="2160"/>
          </w:tcPr>
          <w:p>
            <w:r>
              <w:rPr>
                <w:sz w:val="16"/>
              </w:rPr>
              <w:t>2026-08-30</w:t>
            </w:r>
          </w:p>
        </w:tc>
        <w:tc>
          <w:tcPr>
            <w:tcW w:type="dxa" w:w="2160"/>
          </w:tcPr>
          <w:p>
            <w:r>
              <w:rPr>
                <w:sz w:val="16"/>
              </w:rPr>
              <w:t>https://news.nextapple.com/life/20260830/60AF29F903973D517BD2A29228996283</w:t>
            </w:r>
          </w:p>
        </w:tc>
      </w:tr>
      <w:tr>
        <w:tc>
          <w:tcPr>
            <w:tcW w:type="dxa" w:w="2160"/>
          </w:tcPr>
          <w:p>
            <w:r>
              <w:rPr>
                <w:sz w:val="16"/>
              </w:rPr>
              <w:t>壹蘋新聞網</w:t>
            </w:r>
          </w:p>
        </w:tc>
        <w:tc>
          <w:tcPr>
            <w:tcW w:type="dxa" w:w="2160"/>
          </w:tcPr>
          <w:p>
            <w:r>
              <w:rPr>
                <w:sz w:val="16"/>
              </w:rPr>
              <w:t>孫宇晨曝景甜削凱子帳單　財經網美戳破背後目的</w:t>
            </w:r>
          </w:p>
        </w:tc>
        <w:tc>
          <w:tcPr>
            <w:tcW w:type="dxa" w:w="2160"/>
          </w:tcPr>
          <w:p>
            <w:r>
              <w:rPr>
                <w:sz w:val="16"/>
              </w:rPr>
              <w:t>2026-08-30</w:t>
            </w:r>
          </w:p>
        </w:tc>
        <w:tc>
          <w:tcPr>
            <w:tcW w:type="dxa" w:w="2160"/>
          </w:tcPr>
          <w:p>
            <w:r>
              <w:rPr>
                <w:sz w:val="16"/>
              </w:rPr>
              <w:t>https://news.nextapple.com/entertainment/20260830/45A68F0FB2DD81B701AFCD93B6B751CE</w:t>
            </w:r>
          </w:p>
        </w:tc>
      </w:tr>
      <w:tr>
        <w:tc>
          <w:tcPr>
            <w:tcW w:type="dxa" w:w="2160"/>
          </w:tcPr>
          <w:p>
            <w:r>
              <w:rPr>
                <w:sz w:val="16"/>
              </w:rPr>
              <w:t>壹蘋新聞網</w:t>
            </w:r>
          </w:p>
        </w:tc>
        <w:tc>
          <w:tcPr>
            <w:tcW w:type="dxa" w:w="2160"/>
          </w:tcPr>
          <w:p>
            <w:r>
              <w:rPr>
                <w:sz w:val="16"/>
              </w:rPr>
              <w:t>航海王卡牌超商開賣引民怨　超商店員、物流司機自己買害民眾白跑買不到</w:t>
            </w:r>
          </w:p>
        </w:tc>
        <w:tc>
          <w:tcPr>
            <w:tcW w:type="dxa" w:w="2160"/>
          </w:tcPr>
          <w:p>
            <w:r>
              <w:rPr>
                <w:sz w:val="16"/>
              </w:rPr>
              <w:t>2026-08-30</w:t>
            </w:r>
          </w:p>
        </w:tc>
        <w:tc>
          <w:tcPr>
            <w:tcW w:type="dxa" w:w="2160"/>
          </w:tcPr>
          <w:p>
            <w:r>
              <w:rPr>
                <w:sz w:val="16"/>
              </w:rPr>
              <w:t>https://news.nextapple.com/life/20260830/9E7184DD4E1F5737BE18991654F28304</w:t>
            </w:r>
          </w:p>
        </w:tc>
      </w:tr>
      <w:tr>
        <w:tc>
          <w:tcPr>
            <w:tcW w:type="dxa" w:w="2160"/>
          </w:tcPr>
          <w:p>
            <w:r>
              <w:rPr>
                <w:sz w:val="16"/>
              </w:rPr>
              <w:t>壹蘋新聞網</w:t>
            </w:r>
          </w:p>
        </w:tc>
        <w:tc>
          <w:tcPr>
            <w:tcW w:type="dxa" w:w="2160"/>
          </w:tcPr>
          <w:p>
            <w:r>
              <w:rPr>
                <w:sz w:val="16"/>
              </w:rPr>
              <w:t>中選會否決鞭刑公投　莊瑞雄嗆國民黨直接修法：看貪汙會鞭誰？</w:t>
            </w:r>
          </w:p>
        </w:tc>
        <w:tc>
          <w:tcPr>
            <w:tcW w:type="dxa" w:w="2160"/>
          </w:tcPr>
          <w:p>
            <w:r>
              <w:rPr>
                <w:sz w:val="16"/>
              </w:rPr>
              <w:t>2026-08-30</w:t>
            </w:r>
          </w:p>
        </w:tc>
        <w:tc>
          <w:tcPr>
            <w:tcW w:type="dxa" w:w="2160"/>
          </w:tcPr>
          <w:p>
            <w:r>
              <w:rPr>
                <w:sz w:val="16"/>
              </w:rPr>
              <w:t>https://news.nextapple.com/politics/20260830/5F04BA7BFBFCE1B26AA14FC079D30C32</w:t>
            </w:r>
          </w:p>
        </w:tc>
      </w:tr>
      <w:tr>
        <w:tc>
          <w:tcPr>
            <w:tcW w:type="dxa" w:w="2160"/>
          </w:tcPr>
          <w:p>
            <w:r>
              <w:rPr>
                <w:sz w:val="16"/>
              </w:rPr>
              <w:t>壹蘋新聞網</w:t>
            </w:r>
          </w:p>
        </w:tc>
        <w:tc>
          <w:tcPr>
            <w:tcW w:type="dxa" w:w="2160"/>
          </w:tcPr>
          <w:p>
            <w:r>
              <w:rPr>
                <w:sz w:val="16"/>
              </w:rPr>
              <w:t>于美人升格政大宗教研究所碩士　紙本論文改制變電子檔「像末代舉人」</w:t>
            </w:r>
          </w:p>
        </w:tc>
        <w:tc>
          <w:tcPr>
            <w:tcW w:type="dxa" w:w="2160"/>
          </w:tcPr>
          <w:p>
            <w:r>
              <w:rPr>
                <w:sz w:val="16"/>
              </w:rPr>
              <w:t>2026-08-30</w:t>
            </w:r>
          </w:p>
        </w:tc>
        <w:tc>
          <w:tcPr>
            <w:tcW w:type="dxa" w:w="2160"/>
          </w:tcPr>
          <w:p>
            <w:r>
              <w:rPr>
                <w:sz w:val="16"/>
              </w:rPr>
              <w:t>https://news.nextapple.com/entertainment/20260830/B29B75923F243D3BF02B3DA3E0AACE22</w:t>
            </w:r>
          </w:p>
        </w:tc>
      </w:tr>
      <w:tr>
        <w:tc>
          <w:tcPr>
            <w:tcW w:type="dxa" w:w="2160"/>
          </w:tcPr>
          <w:p>
            <w:r>
              <w:rPr>
                <w:sz w:val="16"/>
              </w:rPr>
              <w:t>壹蘋新聞網</w:t>
            </w:r>
          </w:p>
        </w:tc>
        <w:tc>
          <w:tcPr>
            <w:tcW w:type="dxa" w:w="2160"/>
          </w:tcPr>
          <w:p>
            <w:r>
              <w:rPr>
                <w:sz w:val="16"/>
              </w:rPr>
              <w:t>找到監控共諜？北車操作「光合輿情系統」　警方發現他「做這件事」</w:t>
            </w:r>
          </w:p>
        </w:tc>
        <w:tc>
          <w:tcPr>
            <w:tcW w:type="dxa" w:w="2160"/>
          </w:tcPr>
          <w:p>
            <w:r>
              <w:rPr>
                <w:sz w:val="16"/>
              </w:rPr>
              <w:t>2026-08-30</w:t>
            </w:r>
          </w:p>
        </w:tc>
        <w:tc>
          <w:tcPr>
            <w:tcW w:type="dxa" w:w="2160"/>
          </w:tcPr>
          <w:p>
            <w:r>
              <w:rPr>
                <w:sz w:val="16"/>
              </w:rPr>
              <w:t>https://news.nextapple.com/local/20260830/D872688C6642EFC7C263C66EEFB3C38A</w:t>
            </w:r>
          </w:p>
        </w:tc>
      </w:tr>
      <w:tr>
        <w:tc>
          <w:tcPr>
            <w:tcW w:type="dxa" w:w="2160"/>
          </w:tcPr>
          <w:p>
            <w:r>
              <w:rPr>
                <w:sz w:val="16"/>
              </w:rPr>
              <w:t>壹蘋新聞網</w:t>
            </w:r>
          </w:p>
        </w:tc>
        <w:tc>
          <w:tcPr>
            <w:tcW w:type="dxa" w:w="2160"/>
          </w:tcPr>
          <w:p>
            <w:r>
              <w:rPr>
                <w:sz w:val="16"/>
              </w:rPr>
              <w:t>日月潭遊艇突冒煙「刁船」　40名遊客虛驚！換船繼續遊湖</w:t>
            </w:r>
          </w:p>
        </w:tc>
        <w:tc>
          <w:tcPr>
            <w:tcW w:type="dxa" w:w="2160"/>
          </w:tcPr>
          <w:p>
            <w:r>
              <w:rPr>
                <w:sz w:val="16"/>
              </w:rPr>
              <w:t>2026-08-30</w:t>
            </w:r>
          </w:p>
        </w:tc>
        <w:tc>
          <w:tcPr>
            <w:tcW w:type="dxa" w:w="2160"/>
          </w:tcPr>
          <w:p>
            <w:r>
              <w:rPr>
                <w:sz w:val="16"/>
              </w:rPr>
              <w:t>https://news.nextapple.com/local/20260830/4189AC916A7D7C65052B5ED977EAA51C</w:t>
            </w:r>
          </w:p>
        </w:tc>
      </w:tr>
      <w:tr>
        <w:tc>
          <w:tcPr>
            <w:tcW w:type="dxa" w:w="2160"/>
          </w:tcPr>
          <w:p>
            <w:r>
              <w:rPr>
                <w:sz w:val="16"/>
              </w:rPr>
              <w:t>壹蘋新聞網</w:t>
            </w:r>
          </w:p>
        </w:tc>
        <w:tc>
          <w:tcPr>
            <w:tcW w:type="dxa" w:w="2160"/>
          </w:tcPr>
          <w:p>
            <w:r>
              <w:rPr>
                <w:sz w:val="16"/>
              </w:rPr>
              <w:t>水泥槽誕生「祖傳中藥」爽賺　夫婦被捕表情超委屈</w:t>
            </w:r>
          </w:p>
        </w:tc>
        <w:tc>
          <w:tcPr>
            <w:tcW w:type="dxa" w:w="2160"/>
          </w:tcPr>
          <w:p>
            <w:r>
              <w:rPr>
                <w:sz w:val="16"/>
              </w:rPr>
              <w:t>2026-08-30</w:t>
            </w:r>
          </w:p>
        </w:tc>
        <w:tc>
          <w:tcPr>
            <w:tcW w:type="dxa" w:w="2160"/>
          </w:tcPr>
          <w:p>
            <w:r>
              <w:rPr>
                <w:sz w:val="16"/>
              </w:rPr>
              <w:t>https://news.nextapple.com/international/20260830/CA22B8DB79D7BBBC0E783BD2963179EF</w:t>
            </w:r>
          </w:p>
        </w:tc>
      </w:tr>
      <w:tr>
        <w:tc>
          <w:tcPr>
            <w:tcW w:type="dxa" w:w="2160"/>
          </w:tcPr>
          <w:p>
            <w:r>
              <w:rPr>
                <w:sz w:val="16"/>
              </w:rPr>
              <w:t>壹蘋新聞網</w:t>
            </w:r>
          </w:p>
        </w:tc>
        <w:tc>
          <w:tcPr>
            <w:tcW w:type="dxa" w:w="2160"/>
          </w:tcPr>
          <w:p>
            <w:r>
              <w:rPr>
                <w:sz w:val="16"/>
              </w:rPr>
              <w:t>貧困村莊每人發2.22萬元　結果曝光「經濟活動快速升溫」</w:t>
            </w:r>
          </w:p>
        </w:tc>
        <w:tc>
          <w:tcPr>
            <w:tcW w:type="dxa" w:w="2160"/>
          </w:tcPr>
          <w:p>
            <w:r>
              <w:rPr>
                <w:sz w:val="16"/>
              </w:rPr>
              <w:t>2026-08-30</w:t>
            </w:r>
          </w:p>
        </w:tc>
        <w:tc>
          <w:tcPr>
            <w:tcW w:type="dxa" w:w="2160"/>
          </w:tcPr>
          <w:p>
            <w:r>
              <w:rPr>
                <w:sz w:val="16"/>
              </w:rPr>
              <w:t>https://news.nextapple.com/international/20260830/E79D781229AEDB7360871206F197927B</w:t>
            </w:r>
          </w:p>
        </w:tc>
      </w:tr>
      <w:tr>
        <w:tc>
          <w:tcPr>
            <w:tcW w:type="dxa" w:w="2160"/>
          </w:tcPr>
          <w:p>
            <w:r>
              <w:rPr>
                <w:sz w:val="16"/>
              </w:rPr>
              <w:t>壹蘋新聞網</w:t>
            </w:r>
          </w:p>
        </w:tc>
        <w:tc>
          <w:tcPr>
            <w:tcW w:type="dxa" w:w="2160"/>
          </w:tcPr>
          <w:p>
            <w:r>
              <w:rPr>
                <w:sz w:val="16"/>
              </w:rPr>
              <w:t>來一顆川普？搖頭丸竟做成這樣　專家警告「太毒勿吃」</w:t>
            </w:r>
          </w:p>
        </w:tc>
        <w:tc>
          <w:tcPr>
            <w:tcW w:type="dxa" w:w="2160"/>
          </w:tcPr>
          <w:p>
            <w:r>
              <w:rPr>
                <w:sz w:val="16"/>
              </w:rPr>
              <w:t>2026-08-30</w:t>
            </w:r>
          </w:p>
        </w:tc>
        <w:tc>
          <w:tcPr>
            <w:tcW w:type="dxa" w:w="2160"/>
          </w:tcPr>
          <w:p>
            <w:r>
              <w:rPr>
                <w:sz w:val="16"/>
              </w:rPr>
              <w:t>https://news.nextapple.com/international/20260830/137A120A6102E571D7A6B6B022201D4C</w:t>
            </w:r>
          </w:p>
        </w:tc>
      </w:tr>
      <w:tr>
        <w:tc>
          <w:tcPr>
            <w:tcW w:type="dxa" w:w="2160"/>
          </w:tcPr>
          <w:p>
            <w:r>
              <w:rPr>
                <w:sz w:val="16"/>
              </w:rPr>
              <w:t>壹蘋新聞網</w:t>
            </w:r>
          </w:p>
        </w:tc>
        <w:tc>
          <w:tcPr>
            <w:tcW w:type="dxa" w:w="2160"/>
          </w:tcPr>
          <w:p>
            <w:r>
              <w:rPr>
                <w:sz w:val="16"/>
              </w:rPr>
              <w:t>本周新錶｜Grand Seiko端9款旗艦新作　黑夜諏訪湖、白樺樹戴上手</w:t>
            </w:r>
          </w:p>
        </w:tc>
        <w:tc>
          <w:tcPr>
            <w:tcW w:type="dxa" w:w="2160"/>
          </w:tcPr>
          <w:p>
            <w:r>
              <w:rPr>
                <w:sz w:val="16"/>
              </w:rPr>
              <w:t>2026-08-30</w:t>
            </w:r>
          </w:p>
        </w:tc>
        <w:tc>
          <w:tcPr>
            <w:tcW w:type="dxa" w:w="2160"/>
          </w:tcPr>
          <w:p>
            <w:r>
              <w:rPr>
                <w:sz w:val="16"/>
              </w:rPr>
              <w:t>https://news.nextapple.com/entertainment/20260830/A3F711F6D1A2AA9A5B850BC5210F4D07</w:t>
            </w:r>
          </w:p>
        </w:tc>
      </w:tr>
      <w:tr>
        <w:tc>
          <w:tcPr>
            <w:tcW w:type="dxa" w:w="2160"/>
          </w:tcPr>
          <w:p>
            <w:r>
              <w:rPr>
                <w:sz w:val="16"/>
              </w:rPr>
              <w:t>壹蘋新聞網</w:t>
            </w:r>
          </w:p>
        </w:tc>
        <w:tc>
          <w:tcPr>
            <w:tcW w:type="dxa" w:w="2160"/>
          </w:tcPr>
          <w:p>
            <w:r>
              <w:rPr>
                <w:sz w:val="16"/>
              </w:rPr>
              <w:t>56不能亡！5566升級重返舞台　20秒預告藏超驚喜彩蛋</w:t>
            </w:r>
          </w:p>
        </w:tc>
        <w:tc>
          <w:tcPr>
            <w:tcW w:type="dxa" w:w="2160"/>
          </w:tcPr>
          <w:p>
            <w:r>
              <w:rPr>
                <w:sz w:val="16"/>
              </w:rPr>
              <w:t>2026-08-30</w:t>
            </w:r>
          </w:p>
        </w:tc>
        <w:tc>
          <w:tcPr>
            <w:tcW w:type="dxa" w:w="2160"/>
          </w:tcPr>
          <w:p>
            <w:r>
              <w:rPr>
                <w:sz w:val="16"/>
              </w:rPr>
              <w:t>https://news.nextapple.com/entertainment/20260830/FD172A44EF7ED7FFB170888AC50763FC</w:t>
            </w:r>
          </w:p>
        </w:tc>
      </w:tr>
      <w:tr>
        <w:tc>
          <w:tcPr>
            <w:tcW w:type="dxa" w:w="2160"/>
          </w:tcPr>
          <w:p>
            <w:r>
              <w:rPr>
                <w:sz w:val="16"/>
              </w:rPr>
              <w:t>壹蘋新聞網</w:t>
            </w:r>
          </w:p>
        </w:tc>
        <w:tc>
          <w:tcPr>
            <w:tcW w:type="dxa" w:w="2160"/>
          </w:tcPr>
          <w:p>
            <w:r>
              <w:rPr>
                <w:sz w:val="16"/>
              </w:rPr>
              <w:t>缺席陳盈潔告別式　許常德現蹤看兩大國寶天后合體</w:t>
            </w:r>
          </w:p>
        </w:tc>
        <w:tc>
          <w:tcPr>
            <w:tcW w:type="dxa" w:w="2160"/>
          </w:tcPr>
          <w:p>
            <w:r>
              <w:rPr>
                <w:sz w:val="16"/>
              </w:rPr>
              <w:t>2026-08-30</w:t>
            </w:r>
          </w:p>
        </w:tc>
        <w:tc>
          <w:tcPr>
            <w:tcW w:type="dxa" w:w="2160"/>
          </w:tcPr>
          <w:p>
            <w:r>
              <w:rPr>
                <w:sz w:val="16"/>
              </w:rPr>
              <w:t>https://news.nextapple.com/entertainment/20260830/2BF76CADC8C7100AA14D7318975AFB83</w:t>
            </w:r>
          </w:p>
        </w:tc>
      </w:tr>
      <w:tr>
        <w:tc>
          <w:tcPr>
            <w:tcW w:type="dxa" w:w="2160"/>
          </w:tcPr>
          <w:p>
            <w:r>
              <w:rPr>
                <w:sz w:val="16"/>
              </w:rPr>
              <w:t>壹蘋新聞網</w:t>
            </w:r>
          </w:p>
        </w:tc>
        <w:tc>
          <w:tcPr>
            <w:tcW w:type="dxa" w:w="2160"/>
          </w:tcPr>
          <w:p>
            <w:r>
              <w:rPr>
                <w:sz w:val="16"/>
              </w:rPr>
              <w:t>緋聞風波後夫妻首放閃！曾馨瑩甜偎郭台銘　蘋果庫克見證</w:t>
            </w:r>
          </w:p>
        </w:tc>
        <w:tc>
          <w:tcPr>
            <w:tcW w:type="dxa" w:w="2160"/>
          </w:tcPr>
          <w:p>
            <w:r>
              <w:rPr>
                <w:sz w:val="16"/>
              </w:rPr>
              <w:t>2026-08-30</w:t>
            </w:r>
          </w:p>
        </w:tc>
        <w:tc>
          <w:tcPr>
            <w:tcW w:type="dxa" w:w="2160"/>
          </w:tcPr>
          <w:p>
            <w:r>
              <w:rPr>
                <w:sz w:val="16"/>
              </w:rPr>
              <w:t>https://news.nextapple.com/entertainment/20260830/75011874764BD4422E6703EB0CBEAC88</w:t>
            </w:r>
          </w:p>
        </w:tc>
      </w:tr>
      <w:tr>
        <w:tc>
          <w:tcPr>
            <w:tcW w:type="dxa" w:w="2160"/>
          </w:tcPr>
          <w:p>
            <w:r>
              <w:rPr>
                <w:sz w:val="16"/>
              </w:rPr>
              <w:t>壹蘋新聞網</w:t>
            </w:r>
          </w:p>
        </w:tc>
        <w:tc>
          <w:tcPr>
            <w:tcW w:type="dxa" w:w="2160"/>
          </w:tcPr>
          <w:p>
            <w:r>
              <w:rPr>
                <w:sz w:val="16"/>
              </w:rPr>
              <w:t>宮崎台灣美食推廣祭　這碗「滷肉飯」看起來好陌生...</w:t>
            </w:r>
          </w:p>
        </w:tc>
        <w:tc>
          <w:tcPr>
            <w:tcW w:type="dxa" w:w="2160"/>
          </w:tcPr>
          <w:p>
            <w:r>
              <w:rPr>
                <w:sz w:val="16"/>
              </w:rPr>
              <w:t>2026-08-30</w:t>
            </w:r>
          </w:p>
        </w:tc>
        <w:tc>
          <w:tcPr>
            <w:tcW w:type="dxa" w:w="2160"/>
          </w:tcPr>
          <w:p>
            <w:r>
              <w:rPr>
                <w:sz w:val="16"/>
              </w:rPr>
              <w:t>https://news.nextapple.com/international/20260830/A7B4EDA10980453A2ACFC7F7C42F6F42</w:t>
            </w:r>
          </w:p>
        </w:tc>
      </w:tr>
      <w:tr>
        <w:tc>
          <w:tcPr>
            <w:tcW w:type="dxa" w:w="2160"/>
          </w:tcPr>
          <w:p>
            <w:r>
              <w:rPr>
                <w:sz w:val="16"/>
              </w:rPr>
              <w:t>壹蘋新聞網</w:t>
            </w:r>
          </w:p>
        </w:tc>
        <w:tc>
          <w:tcPr>
            <w:tcW w:type="dxa" w:w="2160"/>
          </w:tcPr>
          <w:p>
            <w:r>
              <w:rPr>
                <w:sz w:val="16"/>
              </w:rPr>
              <w:t>37醫藥護公會力挺！賴瑞隆提「健康高雄2.0」　合理護病比完善偏鄉醫療網</w:t>
            </w:r>
          </w:p>
        </w:tc>
        <w:tc>
          <w:tcPr>
            <w:tcW w:type="dxa" w:w="2160"/>
          </w:tcPr>
          <w:p>
            <w:r>
              <w:rPr>
                <w:sz w:val="16"/>
              </w:rPr>
              <w:t>2026-08-30</w:t>
            </w:r>
          </w:p>
        </w:tc>
        <w:tc>
          <w:tcPr>
            <w:tcW w:type="dxa" w:w="2160"/>
          </w:tcPr>
          <w:p>
            <w:r>
              <w:rPr>
                <w:sz w:val="16"/>
              </w:rPr>
              <w:t>https://news.nextapple.com/politics/20260830/E2E935357C1015D9FC4C9258298C40D2</w:t>
            </w:r>
          </w:p>
        </w:tc>
      </w:tr>
      <w:tr>
        <w:tc>
          <w:tcPr>
            <w:tcW w:type="dxa" w:w="2160"/>
          </w:tcPr>
          <w:p>
            <w:r>
              <w:rPr>
                <w:sz w:val="16"/>
              </w:rPr>
              <w:t>壹蘋新聞網</w:t>
            </w:r>
          </w:p>
        </w:tc>
        <w:tc>
          <w:tcPr>
            <w:tcW w:type="dxa" w:w="2160"/>
          </w:tcPr>
          <w:p>
            <w:r>
              <w:rPr>
                <w:sz w:val="16"/>
              </w:rPr>
              <w:t>幼兒園發新不鏽鋼碗！家長怎麼擦都有「黑油」　醫師教3步驟清潔</w:t>
            </w:r>
          </w:p>
        </w:tc>
        <w:tc>
          <w:tcPr>
            <w:tcW w:type="dxa" w:w="2160"/>
          </w:tcPr>
          <w:p>
            <w:r>
              <w:rPr>
                <w:sz w:val="16"/>
              </w:rPr>
              <w:t>2026-08-30</w:t>
            </w:r>
          </w:p>
        </w:tc>
        <w:tc>
          <w:tcPr>
            <w:tcW w:type="dxa" w:w="2160"/>
          </w:tcPr>
          <w:p>
            <w:r>
              <w:rPr>
                <w:sz w:val="16"/>
              </w:rPr>
              <w:t>https://news.nextapple.com/life/20260830/023760C1C3AB7F15A733D605AFBC95B3</w:t>
            </w:r>
          </w:p>
        </w:tc>
      </w:tr>
      <w:tr>
        <w:tc>
          <w:tcPr>
            <w:tcW w:type="dxa" w:w="2160"/>
          </w:tcPr>
          <w:p>
            <w:r>
              <w:rPr>
                <w:sz w:val="16"/>
              </w:rPr>
              <w:t>壹蘋新聞網</w:t>
            </w:r>
          </w:p>
        </w:tc>
        <w:tc>
          <w:tcPr>
            <w:tcW w:type="dxa" w:w="2160"/>
          </w:tcPr>
          <w:p>
            <w:r>
              <w:rPr>
                <w:sz w:val="16"/>
              </w:rPr>
              <w:t>蘇巧慧承諾提高勞工預算！調升職災慰問金、補助高溫防暑設備</w:t>
            </w:r>
          </w:p>
        </w:tc>
        <w:tc>
          <w:tcPr>
            <w:tcW w:type="dxa" w:w="2160"/>
          </w:tcPr>
          <w:p>
            <w:r>
              <w:rPr>
                <w:sz w:val="16"/>
              </w:rPr>
              <w:t>2026-08-31</w:t>
            </w:r>
          </w:p>
        </w:tc>
        <w:tc>
          <w:tcPr>
            <w:tcW w:type="dxa" w:w="2160"/>
          </w:tcPr>
          <w:p>
            <w:r>
              <w:rPr>
                <w:sz w:val="16"/>
              </w:rPr>
              <w:t>https://news.nextapple.com/politics/20260831/327705E88CFE811942A0A4308FB95679</w:t>
            </w:r>
          </w:p>
        </w:tc>
      </w:tr>
      <w:tr>
        <w:tc>
          <w:tcPr>
            <w:tcW w:type="dxa" w:w="2160"/>
          </w:tcPr>
          <w:p>
            <w:r>
              <w:rPr>
                <w:sz w:val="16"/>
              </w:rPr>
              <w:t>壹蘋新聞網</w:t>
            </w:r>
          </w:p>
        </w:tc>
        <w:tc>
          <w:tcPr>
            <w:tcW w:type="dxa" w:w="2160"/>
          </w:tcPr>
          <w:p>
            <w:r>
              <w:rPr>
                <w:sz w:val="16"/>
              </w:rPr>
              <w:t>夏天吃不下怎麼補營養？醫師點名3大高營養密度食物</w:t>
            </w:r>
          </w:p>
        </w:tc>
        <w:tc>
          <w:tcPr>
            <w:tcW w:type="dxa" w:w="2160"/>
          </w:tcPr>
          <w:p>
            <w:r>
              <w:rPr>
                <w:sz w:val="16"/>
              </w:rPr>
              <w:t>2026-08-31</w:t>
            </w:r>
          </w:p>
        </w:tc>
        <w:tc>
          <w:tcPr>
            <w:tcW w:type="dxa" w:w="2160"/>
          </w:tcPr>
          <w:p>
            <w:r>
              <w:rPr>
                <w:sz w:val="16"/>
              </w:rPr>
              <w:t>https://news.nextapple.com/life/20260831/E4C85F85FE7AEC08B6BA722EF3178D7E</w:t>
            </w:r>
          </w:p>
        </w:tc>
      </w:tr>
      <w:tr>
        <w:tc>
          <w:tcPr>
            <w:tcW w:type="dxa" w:w="2160"/>
          </w:tcPr>
          <w:p>
            <w:r>
              <w:rPr>
                <w:sz w:val="16"/>
              </w:rPr>
              <w:t>壹蘋新聞網</w:t>
            </w:r>
          </w:p>
        </w:tc>
        <w:tc>
          <w:tcPr>
            <w:tcW w:type="dxa" w:w="2160"/>
          </w:tcPr>
          <w:p>
            <w:r>
              <w:rPr>
                <w:sz w:val="16"/>
              </w:rPr>
              <w:t>PGO TIG DCLine推限時購車優惠　17.8匹動力搭ABS、TCS</w:t>
            </w:r>
          </w:p>
        </w:tc>
        <w:tc>
          <w:tcPr>
            <w:tcW w:type="dxa" w:w="2160"/>
          </w:tcPr>
          <w:p>
            <w:r>
              <w:rPr>
                <w:sz w:val="16"/>
              </w:rPr>
              <w:t>2026-08-31</w:t>
            </w:r>
          </w:p>
        </w:tc>
        <w:tc>
          <w:tcPr>
            <w:tcW w:type="dxa" w:w="2160"/>
          </w:tcPr>
          <w:p>
            <w:r>
              <w:rPr>
                <w:sz w:val="16"/>
              </w:rPr>
              <w:t>https://news.nextapple.com/gadget/20260831/A71D9B490F92C834AA1F0C13A65291D3</w:t>
            </w:r>
          </w:p>
        </w:tc>
      </w:tr>
      <w:tr>
        <w:tc>
          <w:tcPr>
            <w:tcW w:type="dxa" w:w="2160"/>
          </w:tcPr>
          <w:p>
            <w:r>
              <w:rPr>
                <w:sz w:val="16"/>
              </w:rPr>
              <w:t>壹蘋新聞網</w:t>
            </w:r>
          </w:p>
        </w:tc>
        <w:tc>
          <w:tcPr>
            <w:tcW w:type="dxa" w:w="2160"/>
          </w:tcPr>
          <w:p>
            <w:r>
              <w:rPr>
                <w:sz w:val="16"/>
              </w:rPr>
              <w:t>台股9月挑戰4萬9！法人揭關鍵門檻　1.2兆元量能沒到恐再拉回</w:t>
            </w:r>
          </w:p>
        </w:tc>
        <w:tc>
          <w:tcPr>
            <w:tcW w:type="dxa" w:w="2160"/>
          </w:tcPr>
          <w:p>
            <w:r>
              <w:rPr>
                <w:sz w:val="16"/>
              </w:rPr>
              <w:t>2026-08-31</w:t>
            </w:r>
          </w:p>
        </w:tc>
        <w:tc>
          <w:tcPr>
            <w:tcW w:type="dxa" w:w="2160"/>
          </w:tcPr>
          <w:p>
            <w:r>
              <w:rPr>
                <w:sz w:val="16"/>
              </w:rPr>
              <w:t>https://news.nextapple.com/finance/20260831/0EB0AC79DE13B5C4C0C651A44D3602E5</w:t>
            </w:r>
          </w:p>
        </w:tc>
      </w:tr>
      <w:tr>
        <w:tc>
          <w:tcPr>
            <w:tcW w:type="dxa" w:w="2160"/>
          </w:tcPr>
          <w:p>
            <w:r>
              <w:rPr>
                <w:sz w:val="16"/>
              </w:rPr>
              <w:t>壹蘋新聞網</w:t>
            </w:r>
          </w:p>
        </w:tc>
        <w:tc>
          <w:tcPr>
            <w:tcW w:type="dxa" w:w="2160"/>
          </w:tcPr>
          <w:p>
            <w:r>
              <w:rPr>
                <w:sz w:val="16"/>
              </w:rPr>
              <w:t>全球前10名富豪資產一次看！黃仁勳身價6.2兆超車祖克柏</w:t>
            </w:r>
          </w:p>
        </w:tc>
        <w:tc>
          <w:tcPr>
            <w:tcW w:type="dxa" w:w="2160"/>
          </w:tcPr>
          <w:p>
            <w:r>
              <w:rPr>
                <w:sz w:val="16"/>
              </w:rPr>
              <w:t>2026-08-31</w:t>
            </w:r>
          </w:p>
        </w:tc>
        <w:tc>
          <w:tcPr>
            <w:tcW w:type="dxa" w:w="2160"/>
          </w:tcPr>
          <w:p>
            <w:r>
              <w:rPr>
                <w:sz w:val="16"/>
              </w:rPr>
              <w:t>https://news.nextapple.com/finance/20260831/3326E0AEAB32EEF03F5D3B88B27E3344</w:t>
            </w:r>
          </w:p>
        </w:tc>
      </w:tr>
      <w:tr>
        <w:tc>
          <w:tcPr>
            <w:tcW w:type="dxa" w:w="2160"/>
          </w:tcPr>
          <w:p>
            <w:r>
              <w:rPr>
                <w:sz w:val="16"/>
              </w:rPr>
              <w:t>壹蘋新聞網</w:t>
            </w:r>
          </w:p>
        </w:tc>
        <w:tc>
          <w:tcPr>
            <w:tcW w:type="dxa" w:w="2160"/>
          </w:tcPr>
          <w:p>
            <w:r>
              <w:rPr>
                <w:sz w:val="16"/>
              </w:rPr>
              <w:t>「2026第二屆蘋果愛美獎」網路票選開跑！愛美大使楊謹華邀你應援專業　抽40萬豪禮</w:t>
            </w:r>
          </w:p>
        </w:tc>
        <w:tc>
          <w:tcPr>
            <w:tcW w:type="dxa" w:w="2160"/>
          </w:tcPr>
          <w:p>
            <w:r>
              <w:rPr>
                <w:sz w:val="16"/>
              </w:rPr>
              <w:t>2026-08-31</w:t>
            </w:r>
          </w:p>
        </w:tc>
        <w:tc>
          <w:tcPr>
            <w:tcW w:type="dxa" w:w="2160"/>
          </w:tcPr>
          <w:p>
            <w:r>
              <w:rPr>
                <w:sz w:val="16"/>
              </w:rPr>
              <w:t>https://news.nextapple.com/local/20260831/59BB9E3458FE4BB2BB3EFE9DA8D34A2B</w:t>
            </w:r>
          </w:p>
        </w:tc>
      </w:tr>
      <w:tr>
        <w:tc>
          <w:tcPr>
            <w:tcW w:type="dxa" w:w="2160"/>
          </w:tcPr>
          <w:p>
            <w:r>
              <w:rPr>
                <w:sz w:val="16"/>
              </w:rPr>
              <w:t>壹蘋新聞網</w:t>
            </w:r>
          </w:p>
        </w:tc>
        <w:tc>
          <w:tcPr>
            <w:tcW w:type="dxa" w:w="2160"/>
          </w:tcPr>
          <w:p>
            <w:r>
              <w:rPr>
                <w:sz w:val="16"/>
              </w:rPr>
              <w:t>在風控與普惠金融間取得平衡　裕融看好海外獲利成長</w:t>
            </w:r>
          </w:p>
        </w:tc>
        <w:tc>
          <w:tcPr>
            <w:tcW w:type="dxa" w:w="2160"/>
          </w:tcPr>
          <w:p>
            <w:r>
              <w:rPr>
                <w:sz w:val="16"/>
              </w:rPr>
              <w:t>2026-08-31</w:t>
            </w:r>
          </w:p>
        </w:tc>
        <w:tc>
          <w:tcPr>
            <w:tcW w:type="dxa" w:w="2160"/>
          </w:tcPr>
          <w:p>
            <w:r>
              <w:rPr>
                <w:sz w:val="16"/>
              </w:rPr>
              <w:t>https://news.nextapple.com/finance/20260831/2DD5503490F05E6EF169C4A4FC71B829</w:t>
            </w:r>
          </w:p>
        </w:tc>
      </w:tr>
      <w:tr>
        <w:tc>
          <w:tcPr>
            <w:tcW w:type="dxa" w:w="2160"/>
          </w:tcPr>
          <w:p>
            <w:r>
              <w:rPr>
                <w:sz w:val="16"/>
              </w:rPr>
              <w:t>壹蘋新聞網</w:t>
            </w:r>
          </w:p>
        </w:tc>
        <w:tc>
          <w:tcPr>
            <w:tcW w:type="dxa" w:w="2160"/>
          </w:tcPr>
          <w:p>
            <w:r>
              <w:rPr>
                <w:sz w:val="16"/>
              </w:rPr>
              <w:t>2026台北國際塑橡膠工業展9/15登場　 聚焦智慧製造3大核心</w:t>
            </w:r>
          </w:p>
        </w:tc>
        <w:tc>
          <w:tcPr>
            <w:tcW w:type="dxa" w:w="2160"/>
          </w:tcPr>
          <w:p>
            <w:r>
              <w:rPr>
                <w:sz w:val="16"/>
              </w:rPr>
              <w:t>2026-08-31</w:t>
            </w:r>
          </w:p>
        </w:tc>
        <w:tc>
          <w:tcPr>
            <w:tcW w:type="dxa" w:w="2160"/>
          </w:tcPr>
          <w:p>
            <w:r>
              <w:rPr>
                <w:sz w:val="16"/>
              </w:rPr>
              <w:t>https://news.nextapple.com/finance/20260831/3925AB77F9621C70B0538021A6DB746D</w:t>
            </w:r>
          </w:p>
        </w:tc>
      </w:tr>
      <w:tr>
        <w:tc>
          <w:tcPr>
            <w:tcW w:type="dxa" w:w="2160"/>
          </w:tcPr>
          <w:p>
            <w:r>
              <w:rPr>
                <w:sz w:val="16"/>
              </w:rPr>
              <w:t>壹蘋新聞網</w:t>
            </w:r>
          </w:p>
        </w:tc>
        <w:tc>
          <w:tcPr>
            <w:tcW w:type="dxa" w:w="2160"/>
          </w:tcPr>
          <w:p>
            <w:r>
              <w:rPr>
                <w:sz w:val="16"/>
              </w:rPr>
              <w:t>新纖拓展AI應用相關商機　朝AI機櫃、GPU、CPU布局</w:t>
            </w:r>
          </w:p>
        </w:tc>
        <w:tc>
          <w:tcPr>
            <w:tcW w:type="dxa" w:w="2160"/>
          </w:tcPr>
          <w:p>
            <w:r>
              <w:rPr>
                <w:sz w:val="16"/>
              </w:rPr>
              <w:t>2026-08-31</w:t>
            </w:r>
          </w:p>
        </w:tc>
        <w:tc>
          <w:tcPr>
            <w:tcW w:type="dxa" w:w="2160"/>
          </w:tcPr>
          <w:p>
            <w:r>
              <w:rPr>
                <w:sz w:val="16"/>
              </w:rPr>
              <w:t>https://news.nextapple.com/finance/20260831/DC1C8990D7A17375721CE78339DE6393</w:t>
            </w:r>
          </w:p>
        </w:tc>
      </w:tr>
      <w:tr>
        <w:tc>
          <w:tcPr>
            <w:tcW w:type="dxa" w:w="2160"/>
          </w:tcPr>
          <w:p>
            <w:r>
              <w:rPr>
                <w:sz w:val="16"/>
              </w:rPr>
              <w:t>壹蘋新聞網</w:t>
            </w:r>
          </w:p>
        </w:tc>
        <w:tc>
          <w:tcPr>
            <w:tcW w:type="dxa" w:w="2160"/>
          </w:tcPr>
          <w:p>
            <w:r>
              <w:rPr>
                <w:sz w:val="16"/>
              </w:rPr>
              <w:t>今開學日延後！高雄3校學生停課</w:t>
            </w:r>
          </w:p>
        </w:tc>
        <w:tc>
          <w:tcPr>
            <w:tcW w:type="dxa" w:w="2160"/>
          </w:tcPr>
          <w:p>
            <w:r>
              <w:rPr>
                <w:sz w:val="16"/>
              </w:rPr>
              <w:t>2026-08-31</w:t>
            </w:r>
          </w:p>
        </w:tc>
        <w:tc>
          <w:tcPr>
            <w:tcW w:type="dxa" w:w="2160"/>
          </w:tcPr>
          <w:p>
            <w:r>
              <w:rPr>
                <w:sz w:val="16"/>
              </w:rPr>
              <w:t>https://news.nextapple.com/life/20260831/7417FF35D8EAEC5D626D54F22B9CA5AA</w:t>
            </w:r>
          </w:p>
        </w:tc>
      </w:tr>
      <w:tr>
        <w:tc>
          <w:tcPr>
            <w:tcW w:type="dxa" w:w="2160"/>
          </w:tcPr>
          <w:p>
            <w:r>
              <w:rPr>
                <w:sz w:val="16"/>
              </w:rPr>
              <w:t>壹蘋新聞網</w:t>
            </w:r>
          </w:p>
        </w:tc>
        <w:tc>
          <w:tcPr>
            <w:tcW w:type="dxa" w:w="2160"/>
          </w:tcPr>
          <w:p>
            <w:r>
              <w:rPr>
                <w:sz w:val="16"/>
              </w:rPr>
              <w:t>驚！台北設有「地下核避難所」？日台交流協會回應了</w:t>
            </w:r>
          </w:p>
        </w:tc>
        <w:tc>
          <w:tcPr>
            <w:tcW w:type="dxa" w:w="2160"/>
          </w:tcPr>
          <w:p>
            <w:r>
              <w:rPr>
                <w:sz w:val="16"/>
              </w:rPr>
              <w:t>2026-08-31</w:t>
            </w:r>
          </w:p>
        </w:tc>
        <w:tc>
          <w:tcPr>
            <w:tcW w:type="dxa" w:w="2160"/>
          </w:tcPr>
          <w:p>
            <w:r>
              <w:rPr>
                <w:sz w:val="16"/>
              </w:rPr>
              <w:t>https://news.nextapple.com/international/20260831/0B4AB6C4D93888F4B065FCBC0CFEB82C</w:t>
            </w:r>
          </w:p>
        </w:tc>
      </w:tr>
      <w:tr>
        <w:tc>
          <w:tcPr>
            <w:tcW w:type="dxa" w:w="2160"/>
          </w:tcPr>
          <w:p>
            <w:r>
              <w:rPr>
                <w:sz w:val="16"/>
              </w:rPr>
              <w:t>壹蘋新聞網</w:t>
            </w:r>
          </w:p>
        </w:tc>
        <w:tc>
          <w:tcPr>
            <w:tcW w:type="dxa" w:w="2160"/>
          </w:tcPr>
          <w:p>
            <w:r>
              <w:rPr>
                <w:sz w:val="16"/>
              </w:rPr>
              <w:t>開學週雨不停！南部今起4天雨更猛　接著低壓加入戰場</w:t>
            </w:r>
          </w:p>
        </w:tc>
        <w:tc>
          <w:tcPr>
            <w:tcW w:type="dxa" w:w="2160"/>
          </w:tcPr>
          <w:p>
            <w:r>
              <w:rPr>
                <w:sz w:val="16"/>
              </w:rPr>
              <w:t>2026-08-31</w:t>
            </w:r>
          </w:p>
        </w:tc>
        <w:tc>
          <w:tcPr>
            <w:tcW w:type="dxa" w:w="2160"/>
          </w:tcPr>
          <w:p>
            <w:r>
              <w:rPr>
                <w:sz w:val="16"/>
              </w:rPr>
              <w:t>https://news.nextapple.com/life/20260831/D9FE88BADF6221CA068166FF96953C2C</w:t>
            </w:r>
          </w:p>
        </w:tc>
      </w:tr>
      <w:tr>
        <w:tc>
          <w:tcPr>
            <w:tcW w:type="dxa" w:w="2160"/>
          </w:tcPr>
          <w:p>
            <w:r>
              <w:rPr>
                <w:sz w:val="16"/>
              </w:rPr>
              <w:t>壹蘋新聞網</w:t>
            </w:r>
          </w:p>
        </w:tc>
        <w:tc>
          <w:tcPr>
            <w:tcW w:type="dxa" w:w="2160"/>
          </w:tcPr>
          <w:p>
            <w:r>
              <w:rPr>
                <w:sz w:val="16"/>
              </w:rPr>
              <w:t>開學租屋潮帶動居家升級　特力屋推外宿族房東一站式方案</w:t>
            </w:r>
          </w:p>
        </w:tc>
        <w:tc>
          <w:tcPr>
            <w:tcW w:type="dxa" w:w="2160"/>
          </w:tcPr>
          <w:p>
            <w:r>
              <w:rPr>
                <w:sz w:val="16"/>
              </w:rPr>
              <w:t>2026-08-31</w:t>
            </w:r>
          </w:p>
        </w:tc>
        <w:tc>
          <w:tcPr>
            <w:tcW w:type="dxa" w:w="2160"/>
          </w:tcPr>
          <w:p>
            <w:r>
              <w:rPr>
                <w:sz w:val="16"/>
              </w:rPr>
              <w:t>https://news.nextapple.com/lifestyle/20260831/22D8D7EA377E8A6F594A22162831D36D</w:t>
            </w:r>
          </w:p>
        </w:tc>
      </w:tr>
      <w:tr>
        <w:tc>
          <w:tcPr>
            <w:tcW w:type="dxa" w:w="2160"/>
          </w:tcPr>
          <w:p>
            <w:r>
              <w:rPr>
                <w:sz w:val="16"/>
              </w:rPr>
              <w:t>壹蘋新聞網</w:t>
            </w:r>
          </w:p>
        </w:tc>
        <w:tc>
          <w:tcPr>
            <w:tcW w:type="dxa" w:w="2160"/>
          </w:tcPr>
          <w:p>
            <w:r>
              <w:rPr>
                <w:sz w:val="16"/>
              </w:rPr>
              <w:t>台北福華改裝前最後住房企劃　《微醺深夜食堂》限量一泊二食</w:t>
            </w:r>
          </w:p>
        </w:tc>
        <w:tc>
          <w:tcPr>
            <w:tcW w:type="dxa" w:w="2160"/>
          </w:tcPr>
          <w:p>
            <w:r>
              <w:rPr>
                <w:sz w:val="16"/>
              </w:rPr>
              <w:t>2026-08-31</w:t>
            </w:r>
          </w:p>
        </w:tc>
        <w:tc>
          <w:tcPr>
            <w:tcW w:type="dxa" w:w="2160"/>
          </w:tcPr>
          <w:p>
            <w:r>
              <w:rPr>
                <w:sz w:val="16"/>
              </w:rPr>
              <w:t>https://news.nextapple.com/eattravel/20260831/F94F34FB6AE2659828533104A200DEB3</w:t>
            </w:r>
          </w:p>
        </w:tc>
      </w:tr>
      <w:tr>
        <w:tc>
          <w:tcPr>
            <w:tcW w:type="dxa" w:w="2160"/>
          </w:tcPr>
          <w:p>
            <w:r>
              <w:rPr>
                <w:sz w:val="16"/>
              </w:rPr>
              <w:t>壹蘋新聞網</w:t>
            </w:r>
          </w:p>
        </w:tc>
        <w:tc>
          <w:tcPr>
            <w:tcW w:type="dxa" w:w="2160"/>
          </w:tcPr>
          <w:p>
            <w:r>
              <w:rPr>
                <w:sz w:val="16"/>
              </w:rPr>
              <w:t>3年撥貸17.7萬戶　青安2.0圓滿落幕！青安3.0接棒轉向「精準婚育補貼」</w:t>
            </w:r>
          </w:p>
        </w:tc>
        <w:tc>
          <w:tcPr>
            <w:tcW w:type="dxa" w:w="2160"/>
          </w:tcPr>
          <w:p>
            <w:r>
              <w:rPr>
                <w:sz w:val="16"/>
              </w:rPr>
              <w:t>2026-08-31</w:t>
            </w:r>
          </w:p>
        </w:tc>
        <w:tc>
          <w:tcPr>
            <w:tcW w:type="dxa" w:w="2160"/>
          </w:tcPr>
          <w:p>
            <w:r>
              <w:rPr>
                <w:sz w:val="16"/>
              </w:rPr>
              <w:t>https://news.nextapple.com/property/20260831/C8A10A7BCC21B194D6E4901A21EA0E4D</w:t>
            </w:r>
          </w:p>
        </w:tc>
      </w:tr>
      <w:tr>
        <w:tc>
          <w:tcPr>
            <w:tcW w:type="dxa" w:w="2160"/>
          </w:tcPr>
          <w:p>
            <w:r>
              <w:rPr>
                <w:sz w:val="16"/>
              </w:rPr>
              <w:t>壹蘋新聞網</w:t>
            </w:r>
          </w:p>
        </w:tc>
        <w:tc>
          <w:tcPr>
            <w:tcW w:type="dxa" w:w="2160"/>
          </w:tcPr>
          <w:p>
            <w:r>
              <w:rPr>
                <w:sz w:val="16"/>
              </w:rPr>
              <w:t>一座湖泊各自表述！Google地圖「兩國兩制」　安大略湖、美國湖各叫各的</w:t>
            </w:r>
          </w:p>
        </w:tc>
        <w:tc>
          <w:tcPr>
            <w:tcW w:type="dxa" w:w="2160"/>
          </w:tcPr>
          <w:p>
            <w:r>
              <w:rPr>
                <w:sz w:val="16"/>
              </w:rPr>
              <w:t>2026-08-31</w:t>
            </w:r>
          </w:p>
        </w:tc>
        <w:tc>
          <w:tcPr>
            <w:tcW w:type="dxa" w:w="2160"/>
          </w:tcPr>
          <w:p>
            <w:r>
              <w:rPr>
                <w:sz w:val="16"/>
              </w:rPr>
              <w:t>https://news.nextapple.com/international/20260831/30A88F0BE66B9C58F3B9DC494C4AF7F8</w:t>
            </w:r>
          </w:p>
        </w:tc>
      </w:tr>
      <w:tr>
        <w:tc>
          <w:tcPr>
            <w:tcW w:type="dxa" w:w="2160"/>
          </w:tcPr>
          <w:p>
            <w:r>
              <w:rPr>
                <w:sz w:val="16"/>
              </w:rPr>
              <w:t>壹蘋新聞網</w:t>
            </w:r>
          </w:p>
        </w:tc>
        <w:tc>
          <w:tcPr>
            <w:tcW w:type="dxa" w:w="2160"/>
          </w:tcPr>
          <w:p>
            <w:r>
              <w:rPr>
                <w:sz w:val="16"/>
              </w:rPr>
              <w:t>搶CPO商機！崇越攜SCIVAX攻奈米壓印　8吋晶圓月產能達8000片</w:t>
            </w:r>
          </w:p>
        </w:tc>
        <w:tc>
          <w:tcPr>
            <w:tcW w:type="dxa" w:w="2160"/>
          </w:tcPr>
          <w:p>
            <w:r>
              <w:rPr>
                <w:sz w:val="16"/>
              </w:rPr>
              <w:t>2026-08-31</w:t>
            </w:r>
          </w:p>
        </w:tc>
        <w:tc>
          <w:tcPr>
            <w:tcW w:type="dxa" w:w="2160"/>
          </w:tcPr>
          <w:p>
            <w:r>
              <w:rPr>
                <w:sz w:val="16"/>
              </w:rPr>
              <w:t>https://news.nextapple.com/finance/20260831/3D49C55128E95B7E9F6EA4B9C8D9F74D</w:t>
            </w:r>
          </w:p>
        </w:tc>
      </w:tr>
      <w:tr>
        <w:tc>
          <w:tcPr>
            <w:tcW w:type="dxa" w:w="2160"/>
          </w:tcPr>
          <w:p>
            <w:r>
              <w:rPr>
                <w:sz w:val="16"/>
              </w:rPr>
              <w:t>壹蘋新聞網</w:t>
            </w:r>
          </w:p>
        </w:tc>
        <w:tc>
          <w:tcPr>
            <w:tcW w:type="dxa" w:w="2160"/>
          </w:tcPr>
          <w:p>
            <w:r>
              <w:rPr>
                <w:sz w:val="16"/>
              </w:rPr>
              <w:t>狗仔直擊｜蔡依林下班變青春小腰精　無痛當媽寵大孩子（壹蘋10點強打）</w:t>
            </w:r>
          </w:p>
        </w:tc>
        <w:tc>
          <w:tcPr>
            <w:tcW w:type="dxa" w:w="2160"/>
          </w:tcPr>
          <w:p>
            <w:r>
              <w:rPr>
                <w:sz w:val="16"/>
              </w:rPr>
              <w:t>2026-08-31</w:t>
            </w:r>
          </w:p>
        </w:tc>
        <w:tc>
          <w:tcPr>
            <w:tcW w:type="dxa" w:w="2160"/>
          </w:tcPr>
          <w:p>
            <w:r>
              <w:rPr>
                <w:sz w:val="16"/>
              </w:rPr>
              <w:t>https://news.nextapple.com/entertainment/20260831/726CCBC8B81B3B9E5B61DC52353D953B</w:t>
            </w:r>
          </w:p>
        </w:tc>
      </w:tr>
      <w:tr>
        <w:tc>
          <w:tcPr>
            <w:tcW w:type="dxa" w:w="2160"/>
          </w:tcPr>
          <w:p>
            <w:r>
              <w:rPr>
                <w:sz w:val="16"/>
              </w:rPr>
              <w:t>壹蘋新聞網</w:t>
            </w:r>
          </w:p>
        </w:tc>
        <w:tc>
          <w:tcPr>
            <w:tcW w:type="dxa" w:w="2160"/>
          </w:tcPr>
          <w:p>
            <w:r>
              <w:rPr>
                <w:sz w:val="16"/>
              </w:rPr>
              <w:t>大倉久和中秋月餅登場　台灣水果茶香融入日式桃山工藝</w:t>
            </w:r>
          </w:p>
        </w:tc>
        <w:tc>
          <w:tcPr>
            <w:tcW w:type="dxa" w:w="2160"/>
          </w:tcPr>
          <w:p>
            <w:r>
              <w:rPr>
                <w:sz w:val="16"/>
              </w:rPr>
              <w:t>2026-08-31</w:t>
            </w:r>
          </w:p>
        </w:tc>
        <w:tc>
          <w:tcPr>
            <w:tcW w:type="dxa" w:w="2160"/>
          </w:tcPr>
          <w:p>
            <w:r>
              <w:rPr>
                <w:sz w:val="16"/>
              </w:rPr>
              <w:t>https://news.nextapple.com/eattravel/20260831/153A9ED1B98AED960ED8789F1D96FA5C</w:t>
            </w:r>
          </w:p>
        </w:tc>
      </w:tr>
      <w:tr>
        <w:tc>
          <w:tcPr>
            <w:tcW w:type="dxa" w:w="2160"/>
          </w:tcPr>
          <w:p>
            <w:r>
              <w:rPr>
                <w:sz w:val="16"/>
              </w:rPr>
              <w:t>壹蘋新聞網</w:t>
            </w:r>
          </w:p>
        </w:tc>
        <w:tc>
          <w:tcPr>
            <w:tcW w:type="dxa" w:w="2160"/>
          </w:tcPr>
          <w:p>
            <w:r>
              <w:rPr>
                <w:sz w:val="16"/>
              </w:rPr>
              <w:t>開學打工潮創13年新高！93%大學生想兼差　半數還要接家教</w:t>
            </w:r>
          </w:p>
        </w:tc>
        <w:tc>
          <w:tcPr>
            <w:tcW w:type="dxa" w:w="2160"/>
          </w:tcPr>
          <w:p>
            <w:r>
              <w:rPr>
                <w:sz w:val="16"/>
              </w:rPr>
              <w:t>2026-08-31</w:t>
            </w:r>
          </w:p>
        </w:tc>
        <w:tc>
          <w:tcPr>
            <w:tcW w:type="dxa" w:w="2160"/>
          </w:tcPr>
          <w:p>
            <w:r>
              <w:rPr>
                <w:sz w:val="16"/>
              </w:rPr>
              <w:t>https://news.nextapple.com/life/20260831/D4CC83EB021DE2AD5D05F40BB03C2138</w:t>
            </w:r>
          </w:p>
        </w:tc>
      </w:tr>
      <w:tr>
        <w:tc>
          <w:tcPr>
            <w:tcW w:type="dxa" w:w="2160"/>
          </w:tcPr>
          <w:p>
            <w:r>
              <w:rPr>
                <w:sz w:val="16"/>
              </w:rPr>
              <w:t>壹蘋新聞網</w:t>
            </w:r>
          </w:p>
        </w:tc>
        <w:tc>
          <w:tcPr>
            <w:tcW w:type="dxa" w:w="2160"/>
          </w:tcPr>
          <w:p>
            <w:r>
              <w:rPr>
                <w:sz w:val="16"/>
              </w:rPr>
              <w:t>台積電矽光子再進化！COUPE首揭2大路線　整合CoWoS突破「I/O牆」</w:t>
            </w:r>
          </w:p>
        </w:tc>
        <w:tc>
          <w:tcPr>
            <w:tcW w:type="dxa" w:w="2160"/>
          </w:tcPr>
          <w:p>
            <w:r>
              <w:rPr>
                <w:sz w:val="16"/>
              </w:rPr>
              <w:t>2026-08-31</w:t>
            </w:r>
          </w:p>
        </w:tc>
        <w:tc>
          <w:tcPr>
            <w:tcW w:type="dxa" w:w="2160"/>
          </w:tcPr>
          <w:p>
            <w:r>
              <w:rPr>
                <w:sz w:val="16"/>
              </w:rPr>
              <w:t>https://news.nextapple.com/finance/20260831/D7C7F5C04A9810E2465B455FBC793B63</w:t>
            </w:r>
          </w:p>
        </w:tc>
      </w:tr>
      <w:tr>
        <w:tc>
          <w:tcPr>
            <w:tcW w:type="dxa" w:w="2160"/>
          </w:tcPr>
          <w:p>
            <w:r>
              <w:rPr>
                <w:sz w:val="16"/>
              </w:rPr>
              <w:t>壹蘋新聞網</w:t>
            </w:r>
          </w:p>
        </w:tc>
        <w:tc>
          <w:tcPr>
            <w:tcW w:type="dxa" w:w="2160"/>
          </w:tcPr>
          <w:p>
            <w:r>
              <w:rPr>
                <w:sz w:val="16"/>
              </w:rPr>
              <w:t>21元買飲品中千萬！5張千萬發票沒人領　9/7就到期</w:t>
            </w:r>
          </w:p>
        </w:tc>
        <w:tc>
          <w:tcPr>
            <w:tcW w:type="dxa" w:w="2160"/>
          </w:tcPr>
          <w:p>
            <w:r>
              <w:rPr>
                <w:sz w:val="16"/>
              </w:rPr>
              <w:t>2026-08-31</w:t>
            </w:r>
          </w:p>
        </w:tc>
        <w:tc>
          <w:tcPr>
            <w:tcW w:type="dxa" w:w="2160"/>
          </w:tcPr>
          <w:p>
            <w:r>
              <w:rPr>
                <w:sz w:val="16"/>
              </w:rPr>
              <w:t>https://news.nextapple.com/finance/20260831/230B61BA7C2E9CD9BC277E1325AF59AE</w:t>
            </w:r>
          </w:p>
        </w:tc>
      </w:tr>
      <w:tr>
        <w:tc>
          <w:tcPr>
            <w:tcW w:type="dxa" w:w="2160"/>
          </w:tcPr>
          <w:p>
            <w:r>
              <w:rPr>
                <w:sz w:val="16"/>
              </w:rPr>
              <w:t>壹蘋新聞網</w:t>
            </w:r>
          </w:p>
        </w:tc>
        <w:tc>
          <w:tcPr>
            <w:tcW w:type="dxa" w:w="2160"/>
          </w:tcPr>
          <w:p>
            <w:r>
              <w:rPr>
                <w:sz w:val="16"/>
              </w:rPr>
              <w:t>南部雨勢還沒完！4縣市豪大雨特報紅紫一片　一路下到明天</w:t>
            </w:r>
          </w:p>
        </w:tc>
        <w:tc>
          <w:tcPr>
            <w:tcW w:type="dxa" w:w="2160"/>
          </w:tcPr>
          <w:p>
            <w:r>
              <w:rPr>
                <w:sz w:val="16"/>
              </w:rPr>
              <w:t>2026-08-31</w:t>
            </w:r>
          </w:p>
        </w:tc>
        <w:tc>
          <w:tcPr>
            <w:tcW w:type="dxa" w:w="2160"/>
          </w:tcPr>
          <w:p>
            <w:r>
              <w:rPr>
                <w:sz w:val="16"/>
              </w:rPr>
              <w:t>https://news.nextapple.com/life/20260831/EA251CDE1299CE86FC3B55D3820348BE</w:t>
            </w:r>
          </w:p>
        </w:tc>
      </w:tr>
      <w:tr>
        <w:tc>
          <w:tcPr>
            <w:tcW w:type="dxa" w:w="2160"/>
          </w:tcPr>
          <w:p>
            <w:r>
              <w:rPr>
                <w:sz w:val="16"/>
              </w:rPr>
              <w:t>壹蘋新聞網</w:t>
            </w:r>
          </w:p>
        </w:tc>
        <w:tc>
          <w:tcPr>
            <w:tcW w:type="dxa" w:w="2160"/>
          </w:tcPr>
          <w:p>
            <w:r>
              <w:rPr>
                <w:sz w:val="16"/>
              </w:rPr>
              <w:t>高雄新屋房市沉入寒冬　多數新案週成交歸零成屋庫存賣完要45個月</w:t>
            </w:r>
          </w:p>
        </w:tc>
        <w:tc>
          <w:tcPr>
            <w:tcW w:type="dxa" w:w="2160"/>
          </w:tcPr>
          <w:p>
            <w:r>
              <w:rPr>
                <w:sz w:val="16"/>
              </w:rPr>
              <w:t>2026-08-31</w:t>
            </w:r>
          </w:p>
        </w:tc>
        <w:tc>
          <w:tcPr>
            <w:tcW w:type="dxa" w:w="2160"/>
          </w:tcPr>
          <w:p>
            <w:r>
              <w:rPr>
                <w:sz w:val="16"/>
              </w:rPr>
              <w:t>https://news.nextapple.com/property/20260831/0D5C2142423B57E6445249E072354CA9</w:t>
            </w:r>
          </w:p>
        </w:tc>
      </w:tr>
      <w:tr>
        <w:tc>
          <w:tcPr>
            <w:tcW w:type="dxa" w:w="2160"/>
          </w:tcPr>
          <w:p>
            <w:r>
              <w:rPr>
                <w:sz w:val="16"/>
              </w:rPr>
              <w:t>壹蘋新聞網</w:t>
            </w:r>
          </w:p>
        </w:tc>
        <w:tc>
          <w:tcPr>
            <w:tcW w:type="dxa" w:w="2160"/>
          </w:tcPr>
          <w:p>
            <w:r>
              <w:rPr>
                <w:sz w:val="16"/>
              </w:rPr>
              <w:t>不是共諜！北車男看「2戰區光合系統」只是投資課程！綠黨團：提高警覺非壞事</w:t>
            </w:r>
          </w:p>
        </w:tc>
        <w:tc>
          <w:tcPr>
            <w:tcW w:type="dxa" w:w="2160"/>
          </w:tcPr>
          <w:p>
            <w:r>
              <w:rPr>
                <w:sz w:val="16"/>
              </w:rPr>
              <w:t>2026-08-31</w:t>
            </w:r>
          </w:p>
        </w:tc>
        <w:tc>
          <w:tcPr>
            <w:tcW w:type="dxa" w:w="2160"/>
          </w:tcPr>
          <w:p>
            <w:r>
              <w:rPr>
                <w:sz w:val="16"/>
              </w:rPr>
              <w:t>https://news.nextapple.com/politics/20260831/81B719727D39DE1F2F3A40DDB882502B</w:t>
            </w:r>
          </w:p>
        </w:tc>
      </w:tr>
      <w:tr>
        <w:tc>
          <w:tcPr>
            <w:tcW w:type="dxa" w:w="2160"/>
          </w:tcPr>
          <w:p>
            <w:r>
              <w:rPr>
                <w:sz w:val="16"/>
              </w:rPr>
              <w:t>壹蘋新聞網</w:t>
            </w:r>
          </w:p>
        </w:tc>
        <w:tc>
          <w:tcPr>
            <w:tcW w:type="dxa" w:w="2160"/>
          </w:tcPr>
          <w:p>
            <w:r>
              <w:rPr>
                <w:sz w:val="16"/>
              </w:rPr>
              <w:t>「光進銅退」加速！台積電徐國晉：矽光子2027滲透率破5成　CPO下半年量產</w:t>
            </w:r>
          </w:p>
        </w:tc>
        <w:tc>
          <w:tcPr>
            <w:tcW w:type="dxa" w:w="2160"/>
          </w:tcPr>
          <w:p>
            <w:r>
              <w:rPr>
                <w:sz w:val="16"/>
              </w:rPr>
              <w:t>2026-08-31</w:t>
            </w:r>
          </w:p>
        </w:tc>
        <w:tc>
          <w:tcPr>
            <w:tcW w:type="dxa" w:w="2160"/>
          </w:tcPr>
          <w:p>
            <w:r>
              <w:rPr>
                <w:sz w:val="16"/>
              </w:rPr>
              <w:t>https://news.nextapple.com/finance/20260831/512094F118DD51C4DC929703CF85A985</w:t>
            </w:r>
          </w:p>
        </w:tc>
      </w:tr>
      <w:tr>
        <w:tc>
          <w:tcPr>
            <w:tcW w:type="dxa" w:w="2160"/>
          </w:tcPr>
          <w:p>
            <w:r>
              <w:rPr>
                <w:sz w:val="16"/>
              </w:rPr>
              <w:t>壹蘋新聞網</w:t>
            </w:r>
          </w:p>
        </w:tc>
        <w:tc>
          <w:tcPr>
            <w:tcW w:type="dxa" w:w="2160"/>
          </w:tcPr>
          <w:p>
            <w:r>
              <w:rPr>
                <w:sz w:val="16"/>
              </w:rPr>
              <w:t>無人載具條例政院擬副署　傅崐萁：盼打造第二座護國神山</w:t>
            </w:r>
          </w:p>
        </w:tc>
        <w:tc>
          <w:tcPr>
            <w:tcW w:type="dxa" w:w="2160"/>
          </w:tcPr>
          <w:p>
            <w:r>
              <w:rPr>
                <w:sz w:val="16"/>
              </w:rPr>
              <w:t>2026-08-31</w:t>
            </w:r>
          </w:p>
        </w:tc>
        <w:tc>
          <w:tcPr>
            <w:tcW w:type="dxa" w:w="2160"/>
          </w:tcPr>
          <w:p>
            <w:r>
              <w:rPr>
                <w:sz w:val="16"/>
              </w:rPr>
              <w:t>https://news.nextapple.com/politics/20260831/A67A1D0B55F60A815D0BD50172D72F50</w:t>
            </w:r>
          </w:p>
        </w:tc>
      </w:tr>
      <w:tr>
        <w:tc>
          <w:tcPr>
            <w:tcW w:type="dxa" w:w="2160"/>
          </w:tcPr>
          <w:p>
            <w:r>
              <w:rPr>
                <w:sz w:val="16"/>
              </w:rPr>
              <w:t>壹蘋新聞網</w:t>
            </w:r>
          </w:p>
        </w:tc>
        <w:tc>
          <w:tcPr>
            <w:tcW w:type="dxa" w:w="2160"/>
          </w:tcPr>
          <w:p>
            <w:r>
              <w:rPr>
                <w:sz w:val="16"/>
              </w:rPr>
              <w:t>伊朗金融業皮繃緊！美財長嗆每週制裁　銀行恐遭踢出美元體系</w:t>
            </w:r>
          </w:p>
        </w:tc>
        <w:tc>
          <w:tcPr>
            <w:tcW w:type="dxa" w:w="2160"/>
          </w:tcPr>
          <w:p>
            <w:r>
              <w:rPr>
                <w:sz w:val="16"/>
              </w:rPr>
              <w:t>2026-08-31</w:t>
            </w:r>
          </w:p>
        </w:tc>
        <w:tc>
          <w:tcPr>
            <w:tcW w:type="dxa" w:w="2160"/>
          </w:tcPr>
          <w:p>
            <w:r>
              <w:rPr>
                <w:sz w:val="16"/>
              </w:rPr>
              <w:t>https://news.nextapple.com/international/20260831/566DA6C3414D58F96EFB0EEE6D1BACC4</w:t>
            </w:r>
          </w:p>
        </w:tc>
      </w:tr>
      <w:tr>
        <w:tc>
          <w:tcPr>
            <w:tcW w:type="dxa" w:w="2160"/>
          </w:tcPr>
          <w:p>
            <w:r>
              <w:rPr>
                <w:sz w:val="16"/>
              </w:rPr>
              <w:t>壹蘋新聞網</w:t>
            </w:r>
          </w:p>
        </w:tc>
        <w:tc>
          <w:tcPr>
            <w:tcW w:type="dxa" w:w="2160"/>
          </w:tcPr>
          <w:p>
            <w:r>
              <w:rPr>
                <w:sz w:val="16"/>
              </w:rPr>
              <w:t>欣興涉「洗產地」遭搜！今跳水跌停　公司急發2點聲明</w:t>
            </w:r>
          </w:p>
        </w:tc>
        <w:tc>
          <w:tcPr>
            <w:tcW w:type="dxa" w:w="2160"/>
          </w:tcPr>
          <w:p>
            <w:r>
              <w:rPr>
                <w:sz w:val="16"/>
              </w:rPr>
              <w:t>2026-08-31</w:t>
            </w:r>
          </w:p>
        </w:tc>
        <w:tc>
          <w:tcPr>
            <w:tcW w:type="dxa" w:w="2160"/>
          </w:tcPr>
          <w:p>
            <w:r>
              <w:rPr>
                <w:sz w:val="16"/>
              </w:rPr>
              <w:t>https://news.nextapple.com/finance/20260831/1F16F0B28665036730483479DB1BA4F2</w:t>
            </w:r>
          </w:p>
        </w:tc>
      </w:tr>
      <w:tr>
        <w:tc>
          <w:tcPr>
            <w:tcW w:type="dxa" w:w="2160"/>
          </w:tcPr>
          <w:p>
            <w:r>
              <w:rPr>
                <w:sz w:val="16"/>
              </w:rPr>
              <w:t>壹蘋新聞網</w:t>
            </w:r>
          </w:p>
        </w:tc>
        <w:tc>
          <w:tcPr>
            <w:tcW w:type="dxa" w:w="2160"/>
          </w:tcPr>
          <w:p>
            <w:r>
              <w:rPr>
                <w:sz w:val="16"/>
              </w:rPr>
              <w:t>6旬男打牌突倒地！店員聽電話CPR急救　送醫仍不治</w:t>
            </w:r>
          </w:p>
        </w:tc>
        <w:tc>
          <w:tcPr>
            <w:tcW w:type="dxa" w:w="2160"/>
          </w:tcPr>
          <w:p>
            <w:r>
              <w:rPr>
                <w:sz w:val="16"/>
              </w:rPr>
              <w:t>2026-08-31</w:t>
            </w:r>
          </w:p>
        </w:tc>
        <w:tc>
          <w:tcPr>
            <w:tcW w:type="dxa" w:w="2160"/>
          </w:tcPr>
          <w:p>
            <w:r>
              <w:rPr>
                <w:sz w:val="16"/>
              </w:rPr>
              <w:t>https://news.nextapple.com/local/20260831/825E123FFEB3E65B716AAD1514A89427</w:t>
            </w:r>
          </w:p>
        </w:tc>
      </w:tr>
      <w:tr>
        <w:tc>
          <w:tcPr>
            <w:tcW w:type="dxa" w:w="2160"/>
          </w:tcPr>
          <w:p>
            <w:r>
              <w:rPr>
                <w:sz w:val="16"/>
              </w:rPr>
              <w:t>壹蘋新聞網</w:t>
            </w:r>
          </w:p>
        </w:tc>
        <w:tc>
          <w:tcPr>
            <w:tcW w:type="dxa" w:w="2160"/>
          </w:tcPr>
          <w:p>
            <w:r>
              <w:rPr>
                <w:sz w:val="16"/>
              </w:rPr>
              <w:t>開學了！新北警全面啟動護童勤務　校園周邊「這些違規」加強取締</w:t>
            </w:r>
          </w:p>
        </w:tc>
        <w:tc>
          <w:tcPr>
            <w:tcW w:type="dxa" w:w="2160"/>
          </w:tcPr>
          <w:p>
            <w:r>
              <w:rPr>
                <w:sz w:val="16"/>
              </w:rPr>
              <w:t>2026-08-31</w:t>
            </w:r>
          </w:p>
        </w:tc>
        <w:tc>
          <w:tcPr>
            <w:tcW w:type="dxa" w:w="2160"/>
          </w:tcPr>
          <w:p>
            <w:r>
              <w:rPr>
                <w:sz w:val="16"/>
              </w:rPr>
              <w:t>https://news.nextapple.com/local/20260831/8521F6316BF43602DC77B4535BBF96A8</w:t>
            </w:r>
          </w:p>
        </w:tc>
      </w:tr>
      <w:tr>
        <w:tc>
          <w:tcPr>
            <w:tcW w:type="dxa" w:w="2160"/>
          </w:tcPr>
          <w:p>
            <w:r>
              <w:rPr>
                <w:sz w:val="16"/>
              </w:rPr>
              <w:t>壹蘋新聞網</w:t>
            </w:r>
          </w:p>
        </w:tc>
        <w:tc>
          <w:tcPr>
            <w:tcW w:type="dxa" w:w="2160"/>
          </w:tcPr>
          <w:p>
            <w:r>
              <w:rPr>
                <w:sz w:val="16"/>
              </w:rPr>
              <w:t>中共天真？逼周子瑜道歉「10年後又買她表態」　她揭台灣警訊</w:t>
            </w:r>
          </w:p>
        </w:tc>
        <w:tc>
          <w:tcPr>
            <w:tcW w:type="dxa" w:w="2160"/>
          </w:tcPr>
          <w:p>
            <w:r>
              <w:rPr>
                <w:sz w:val="16"/>
              </w:rPr>
              <w:t>2026-08-31</w:t>
            </w:r>
          </w:p>
        </w:tc>
        <w:tc>
          <w:tcPr>
            <w:tcW w:type="dxa" w:w="2160"/>
          </w:tcPr>
          <w:p>
            <w:r>
              <w:rPr>
                <w:sz w:val="16"/>
              </w:rPr>
              <w:t>https://news.nextapple.com/entertainment/20260831/2BBE115A2408D2EADFFD8BDFEDF288B5</w:t>
            </w:r>
          </w:p>
        </w:tc>
      </w:tr>
      <w:tr>
        <w:tc>
          <w:tcPr>
            <w:tcW w:type="dxa" w:w="2160"/>
          </w:tcPr>
          <w:p>
            <w:r>
              <w:rPr>
                <w:sz w:val="16"/>
              </w:rPr>
              <w:t>壹蘋新聞網</w:t>
            </w:r>
          </w:p>
        </w:tc>
        <w:tc>
          <w:tcPr>
            <w:tcW w:type="dxa" w:w="2160"/>
          </w:tcPr>
          <w:p>
            <w:r>
              <w:rPr>
                <w:sz w:val="16"/>
              </w:rPr>
              <w:t>10 Corso Como進駐微風廣場　極簡選品、人氣夯牌都好逛</w:t>
            </w:r>
          </w:p>
        </w:tc>
        <w:tc>
          <w:tcPr>
            <w:tcW w:type="dxa" w:w="2160"/>
          </w:tcPr>
          <w:p>
            <w:r>
              <w:rPr>
                <w:sz w:val="16"/>
              </w:rPr>
              <w:t>2026-08-31</w:t>
            </w:r>
          </w:p>
        </w:tc>
        <w:tc>
          <w:tcPr>
            <w:tcW w:type="dxa" w:w="2160"/>
          </w:tcPr>
          <w:p>
            <w:r>
              <w:rPr>
                <w:sz w:val="16"/>
              </w:rPr>
              <w:t>https://news.nextapple.com/entertainment/20260831/D1552AA9DBC709915AA5EEA80A6F31A7</w:t>
            </w:r>
          </w:p>
        </w:tc>
      </w:tr>
      <w:tr>
        <w:tc>
          <w:tcPr>
            <w:tcW w:type="dxa" w:w="2160"/>
          </w:tcPr>
          <w:p>
            <w:r>
              <w:rPr>
                <w:sz w:val="16"/>
              </w:rPr>
              <w:t>壹蘋新聞網</w:t>
            </w:r>
          </w:p>
        </w:tc>
        <w:tc>
          <w:tcPr>
            <w:tcW w:type="dxa" w:w="2160"/>
          </w:tcPr>
          <w:p>
            <w:r>
              <w:rPr>
                <w:sz w:val="16"/>
              </w:rPr>
              <w:t>獨家專訪｜從文藝青年到罷韓四君子！尹立用美學行動重塑高雄</w:t>
            </w:r>
          </w:p>
        </w:tc>
        <w:tc>
          <w:tcPr>
            <w:tcW w:type="dxa" w:w="2160"/>
          </w:tcPr>
          <w:p>
            <w:r>
              <w:rPr>
                <w:sz w:val="16"/>
              </w:rPr>
              <w:t>2026-08-31</w:t>
            </w:r>
          </w:p>
        </w:tc>
        <w:tc>
          <w:tcPr>
            <w:tcW w:type="dxa" w:w="2160"/>
          </w:tcPr>
          <w:p>
            <w:r>
              <w:rPr>
                <w:sz w:val="16"/>
              </w:rPr>
              <w:t>https://news.nextapple.com/politics/20260831/0654B52191CA1F0216484FE2E571C660</w:t>
            </w:r>
          </w:p>
        </w:tc>
      </w:tr>
      <w:tr>
        <w:tc>
          <w:tcPr>
            <w:tcW w:type="dxa" w:w="2160"/>
          </w:tcPr>
          <w:p>
            <w:r>
              <w:rPr>
                <w:sz w:val="16"/>
              </w:rPr>
              <w:t>壹蘋新聞網</w:t>
            </w:r>
          </w:p>
        </w:tc>
        <w:tc>
          <w:tcPr>
            <w:tcW w:type="dxa" w:w="2160"/>
          </w:tcPr>
          <w:p>
            <w:r>
              <w:rPr>
                <w:sz w:val="16"/>
              </w:rPr>
              <w:t>北市府「大量印尼網軍」認了廣告投錯！他又抓包：數字都假的</w:t>
            </w:r>
          </w:p>
        </w:tc>
        <w:tc>
          <w:tcPr>
            <w:tcW w:type="dxa" w:w="2160"/>
          </w:tcPr>
          <w:p>
            <w:r>
              <w:rPr>
                <w:sz w:val="16"/>
              </w:rPr>
              <w:t>2026-08-31</w:t>
            </w:r>
          </w:p>
        </w:tc>
        <w:tc>
          <w:tcPr>
            <w:tcW w:type="dxa" w:w="2160"/>
          </w:tcPr>
          <w:p>
            <w:r>
              <w:rPr>
                <w:sz w:val="16"/>
              </w:rPr>
              <w:t>https://news.nextapple.com/politics/20260831/C1495032F1931700F7911FBD6091A453</w:t>
            </w:r>
          </w:p>
        </w:tc>
      </w:tr>
      <w:tr>
        <w:tc>
          <w:tcPr>
            <w:tcW w:type="dxa" w:w="2160"/>
          </w:tcPr>
          <w:p>
            <w:r>
              <w:rPr>
                <w:sz w:val="16"/>
              </w:rPr>
              <w:t>壹蘋新聞網</w:t>
            </w:r>
          </w:p>
        </w:tc>
        <w:tc>
          <w:tcPr>
            <w:tcW w:type="dxa" w:w="2160"/>
          </w:tcPr>
          <w:p>
            <w:r>
              <w:rPr>
                <w:sz w:val="16"/>
              </w:rPr>
              <w:t>YOASOBI真的前進台北大巨蛋！明年1月攻頂2場實名制抽票</w:t>
            </w:r>
          </w:p>
        </w:tc>
        <w:tc>
          <w:tcPr>
            <w:tcW w:type="dxa" w:w="2160"/>
          </w:tcPr>
          <w:p>
            <w:r>
              <w:rPr>
                <w:sz w:val="16"/>
              </w:rPr>
              <w:t>2026-08-31</w:t>
            </w:r>
          </w:p>
        </w:tc>
        <w:tc>
          <w:tcPr>
            <w:tcW w:type="dxa" w:w="2160"/>
          </w:tcPr>
          <w:p>
            <w:r>
              <w:rPr>
                <w:sz w:val="16"/>
              </w:rPr>
              <w:t>https://news.nextapple.com/entertainment/20260831/12A73A40AF9D1166729AFE4EA574ECF7</w:t>
            </w:r>
          </w:p>
        </w:tc>
      </w:tr>
      <w:tr>
        <w:tc>
          <w:tcPr>
            <w:tcW w:type="dxa" w:w="2160"/>
          </w:tcPr>
          <w:p>
            <w:r>
              <w:rPr>
                <w:sz w:val="16"/>
              </w:rPr>
              <w:t>壹蘋新聞網</w:t>
            </w:r>
          </w:p>
        </w:tc>
        <w:tc>
          <w:tcPr>
            <w:tcW w:type="dxa" w:w="2160"/>
          </w:tcPr>
          <w:p>
            <w:r>
              <w:rPr>
                <w:sz w:val="16"/>
              </w:rPr>
              <w:t>蔣萬安「大寶」建中休學？教育局1張照曝蔣得立動向</w:t>
            </w:r>
          </w:p>
        </w:tc>
        <w:tc>
          <w:tcPr>
            <w:tcW w:type="dxa" w:w="2160"/>
          </w:tcPr>
          <w:p>
            <w:r>
              <w:rPr>
                <w:sz w:val="16"/>
              </w:rPr>
              <w:t>2026-08-31</w:t>
            </w:r>
          </w:p>
        </w:tc>
        <w:tc>
          <w:tcPr>
            <w:tcW w:type="dxa" w:w="2160"/>
          </w:tcPr>
          <w:p>
            <w:r>
              <w:rPr>
                <w:sz w:val="16"/>
              </w:rPr>
              <w:t>https://news.nextapple.com/politics/20260831/6D60D47D89482A1027148A7133667A3B</w:t>
            </w:r>
          </w:p>
        </w:tc>
      </w:tr>
      <w:tr>
        <w:tc>
          <w:tcPr>
            <w:tcW w:type="dxa" w:w="2160"/>
          </w:tcPr>
          <w:p>
            <w:r>
              <w:rPr>
                <w:sz w:val="16"/>
              </w:rPr>
              <w:t>壹蘋新聞網</w:t>
            </w:r>
          </w:p>
        </w:tc>
        <w:tc>
          <w:tcPr>
            <w:tcW w:type="dxa" w:w="2160"/>
          </w:tcPr>
          <w:p>
            <w:r>
              <w:rPr>
                <w:sz w:val="16"/>
              </w:rPr>
              <w:t>曾馨瑩依偎郭董！低胸禮服搭百萬愛馬仕　正宮氣場無敵</w:t>
            </w:r>
          </w:p>
        </w:tc>
        <w:tc>
          <w:tcPr>
            <w:tcW w:type="dxa" w:w="2160"/>
          </w:tcPr>
          <w:p>
            <w:r>
              <w:rPr>
                <w:sz w:val="16"/>
              </w:rPr>
              <w:t>2026-08-31</w:t>
            </w:r>
          </w:p>
        </w:tc>
        <w:tc>
          <w:tcPr>
            <w:tcW w:type="dxa" w:w="2160"/>
          </w:tcPr>
          <w:p>
            <w:r>
              <w:rPr>
                <w:sz w:val="16"/>
              </w:rPr>
              <w:t>https://news.nextapple.com/entertainment/20260831/8D492B85EA73B79E61F672C3C21909DC</w:t>
            </w:r>
          </w:p>
        </w:tc>
      </w:tr>
      <w:tr>
        <w:tc>
          <w:tcPr>
            <w:tcW w:type="dxa" w:w="2160"/>
          </w:tcPr>
          <w:p>
            <w:r>
              <w:rPr>
                <w:sz w:val="16"/>
              </w:rPr>
              <w:t>壹蘋新聞網</w:t>
            </w:r>
          </w:p>
        </w:tc>
        <w:tc>
          <w:tcPr>
            <w:tcW w:type="dxa" w:w="2160"/>
          </w:tcPr>
          <w:p>
            <w:r>
              <w:rPr>
                <w:sz w:val="16"/>
              </w:rPr>
              <w:t>入住台北凱撒贈龍鳳堂聯名月餅　再享老井極上燒肉一盤免費</w:t>
            </w:r>
          </w:p>
        </w:tc>
        <w:tc>
          <w:tcPr>
            <w:tcW w:type="dxa" w:w="2160"/>
          </w:tcPr>
          <w:p>
            <w:r>
              <w:rPr>
                <w:sz w:val="16"/>
              </w:rPr>
              <w:t>2026-08-31</w:t>
            </w:r>
          </w:p>
        </w:tc>
        <w:tc>
          <w:tcPr>
            <w:tcW w:type="dxa" w:w="2160"/>
          </w:tcPr>
          <w:p>
            <w:r>
              <w:rPr>
                <w:sz w:val="16"/>
              </w:rPr>
              <w:t>https://news.nextapple.com/eattravel/20260831/A7E0CAB14571DE5C491394D1ED1755FB</w:t>
            </w:r>
          </w:p>
        </w:tc>
      </w:tr>
      <w:tr>
        <w:tc>
          <w:tcPr>
            <w:tcW w:type="dxa" w:w="2160"/>
          </w:tcPr>
          <w:p>
            <w:r>
              <w:rPr>
                <w:sz w:val="16"/>
              </w:rPr>
              <w:t>壹蘋新聞網</w:t>
            </w:r>
          </w:p>
        </w:tc>
        <w:tc>
          <w:tcPr>
            <w:tcW w:type="dxa" w:w="2160"/>
          </w:tcPr>
          <w:p>
            <w:r>
              <w:rPr>
                <w:sz w:val="16"/>
              </w:rPr>
              <w:t>家登先進封裝拚雙位數成長！日本新廠最快明年量產　美國也擴製造</w:t>
            </w:r>
          </w:p>
        </w:tc>
        <w:tc>
          <w:tcPr>
            <w:tcW w:type="dxa" w:w="2160"/>
          </w:tcPr>
          <w:p>
            <w:r>
              <w:rPr>
                <w:sz w:val="16"/>
              </w:rPr>
              <w:t>2026-08-31</w:t>
            </w:r>
          </w:p>
        </w:tc>
        <w:tc>
          <w:tcPr>
            <w:tcW w:type="dxa" w:w="2160"/>
          </w:tcPr>
          <w:p>
            <w:r>
              <w:rPr>
                <w:sz w:val="16"/>
              </w:rPr>
              <w:t>https://news.nextapple.com/finance/20260831/C97EE8286E51E98AC4B1AE603D7F72E5</w:t>
            </w:r>
          </w:p>
        </w:tc>
      </w:tr>
      <w:tr>
        <w:tc>
          <w:tcPr>
            <w:tcW w:type="dxa" w:w="2160"/>
          </w:tcPr>
          <w:p>
            <w:r>
              <w:rPr>
                <w:sz w:val="16"/>
              </w:rPr>
              <w:t>壹蘋新聞網</w:t>
            </w:r>
          </w:p>
        </w:tc>
        <w:tc>
          <w:tcPr>
            <w:tcW w:type="dxa" w:w="2160"/>
          </w:tcPr>
          <w:p>
            <w:r>
              <w:rPr>
                <w:sz w:val="16"/>
              </w:rPr>
              <w:t>5字頭買進南港生活圈　汐科站熱賣222件登新北最熱台鐵站宅</w:t>
            </w:r>
          </w:p>
        </w:tc>
        <w:tc>
          <w:tcPr>
            <w:tcW w:type="dxa" w:w="2160"/>
          </w:tcPr>
          <w:p>
            <w:r>
              <w:rPr>
                <w:sz w:val="16"/>
              </w:rPr>
              <w:t>2026-08-31</w:t>
            </w:r>
          </w:p>
        </w:tc>
        <w:tc>
          <w:tcPr>
            <w:tcW w:type="dxa" w:w="2160"/>
          </w:tcPr>
          <w:p>
            <w:r>
              <w:rPr>
                <w:sz w:val="16"/>
              </w:rPr>
              <w:t>https://news.nextapple.com/property/20260831/11FF4AE697C9EEE6CD527C1A22B59D92</w:t>
            </w:r>
          </w:p>
        </w:tc>
      </w:tr>
      <w:tr>
        <w:tc>
          <w:tcPr>
            <w:tcW w:type="dxa" w:w="2160"/>
          </w:tcPr>
          <w:p>
            <w:r>
              <w:rPr>
                <w:sz w:val="16"/>
              </w:rPr>
              <w:t>壹蘋新聞網</w:t>
            </w:r>
          </w:p>
        </w:tc>
        <w:tc>
          <w:tcPr>
            <w:tcW w:type="dxa" w:w="2160"/>
          </w:tcPr>
          <w:p>
            <w:r>
              <w:rPr>
                <w:sz w:val="16"/>
              </w:rPr>
              <w:t>護理師荒有解？洪子仁：畢業季回流加薪留才見成效</w:t>
            </w:r>
          </w:p>
        </w:tc>
        <w:tc>
          <w:tcPr>
            <w:tcW w:type="dxa" w:w="2160"/>
          </w:tcPr>
          <w:p>
            <w:r>
              <w:rPr>
                <w:sz w:val="16"/>
              </w:rPr>
              <w:t>2026-08-31</w:t>
            </w:r>
          </w:p>
        </w:tc>
        <w:tc>
          <w:tcPr>
            <w:tcW w:type="dxa" w:w="2160"/>
          </w:tcPr>
          <w:p>
            <w:r>
              <w:rPr>
                <w:sz w:val="16"/>
              </w:rPr>
              <w:t>https://news.nextapple.com/life/20260831/595829E30DD0FF6B4EB0285112F61251</w:t>
            </w:r>
          </w:p>
        </w:tc>
      </w:tr>
      <w:tr>
        <w:tc>
          <w:tcPr>
            <w:tcW w:type="dxa" w:w="2160"/>
          </w:tcPr>
          <w:p>
            <w:r>
              <w:rPr>
                <w:sz w:val="16"/>
              </w:rPr>
              <w:t>壹蘋新聞網</w:t>
            </w:r>
          </w:p>
        </w:tc>
        <w:tc>
          <w:tcPr>
            <w:tcW w:type="dxa" w:w="2160"/>
          </w:tcPr>
          <w:p>
            <w:r>
              <w:rPr>
                <w:sz w:val="16"/>
              </w:rPr>
              <w:t>Nike《航海王》聯名藏滿彩蛋　3雙惡魔果實Air Max太熱血</w:t>
            </w:r>
          </w:p>
        </w:tc>
        <w:tc>
          <w:tcPr>
            <w:tcW w:type="dxa" w:w="2160"/>
          </w:tcPr>
          <w:p>
            <w:r>
              <w:rPr>
                <w:sz w:val="16"/>
              </w:rPr>
              <w:t>2026-08-31</w:t>
            </w:r>
          </w:p>
        </w:tc>
        <w:tc>
          <w:tcPr>
            <w:tcW w:type="dxa" w:w="2160"/>
          </w:tcPr>
          <w:p>
            <w:r>
              <w:rPr>
                <w:sz w:val="16"/>
              </w:rPr>
              <w:t>https://news.nextapple.com/entertainment/20260831/3C29A25696BFCC38373698D6F7C8AE1D</w:t>
            </w:r>
          </w:p>
        </w:tc>
      </w:tr>
      <w:tr>
        <w:tc>
          <w:tcPr>
            <w:tcW w:type="dxa" w:w="2160"/>
          </w:tcPr>
          <w:p>
            <w:r>
              <w:rPr>
                <w:sz w:val="16"/>
              </w:rPr>
              <w:t>壹蘋新聞網</w:t>
            </w:r>
          </w:p>
        </w:tc>
        <w:tc>
          <w:tcPr>
            <w:tcW w:type="dxa" w:w="2160"/>
          </w:tcPr>
          <w:p>
            <w:r>
              <w:rPr>
                <w:sz w:val="16"/>
              </w:rPr>
              <w:t>賓士休旅車停別人住家門口　他幫「包膜」要求移車遭法辦</w:t>
            </w:r>
          </w:p>
        </w:tc>
        <w:tc>
          <w:tcPr>
            <w:tcW w:type="dxa" w:w="2160"/>
          </w:tcPr>
          <w:p>
            <w:r>
              <w:rPr>
                <w:sz w:val="16"/>
              </w:rPr>
              <w:t>2026-08-31</w:t>
            </w:r>
          </w:p>
        </w:tc>
        <w:tc>
          <w:tcPr>
            <w:tcW w:type="dxa" w:w="2160"/>
          </w:tcPr>
          <w:p>
            <w:r>
              <w:rPr>
                <w:sz w:val="16"/>
              </w:rPr>
              <w:t>https://news.nextapple.com/local/20260831/730006E240AA9E2D38AFA1E32196A4CB</w:t>
            </w:r>
          </w:p>
        </w:tc>
      </w:tr>
      <w:tr>
        <w:tc>
          <w:tcPr>
            <w:tcW w:type="dxa" w:w="2160"/>
          </w:tcPr>
          <w:p>
            <w:r>
              <w:rPr>
                <w:sz w:val="16"/>
              </w:rPr>
              <w:t>壹蘋新聞網</w:t>
            </w:r>
          </w:p>
        </w:tc>
        <w:tc>
          <w:tcPr>
            <w:tcW w:type="dxa" w:w="2160"/>
          </w:tcPr>
          <w:p>
            <w:r>
              <w:rPr>
                <w:sz w:val="16"/>
              </w:rPr>
              <w:t>北京拉攏周子瑜　給超優渥機會！傳要她付出「這代價」</w:t>
            </w:r>
          </w:p>
        </w:tc>
        <w:tc>
          <w:tcPr>
            <w:tcW w:type="dxa" w:w="2160"/>
          </w:tcPr>
          <w:p>
            <w:r>
              <w:rPr>
                <w:sz w:val="16"/>
              </w:rPr>
              <w:t>2026-08-31</w:t>
            </w:r>
          </w:p>
        </w:tc>
        <w:tc>
          <w:tcPr>
            <w:tcW w:type="dxa" w:w="2160"/>
          </w:tcPr>
          <w:p>
            <w:r>
              <w:rPr>
                <w:sz w:val="16"/>
              </w:rPr>
              <w:t>https://news.nextapple.com/entertainment/20260831/B003E8C35C043EF6052CC317B4CC5634</w:t>
            </w:r>
          </w:p>
        </w:tc>
      </w:tr>
      <w:tr>
        <w:tc>
          <w:tcPr>
            <w:tcW w:type="dxa" w:w="2160"/>
          </w:tcPr>
          <w:p>
            <w:r>
              <w:rPr>
                <w:sz w:val="16"/>
              </w:rPr>
              <w:t>壹蘋新聞網</w:t>
            </w:r>
          </w:p>
        </w:tc>
        <w:tc>
          <w:tcPr>
            <w:tcW w:type="dxa" w:w="2160"/>
          </w:tcPr>
          <w:p>
            <w:r>
              <w:rPr>
                <w:sz w:val="16"/>
              </w:rPr>
              <w:t>台股小跌200點4萬6失而復得　台積電跌15元</w:t>
            </w:r>
          </w:p>
        </w:tc>
        <w:tc>
          <w:tcPr>
            <w:tcW w:type="dxa" w:w="2160"/>
          </w:tcPr>
          <w:p>
            <w:r>
              <w:rPr>
                <w:sz w:val="16"/>
              </w:rPr>
              <w:t>2026-08-31</w:t>
            </w:r>
          </w:p>
        </w:tc>
        <w:tc>
          <w:tcPr>
            <w:tcW w:type="dxa" w:w="2160"/>
          </w:tcPr>
          <w:p>
            <w:r>
              <w:rPr>
                <w:sz w:val="16"/>
              </w:rPr>
              <w:t>https://news.nextapple.com/finance/20260831/4090F582F6D9C3C843260727BC54C396</w:t>
            </w:r>
          </w:p>
        </w:tc>
      </w:tr>
      <w:tr>
        <w:tc>
          <w:tcPr>
            <w:tcW w:type="dxa" w:w="2160"/>
          </w:tcPr>
          <w:p>
            <w:r>
              <w:rPr>
                <w:sz w:val="16"/>
              </w:rPr>
              <w:t>壹蘋新聞網</w:t>
            </w:r>
          </w:p>
        </w:tc>
        <w:tc>
          <w:tcPr>
            <w:tcW w:type="dxa" w:w="2160"/>
          </w:tcPr>
          <w:p>
            <w:r>
              <w:rPr>
                <w:sz w:val="16"/>
              </w:rPr>
              <w:t>南投急診室丟包死者竟是議長外甥　3嫌羈押、2少年收容</w:t>
            </w:r>
          </w:p>
        </w:tc>
        <w:tc>
          <w:tcPr>
            <w:tcW w:type="dxa" w:w="2160"/>
          </w:tcPr>
          <w:p>
            <w:r>
              <w:rPr>
                <w:sz w:val="16"/>
              </w:rPr>
              <w:t>2026-08-31</w:t>
            </w:r>
          </w:p>
        </w:tc>
        <w:tc>
          <w:tcPr>
            <w:tcW w:type="dxa" w:w="2160"/>
          </w:tcPr>
          <w:p>
            <w:r>
              <w:rPr>
                <w:sz w:val="16"/>
              </w:rPr>
              <w:t>https://news.nextapple.com/local/20260831/CAEA83942C022AE3F62090FF5C89E197</w:t>
            </w:r>
          </w:p>
        </w:tc>
      </w:tr>
      <w:tr>
        <w:tc>
          <w:tcPr>
            <w:tcW w:type="dxa" w:w="2160"/>
          </w:tcPr>
          <w:p>
            <w:r>
              <w:rPr>
                <w:sz w:val="16"/>
              </w:rPr>
              <w:t>壹蘋新聞網</w:t>
            </w:r>
          </w:p>
        </w:tc>
        <w:tc>
          <w:tcPr>
            <w:tcW w:type="dxa" w:w="2160"/>
          </w:tcPr>
          <w:p>
            <w:r>
              <w:rPr>
                <w:sz w:val="16"/>
              </w:rPr>
              <w:t>「最美家長會長」開學日校門迎學童　歌手侯湘婷成靚點</w:t>
            </w:r>
          </w:p>
        </w:tc>
        <w:tc>
          <w:tcPr>
            <w:tcW w:type="dxa" w:w="2160"/>
          </w:tcPr>
          <w:p>
            <w:r>
              <w:rPr>
                <w:sz w:val="16"/>
              </w:rPr>
              <w:t>2026-08-31</w:t>
            </w:r>
          </w:p>
        </w:tc>
        <w:tc>
          <w:tcPr>
            <w:tcW w:type="dxa" w:w="2160"/>
          </w:tcPr>
          <w:p>
            <w:r>
              <w:rPr>
                <w:sz w:val="16"/>
              </w:rPr>
              <w:t>https://news.nextapple.com/entertainment/20260831/B9991FD70882D76693ADF10A24310B8A</w:t>
            </w:r>
          </w:p>
        </w:tc>
      </w:tr>
      <w:tr>
        <w:tc>
          <w:tcPr>
            <w:tcW w:type="dxa" w:w="2160"/>
          </w:tcPr>
          <w:p>
            <w:r>
              <w:rPr>
                <w:sz w:val="16"/>
              </w:rPr>
              <w:t>壹蘋新聞網</w:t>
            </w:r>
          </w:p>
        </w:tc>
        <w:tc>
          <w:tcPr>
            <w:tcW w:type="dxa" w:w="2160"/>
          </w:tcPr>
          <w:p>
            <w:r>
              <w:rPr>
                <w:sz w:val="16"/>
              </w:rPr>
              <w:t>麥當勞9/2起停賣8品項　網哀號：跟雞腿有何深仇大恨</w:t>
            </w:r>
          </w:p>
        </w:tc>
        <w:tc>
          <w:tcPr>
            <w:tcW w:type="dxa" w:w="2160"/>
          </w:tcPr>
          <w:p>
            <w:r>
              <w:rPr>
                <w:sz w:val="16"/>
              </w:rPr>
              <w:t>2026-08-31</w:t>
            </w:r>
          </w:p>
        </w:tc>
        <w:tc>
          <w:tcPr>
            <w:tcW w:type="dxa" w:w="2160"/>
          </w:tcPr>
          <w:p>
            <w:r>
              <w:rPr>
                <w:sz w:val="16"/>
              </w:rPr>
              <w:t>https://news.nextapple.com/life/20260831/650E78862A2A14E1B52D2AF28891D4CC</w:t>
            </w:r>
          </w:p>
        </w:tc>
      </w:tr>
      <w:tr>
        <w:tc>
          <w:tcPr>
            <w:tcW w:type="dxa" w:w="2160"/>
          </w:tcPr>
          <w:p>
            <w:r>
              <w:rPr>
                <w:sz w:val="16"/>
              </w:rPr>
              <w:t>壹蘋新聞網</w:t>
            </w:r>
          </w:p>
        </w:tc>
        <w:tc>
          <w:tcPr>
            <w:tcW w:type="dxa" w:w="2160"/>
          </w:tcPr>
          <w:p>
            <w:r>
              <w:rPr>
                <w:sz w:val="16"/>
              </w:rPr>
              <w:t>「爆乳補教名師」下海拍AV　曝出道契機：學生上課無法專心</w:t>
            </w:r>
          </w:p>
        </w:tc>
        <w:tc>
          <w:tcPr>
            <w:tcW w:type="dxa" w:w="2160"/>
          </w:tcPr>
          <w:p>
            <w:r>
              <w:rPr>
                <w:sz w:val="16"/>
              </w:rPr>
              <w:t>2026-08-31</w:t>
            </w:r>
          </w:p>
        </w:tc>
        <w:tc>
          <w:tcPr>
            <w:tcW w:type="dxa" w:w="2160"/>
          </w:tcPr>
          <w:p>
            <w:r>
              <w:rPr>
                <w:sz w:val="16"/>
              </w:rPr>
              <w:t>https://news.nextapple.com/entertainment/20260831/A8F99215FB5D6170C1D9BC4202A2E41D</w:t>
            </w:r>
          </w:p>
        </w:tc>
      </w:tr>
      <w:tr>
        <w:tc>
          <w:tcPr>
            <w:tcW w:type="dxa" w:w="2160"/>
          </w:tcPr>
          <w:p>
            <w:r>
              <w:rPr>
                <w:sz w:val="16"/>
              </w:rPr>
              <w:t>壹蘋新聞網</w:t>
            </w:r>
          </w:p>
        </w:tc>
        <w:tc>
          <w:tcPr>
            <w:tcW w:type="dxa" w:w="2160"/>
          </w:tcPr>
          <w:p>
            <w:r>
              <w:rPr>
                <w:sz w:val="16"/>
              </w:rPr>
              <w:t>出席城市沙龍與新竹青年對談　鄭朝方：資源精準對準青創</w:t>
            </w:r>
          </w:p>
        </w:tc>
        <w:tc>
          <w:tcPr>
            <w:tcW w:type="dxa" w:w="2160"/>
          </w:tcPr>
          <w:p>
            <w:r>
              <w:rPr>
                <w:sz w:val="16"/>
              </w:rPr>
              <w:t>2026-08-31</w:t>
            </w:r>
          </w:p>
        </w:tc>
        <w:tc>
          <w:tcPr>
            <w:tcW w:type="dxa" w:w="2160"/>
          </w:tcPr>
          <w:p>
            <w:r>
              <w:rPr>
                <w:sz w:val="16"/>
              </w:rPr>
              <w:t>https://news.nextapple.com/politics/20260831/242802D40F159FAA14FDF82C654D512B</w:t>
            </w:r>
          </w:p>
        </w:tc>
      </w:tr>
      <w:tr>
        <w:tc>
          <w:tcPr>
            <w:tcW w:type="dxa" w:w="2160"/>
          </w:tcPr>
          <w:p>
            <w:r>
              <w:rPr>
                <w:sz w:val="16"/>
              </w:rPr>
              <w:t>壹蘋新聞網(Yahoo轉載)</w:t>
            </w:r>
          </w:p>
        </w:tc>
        <w:tc>
          <w:tcPr>
            <w:tcW w:type="dxa" w:w="2160"/>
          </w:tcPr>
          <w:p>
            <w:r>
              <w:rPr>
                <w:sz w:val="16"/>
              </w:rPr>
              <w:t>股王爭奪戰！川湖7月每股狂賺50元點火　早盤飆漲停一度超車信驊</w:t>
            </w:r>
          </w:p>
        </w:tc>
        <w:tc>
          <w:tcPr>
            <w:tcW w:type="dxa" w:w="2160"/>
          </w:tcPr>
          <w:p>
            <w:r>
              <w:rPr>
                <w:sz w:val="16"/>
              </w:rPr>
              <w:t>2026-08-24</w:t>
            </w:r>
          </w:p>
        </w:tc>
        <w:tc>
          <w:tcPr>
            <w:tcW w:type="dxa" w:w="2160"/>
          </w:tcPr>
          <w:p>
            <w:r>
              <w:rPr>
                <w:sz w:val="16"/>
              </w:rPr>
              <w:t>https://tw.news.yahoo.com/%E8%82%A1%E7%8E%8B%E7%88%AD%E5%A5%AA%E6%88%B0-%E5%B7%9D%E6%B9%967%E6%9C%88%E6%AF%8F%E8%82%A1%E7%8B%82%E8%B3%BA50%E5%85%83%E9%BB%9E%E7%81%AB-%E6%97%A9%E7%9B%A4%E9%A3%86%E6%BC%B2%E5%81%9C-%E5%BA%A6%E8%B6%85%E8%BB%8A%E4%BF%A1%E9%A9%8A-091600598.html</w:t>
            </w:r>
          </w:p>
        </w:tc>
      </w:tr>
      <w:tr>
        <w:tc>
          <w:tcPr>
            <w:tcW w:type="dxa" w:w="2160"/>
          </w:tcPr>
          <w:p>
            <w:r>
              <w:rPr>
                <w:sz w:val="16"/>
              </w:rPr>
              <w:t>壹蘋新聞網(Yahoo轉載)</w:t>
            </w:r>
          </w:p>
        </w:tc>
        <w:tc>
          <w:tcPr>
            <w:tcW w:type="dxa" w:w="2160"/>
          </w:tcPr>
          <w:p>
            <w:r>
              <w:rPr>
                <w:sz w:val="16"/>
              </w:rPr>
              <w:t>AI淘金熱持續燒！亞洲半導體當「賣鏟人」　安聯00412A鎖定3大關鍵瓶頸</w:t>
            </w:r>
          </w:p>
        </w:tc>
        <w:tc>
          <w:tcPr>
            <w:tcW w:type="dxa" w:w="2160"/>
          </w:tcPr>
          <w:p>
            <w:r>
              <w:rPr>
                <w:sz w:val="16"/>
              </w:rPr>
              <w:t>2026-08-25</w:t>
            </w:r>
          </w:p>
        </w:tc>
        <w:tc>
          <w:tcPr>
            <w:tcW w:type="dxa" w:w="2160"/>
          </w:tcPr>
          <w:p>
            <w:r>
              <w:rPr>
                <w:sz w:val="16"/>
              </w:rPr>
              <w:t>https://tw.news.yahoo.com/ai%E6%B7%98%E9%87%91%E7%86%B1%E6%8C%81%E7%BA%8C%E7%87%92-%E4%BA%9E%E6%B4%B2%E5%8D%8A%E5%B0%8E%E9%AB%94%E7%95%B6-%E8%B3%A3%E9%8F%9F%E4%BA%BA-%E5%AE%89%E8%81%AF00412a%E9%8E%96%E5%AE%9A3%E5%A4%A7%E9%97%9C%E9%8D%B5%E7%93%B6%E9%A0%B8-091000799.html</w:t>
            </w:r>
          </w:p>
        </w:tc>
      </w:tr>
      <w:tr>
        <w:tc>
          <w:tcPr>
            <w:tcW w:type="dxa" w:w="2160"/>
          </w:tcPr>
          <w:p>
            <w:r>
              <w:rPr>
                <w:sz w:val="16"/>
              </w:rPr>
              <w:t>壹蘋新聞網(Yahoo轉載)</w:t>
            </w:r>
          </w:p>
        </w:tc>
        <w:tc>
          <w:tcPr>
            <w:tcW w:type="dxa" w:w="2160"/>
          </w:tcPr>
          <w:p>
            <w:r>
              <w:rPr>
                <w:sz w:val="16"/>
              </w:rPr>
              <w:t>輝達財報將揭曉！5000億美元AI銀彈助攻　33檔含「輝」ETF迎戰</w:t>
            </w:r>
          </w:p>
        </w:tc>
        <w:tc>
          <w:tcPr>
            <w:tcW w:type="dxa" w:w="2160"/>
          </w:tcPr>
          <w:p>
            <w:r>
              <w:rPr>
                <w:sz w:val="16"/>
              </w:rPr>
              <w:t>2026-08-26</w:t>
            </w:r>
          </w:p>
        </w:tc>
        <w:tc>
          <w:tcPr>
            <w:tcW w:type="dxa" w:w="2160"/>
          </w:tcPr>
          <w:p>
            <w:r>
              <w:rPr>
                <w:sz w:val="16"/>
              </w:rPr>
              <w:t>https://tw.news.yahoo.com/%E8%BC%9D%E9%81%94%E8%B2%A1%E5%A0%B1%E5%B0%87%E6%8F%AD%E6%9B%89-5000%E5%84%84%E7%BE%8E%E5%85%83ai%E9%8A%80%E5%BD%88%E5%8A%A9%E6%94%BB-33%E6%AA%94%E5%90%AB-%E8%BC%9D-etf%E8%BF%8E%E6%88%B0-075200744.html</w:t>
            </w:r>
          </w:p>
        </w:tc>
      </w:tr>
      <w:tr>
        <w:tc>
          <w:tcPr>
            <w:tcW w:type="dxa" w:w="2160"/>
          </w:tcPr>
          <w:p>
            <w:r>
              <w:rPr>
                <w:sz w:val="16"/>
              </w:rPr>
              <w:t>壹蘋新聞網(Yahoo轉載)</w:t>
            </w:r>
          </w:p>
        </w:tc>
        <w:tc>
          <w:tcPr>
            <w:tcW w:type="dxa" w:w="2160"/>
          </w:tcPr>
          <w:p>
            <w:r>
              <w:rPr>
                <w:sz w:val="16"/>
              </w:rPr>
              <w:t>WiFi 7還沒用熱！華碩全球首款WiFi 8電競路由器亮相</w:t>
            </w:r>
          </w:p>
        </w:tc>
        <w:tc>
          <w:tcPr>
            <w:tcW w:type="dxa" w:w="2160"/>
          </w:tcPr>
          <w:p>
            <w:r>
              <w:rPr>
                <w:sz w:val="16"/>
              </w:rPr>
              <w:t>2026-08-26</w:t>
            </w:r>
          </w:p>
        </w:tc>
        <w:tc>
          <w:tcPr>
            <w:tcW w:type="dxa" w:w="2160"/>
          </w:tcPr>
          <w:p>
            <w:r>
              <w:rPr>
                <w:sz w:val="16"/>
              </w:rPr>
              <w:t>https://tw.news.yahoo.com/wifi-7%E9%82%84%E6%B2%92%E7%94%A8%E7%86%B1-%E8%8F%AF%E7%A2%A9%E5%85%A8%E7%90%83%E9%A6%96%E6%AC%BEwifi-8%E9%9B%BB%E7%AB%B6%E8%B7%AF%E7%94%B1%E5%99%A8%E4%BA%AE%E7%9B%B8-074200677.html</w:t>
            </w:r>
          </w:p>
        </w:tc>
      </w:tr>
      <w:tr>
        <w:tc>
          <w:tcPr>
            <w:tcW w:type="dxa" w:w="2160"/>
          </w:tcPr>
          <w:p>
            <w:r>
              <w:rPr>
                <w:sz w:val="16"/>
              </w:rPr>
              <w:t>壹蘋新聞網(Yahoo轉載)</w:t>
            </w:r>
          </w:p>
        </w:tc>
        <w:tc>
          <w:tcPr>
            <w:tcW w:type="dxa" w:w="2160"/>
          </w:tcPr>
          <w:p>
            <w:r>
              <w:rPr>
                <w:sz w:val="16"/>
              </w:rPr>
              <w:t>無照廠商代刀！高雄博田醫院正副院長、廠商均遭起訴違反《醫師法》</w:t>
            </w:r>
          </w:p>
        </w:tc>
        <w:tc>
          <w:tcPr>
            <w:tcW w:type="dxa" w:w="2160"/>
          </w:tcPr>
          <w:p>
            <w:r>
              <w:rPr>
                <w:sz w:val="16"/>
              </w:rPr>
              <w:t>2026-08-26</w:t>
            </w:r>
          </w:p>
        </w:tc>
        <w:tc>
          <w:tcPr>
            <w:tcW w:type="dxa" w:w="2160"/>
          </w:tcPr>
          <w:p>
            <w:r>
              <w:rPr>
                <w:sz w:val="16"/>
              </w:rPr>
              <w:t>https://tw.news.yahoo.com/%E7%84%A1%E7%85%A7%E5%BB%A0%E5%95%86%E4%BB%A3%E5%88%80-%E9%AB%98%E9%9B%84%E5%8D%9A%E7%94%B0%E9%86%AB%E9%99%A2%E6%AD%A3%E5%89%AF%E9%99%A2%E9%95%B7-%E5%BB%A0%E5%95%86%E5%9D%87%E9%81%AD%E8%B5%B7%E8%A8%B4%E9%81%95%E5%8F%8D-%E9%86%AB%E5%B8%AB%E6%B3%95-094700312.html</w:t>
            </w:r>
          </w:p>
        </w:tc>
      </w:tr>
      <w:tr>
        <w:tc>
          <w:tcPr>
            <w:tcW w:type="dxa" w:w="2160"/>
          </w:tcPr>
          <w:p>
            <w:r>
              <w:rPr>
                <w:sz w:val="16"/>
              </w:rPr>
              <w:t>壹蘋新聞網(Yahoo轉載)</w:t>
            </w:r>
          </w:p>
        </w:tc>
        <w:tc>
          <w:tcPr>
            <w:tcW w:type="dxa" w:w="2160"/>
          </w:tcPr>
          <w:p>
            <w:r>
              <w:rPr>
                <w:sz w:val="16"/>
              </w:rPr>
              <w:t>AI多頭重掌台股！法人看2027硬體需求增逾半　點名2大關鍵仍供不應求</w:t>
            </w:r>
          </w:p>
        </w:tc>
        <w:tc>
          <w:tcPr>
            <w:tcW w:type="dxa" w:w="2160"/>
          </w:tcPr>
          <w:p>
            <w:r>
              <w:rPr>
                <w:sz w:val="16"/>
              </w:rPr>
              <w:t>2026-08-30</w:t>
            </w:r>
          </w:p>
        </w:tc>
        <w:tc>
          <w:tcPr>
            <w:tcW w:type="dxa" w:w="2160"/>
          </w:tcPr>
          <w:p>
            <w:r>
              <w:rPr>
                <w:sz w:val="16"/>
              </w:rPr>
              <w:t>https://tw.news.yahoo.com/ai%E5%A4%9A%E9%A0%AD%E9%87%8D%E6%8E%8C%E5%8F%B0%E8%82%A1-%E6%B3%95%E4%BA%BA%E7%9C%8B2027%E7%A1%AC%E9%AB%94%E9%9C%80%E6%B1%82%E5%A2%9E%E9%80%BE%E5%8D%8A-%E9%BB%9E%E5%90%8D2%E5%A4%A7%E9%97%9C%E9%8D%B5%E4%BB%8D%E4%BE%9B%E4%B8%8D%E6%87%89%E6%B1%82-064500775.html</w:t>
            </w:r>
          </w:p>
        </w:tc>
      </w:tr>
      <w:tr>
        <w:tc>
          <w:tcPr>
            <w:tcW w:type="dxa" w:w="2160"/>
          </w:tcPr>
          <w:p>
            <w:r>
              <w:rPr>
                <w:sz w:val="16"/>
              </w:rPr>
              <w:t>太報(Yahoo轉載)</w:t>
            </w:r>
          </w:p>
        </w:tc>
        <w:tc>
          <w:tcPr>
            <w:tcW w:type="dxa" w:w="2160"/>
          </w:tcPr>
          <w:p>
            <w:r>
              <w:rPr>
                <w:sz w:val="16"/>
              </w:rPr>
              <w:t>北約伊斯蘭版「戰國策」登場　陳冲:全球合縱連橫新局　各國尋新支點使力</w:t>
            </w:r>
          </w:p>
        </w:tc>
        <w:tc>
          <w:tcPr>
            <w:tcW w:type="dxa" w:w="2160"/>
          </w:tcPr>
          <w:p>
            <w:r>
              <w:rPr>
                <w:sz w:val="16"/>
              </w:rPr>
              <w:t>2026-08-24</w:t>
            </w:r>
          </w:p>
        </w:tc>
        <w:tc>
          <w:tcPr>
            <w:tcW w:type="dxa" w:w="2160"/>
          </w:tcPr>
          <w:p>
            <w:r>
              <w:rPr>
                <w:sz w:val="16"/>
              </w:rPr>
              <w:t>https://tw.news.yahoo.com/%E5%8C%97%E7%B4%84%E4%BC%8A%E6%96%AF%E8%98%AD%E7%89%88-%E6%88%B0%E5%9C%8B%E7%AD%96-%E7%99%BB%E5%A0%B4-%E9%99%B3%E5%86%B2-%E5%85%A8%E7%90%83%E5%90%88%E7%B8%B1%E9%80%A3%E6%A9%AB%E6%96%B0%E5%B1%80-051809888.html</w:t>
            </w:r>
          </w:p>
        </w:tc>
      </w:tr>
      <w:tr>
        <w:tc>
          <w:tcPr>
            <w:tcW w:type="dxa" w:w="2160"/>
          </w:tcPr>
          <w:p>
            <w:r>
              <w:rPr>
                <w:sz w:val="16"/>
              </w:rPr>
              <w:t>太報(Yahoo轉載)</w:t>
            </w:r>
          </w:p>
        </w:tc>
        <w:tc>
          <w:tcPr>
            <w:tcW w:type="dxa" w:w="2160"/>
          </w:tcPr>
          <w:p>
            <w:r>
              <w:rPr>
                <w:sz w:val="16"/>
              </w:rPr>
              <w:t>缺工連3年蟬聯最大痛點！工總籲擴大彈性工時適用　放寬移工配額限制</w:t>
            </w:r>
          </w:p>
        </w:tc>
        <w:tc>
          <w:tcPr>
            <w:tcW w:type="dxa" w:w="2160"/>
          </w:tcPr>
          <w:p>
            <w:r>
              <w:rPr>
                <w:sz w:val="16"/>
              </w:rPr>
              <w:t>2026-08-24</w:t>
            </w:r>
          </w:p>
        </w:tc>
        <w:tc>
          <w:tcPr>
            <w:tcW w:type="dxa" w:w="2160"/>
          </w:tcPr>
          <w:p>
            <w:r>
              <w:rPr>
                <w:sz w:val="16"/>
              </w:rPr>
              <w:t>https://tw.news.yahoo.com/%E7%BC%BA%E5%B7%A5%E9%80%A33%E5%B9%B4%E8%9F%AC%E8%81%AF%E6%9C%80%E5%A4%A7%E7%97%9B%E9%BB%9E-%E5%B7%A5%E7%B8%BD%E7%B1%B2%E6%93%B4%E5%A4%A7%E5%BD%88%E6%80%A7%E5%B7%A5%E6%99%82%E9%81%A9%E7%94%A8-%E6%94%BE%E5%AF%AC%E7%A7%BB%E5%B7%A5%E9%85%8D%E9%A1%8D%E9%99%90%E5%88%B6-052155885.html</w:t>
            </w:r>
          </w:p>
        </w:tc>
      </w:tr>
      <w:tr>
        <w:tc>
          <w:tcPr>
            <w:tcW w:type="dxa" w:w="2160"/>
          </w:tcPr>
          <w:p>
            <w:r>
              <w:rPr>
                <w:sz w:val="16"/>
              </w:rPr>
              <w:t>太報(Yahoo轉載)</w:t>
            </w:r>
          </w:p>
        </w:tc>
        <w:tc>
          <w:tcPr>
            <w:tcW w:type="dxa" w:w="2160"/>
          </w:tcPr>
          <w:p>
            <w:r>
              <w:rPr>
                <w:sz w:val="16"/>
              </w:rPr>
              <w:t>把台灣當灶咖？黃仁勳愛店再+1　台菜入選米其林「500盤」網笑翻：飛來吃滷肉飯？</w:t>
            </w:r>
          </w:p>
        </w:tc>
        <w:tc>
          <w:tcPr>
            <w:tcW w:type="dxa" w:w="2160"/>
          </w:tcPr>
          <w:p>
            <w:r>
              <w:rPr>
                <w:sz w:val="16"/>
              </w:rPr>
              <w:t>2026-08-24</w:t>
            </w:r>
          </w:p>
        </w:tc>
        <w:tc>
          <w:tcPr>
            <w:tcW w:type="dxa" w:w="2160"/>
          </w:tcPr>
          <w:p>
            <w:r>
              <w:rPr>
                <w:sz w:val="16"/>
              </w:rPr>
              <w:t>https://tw.news.yahoo.com/%E6%8A%8A%E5%8F%B0%E7%81%A3%E7%95%B6%E7%81%B6%E5%92%96-%E9%BB%83%E4%BB%81%E5%8B%B3%E6%84%9B%E5%BA%97%E5%86%8D-1-%E5%8F%B0%E8%8F%9C%E5%85%A5%E9%81%B8%E7%B1%B3%E5%85%B6%E6%9E%97-500%E7%9B%A4-093259372.html</w:t>
            </w:r>
          </w:p>
        </w:tc>
      </w:tr>
      <w:tr>
        <w:tc>
          <w:tcPr>
            <w:tcW w:type="dxa" w:w="2160"/>
          </w:tcPr>
          <w:p>
            <w:r>
              <w:rPr>
                <w:sz w:val="16"/>
              </w:rPr>
              <w:t>太報(Yahoo轉載)</w:t>
            </w:r>
          </w:p>
        </w:tc>
        <w:tc>
          <w:tcPr>
            <w:tcW w:type="dxa" w:w="2160"/>
          </w:tcPr>
          <w:p>
            <w:r>
              <w:rPr>
                <w:sz w:val="16"/>
              </w:rPr>
              <w:t>戰鬥陀螺迷衝了！萊爾富明開賣「暴風天馬」　哈利波特一卡通同步掀收藏熱</w:t>
            </w:r>
          </w:p>
        </w:tc>
        <w:tc>
          <w:tcPr>
            <w:tcW w:type="dxa" w:w="2160"/>
          </w:tcPr>
          <w:p>
            <w:r>
              <w:rPr>
                <w:sz w:val="16"/>
              </w:rPr>
              <w:t>2026-08-24</w:t>
            </w:r>
          </w:p>
        </w:tc>
        <w:tc>
          <w:tcPr>
            <w:tcW w:type="dxa" w:w="2160"/>
          </w:tcPr>
          <w:p>
            <w:r>
              <w:rPr>
                <w:sz w:val="16"/>
              </w:rPr>
              <w:t>https://tw.news.yahoo.com/%E6%88%B0%E9%AC%A5%E9%99%80%E8%9E%BA%E8%BF%B7%E8%A1%9D%E4%BA%86-%E8%90%8A%E7%88%BE%E5%AF%8C%E6%98%8E%E9%96%8B%E8%B3%A3-%E6%9A%B4%E9%A2%A8%E5%A4%A9%E9%A6%AC-%E5%93%88%E5%88%A9%E6%B3%A2%E7%89%B9-%E5%8D%A1%E9%80%9A%E5%90%8C%E6%AD%A5%E6%8E%80%E6%94%B6%E8%97%8F%E7%86%B1-093433526.html</w:t>
            </w:r>
          </w:p>
        </w:tc>
      </w:tr>
      <w:tr>
        <w:tc>
          <w:tcPr>
            <w:tcW w:type="dxa" w:w="2160"/>
          </w:tcPr>
          <w:p>
            <w:r>
              <w:rPr>
                <w:sz w:val="16"/>
              </w:rPr>
              <w:t>太報(Yahoo轉載)</w:t>
            </w:r>
          </w:p>
        </w:tc>
        <w:tc>
          <w:tcPr>
            <w:tcW w:type="dxa" w:w="2160"/>
          </w:tcPr>
          <w:p>
            <w:r>
              <w:rPr>
                <w:sz w:val="16"/>
              </w:rPr>
              <w:t>告別「五窮六絕」！7月兩大產業景氣回升　服務業反轉下滑</w:t>
            </w:r>
          </w:p>
        </w:tc>
        <w:tc>
          <w:tcPr>
            <w:tcW w:type="dxa" w:w="2160"/>
          </w:tcPr>
          <w:p>
            <w:r>
              <w:rPr>
                <w:sz w:val="16"/>
              </w:rPr>
              <w:t>2026-08-25</w:t>
            </w:r>
          </w:p>
        </w:tc>
        <w:tc>
          <w:tcPr>
            <w:tcW w:type="dxa" w:w="2160"/>
          </w:tcPr>
          <w:p>
            <w:r>
              <w:rPr>
                <w:sz w:val="16"/>
              </w:rPr>
              <w:t>https://tw.news.yahoo.com/%E5%91%8A%E5%88%A5-%E4%BA%94%E7%AA%AE%E5%85%AD%E7%B5%95-7%E6%9C%88%E5%85%A9%E5%A4%A7%E7%94%A2%E6%A5%AD%E6%99%AF%E6%B0%A3%E5%9B%9E%E5%8D%87-%E6%9C%8D%E5%8B%99%E6%A5%AD%E5%8F%8D%E8%BD%89%E4%B8%8B%E6%BB%91-043304784.html</w:t>
            </w:r>
          </w:p>
        </w:tc>
      </w:tr>
      <w:tr>
        <w:tc>
          <w:tcPr>
            <w:tcW w:type="dxa" w:w="2160"/>
          </w:tcPr>
          <w:p>
            <w:r>
              <w:rPr>
                <w:sz w:val="16"/>
              </w:rPr>
              <w:t>太報(Yahoo轉載)</w:t>
            </w:r>
          </w:p>
        </w:tc>
        <w:tc>
          <w:tcPr>
            <w:tcW w:type="dxa" w:w="2160"/>
          </w:tcPr>
          <w:p>
            <w:r>
              <w:rPr>
                <w:sz w:val="16"/>
              </w:rPr>
              <w:t>晶片記憶體重挫　金融股成避風港！富邦金法說利多領軍逆勢強漲</w:t>
            </w:r>
          </w:p>
        </w:tc>
        <w:tc>
          <w:tcPr>
            <w:tcW w:type="dxa" w:w="2160"/>
          </w:tcPr>
          <w:p>
            <w:r>
              <w:rPr>
                <w:sz w:val="16"/>
              </w:rPr>
              <w:t>2026-08-25</w:t>
            </w:r>
          </w:p>
        </w:tc>
        <w:tc>
          <w:tcPr>
            <w:tcW w:type="dxa" w:w="2160"/>
          </w:tcPr>
          <w:p>
            <w:r>
              <w:rPr>
                <w:sz w:val="16"/>
              </w:rPr>
              <w:t>https://tw.news.yahoo.com/%E6%99%B6%E7%89%87%E8%A8%98%E6%86%B6%E9%AB%94%E9%87%8D%E6%8C%AB-%E9%87%91%E8%9E%8D%E8%82%A1%E6%88%90%E9%81%BF%E9%A2%A8%E6%B8%AF-%E5%AF%8C%E9%82%A6%E9%87%91%E6%B3%95%E8%AA%AA%E5%88%A9%E5%A4%9A%E9%A0%98%E8%BB%8D%E9%80%86%E5%8B%A2%E5%BC%B7%E6%BC%B2-044840036.html</w:t>
            </w:r>
          </w:p>
        </w:tc>
      </w:tr>
      <w:tr>
        <w:tc>
          <w:tcPr>
            <w:tcW w:type="dxa" w:w="2160"/>
          </w:tcPr>
          <w:p>
            <w:r>
              <w:rPr>
                <w:sz w:val="16"/>
              </w:rPr>
              <w:t>太報(Yahoo轉載)</w:t>
            </w:r>
          </w:p>
        </w:tc>
        <w:tc>
          <w:tcPr>
            <w:tcW w:type="dxa" w:w="2160"/>
          </w:tcPr>
          <w:p>
            <w:r>
              <w:rPr>
                <w:sz w:val="16"/>
              </w:rPr>
              <w:t>00919下周一配息開獎！達人估「1元有望守住」　最狂情境上看1.1元</w:t>
            </w:r>
          </w:p>
        </w:tc>
        <w:tc>
          <w:tcPr>
            <w:tcW w:type="dxa" w:w="2160"/>
          </w:tcPr>
          <w:p>
            <w:r>
              <w:rPr>
                <w:sz w:val="16"/>
              </w:rPr>
              <w:t>2026-08-26</w:t>
            </w:r>
          </w:p>
        </w:tc>
        <w:tc>
          <w:tcPr>
            <w:tcW w:type="dxa" w:w="2160"/>
          </w:tcPr>
          <w:p>
            <w:r>
              <w:rPr>
                <w:sz w:val="16"/>
              </w:rPr>
              <w:t>https://tw.news.yahoo.com/00919%E4%B8%8B%E5%91%A8-%E9%85%8D%E6%81%AF%E9%96%8B%E7%8D%8E-%E9%81%94%E4%BA%BA%E4%BC%B0-1%E5%85%83%E6%9C%89%E6%9C%9B%E5%AE%88%E4%BD%8F-%E6%9C%80%E7%8B%82%E6%83%85%E5%A2%83%E4%B8%8A%E7%9C%8B1-045635114.html</w:t>
            </w:r>
          </w:p>
        </w:tc>
      </w:tr>
      <w:tr>
        <w:tc>
          <w:tcPr>
            <w:tcW w:type="dxa" w:w="2160"/>
          </w:tcPr>
          <w:p>
            <w:r>
              <w:rPr>
                <w:sz w:val="16"/>
              </w:rPr>
              <w:t>太報(Yahoo轉載)</w:t>
            </w:r>
          </w:p>
        </w:tc>
        <w:tc>
          <w:tcPr>
            <w:tcW w:type="dxa" w:w="2160"/>
          </w:tcPr>
          <w:p>
            <w:r>
              <w:rPr>
                <w:sz w:val="16"/>
              </w:rPr>
              <w:t>台北小宅貴到新高！2千萬買不到14坪　預售單價衝上「200萬俱樂部」</w:t>
            </w:r>
          </w:p>
        </w:tc>
        <w:tc>
          <w:tcPr>
            <w:tcW w:type="dxa" w:w="2160"/>
          </w:tcPr>
          <w:p>
            <w:r>
              <w:rPr>
                <w:sz w:val="16"/>
              </w:rPr>
              <w:t>2026-08-26</w:t>
            </w:r>
          </w:p>
        </w:tc>
        <w:tc>
          <w:tcPr>
            <w:tcW w:type="dxa" w:w="2160"/>
          </w:tcPr>
          <w:p>
            <w:r>
              <w:rPr>
                <w:sz w:val="16"/>
              </w:rPr>
              <w:t>https://tw.news.yahoo.com/%E5%8F%B0%E5%8C%97%E5%B0%8F%E5%AE%85%E8%B2%B4%E5%88%B0%E6%96%B0%E9%AB%98-2%E5%8D%83%E8%90%AC%E8%B2%B7%E4%B8%8D%E5%88%B014%E5%9D%AA-%E9%A0%90%E5%94%AE%E5%96%AE%E5%83%B9%E8%A1%9D%E4%B8%8A-200%E8%90%AC%E4%BF%B1%E6%A8%82%E9%83%A8-050226138.html</w:t>
            </w:r>
          </w:p>
        </w:tc>
      </w:tr>
      <w:tr>
        <w:tc>
          <w:tcPr>
            <w:tcW w:type="dxa" w:w="2160"/>
          </w:tcPr>
          <w:p>
            <w:r>
              <w:rPr>
                <w:sz w:val="16"/>
              </w:rPr>
              <w:t>太報(Yahoo轉載)</w:t>
            </w:r>
          </w:p>
        </w:tc>
        <w:tc>
          <w:tcPr>
            <w:tcW w:type="dxa" w:w="2160"/>
          </w:tcPr>
          <w:p>
            <w:r>
              <w:rPr>
                <w:sz w:val="16"/>
              </w:rPr>
              <w:t>六都購屋頻率降至十年低點！家戶購屋比僅1.4%　兩大熱區同步創新低</w:t>
            </w:r>
          </w:p>
        </w:tc>
        <w:tc>
          <w:tcPr>
            <w:tcW w:type="dxa" w:w="2160"/>
          </w:tcPr>
          <w:p>
            <w:r>
              <w:rPr>
                <w:sz w:val="16"/>
              </w:rPr>
              <w:t>2026-08-26</w:t>
            </w:r>
          </w:p>
        </w:tc>
        <w:tc>
          <w:tcPr>
            <w:tcW w:type="dxa" w:w="2160"/>
          </w:tcPr>
          <w:p>
            <w:r>
              <w:rPr>
                <w:sz w:val="16"/>
              </w:rPr>
              <w:t>https://tw.news.yahoo.com/%E5%85%AD%E9%83%BD%E8%B3%BC%E5%B1%8B%E9%A0%BB%E7%8E%87%E9%99%8D%E8%87%B3%E5%8D%81%E5%B9%B4%E4%BD%8E%E9%BB%9E-%E5%AE%B6%E6%88%B6%E8%B3%BC%E5%B1%8B%E6%AF%94%E5%83%851-4-%E5%85%A9%E5%A4%A7%E7%86%B1%E5%8D%80%E5%90%8C%E6%AD%A5%E5%89%B5%E6%96%B0%E4%BD%8E-052248731.html</w:t>
            </w:r>
          </w:p>
        </w:tc>
      </w:tr>
      <w:tr>
        <w:tc>
          <w:tcPr>
            <w:tcW w:type="dxa" w:w="2160"/>
          </w:tcPr>
          <w:p>
            <w:r>
              <w:rPr>
                <w:sz w:val="16"/>
              </w:rPr>
              <w:t>太報(Yahoo轉載)</w:t>
            </w:r>
          </w:p>
        </w:tc>
        <w:tc>
          <w:tcPr>
            <w:tcW w:type="dxa" w:w="2160"/>
          </w:tcPr>
          <w:p>
            <w:r>
              <w:rPr>
                <w:sz w:val="16"/>
              </w:rPr>
              <w:t>台股財富效應助攻？台北豪宅交易占比5.6%　七都唯一連三年成長</w:t>
            </w:r>
          </w:p>
        </w:tc>
        <w:tc>
          <w:tcPr>
            <w:tcW w:type="dxa" w:w="2160"/>
          </w:tcPr>
          <w:p>
            <w:r>
              <w:rPr>
                <w:sz w:val="16"/>
              </w:rPr>
              <w:t>2026-08-26</w:t>
            </w:r>
          </w:p>
        </w:tc>
        <w:tc>
          <w:tcPr>
            <w:tcW w:type="dxa" w:w="2160"/>
          </w:tcPr>
          <w:p>
            <w:r>
              <w:rPr>
                <w:sz w:val="16"/>
              </w:rPr>
              <w:t>https://tw.news.yahoo.com/%E5%8F%B0%E8%82%A1%E8%B2%A1%E5%AF%8C%E6%95%88%E6%87%89%E5%8A%A9%E6%94%BB-%E5%8F%B0%E5%8C%97%E8%B1%AA%E5%AE%85%E4%BA%A4%E6%98%93%E5%8D%A0%E6%AF%945-6-%E4%B8%83%E9%83%BD%E5%94%AF-%E9%80%A3%E4%B8%89%E5%B9%B4%E6%88%90%E9%95%B7-091517153.html</w:t>
            </w:r>
          </w:p>
        </w:tc>
      </w:tr>
      <w:tr>
        <w:tc>
          <w:tcPr>
            <w:tcW w:type="dxa" w:w="2160"/>
          </w:tcPr>
          <w:p>
            <w:r>
              <w:rPr>
                <w:sz w:val="16"/>
              </w:rPr>
              <w:t>太報(Yahoo轉載)</w:t>
            </w:r>
          </w:p>
        </w:tc>
        <w:tc>
          <w:tcPr>
            <w:tcW w:type="dxa" w:w="2160"/>
          </w:tcPr>
          <w:p>
            <w:r>
              <w:rPr>
                <w:sz w:val="16"/>
              </w:rPr>
              <w:t>0050登社會版！2300萬教育基金引關注　陳幸妤兒點名買0050都翻倍、實際報酬更驚人</w:t>
            </w:r>
          </w:p>
        </w:tc>
        <w:tc>
          <w:tcPr>
            <w:tcW w:type="dxa" w:w="2160"/>
          </w:tcPr>
          <w:p>
            <w:r>
              <w:rPr>
                <w:sz w:val="16"/>
              </w:rPr>
              <w:t>2026-08-26</w:t>
            </w:r>
          </w:p>
        </w:tc>
        <w:tc>
          <w:tcPr>
            <w:tcW w:type="dxa" w:w="2160"/>
          </w:tcPr>
          <w:p>
            <w:r>
              <w:rPr>
                <w:sz w:val="16"/>
              </w:rPr>
              <w:t>https://tw.news.yahoo.com/0050%E7%99%BB%E7%A4%BE%E6%9C%83%E7%89%88-2300%E8%90%AC%E6%95%99%E8%82%B2%E5%9F%BA%E9%87%91%E5%BC%95%E9%97%9C%E6%B3%A8-%E9%99%B3%E5%B9%B8%E5%A6%A4%E5%85%92%E9%BB%9E%E5%90%8D%E8%B2%B70050%E9%83%BD%E7%BF%BB%E5%80%8D-%E5%AF%A6%E9%9A%9B%E5%A0%B1%E9%85%AC%E6%9B%B4%E9%A9%9A%E4%BA%BA-093037508.html</w:t>
            </w:r>
          </w:p>
        </w:tc>
      </w:tr>
      <w:tr>
        <w:tc>
          <w:tcPr>
            <w:tcW w:type="dxa" w:w="2160"/>
          </w:tcPr>
          <w:p>
            <w:r>
              <w:rPr>
                <w:sz w:val="16"/>
              </w:rPr>
              <w:t>太報(Yahoo轉載)</w:t>
            </w:r>
          </w:p>
        </w:tc>
        <w:tc>
          <w:tcPr>
            <w:tcW w:type="dxa" w:w="2160"/>
          </w:tcPr>
          <w:p>
            <w:r>
              <w:rPr>
                <w:sz w:val="16"/>
              </w:rPr>
              <w:t>李貞秀喊選竹北市長　黃國昌表尊重：不會影響到邱臣遠</w:t>
            </w:r>
          </w:p>
        </w:tc>
        <w:tc>
          <w:tcPr>
            <w:tcW w:type="dxa" w:w="2160"/>
          </w:tcPr>
          <w:p>
            <w:r>
              <w:rPr>
                <w:sz w:val="16"/>
              </w:rPr>
              <w:t>2026-08-26</w:t>
            </w:r>
          </w:p>
        </w:tc>
        <w:tc>
          <w:tcPr>
            <w:tcW w:type="dxa" w:w="2160"/>
          </w:tcPr>
          <w:p>
            <w:r>
              <w:rPr>
                <w:sz w:val="16"/>
              </w:rPr>
              <w:t>https://tw.news.yahoo.com/%E6%9D%8E%E8%B2%9E%E7%A7%80%E5%96%8A%E9%81%B8%E7%AB%B9%E5%8C%97%E5%B8%82%E9%95%B7-%E9%BB%83%E5%9C%8B%E6%98%8C%E8%A1%A8%E5%B0%8A%E9%87%8D-%E4%B8%8D%E6%9C%83%E5%BD%B1%E9%9F%BF%E5%88%B0%E9%82%B1%E8%87%A3%E9%81%A0-052627005.html</w:t>
            </w:r>
          </w:p>
        </w:tc>
      </w:tr>
      <w:tr>
        <w:tc>
          <w:tcPr>
            <w:tcW w:type="dxa" w:w="2160"/>
          </w:tcPr>
          <w:p>
            <w:r>
              <w:rPr>
                <w:sz w:val="16"/>
              </w:rPr>
              <w:t>太報(Yahoo轉載)</w:t>
            </w:r>
          </w:p>
        </w:tc>
        <w:tc>
          <w:tcPr>
            <w:tcW w:type="dxa" w:w="2160"/>
          </w:tcPr>
          <w:p>
            <w:r>
              <w:rPr>
                <w:sz w:val="16"/>
              </w:rPr>
              <w:t>李四川臉書出包偷改文 翁震州批「竄改921記憶救選情」</w:t>
            </w:r>
          </w:p>
        </w:tc>
        <w:tc>
          <w:tcPr>
            <w:tcW w:type="dxa" w:w="2160"/>
          </w:tcPr>
          <w:p>
            <w:r>
              <w:rPr>
                <w:sz w:val="16"/>
              </w:rPr>
              <w:t>2026-08-26</w:t>
            </w:r>
          </w:p>
        </w:tc>
        <w:tc>
          <w:tcPr>
            <w:tcW w:type="dxa" w:w="2160"/>
          </w:tcPr>
          <w:p>
            <w:r>
              <w:rPr>
                <w:sz w:val="16"/>
              </w:rPr>
              <w:t>https://tw.news.yahoo.com/%E6%9D%8E%E5%9B%9B%E5%B7%9D%E8%87%89%E6%9B%B8%E5%87%BA%E5%8C%85%E5%81%B7%E6%94%B9%E6%96%87-%E7%BF%81%E9%9C%87%E5%B7%9E%E6%89%B9-%E7%AB%84%E6%94%B9921%E8%A8%98%E6%86%B6%E6%95%91%E9%81%B8%E6%83%85-053456292.html</w:t>
            </w:r>
          </w:p>
        </w:tc>
      </w:tr>
      <w:tr>
        <w:tc>
          <w:tcPr>
            <w:tcW w:type="dxa" w:w="2160"/>
          </w:tcPr>
          <w:p>
            <w:r>
              <w:rPr>
                <w:sz w:val="16"/>
              </w:rPr>
              <w:t>太報(Yahoo轉載)</w:t>
            </w:r>
          </w:p>
        </w:tc>
        <w:tc>
          <w:tcPr>
            <w:tcW w:type="dxa" w:w="2160"/>
          </w:tcPr>
          <w:p>
            <w:r>
              <w:rPr>
                <w:sz w:val="16"/>
              </w:rPr>
              <w:t>台灣大公開收購精誠案再推進!　精誠審議委員會認定收購條件「公平且合理」</w:t>
            </w:r>
          </w:p>
        </w:tc>
        <w:tc>
          <w:tcPr>
            <w:tcW w:type="dxa" w:w="2160"/>
          </w:tcPr>
          <w:p>
            <w:r>
              <w:rPr>
                <w:sz w:val="16"/>
              </w:rPr>
              <w:t>2026-08-27</w:t>
            </w:r>
          </w:p>
        </w:tc>
        <w:tc>
          <w:tcPr>
            <w:tcW w:type="dxa" w:w="2160"/>
          </w:tcPr>
          <w:p>
            <w:r>
              <w:rPr>
                <w:sz w:val="16"/>
              </w:rPr>
              <w:t>https://tw.news.yahoo.com/%E5%8F%B0%E7%81%A3%E5%A4%A7%E5%85%AC%E9%96%8B%E6%94%B6%E8%B3%BC%E7%B2%BE%E8%AA%A0%E6%A1%88%E5%86%8D%E6%8E%A8%E9%80%B2-%E7%B2%BE%E8%AA%A0%E5%AF%A9%E8%AD%B0%E5%A7%94%E5%93%A1%E6%9C%83%E8%AA%8D%E5%AE%9A%E6%94%B6%E8%B3%BC%E6%A2%9D%E4%BB%B6-%E5%85%AC%E5%B9%B3%E4%B8%94%E5%90%88%E7%90%86-095748227.html</w:t>
            </w:r>
          </w:p>
        </w:tc>
      </w:tr>
      <w:tr>
        <w:tc>
          <w:tcPr>
            <w:tcW w:type="dxa" w:w="2160"/>
          </w:tcPr>
          <w:p>
            <w:r>
              <w:rPr>
                <w:sz w:val="16"/>
              </w:rPr>
              <w:t>太報(Yahoo轉載)</w:t>
            </w:r>
          </w:p>
        </w:tc>
        <w:tc>
          <w:tcPr>
            <w:tcW w:type="dxa" w:w="2160"/>
          </w:tcPr>
          <w:p>
            <w:r>
              <w:rPr>
                <w:sz w:val="16"/>
              </w:rPr>
              <w:t>輝達亮眼財報領漲！美股開盤小幅上揚　瑞銀：AI基本面依舊強勁</w:t>
            </w:r>
          </w:p>
        </w:tc>
        <w:tc>
          <w:tcPr>
            <w:tcW w:type="dxa" w:w="2160"/>
          </w:tcPr>
          <w:p>
            <w:r>
              <w:rPr>
                <w:sz w:val="16"/>
              </w:rPr>
              <w:t>2026-08-27</w:t>
            </w:r>
          </w:p>
        </w:tc>
        <w:tc>
          <w:tcPr>
            <w:tcW w:type="dxa" w:w="2160"/>
          </w:tcPr>
          <w:p>
            <w:r>
              <w:rPr>
                <w:sz w:val="16"/>
              </w:rPr>
              <w:t>https://tw.news.yahoo.com/%E8%BC%9D%E9%81%94%E4%BA%AE%E7%9C%BC%E8%B2%A1%E5%A0%B1%E9%A0%98%E6%BC%B2-%E7%BE%8E%E8%82%A1%E9%96%8B%E7%9B%A4%E5%B0%8F%E5%B9%85%E4%B8%8A%E6%8F%9A-%E7%91%9E%E9%8A%80-ai%E5%9F%BA%E6%9C%AC%E9%9D%A2%E4%BE%9D%E8%88%8A%E5%BC%B7%E5%8B%81-140324085.html</w:t>
            </w:r>
          </w:p>
        </w:tc>
      </w:tr>
      <w:tr>
        <w:tc>
          <w:tcPr>
            <w:tcW w:type="dxa" w:w="2160"/>
          </w:tcPr>
          <w:p>
            <w:r>
              <w:rPr>
                <w:sz w:val="16"/>
              </w:rPr>
              <w:t>太報(Yahoo轉載)</w:t>
            </w:r>
          </w:p>
        </w:tc>
        <w:tc>
          <w:tcPr>
            <w:tcW w:type="dxa" w:w="2160"/>
          </w:tcPr>
          <w:p>
            <w:r>
              <w:rPr>
                <w:sz w:val="16"/>
              </w:rPr>
              <w:t>產創條例三讀 會計師：有利企業留才也協助新創發展</w:t>
            </w:r>
          </w:p>
        </w:tc>
        <w:tc>
          <w:tcPr>
            <w:tcW w:type="dxa" w:w="2160"/>
          </w:tcPr>
          <w:p>
            <w:r>
              <w:rPr>
                <w:sz w:val="16"/>
              </w:rPr>
              <w:t>2026-08-28</w:t>
            </w:r>
          </w:p>
        </w:tc>
        <w:tc>
          <w:tcPr>
            <w:tcW w:type="dxa" w:w="2160"/>
          </w:tcPr>
          <w:p>
            <w:r>
              <w:rPr>
                <w:sz w:val="16"/>
              </w:rPr>
              <w:t>https://tw.news.yahoo.com/%E7%94%A2%E5%89%B5%E6%A2%9D%E4%BE%8B%E4%B8%89%E8%AE%80-%E6%9C%83%E8%A8%88%E5%B8%AB-%E6%9C%89%E5%88%A9%E4%BC%81%E6%A5%AD%E7%95%99%E6%89%8D%E4%B9%9F%E5%8D%94%E5%8A%A9%E6%96%B0%E5%89%B5%E7%99%BC%E5%B1%95-111419440.html</w:t>
            </w:r>
          </w:p>
        </w:tc>
      </w:tr>
      <w:tr>
        <w:tc>
          <w:tcPr>
            <w:tcW w:type="dxa" w:w="2160"/>
          </w:tcPr>
          <w:p>
            <w:r>
              <w:rPr>
                <w:sz w:val="16"/>
              </w:rPr>
              <w:t>太報(Yahoo轉載)</w:t>
            </w:r>
          </w:p>
        </w:tc>
        <w:tc>
          <w:tcPr>
            <w:tcW w:type="dxa" w:w="2160"/>
          </w:tcPr>
          <w:p>
            <w:r>
              <w:rPr>
                <w:sz w:val="16"/>
              </w:rPr>
              <w:t>台股攻4萬6！新台幣一度回測31.5元關卡　周線拉出連五紅</w:t>
            </w:r>
          </w:p>
        </w:tc>
        <w:tc>
          <w:tcPr>
            <w:tcW w:type="dxa" w:w="2160"/>
          </w:tcPr>
          <w:p>
            <w:r>
              <w:rPr>
                <w:sz w:val="16"/>
              </w:rPr>
              <w:t>2026-08-28</w:t>
            </w:r>
          </w:p>
        </w:tc>
        <w:tc>
          <w:tcPr>
            <w:tcW w:type="dxa" w:w="2160"/>
          </w:tcPr>
          <w:p>
            <w:r>
              <w:rPr>
                <w:sz w:val="16"/>
              </w:rPr>
              <w:t>https://tw.news.yahoo.com/%E5%8F%B0%E8%82%A1%E6%94%BB4%E8%90%AC6-%E6%96%B0%E5%8F%B0%E5%B9%A3-%E5%BA%A6%E5%9B%9E%E6%B8%AC31-5%E5%85%83%E9%97%9C%E5%8D%A1-%E5%91%A8%E7%B7%9A%E6%8B%89%E5%87%BA%E9%80%A3%E4%BA%94%E7%B4%85-111524771.html</w:t>
            </w:r>
          </w:p>
        </w:tc>
      </w:tr>
      <w:tr>
        <w:tc>
          <w:tcPr>
            <w:tcW w:type="dxa" w:w="2160"/>
          </w:tcPr>
          <w:p>
            <w:r>
              <w:rPr>
                <w:sz w:val="16"/>
              </w:rPr>
              <w:t>太報(Yahoo轉載)</w:t>
            </w:r>
          </w:p>
        </w:tc>
        <w:tc>
          <w:tcPr>
            <w:tcW w:type="dxa" w:w="2160"/>
          </w:tcPr>
          <w:p>
            <w:r>
              <w:rPr>
                <w:sz w:val="16"/>
              </w:rPr>
              <w:t>輝達領漲熱度退、美股開盤反應平淡　華爾街聚焦華許演說</w:t>
            </w:r>
          </w:p>
        </w:tc>
        <w:tc>
          <w:tcPr>
            <w:tcW w:type="dxa" w:w="2160"/>
          </w:tcPr>
          <w:p>
            <w:r>
              <w:rPr>
                <w:sz w:val="16"/>
              </w:rPr>
              <w:t>2026-08-28</w:t>
            </w:r>
          </w:p>
        </w:tc>
        <w:tc>
          <w:tcPr>
            <w:tcW w:type="dxa" w:w="2160"/>
          </w:tcPr>
          <w:p>
            <w:r>
              <w:rPr>
                <w:sz w:val="16"/>
              </w:rPr>
              <w:t>https://tw.news.yahoo.com/%E8%BC%9D%E9%81%94%E9%A0%98%E6%BC%B2%E7%86%B1%E5%BA%A6%E9%80%80-%E7%BE%8E%E8%82%A1%E9%96%8B%E7%9B%A4%E5%8F%8D%E6%87%89%E5%B9%B3%E6%B7%A1-%E8%8F%AF%E7%88%BE%E8%A1%97%E8%81%9A%E7%84%A6%E8%8F%AF%E8%A8%B1%E6%BC%94%E8%AA%AA-135336945.html</w:t>
            </w:r>
          </w:p>
        </w:tc>
      </w:tr>
      <w:tr>
        <w:tc>
          <w:tcPr>
            <w:tcW w:type="dxa" w:w="2160"/>
          </w:tcPr>
          <w:p>
            <w:r>
              <w:rPr>
                <w:sz w:val="16"/>
              </w:rPr>
              <w:t>太報(Yahoo轉載)</w:t>
            </w:r>
          </w:p>
        </w:tc>
        <w:tc>
          <w:tcPr>
            <w:tcW w:type="dxa" w:w="2160"/>
          </w:tcPr>
          <w:p>
            <w:r>
              <w:rPr>
                <w:sz w:val="16"/>
              </w:rPr>
              <w:t>和碩子公司決議處分景碩1.6萬張  市值逾143億</w:t>
            </w:r>
          </w:p>
        </w:tc>
        <w:tc>
          <w:tcPr>
            <w:tcW w:type="dxa" w:w="2160"/>
          </w:tcPr>
          <w:p>
            <w:r>
              <w:rPr>
                <w:sz w:val="16"/>
              </w:rPr>
              <w:t>2026-08-28</w:t>
            </w:r>
          </w:p>
        </w:tc>
        <w:tc>
          <w:tcPr>
            <w:tcW w:type="dxa" w:w="2160"/>
          </w:tcPr>
          <w:p>
            <w:r>
              <w:rPr>
                <w:sz w:val="16"/>
              </w:rPr>
              <w:t>https://tw.news.yahoo.com/%E5%92%8C%E7%A2%A9%E5%AD%90%E5%85%AC%E5%8F%B8%E6%B1%BA%E8%AD%B0%E8%99%95%E5%88%86%E6%99%AF%E7%A2%A91-6%E8%90%AC%E5%BC%B5-%E5%B8%82%E5%80%BC%E9%80%BE143%E5%84%84-142743715.html</w:t>
            </w:r>
          </w:p>
        </w:tc>
      </w:tr>
      <w:tr>
        <w:tc>
          <w:tcPr>
            <w:tcW w:type="dxa" w:w="2160"/>
          </w:tcPr>
          <w:p>
            <w:r>
              <w:rPr>
                <w:sz w:val="16"/>
              </w:rPr>
              <w:t>太報(Yahoo轉載)</w:t>
            </w:r>
          </w:p>
        </w:tc>
        <w:tc>
          <w:tcPr>
            <w:tcW w:type="dxa" w:w="2160"/>
          </w:tcPr>
          <w:p>
            <w:r>
              <w:rPr>
                <w:sz w:val="16"/>
              </w:rPr>
              <w:t>快訊／華許：若決策者對通膨降溫至2%缺乏信心　聯準會將「有所作為」</w:t>
            </w:r>
          </w:p>
        </w:tc>
        <w:tc>
          <w:tcPr>
            <w:tcW w:type="dxa" w:w="2160"/>
          </w:tcPr>
          <w:p>
            <w:r>
              <w:rPr>
                <w:sz w:val="16"/>
              </w:rPr>
              <w:t>2026-08-28</w:t>
            </w:r>
          </w:p>
        </w:tc>
        <w:tc>
          <w:tcPr>
            <w:tcW w:type="dxa" w:w="2160"/>
          </w:tcPr>
          <w:p>
            <w:r>
              <w:rPr>
                <w:sz w:val="16"/>
              </w:rPr>
              <w:t>https://tw.news.yahoo.com/%E5%BF%AB%E8%A8%8A-%E8%8F%AF%E8%A8%B1-%E8%8B%A5%E6%B1%BA%E7%AD%96%E8%80%85%E5%B0%8D%E9%80%9A%E8%86%A8%E9%99%8D%E6%BA%AB%E8%87%B32-%E7%BC%BA%E4%B9%8F%E4%BF%A1%E5%BF%83-%E8%81%AF%E6%BA%96%E6%9C%83%E5%B0%87-143943148.html</w:t>
            </w:r>
          </w:p>
        </w:tc>
      </w:tr>
      <w:tr>
        <w:tc>
          <w:tcPr>
            <w:tcW w:type="dxa" w:w="2160"/>
          </w:tcPr>
          <w:p>
            <w:r>
              <w:rPr>
                <w:sz w:val="16"/>
              </w:rPr>
              <w:t>太報(Yahoo轉載)</w:t>
            </w:r>
          </w:p>
        </w:tc>
        <w:tc>
          <w:tcPr>
            <w:tcW w:type="dxa" w:w="2160"/>
          </w:tcPr>
          <w:p>
            <w:r>
              <w:rPr>
                <w:sz w:val="16"/>
              </w:rPr>
              <w:t>台電提前搶人才！11類科招70人　大三就能報考、最高領40萬獎學金</w:t>
            </w:r>
          </w:p>
        </w:tc>
        <w:tc>
          <w:tcPr>
            <w:tcW w:type="dxa" w:w="2160"/>
          </w:tcPr>
          <w:p>
            <w:r>
              <w:rPr>
                <w:sz w:val="16"/>
              </w:rPr>
              <w:t>2026-08-29</w:t>
            </w:r>
          </w:p>
        </w:tc>
        <w:tc>
          <w:tcPr>
            <w:tcW w:type="dxa" w:w="2160"/>
          </w:tcPr>
          <w:p>
            <w:r>
              <w:rPr>
                <w:sz w:val="16"/>
              </w:rPr>
              <w:t>https://tw.news.yahoo.com/%E5%8F%B0%E9%9B%BB%E6%8F%90%E5%89%8D%E6%90%B6%E4%BA%BA%E6%89%8D-11%E9%A1%9E%E7%A7%91%E6%8B%9B70%E4%BA%BA-%E5%A4%A7%E4%B8%89%E5%B0%B1%E8%83%BD%E5%A0%B1%E8%80%83-%E6%9C%80%E9%AB%98%E9%A0%9840%E8%90%AC%E7%8D%8E%E5%AD%B8%E9%87%91-085702717.html</w:t>
            </w:r>
          </w:p>
        </w:tc>
      </w:tr>
      <w:tr>
        <w:tc>
          <w:tcPr>
            <w:tcW w:type="dxa" w:w="2160"/>
          </w:tcPr>
          <w:p>
            <w:r>
              <w:rPr>
                <w:sz w:val="16"/>
              </w:rPr>
              <w:t>太報(Yahoo轉載)</w:t>
            </w:r>
          </w:p>
        </w:tc>
        <w:tc>
          <w:tcPr>
            <w:tcW w:type="dxa" w:w="2160"/>
          </w:tcPr>
          <w:p>
            <w:r>
              <w:rPr>
                <w:sz w:val="16"/>
              </w:rPr>
              <w:t>瑤池金母也受害？欣興驚爆「洗產地」被查　主動式ETF剉咧等...這一檔買最多</w:t>
            </w:r>
          </w:p>
        </w:tc>
        <w:tc>
          <w:tcPr>
            <w:tcW w:type="dxa" w:w="2160"/>
          </w:tcPr>
          <w:p>
            <w:r>
              <w:rPr>
                <w:sz w:val="16"/>
              </w:rPr>
              <w:t>2026-08-29</w:t>
            </w:r>
          </w:p>
        </w:tc>
        <w:tc>
          <w:tcPr>
            <w:tcW w:type="dxa" w:w="2160"/>
          </w:tcPr>
          <w:p>
            <w:r>
              <w:rPr>
                <w:sz w:val="16"/>
              </w:rPr>
              <w:t>https://tw.news.yahoo.com/%E7%91%A4%E6%B1%A0%E9%87%91%E6%AF%8D%E4%B9%9F%E5%8F%97%E5%AE%B3-%E6%AC%A3%E8%88%88%E9%A9%9A%E7%88%86-%E6%B4%97%E7%94%A2%E5%9C%B0-%E8%A2%AB%E6%9F%A5-%E4%B8%BB%E5%8B%95%E5%BC%8Fetf%E5%89%89%E5%92%A7%E7%AD%89-092124604.html</w:t>
            </w:r>
          </w:p>
        </w:tc>
      </w:tr>
      <w:tr>
        <w:tc>
          <w:tcPr>
            <w:tcW w:type="dxa" w:w="2160"/>
          </w:tcPr>
          <w:p>
            <w:r>
              <w:rPr>
                <w:sz w:val="16"/>
              </w:rPr>
              <w:t>太報(Yahoo轉載)</w:t>
            </w:r>
          </w:p>
        </w:tc>
        <w:tc>
          <w:tcPr>
            <w:tcW w:type="dxa" w:w="2160"/>
          </w:tcPr>
          <w:p>
            <w:r>
              <w:rPr>
                <w:sz w:val="16"/>
              </w:rPr>
              <w:t>台股周一恐遭血洗？分析師估回檔600點　「關鍵防線」曝光</w:t>
            </w:r>
          </w:p>
        </w:tc>
        <w:tc>
          <w:tcPr>
            <w:tcW w:type="dxa" w:w="2160"/>
          </w:tcPr>
          <w:p>
            <w:r>
              <w:rPr>
                <w:sz w:val="16"/>
              </w:rPr>
              <w:t>2026-08-30</w:t>
            </w:r>
          </w:p>
        </w:tc>
        <w:tc>
          <w:tcPr>
            <w:tcW w:type="dxa" w:w="2160"/>
          </w:tcPr>
          <w:p>
            <w:r>
              <w:rPr>
                <w:sz w:val="16"/>
              </w:rPr>
              <w:t>https://tw.news.yahoo.com/%E5%8F%B0%E8%82%A1%E5%91%A8-%E6%81%90%E9%81%AD%E8%A1%80%E6%B4%97-%E5%88%86%E6%9E%90%E5%B8%AB%E4%BC%B0%E5%9B%9E%E6%AA%94600%E9%BB%9E-%E9%97%9C%E9%8D%B5%E9%98%B2%E7%B7%9A-%E6%9B%9D%E5%85%89-064229011.html</w:t>
            </w:r>
          </w:p>
        </w:tc>
      </w:tr>
      <w:tr>
        <w:tc>
          <w:tcPr>
            <w:tcW w:type="dxa" w:w="2160"/>
          </w:tcPr>
          <w:p>
            <w:r>
              <w:rPr>
                <w:sz w:val="16"/>
              </w:rPr>
              <w:t>太報(Yahoo轉載)</w:t>
            </w:r>
          </w:p>
        </w:tc>
        <w:tc>
          <w:tcPr>
            <w:tcW w:type="dxa" w:w="2160"/>
          </w:tcPr>
          <w:p>
            <w:r>
              <w:rPr>
                <w:sz w:val="16"/>
              </w:rPr>
              <w:t>預言台股將破5萬點　柯文哲憂AI極限！開玩笑：賴清德就是運氣好</w:t>
            </w:r>
          </w:p>
        </w:tc>
        <w:tc>
          <w:tcPr>
            <w:tcW w:type="dxa" w:w="2160"/>
          </w:tcPr>
          <w:p>
            <w:r>
              <w:rPr>
                <w:sz w:val="16"/>
              </w:rPr>
              <w:t>2026-08-30</w:t>
            </w:r>
          </w:p>
        </w:tc>
        <w:tc>
          <w:tcPr>
            <w:tcW w:type="dxa" w:w="2160"/>
          </w:tcPr>
          <w:p>
            <w:r>
              <w:rPr>
                <w:sz w:val="16"/>
              </w:rPr>
              <w:t>https://tw.news.yahoo.com/%E9%A0%90%E8%A8%80%E5%8F%B0%E8%82%A1%E5%B0%87%E7%A0%B45%E8%90%AC%E9%BB%9E-%E6%9F%AF%E6%96%87%E5%93%B2%E6%86%82ai%E6%A5%B5%E9%99%90-%E9%96%8B%E7%8E%A9%E7%AC%91-%E8%B3%B4%E6%B8%85%E5%BE%B7%E5%B0%B1%E6%98%AF%E9%81%8B%E6%B0%A3%E5%A5%BD-070635508.html</w:t>
            </w:r>
          </w:p>
        </w:tc>
      </w:tr>
      <w:tr>
        <w:tc>
          <w:tcPr>
            <w:tcW w:type="dxa" w:w="2160"/>
          </w:tcPr>
          <w:p>
            <w:r>
              <w:rPr>
                <w:sz w:val="16"/>
              </w:rPr>
              <w:t>姊妹淘(Yahoo轉載)</w:t>
            </w:r>
          </w:p>
        </w:tc>
        <w:tc>
          <w:tcPr>
            <w:tcW w:type="dxa" w:w="2160"/>
          </w:tcPr>
          <w:p>
            <w:r>
              <w:rPr>
                <w:sz w:val="16"/>
              </w:rPr>
              <w:t>【女力崛起】楊竫如：把眼前小事做好、多一點承擔 夢想就會實現！</w:t>
            </w:r>
          </w:p>
        </w:tc>
        <w:tc>
          <w:tcPr>
            <w:tcW w:type="dxa" w:w="2160"/>
          </w:tcPr>
          <w:p>
            <w:r>
              <w:rPr>
                <w:sz w:val="16"/>
              </w:rPr>
              <w:t>2026-08-24</w:t>
            </w:r>
          </w:p>
        </w:tc>
        <w:tc>
          <w:tcPr>
            <w:tcW w:type="dxa" w:w="2160"/>
          </w:tcPr>
          <w:p>
            <w:r>
              <w:rPr>
                <w:sz w:val="16"/>
              </w:rPr>
              <w:t>https://tw.news.yahoo.com/%E5%A5%B3%E5%8A%9B%E5%B4%9B%E8%B5%B7-%E6%A5%8A%E7%AB%AB%E5%A6%82-%E6%8A%8A%E7%9C%BC%E5%89%8D%E5%B0%8F%E4%BA%8B%E5%81%9A%E5%A5%BD-%E5%A4%9A-%E9%BB%9E%E6%89%BF%E6%93%94-094131982.html</w:t>
            </w:r>
          </w:p>
        </w:tc>
      </w:tr>
      <w:tr>
        <w:tc>
          <w:tcPr>
            <w:tcW w:type="dxa" w:w="2160"/>
          </w:tcPr>
          <w:p>
            <w:r>
              <w:rPr>
                <w:sz w:val="16"/>
              </w:rPr>
              <w:t>姊妹淘(Yahoo轉載)</w:t>
            </w:r>
          </w:p>
        </w:tc>
        <w:tc>
          <w:tcPr>
            <w:tcW w:type="dxa" w:w="2160"/>
          </w:tcPr>
          <w:p>
            <w:r>
              <w:rPr>
                <w:sz w:val="16"/>
              </w:rPr>
              <w:t>加價49元就有BT21公仔！麥當勞全新「勁脆鷄腿堡」9/2登場　星級主廚金度潤驚喜代言</w:t>
            </w:r>
          </w:p>
        </w:tc>
        <w:tc>
          <w:tcPr>
            <w:tcW w:type="dxa" w:w="2160"/>
          </w:tcPr>
          <w:p>
            <w:r>
              <w:rPr>
                <w:sz w:val="16"/>
              </w:rPr>
              <w:t>2026-08-31</w:t>
            </w:r>
          </w:p>
        </w:tc>
        <w:tc>
          <w:tcPr>
            <w:tcW w:type="dxa" w:w="2160"/>
          </w:tcPr>
          <w:p>
            <w:r>
              <w:rPr>
                <w:sz w:val="16"/>
              </w:rPr>
              <w:t>https://tw.news.yahoo.com/%E5%8A%A0%E5%83%B949%E5%85%83%E5%B0%B1%E6%9C%89bt21%E5%85%AC%E4%BB%94-%E9%BA%A5%E7%95%B6%E5%8B%9E%E5%85%A8%E6%96%B0-%E5%8B%81%E8%84%86%E9%B7%84%E8%85%BF%E5%A0%A1-9-2%E7%99%BB%E5%A0%B4-060049528.html</w:t>
            </w:r>
          </w:p>
        </w:tc>
      </w:tr>
      <w:tr>
        <w:tc>
          <w:tcPr>
            <w:tcW w:type="dxa" w:w="2160"/>
          </w:tcPr>
          <w:p>
            <w:r>
              <w:rPr>
                <w:sz w:val="16"/>
              </w:rPr>
              <w:t>常春月刊(Yahoo轉載)</w:t>
            </w:r>
          </w:p>
        </w:tc>
        <w:tc>
          <w:tcPr>
            <w:tcW w:type="dxa" w:w="2160"/>
          </w:tcPr>
          <w:p>
            <w:r>
              <w:rPr>
                <w:sz w:val="16"/>
              </w:rPr>
              <w:t>失智、中風、憂鬱有共同元凶！研究揪「3大關鍵」  第1件很多人沒控制好</w:t>
            </w:r>
          </w:p>
        </w:tc>
        <w:tc>
          <w:tcPr>
            <w:tcW w:type="dxa" w:w="2160"/>
          </w:tcPr>
          <w:p>
            <w:r>
              <w:rPr>
                <w:sz w:val="16"/>
              </w:rPr>
              <w:t>2026-08-24</w:t>
            </w:r>
          </w:p>
        </w:tc>
        <w:tc>
          <w:tcPr>
            <w:tcW w:type="dxa" w:w="2160"/>
          </w:tcPr>
          <w:p>
            <w:r>
              <w:rPr>
                <w:sz w:val="16"/>
              </w:rPr>
              <w:t>https://tw.news.yahoo.com/%E5%A4%B1%E6%99%BA-%E4%B8%AD%E9%A2%A8-%E6%86%82%E9%AC%B1%E6%9C%89%E5%85%B1%E5%90%8C%E5%85%83%E5%87%B6-%E7%A0%94%E7%A9%B6%E6%8F%AA-3%E5%A4%A7%E9%97%9C%E9%8D%B5-014500312.html</w:t>
            </w:r>
          </w:p>
        </w:tc>
      </w:tr>
      <w:tr>
        <w:tc>
          <w:tcPr>
            <w:tcW w:type="dxa" w:w="2160"/>
          </w:tcPr>
          <w:p>
            <w:r>
              <w:rPr>
                <w:sz w:val="16"/>
              </w:rPr>
              <w:t>常春月刊(Yahoo轉載)</w:t>
            </w:r>
          </w:p>
        </w:tc>
        <w:tc>
          <w:tcPr>
            <w:tcW w:type="dxa" w:w="2160"/>
          </w:tcPr>
          <w:p>
            <w:r>
              <w:rPr>
                <w:sz w:val="16"/>
              </w:rPr>
              <w:t>沙發愈軟愈舒服？醫示警「這4種設計」最傷腰　坐30分鐘就有變化</w:t>
            </w:r>
          </w:p>
        </w:tc>
        <w:tc>
          <w:tcPr>
            <w:tcW w:type="dxa" w:w="2160"/>
          </w:tcPr>
          <w:p>
            <w:r>
              <w:rPr>
                <w:sz w:val="16"/>
              </w:rPr>
              <w:t>2026-08-25</w:t>
            </w:r>
          </w:p>
        </w:tc>
        <w:tc>
          <w:tcPr>
            <w:tcW w:type="dxa" w:w="2160"/>
          </w:tcPr>
          <w:p>
            <w:r>
              <w:rPr>
                <w:sz w:val="16"/>
              </w:rPr>
              <w:t>https://tw.news.yahoo.com/%E6%B2%99%E7%99%BC%E6%84%88%E8%BB%9F%E6%84%88%E8%88%92%E6%9C%8D-%E9%86%AB%E7%A4%BA%E8%AD%A6-%E9%80%994%E7%A8%AE%E8%A8%AD%E8%A8%88-%E6%9C%80%E5%82%B7%E8%85%B0-%E5%9D%9030%E5%88%86%E9%90%98%E5%B0%B1%E6%9C%89%E8%AE%8A%E5%8C%96-013500292.html</w:t>
            </w:r>
          </w:p>
        </w:tc>
      </w:tr>
      <w:tr>
        <w:tc>
          <w:tcPr>
            <w:tcW w:type="dxa" w:w="2160"/>
          </w:tcPr>
          <w:p>
            <w:r>
              <w:rPr>
                <w:sz w:val="16"/>
              </w:rPr>
              <w:t>常春月刊(Yahoo轉載)</w:t>
            </w:r>
          </w:p>
        </w:tc>
        <w:tc>
          <w:tcPr>
            <w:tcW w:type="dxa" w:w="2160"/>
          </w:tcPr>
          <w:p>
            <w:r>
              <w:rPr>
                <w:sz w:val="16"/>
              </w:rPr>
              <w:t>不菸不酒也很少下廚！一家4手足「肺部接連出事」  醫揭共同關鍵</w:t>
            </w:r>
          </w:p>
        </w:tc>
        <w:tc>
          <w:tcPr>
            <w:tcW w:type="dxa" w:w="2160"/>
          </w:tcPr>
          <w:p>
            <w:r>
              <w:rPr>
                <w:sz w:val="16"/>
              </w:rPr>
              <w:t>2026-08-25</w:t>
            </w:r>
          </w:p>
        </w:tc>
        <w:tc>
          <w:tcPr>
            <w:tcW w:type="dxa" w:w="2160"/>
          </w:tcPr>
          <w:p>
            <w:r>
              <w:rPr>
                <w:sz w:val="16"/>
              </w:rPr>
              <w:t>https://tw.news.yahoo.com/%E4%B8%8D%E8%8F%B8%E4%B8%8D%E9%85%92%E4%B9%9F%E5%BE%88%E5%B0%91%E4%B8%8B%E5%BB%9A-%E5%AE%B64%E6%89%8B%E8%B6%B3-%E8%82%BA%E9%83%A8%E6%8E%A5%E9%80%A3%E5%87%BA%E4%BA%8B-%E9%86%AB%E6%8F%AD%E5%85%B1%E5%90%8C%E9%97%9C%E9%8D%B5-015500465.html</w:t>
            </w:r>
          </w:p>
        </w:tc>
      </w:tr>
      <w:tr>
        <w:tc>
          <w:tcPr>
            <w:tcW w:type="dxa" w:w="2160"/>
          </w:tcPr>
          <w:p>
            <w:r>
              <w:rPr>
                <w:sz w:val="16"/>
              </w:rPr>
              <w:t>常春月刊(Yahoo轉載)</w:t>
            </w:r>
          </w:p>
        </w:tc>
        <w:tc>
          <w:tcPr>
            <w:tcW w:type="dxa" w:w="2160"/>
          </w:tcPr>
          <w:p>
            <w:r>
              <w:rPr>
                <w:sz w:val="16"/>
              </w:rPr>
              <w:t>急診等床12天敗血症亡引關注，姜冠宇：問題不只是急診壅塞，「重症去中心化」才是關鍵</w:t>
            </w:r>
          </w:p>
        </w:tc>
        <w:tc>
          <w:tcPr>
            <w:tcW w:type="dxa" w:w="2160"/>
          </w:tcPr>
          <w:p>
            <w:r>
              <w:rPr>
                <w:sz w:val="16"/>
              </w:rPr>
              <w:t>2026-08-25</w:t>
            </w:r>
          </w:p>
        </w:tc>
        <w:tc>
          <w:tcPr>
            <w:tcW w:type="dxa" w:w="2160"/>
          </w:tcPr>
          <w:p>
            <w:r>
              <w:rPr>
                <w:sz w:val="16"/>
              </w:rPr>
              <w:t>https://tw.news.yahoo.com/%E6%80%A5%E8%A8%BA%E7%AD%89%E5%BA%8A12%E5%A4%A9%E6%95%97%E8%A1%80%E7%97%87%E4%BA%A1%E5%BC%95%E9%97%9C%E6%B3%A8-%E5%A7%9C%E5%86%A0%E5%AE%87-%E5%95%8F%E9%A1%8C%E4%B8%8D%E5%8F%AA%E6%98%AF%E6%80%A5%E8%A8%BA%E5%A3%85%E5%A1%9E-%E9%87%8D%E7%97%87%E5%8E%BB%E4%B8%AD%E5%BF%83%E5%8C%96-%E6%89%8D%E6%98%AF%E9%97%9C%E9%8D%B5-054015224.html</w:t>
            </w:r>
          </w:p>
        </w:tc>
      </w:tr>
      <w:tr>
        <w:tc>
          <w:tcPr>
            <w:tcW w:type="dxa" w:w="2160"/>
          </w:tcPr>
          <w:p>
            <w:r>
              <w:rPr>
                <w:sz w:val="16"/>
              </w:rPr>
              <w:t>幸福熟齡(Yahoo轉載)</w:t>
            </w:r>
          </w:p>
        </w:tc>
        <w:tc>
          <w:tcPr>
            <w:tcW w:type="dxa" w:w="2160"/>
          </w:tcPr>
          <w:p>
            <w:r>
              <w:rPr>
                <w:sz w:val="16"/>
              </w:rPr>
              <w:t>退休後沒老闆管、孩子也長大了！我熬夜追劇，竟把興趣變成「大腦健身房」：任性，也能持續成長</w:t>
            </w:r>
          </w:p>
        </w:tc>
        <w:tc>
          <w:tcPr>
            <w:tcW w:type="dxa" w:w="2160"/>
          </w:tcPr>
          <w:p>
            <w:r>
              <w:rPr>
                <w:sz w:val="16"/>
              </w:rPr>
              <w:t>2026-08-26</w:t>
            </w:r>
          </w:p>
        </w:tc>
        <w:tc>
          <w:tcPr>
            <w:tcW w:type="dxa" w:w="2160"/>
          </w:tcPr>
          <w:p>
            <w:r>
              <w:rPr>
                <w:sz w:val="16"/>
              </w:rPr>
              <w:t>https://tw.news.yahoo.com/%E9%80%80%E4%BC%91%E5%BE%8C%E6%B2%92%E8%80%81%E9%97%86%E7%AE%A1-%E5%AD%A9%E5%AD%90%E4%B9%9F%E9%95%B7%E5%A4%A7%E4%BA%86-%E6%88%91%E7%86%AC%E5%A4%9C%E8%BF%BD%E5%8A%87-%E7%AB%9F%E6%8A%8A%E8%88%88%E8%B6%A3%E8%AE%8A%E6%88%90-%E5%A4%A7%E8%85%A6%E5%81%A5%E8%BA%AB%E6%88%BF-020002150.html</w:t>
            </w:r>
          </w:p>
        </w:tc>
      </w:tr>
      <w:tr>
        <w:tc>
          <w:tcPr>
            <w:tcW w:type="dxa" w:w="2160"/>
          </w:tcPr>
          <w:p>
            <w:r>
              <w:rPr>
                <w:sz w:val="16"/>
              </w:rPr>
              <w:t>幸福空間(Yahoo轉載)</w:t>
            </w:r>
          </w:p>
        </w:tc>
        <w:tc>
          <w:tcPr>
            <w:tcW w:type="dxa" w:w="2160"/>
          </w:tcPr>
          <w:p>
            <w:r>
              <w:rPr>
                <w:sz w:val="16"/>
              </w:rPr>
              <w:t>以石為底、以光為引 淬鍊現代輕奢公設美學│83坪</w:t>
            </w:r>
          </w:p>
        </w:tc>
        <w:tc>
          <w:tcPr>
            <w:tcW w:type="dxa" w:w="2160"/>
          </w:tcPr>
          <w:p>
            <w:r>
              <w:rPr>
                <w:sz w:val="16"/>
              </w:rPr>
              <w:t>2026-08-24</w:t>
            </w:r>
          </w:p>
        </w:tc>
        <w:tc>
          <w:tcPr>
            <w:tcW w:type="dxa" w:w="2160"/>
          </w:tcPr>
          <w:p>
            <w:r>
              <w:rPr>
                <w:sz w:val="16"/>
              </w:rPr>
              <w:t>https://tw.news.yahoo.com/%E4%BB%A5%E7%9F%B3%E7%82%BA%E5%BA%95-%E4%BB%A5%E5%85%89%E7%82%BA%E5%BC%95-%E6%B7%AC%E9%8D%8A%E7%8F%BE%E4%BB%A3%E8%BC%95%E5%A5%A2%E5%85%AC%E8%A8%AD%E7%BE%8E%E5%AD%B8-83%E5%9D%AA-020000588.html</w:t>
            </w:r>
          </w:p>
        </w:tc>
      </w:tr>
      <w:tr>
        <w:tc>
          <w:tcPr>
            <w:tcW w:type="dxa" w:w="2160"/>
          </w:tcPr>
          <w:p>
            <w:r>
              <w:rPr>
                <w:sz w:val="16"/>
              </w:rPr>
              <w:t>引新聞(Yahoo轉載)</w:t>
            </w:r>
          </w:p>
        </w:tc>
        <w:tc>
          <w:tcPr>
            <w:tcW w:type="dxa" w:w="2160"/>
          </w:tcPr>
          <w:p>
            <w:r>
              <w:rPr>
                <w:sz w:val="16"/>
              </w:rPr>
              <w:t>除油膜反而刮傷前擋玻璃？McPRO：汽車美容應先判斷問題、再選擇處理方式</w:t>
            </w:r>
          </w:p>
        </w:tc>
        <w:tc>
          <w:tcPr>
            <w:tcW w:type="dxa" w:w="2160"/>
          </w:tcPr>
          <w:p>
            <w:r>
              <w:rPr>
                <w:sz w:val="16"/>
              </w:rPr>
              <w:t>2026-08-24</w:t>
            </w:r>
          </w:p>
        </w:tc>
        <w:tc>
          <w:tcPr>
            <w:tcW w:type="dxa" w:w="2160"/>
          </w:tcPr>
          <w:p>
            <w:r>
              <w:rPr>
                <w:sz w:val="16"/>
              </w:rPr>
              <w:t>https://tw.news.yahoo.com/%E9%99%A4%E6%B2%B9%E8%86%9C%E5%8F%8D%E8%80%8C%E5%88%AE%E5%82%B7%E5%89%8D%E6%93%8B%E7%8E%BB%E7%92%83-mcpro-%E6%B1%BD%E8%BB%8A%E7%BE%8E%E5%AE%B9%E6%87%89%E5%85%88%E5%88%A4%E6%96%B7%E5%95%8F%E9%A1%8C-%E5%86%8D%E9%81%B8%E6%93%87%E8%99%95%E7%90%86%E6%96%B9%E5%BC%8F-095408448.html</w:t>
            </w:r>
          </w:p>
        </w:tc>
      </w:tr>
      <w:tr>
        <w:tc>
          <w:tcPr>
            <w:tcW w:type="dxa" w:w="2160"/>
          </w:tcPr>
          <w:p>
            <w:r>
              <w:rPr>
                <w:sz w:val="16"/>
              </w:rPr>
              <w:t>引新聞(Yahoo轉載)</w:t>
            </w:r>
          </w:p>
        </w:tc>
        <w:tc>
          <w:tcPr>
            <w:tcW w:type="dxa" w:w="2160"/>
          </w:tcPr>
          <w:p>
            <w:r>
              <w:rPr>
                <w:sz w:val="16"/>
              </w:rPr>
              <w:t>26家部醫減碳6%　臺北醫院愛護APP獲永續金獎</w:t>
            </w:r>
          </w:p>
        </w:tc>
        <w:tc>
          <w:tcPr>
            <w:tcW w:type="dxa" w:w="2160"/>
          </w:tcPr>
          <w:p>
            <w:r>
              <w:rPr>
                <w:sz w:val="16"/>
              </w:rPr>
              <w:t>2026-08-27</w:t>
            </w:r>
          </w:p>
        </w:tc>
        <w:tc>
          <w:tcPr>
            <w:tcW w:type="dxa" w:w="2160"/>
          </w:tcPr>
          <w:p>
            <w:r>
              <w:rPr>
                <w:sz w:val="16"/>
              </w:rPr>
              <w:t>https://tw.news.yahoo.com/26%E5%AE%B6%E9%83%A8%E9%86%AB%E6%B8%9B%E7%A2%B36-%E8%87%BA%E5%8C%97%E9%86%AB%E9%99%A2%E6%84%9B%E8%AD%B7app%E7%8D%B2%E6%B0%B8%E7%BA%8C%E9%87%91%E7%8D%8E-155138444.html</w:t>
            </w:r>
          </w:p>
        </w:tc>
      </w:tr>
      <w:tr>
        <w:tc>
          <w:tcPr>
            <w:tcW w:type="dxa" w:w="2160"/>
          </w:tcPr>
          <w:p>
            <w:r>
              <w:rPr>
                <w:sz w:val="16"/>
              </w:rPr>
              <w:t>引新聞(Yahoo轉載)</w:t>
            </w:r>
          </w:p>
        </w:tc>
        <w:tc>
          <w:tcPr>
            <w:tcW w:type="dxa" w:w="2160"/>
          </w:tcPr>
          <w:p>
            <w:r>
              <w:rPr>
                <w:sz w:val="16"/>
              </w:rPr>
              <w:t>新北義學國中體育館上梁　侯友宜拚明年8月啟用</w:t>
            </w:r>
          </w:p>
        </w:tc>
        <w:tc>
          <w:tcPr>
            <w:tcW w:type="dxa" w:w="2160"/>
          </w:tcPr>
          <w:p>
            <w:r>
              <w:rPr>
                <w:sz w:val="16"/>
              </w:rPr>
              <w:t>2026-08-28</w:t>
            </w:r>
          </w:p>
        </w:tc>
        <w:tc>
          <w:tcPr>
            <w:tcW w:type="dxa" w:w="2160"/>
          </w:tcPr>
          <w:p>
            <w:r>
              <w:rPr>
                <w:sz w:val="16"/>
              </w:rPr>
              <w:t>https://tw.news.yahoo.com/%E6%96%B0%E5%8C%97%E7%BE%A9%E5%AD%B8%E5%9C%8B%E4%B8%AD%E9%AB%94%E8%82%B2%E9%A4%A8%E4%B8%8A%E6%A2%81-%E4%BE%AF%E5%8F%8B%E5%AE%9C%E6%8B%9A%E6%98%8E%E5%B9%B48%E6%9C%88%E5%95%9F%E7%94%A8-160555251.html</w:t>
            </w:r>
          </w:p>
        </w:tc>
      </w:tr>
      <w:tr>
        <w:tc>
          <w:tcPr>
            <w:tcW w:type="dxa" w:w="2160"/>
          </w:tcPr>
          <w:p>
            <w:r>
              <w:rPr>
                <w:sz w:val="16"/>
              </w:rPr>
              <w:t>德國之聲(Yahoo轉載)</w:t>
            </w:r>
          </w:p>
        </w:tc>
        <w:tc>
          <w:tcPr>
            <w:tcW w:type="dxa" w:w="2160"/>
          </w:tcPr>
          <w:p>
            <w:r>
              <w:rPr>
                <w:sz w:val="16"/>
              </w:rPr>
              <w:t>台灣立法院駁回政府軍用無人機特別預算</w:t>
            </w:r>
          </w:p>
        </w:tc>
        <w:tc>
          <w:tcPr>
            <w:tcW w:type="dxa" w:w="2160"/>
          </w:tcPr>
          <w:p>
            <w:r>
              <w:rPr>
                <w:sz w:val="16"/>
              </w:rPr>
              <w:t>2026-08-28</w:t>
            </w:r>
          </w:p>
        </w:tc>
        <w:tc>
          <w:tcPr>
            <w:tcW w:type="dxa" w:w="2160"/>
          </w:tcPr>
          <w:p>
            <w:r>
              <w:rPr>
                <w:sz w:val="16"/>
              </w:rPr>
              <w:t>https://tw.news.yahoo.com/%E5%8F%B0%E7%81%A3%E7%AB%8B%E6%B3%95%E9%99%A2%E9%A7%81%E5%9B%9E%E6%94%BF%E5%BA%9C%E8%BB%8D%E7%94%A8%E7%84%A1%E4%BA%BA%E6%A9%9F%E7%89%B9%E5%88%A5%E9%A0%90%E7%AE%97-162500488.html</w:t>
            </w:r>
          </w:p>
        </w:tc>
      </w:tr>
      <w:tr>
        <w:tc>
          <w:tcPr>
            <w:tcW w:type="dxa" w:w="2160"/>
          </w:tcPr>
          <w:p>
            <w:r>
              <w:rPr>
                <w:sz w:val="16"/>
              </w:rPr>
              <w:t>德國之聲(Yahoo轉載)</w:t>
            </w:r>
          </w:p>
        </w:tc>
        <w:tc>
          <w:tcPr>
            <w:tcW w:type="dxa" w:w="2160"/>
          </w:tcPr>
          <w:p>
            <w:r>
              <w:rPr>
                <w:sz w:val="16"/>
              </w:rPr>
              <w:t>中尼邊境發生山洪災難  中國如何進行輿論審查</w:t>
            </w:r>
          </w:p>
        </w:tc>
        <w:tc>
          <w:tcPr>
            <w:tcW w:type="dxa" w:w="2160"/>
          </w:tcPr>
          <w:p>
            <w:r>
              <w:rPr>
                <w:sz w:val="16"/>
              </w:rPr>
              <w:t>2026-08-29</w:t>
            </w:r>
          </w:p>
        </w:tc>
        <w:tc>
          <w:tcPr>
            <w:tcW w:type="dxa" w:w="2160"/>
          </w:tcPr>
          <w:p>
            <w:r>
              <w:rPr>
                <w:sz w:val="16"/>
              </w:rPr>
              <w:t>https://tw.news.yahoo.com/%E4%B8%AD%E5%B0%BC%E9%82%8A%E5%A2%83%E7%99%BC%E7%94%9F%E5%B1%B1%E6%B4%AA%E7%81%BD%E9%9B%A3-%E4%B8%AD%E5%9C%8B%E5%A6%82%E4%BD%95%E9%80%B2%E8%A1%8C%E8%BC%BF%E8%AB%96%E5%AF%A9%E6%9F%A5-162400206.html</w:t>
            </w:r>
          </w:p>
        </w:tc>
      </w:tr>
      <w:tr>
        <w:tc>
          <w:tcPr>
            <w:tcW w:type="dxa" w:w="2160"/>
          </w:tcPr>
          <w:p>
            <w:r>
              <w:rPr>
                <w:sz w:val="16"/>
              </w:rPr>
              <w:t>放言 Fount Media(Yahoo轉載)</w:t>
            </w:r>
          </w:p>
        </w:tc>
        <w:tc>
          <w:tcPr>
            <w:tcW w:type="dxa" w:w="2160"/>
          </w:tcPr>
          <w:p>
            <w:r>
              <w:rPr>
                <w:sz w:val="16"/>
              </w:rPr>
              <w:t>仁寶陳瑞聰把AI伺服器從「門外漢」推進Google TPU大單！L10、L11傳入袋　明年AI營收占比拚3至4成</w:t>
            </w:r>
          </w:p>
        </w:tc>
        <w:tc>
          <w:tcPr>
            <w:tcW w:type="dxa" w:w="2160"/>
          </w:tcPr>
          <w:p>
            <w:r>
              <w:rPr>
                <w:sz w:val="16"/>
              </w:rPr>
              <w:t>2026-08-24</w:t>
            </w:r>
          </w:p>
        </w:tc>
        <w:tc>
          <w:tcPr>
            <w:tcW w:type="dxa" w:w="2160"/>
          </w:tcPr>
          <w:p>
            <w:r>
              <w:rPr>
                <w:sz w:val="16"/>
              </w:rPr>
              <w:t>https://tw.news.yahoo.com/%E4%BB%81%E5%AF%B6%E9%99%B3%E7%91%9E%E8%81%B0%E6%8A%8Aai%E4%BC%BA%E6%9C%8D%E5%99%A8%E5%BE%9E-%E9%96%80%E5%A4%96%E6%BC%A2-%E6%8E%A8%E9%80%B2google-tpu%E5%A4%A7%E5%96%AE-l10-092730265.html</w:t>
            </w:r>
          </w:p>
        </w:tc>
      </w:tr>
      <w:tr>
        <w:tc>
          <w:tcPr>
            <w:tcW w:type="dxa" w:w="2160"/>
          </w:tcPr>
          <w:p>
            <w:r>
              <w:rPr>
                <w:sz w:val="16"/>
              </w:rPr>
              <w:t>放言 Fount Media(Yahoo轉載)</w:t>
            </w:r>
          </w:p>
        </w:tc>
        <w:tc>
          <w:tcPr>
            <w:tcW w:type="dxa" w:w="2160"/>
          </w:tcPr>
          <w:p>
            <w:r>
              <w:rPr>
                <w:sz w:val="16"/>
              </w:rPr>
              <w:t>快訊／檢調搜索陳雪生國會辦公室　主任檢察官曾揚嶺帶隊　案由尚未公布</w:t>
            </w:r>
          </w:p>
        </w:tc>
        <w:tc>
          <w:tcPr>
            <w:tcW w:type="dxa" w:w="2160"/>
          </w:tcPr>
          <w:p>
            <w:r>
              <w:rPr>
                <w:sz w:val="16"/>
              </w:rPr>
              <w:t>2026-08-24</w:t>
            </w:r>
          </w:p>
        </w:tc>
        <w:tc>
          <w:tcPr>
            <w:tcW w:type="dxa" w:w="2160"/>
          </w:tcPr>
          <w:p>
            <w:r>
              <w:rPr>
                <w:sz w:val="16"/>
              </w:rPr>
              <w:t>https://tw.news.yahoo.com/%E5%BF%AB%E8%A8%8A-%E6%AA%A2%E8%AA%BF%E6%90%9C%E7%B4%A2%E9%99%B3%E9%9B%AA%E7%94%9F%E5%9C%8B%E6%9C%83%E8%BE%A6%E5%85%AC%E5%AE%A4-%E4%B8%BB%E4%BB%BB%E6%AA%A2%E5%AF%9F%E5%AE%98%E6%9B%BE%E6%8F%9A%E5%B6%BA%E5%B8%B6%E9%9A%8A-%E6%A1%88%E7%94%B1%E5%B0%9A%E6%9C%AA%E5%85%AC%E5%B8%83-014846082.html</w:t>
            </w:r>
          </w:p>
        </w:tc>
      </w:tr>
      <w:tr>
        <w:tc>
          <w:tcPr>
            <w:tcW w:type="dxa" w:w="2160"/>
          </w:tcPr>
          <w:p>
            <w:r>
              <w:rPr>
                <w:sz w:val="16"/>
              </w:rPr>
              <w:t>放言 Fount Media(Yahoo轉載)</w:t>
            </w:r>
          </w:p>
        </w:tc>
        <w:tc>
          <w:tcPr>
            <w:tcW w:type="dxa" w:w="2160"/>
          </w:tcPr>
          <w:p>
            <w:r>
              <w:rPr>
                <w:sz w:val="16"/>
              </w:rPr>
              <w:t>北捷撤椅遭疑「方便中共進攻」怒喊報案...沈伯洋：市府先說明清楚才能杜絕謠言</w:t>
            </w:r>
          </w:p>
        </w:tc>
        <w:tc>
          <w:tcPr>
            <w:tcW w:type="dxa" w:w="2160"/>
          </w:tcPr>
          <w:p>
            <w:r>
              <w:rPr>
                <w:sz w:val="16"/>
              </w:rPr>
              <w:t>2026-08-24</w:t>
            </w:r>
          </w:p>
        </w:tc>
        <w:tc>
          <w:tcPr>
            <w:tcW w:type="dxa" w:w="2160"/>
          </w:tcPr>
          <w:p>
            <w:r>
              <w:rPr>
                <w:sz w:val="16"/>
              </w:rPr>
              <w:t>https://tw.news.yahoo.com/%E5%8C%97%E6%8D%B7%E6%92%A4%E6%A4%85%E9%81%AD%E7%96%91-%E6%96%B9%E4%BE%BF%E4%B8%AD%E5%85%B1%E9%80%B2%E6%94%BB-%E6%80%92%E5%96%8A%E5%A0%B1%E6%A1%88-%E6%B2%88%E4%BC%AF%E6%B4%8B-%E5%B8%82%E5%BA%9C%E5%85%88%E8%AA%AA%E6%98%8E%E6%B8%85%E6%A5%9A%E6%89%8D%E8%83%BD%E6%9D%9C%E7%B5%95%E8%AC%A0%E8%A8%80-015648116.html</w:t>
            </w:r>
          </w:p>
        </w:tc>
      </w:tr>
      <w:tr>
        <w:tc>
          <w:tcPr>
            <w:tcW w:type="dxa" w:w="2160"/>
          </w:tcPr>
          <w:p>
            <w:r>
              <w:rPr>
                <w:sz w:val="16"/>
              </w:rPr>
              <w:t>放言 Fount Media(Yahoo轉載)</w:t>
            </w:r>
          </w:p>
        </w:tc>
        <w:tc>
          <w:tcPr>
            <w:tcW w:type="dxa" w:w="2160"/>
          </w:tcPr>
          <w:p>
            <w:r>
              <w:rPr>
                <w:sz w:val="16"/>
              </w:rPr>
              <w:t>父親曾任桃園縣議員、副議長！黃世杰談政治家庭成長：爸爸從不把政治帶回家</w:t>
            </w:r>
          </w:p>
        </w:tc>
        <w:tc>
          <w:tcPr>
            <w:tcW w:type="dxa" w:w="2160"/>
          </w:tcPr>
          <w:p>
            <w:r>
              <w:rPr>
                <w:sz w:val="16"/>
              </w:rPr>
              <w:t>2026-08-24</w:t>
            </w:r>
          </w:p>
        </w:tc>
        <w:tc>
          <w:tcPr>
            <w:tcW w:type="dxa" w:w="2160"/>
          </w:tcPr>
          <w:p>
            <w:r>
              <w:rPr>
                <w:sz w:val="16"/>
              </w:rPr>
              <w:t>https://tw.news.yahoo.com/%E7%88%B6%E8%A6%AA%E6%9B%BE%E4%BB%BB%E6%A1%83%E5%9C%92%E7%B8%A3%E8%AD%B0%E5%93%A1-%E5%89%AF%E8%AD%B0%E9%95%B7-%E9%BB%83%E4%B8%96%E6%9D%B0%E8%AB%87%E6%94%BF%E6%B2%BB%E5%AE%B6%E5%BA%AD%E6%88%90%E9%95%B7-%E7%88%B8%E7%88%B8%E5%BE%9E%E4%B8%8D%E6%8A%8A%E6%94%BF%E6%B2%BB%E5%B8%B6%E5%9B%9E%E5%AE%B6-041704172.html</w:t>
            </w:r>
          </w:p>
        </w:tc>
      </w:tr>
      <w:tr>
        <w:tc>
          <w:tcPr>
            <w:tcW w:type="dxa" w:w="2160"/>
          </w:tcPr>
          <w:p>
            <w:r>
              <w:rPr>
                <w:sz w:val="16"/>
              </w:rPr>
              <w:t>放言 Fount Media(Yahoo轉載)</w:t>
            </w:r>
          </w:p>
        </w:tc>
        <w:tc>
          <w:tcPr>
            <w:tcW w:type="dxa" w:w="2160"/>
          </w:tcPr>
          <w:p>
            <w:r>
              <w:rPr>
                <w:sz w:val="16"/>
              </w:rPr>
              <w:t>2020初次參選就擊敗吳志揚！黃世杰從「送遊覽車」跑起　新屋、觀音、大園、楊梅一里一里拜</w:t>
            </w:r>
          </w:p>
        </w:tc>
        <w:tc>
          <w:tcPr>
            <w:tcW w:type="dxa" w:w="2160"/>
          </w:tcPr>
          <w:p>
            <w:r>
              <w:rPr>
                <w:sz w:val="16"/>
              </w:rPr>
              <w:t>2026-08-24</w:t>
            </w:r>
          </w:p>
        </w:tc>
        <w:tc>
          <w:tcPr>
            <w:tcW w:type="dxa" w:w="2160"/>
          </w:tcPr>
          <w:p>
            <w:r>
              <w:rPr>
                <w:sz w:val="16"/>
              </w:rPr>
              <w:t>https://tw.news.yahoo.com/2020%E5%88%9D%E6%AC%A1%E5%8F%83%E9%81%B8%E5%B0%B1%E6%93%8A%E6%95%97%E5%90%B3%E5%BF%97%E6%8F%9A-%E9%BB%83%E4%B8%96%E6%9D%B0%E5%BE%9E-%E9%80%81%E9%81%8A%E8%A6%BD%E8%BB%8A-%E8%B7%91%E8%B5%B7-%E6%96%B0%E5%B1%8B-041940880.html</w:t>
            </w:r>
          </w:p>
        </w:tc>
      </w:tr>
      <w:tr>
        <w:tc>
          <w:tcPr>
            <w:tcW w:type="dxa" w:w="2160"/>
          </w:tcPr>
          <w:p>
            <w:r>
              <w:rPr>
                <w:sz w:val="16"/>
              </w:rPr>
              <w:t>放言 Fount Media(Yahoo轉載)</w:t>
            </w:r>
          </w:p>
        </w:tc>
        <w:tc>
          <w:tcPr>
            <w:tcW w:type="dxa" w:w="2160"/>
          </w:tcPr>
          <w:p>
            <w:r>
              <w:rPr>
                <w:sz w:val="16"/>
              </w:rPr>
              <w:t>當立委不只跑紅白場！黃世杰細數司法法制召委任內：組織改造、性影像、犯罪被害人保護都曾主導審查</w:t>
            </w:r>
          </w:p>
        </w:tc>
        <w:tc>
          <w:tcPr>
            <w:tcW w:type="dxa" w:w="2160"/>
          </w:tcPr>
          <w:p>
            <w:r>
              <w:rPr>
                <w:sz w:val="16"/>
              </w:rPr>
              <w:t>2026-08-24</w:t>
            </w:r>
          </w:p>
        </w:tc>
        <w:tc>
          <w:tcPr>
            <w:tcW w:type="dxa" w:w="2160"/>
          </w:tcPr>
          <w:p>
            <w:r>
              <w:rPr>
                <w:sz w:val="16"/>
              </w:rPr>
              <w:t>https://tw.news.yahoo.com/%E7%95%B6%E7%AB%8B%E5%A7%94%E4%B8%8D%E5%8F%AA%E8%B7%91%E7%B4%85%E7%99%BD%E5%A0%B4-%E9%BB%83%E4%B8%96%E6%9D%B0%E7%B4%B0%E6%95%B8%E5%8F%B8%E6%B3%95%E6%B3%95%E5%88%B6%E5%8F%AC%E5%A7%94%E4%BB%BB%E5%85%A7-%E7%B5%84%E7%B9%94%E6%94%B9%E9%80%A0-%E6%80%A7%E5%BD%B1%E5%83%8F-%E7%8A%AF%E7%BD%AA%E8%A2%AB%E5%AE%B3%E4%BA%BA%E4%BF%9D%E8%AD%B7%E9%83%BD%E6%9B%BE%E4%B8%BB%E5%B0%8E%E5%AF%A9%E6%9F%A5-042229761.html</w:t>
            </w:r>
          </w:p>
        </w:tc>
      </w:tr>
      <w:tr>
        <w:tc>
          <w:tcPr>
            <w:tcW w:type="dxa" w:w="2160"/>
          </w:tcPr>
          <w:p>
            <w:r>
              <w:rPr>
                <w:sz w:val="16"/>
              </w:rPr>
              <w:t>放言 Fount Media(Yahoo轉載)</w:t>
            </w:r>
          </w:p>
        </w:tc>
        <w:tc>
          <w:tcPr>
            <w:tcW w:type="dxa" w:w="2160"/>
          </w:tcPr>
          <w:p>
            <w:r>
              <w:rPr>
                <w:sz w:val="16"/>
              </w:rPr>
              <w:t>2024只差約1200票落選！黃世杰回看桃園立委全軍覆沒：現在看國會有沒有過半「真的差太多」</w:t>
            </w:r>
          </w:p>
        </w:tc>
        <w:tc>
          <w:tcPr>
            <w:tcW w:type="dxa" w:w="2160"/>
          </w:tcPr>
          <w:p>
            <w:r>
              <w:rPr>
                <w:sz w:val="16"/>
              </w:rPr>
              <w:t>2026-08-24</w:t>
            </w:r>
          </w:p>
        </w:tc>
        <w:tc>
          <w:tcPr>
            <w:tcW w:type="dxa" w:w="2160"/>
          </w:tcPr>
          <w:p>
            <w:r>
              <w:rPr>
                <w:sz w:val="16"/>
              </w:rPr>
              <w:t>https://tw.news.yahoo.com/2024%E5%8F%AA%E5%B7%AE%E7%B4%841200%E7%A5%A8%E8%90%BD%E9%81%B8-%E9%BB%83%E4%B8%96%E6%9D%B0%E5%9B%9E%E7%9C%8B%E6%A1%83%E5%9C%92%E7%AB%8B%E5%A7%94%E5%85%A8%E8%BB%8D%E8%A6%86%E6%B2%92-%E7%8F%BE%E5%9C%A8%E7%9C%8B%E5%9C%8B%E6%9C%83%E6%9C%89%E6%B2%92%E6%9C%89%E9%81%8E%E5%8D%8A-%E7%9C%9F%E7%9A%84%E5%B7%AE%E5%A4%AA%E5%A4%9A-042540987.html</w:t>
            </w:r>
          </w:p>
        </w:tc>
      </w:tr>
      <w:tr>
        <w:tc>
          <w:tcPr>
            <w:tcW w:type="dxa" w:w="2160"/>
          </w:tcPr>
          <w:p>
            <w:r>
              <w:rPr>
                <w:sz w:val="16"/>
              </w:rPr>
              <w:t>放言 Fount Media(Yahoo轉載)</w:t>
            </w:r>
          </w:p>
        </w:tc>
        <w:tc>
          <w:tcPr>
            <w:tcW w:type="dxa" w:w="2160"/>
          </w:tcPr>
          <w:p>
            <w:r>
              <w:rPr>
                <w:sz w:val="16"/>
              </w:rPr>
              <w:t>奇鋐陳易成不只追營收、要追獲利！AI液冷讓半年EPS衝44.54元　明年產能再增五成</w:t>
            </w:r>
          </w:p>
        </w:tc>
        <w:tc>
          <w:tcPr>
            <w:tcW w:type="dxa" w:w="2160"/>
          </w:tcPr>
          <w:p>
            <w:r>
              <w:rPr>
                <w:sz w:val="16"/>
              </w:rPr>
              <w:t>2026-08-24</w:t>
            </w:r>
          </w:p>
        </w:tc>
        <w:tc>
          <w:tcPr>
            <w:tcW w:type="dxa" w:w="2160"/>
          </w:tcPr>
          <w:p>
            <w:r>
              <w:rPr>
                <w:sz w:val="16"/>
              </w:rPr>
              <w:t>https://tw.news.yahoo.com/%E5%A5%87%E9%8B%90%E9%99%B3%E6%98%93%E6%88%90%E4%B8%8D%E5%8F%AA%E8%BF%BD%E7%87%9F%E6%94%B6-%E8%A6%81%E8%BF%BD%E7%8D%B2%E5%88%A9-ai%E6%B6%B2%E5%86%B7%E8%AE%93%E5%8D%8A%E5%B9%B4eps%E8%A1%9D44-54%E5%85%83-%E6%98%8E%E5%B9%B4%E7%94%A2%E8%83%BD%E5%86%8D%E5%A2%9E%E4%BA%94%E6%88%90-093544516.html</w:t>
            </w:r>
          </w:p>
        </w:tc>
      </w:tr>
      <w:tr>
        <w:tc>
          <w:tcPr>
            <w:tcW w:type="dxa" w:w="2160"/>
          </w:tcPr>
          <w:p>
            <w:r>
              <w:rPr>
                <w:sz w:val="16"/>
              </w:rPr>
              <w:t>放言 Fount Media(Yahoo轉載)</w:t>
            </w:r>
          </w:p>
        </w:tc>
        <w:tc>
          <w:tcPr>
            <w:tcW w:type="dxa" w:w="2160"/>
          </w:tcPr>
          <w:p>
            <w:r>
              <w:rPr>
                <w:sz w:val="16"/>
              </w:rPr>
              <w:t>台達鄭平不信AI建置潮會停！800V直流、液冷、微電網一起押　資料中心開始變成「電力系統戰」</w:t>
            </w:r>
          </w:p>
        </w:tc>
        <w:tc>
          <w:tcPr>
            <w:tcW w:type="dxa" w:w="2160"/>
          </w:tcPr>
          <w:p>
            <w:r>
              <w:rPr>
                <w:sz w:val="16"/>
              </w:rPr>
              <w:t>2026-08-24</w:t>
            </w:r>
          </w:p>
        </w:tc>
        <w:tc>
          <w:tcPr>
            <w:tcW w:type="dxa" w:w="2160"/>
          </w:tcPr>
          <w:p>
            <w:r>
              <w:rPr>
                <w:sz w:val="16"/>
              </w:rPr>
              <w:t>https://tw.news.yahoo.com/%E5%8F%B0%E9%81%94%E9%84%AD%E5%B9%B3%E4%B8%8D%E4%BF%A1ai%E5%BB%BA%E7%BD%AE%E6%BD%AE%E6%9C%83%E5%81%9C-800v%E7%9B%B4%E6%B5%81-%E6%B6%B2%E5%86%B7-%E5%BE%AE%E9%9B%BB%E7%B6%B2-%E8%B5%B7%E6%8A%BC-093732576.html</w:t>
            </w:r>
          </w:p>
        </w:tc>
      </w:tr>
      <w:tr>
        <w:tc>
          <w:tcPr>
            <w:tcW w:type="dxa" w:w="2160"/>
          </w:tcPr>
          <w:p>
            <w:r>
              <w:rPr>
                <w:sz w:val="16"/>
              </w:rPr>
              <w:t>放言 Fount Media(Yahoo轉載)</w:t>
            </w:r>
          </w:p>
        </w:tc>
        <w:tc>
          <w:tcPr>
            <w:tcW w:type="dxa" w:w="2160"/>
          </w:tcPr>
          <w:p>
            <w:r>
              <w:rPr>
                <w:sz w:val="16"/>
              </w:rPr>
              <w:t>國發會葉俊顯把「AI新十大建設」拉進日本！量子電腦、全光網路、高效能混合運算列合作重點</w:t>
            </w:r>
          </w:p>
        </w:tc>
        <w:tc>
          <w:tcPr>
            <w:tcW w:type="dxa" w:w="2160"/>
          </w:tcPr>
          <w:p>
            <w:r>
              <w:rPr>
                <w:sz w:val="16"/>
              </w:rPr>
              <w:t>2026-08-24</w:t>
            </w:r>
          </w:p>
        </w:tc>
        <w:tc>
          <w:tcPr>
            <w:tcW w:type="dxa" w:w="2160"/>
          </w:tcPr>
          <w:p>
            <w:r>
              <w:rPr>
                <w:sz w:val="16"/>
              </w:rPr>
              <w:t>https://tw.news.yahoo.com/%E5%9C%8B%E7%99%BC%E6%9C%83%E8%91%89%E4%BF%8A%E9%A1%AF%E6%8A%8A-ai%E6%96%B0%E5%8D%81%E5%A4%A7%E5%BB%BA%E8%A8%AD-%E6%8B%89%E9%80%B2%E6%97%A5%E6%9C%AC-%E9%87%8F%E5%AD%90%E9%9B%BB%E8%85%A6-%E5%85%A8%E5%85%89%E7%B6%B2%E8%B7%AF-093950463.html</w:t>
            </w:r>
          </w:p>
        </w:tc>
      </w:tr>
      <w:tr>
        <w:tc>
          <w:tcPr>
            <w:tcW w:type="dxa" w:w="2160"/>
          </w:tcPr>
          <w:p>
            <w:r>
              <w:rPr>
                <w:sz w:val="16"/>
              </w:rPr>
              <w:t>放言 Fount Media(Yahoo轉載)</w:t>
            </w:r>
          </w:p>
        </w:tc>
        <w:tc>
          <w:tcPr>
            <w:tcW w:type="dxa" w:w="2160"/>
          </w:tcPr>
          <w:p>
            <w:r>
              <w:rPr>
                <w:sz w:val="16"/>
              </w:rPr>
              <w:t>上銀卓文恒把傳動零件推進Physical AI！機器人訂單看到明年　人形機器人、CPO同步送樣</w:t>
            </w:r>
          </w:p>
        </w:tc>
        <w:tc>
          <w:tcPr>
            <w:tcW w:type="dxa" w:w="2160"/>
          </w:tcPr>
          <w:p>
            <w:r>
              <w:rPr>
                <w:sz w:val="16"/>
              </w:rPr>
              <w:t>2026-08-24</w:t>
            </w:r>
          </w:p>
        </w:tc>
        <w:tc>
          <w:tcPr>
            <w:tcW w:type="dxa" w:w="2160"/>
          </w:tcPr>
          <w:p>
            <w:r>
              <w:rPr>
                <w:sz w:val="16"/>
              </w:rPr>
              <w:t>https://tw.news.yahoo.com/%E4%B8%8A%E9%8A%80%E5%8D%93%E6%96%87%E6%81%92%E6%8A%8A%E5%82%B3%E5%8B%95%E9%9B%B6%E4%BB%B6%E6%8E%A8%E9%80%B2physical-ai-%E6%A9%9F%E5%99%A8%E4%BA%BA%E8%A8%82%E5%96%AE%E7%9C%8B%E5%88%B0%E6%98%8E%E5%B9%B4-%E4%BA%BA%E5%BD%A2%E6%A9%9F%E5%99%A8%E4%BA%BA-cpo%E5%90%8C%E6%AD%A5%E9%80%81%E6%A8%A3-094154616.html</w:t>
            </w:r>
          </w:p>
        </w:tc>
      </w:tr>
      <w:tr>
        <w:tc>
          <w:tcPr>
            <w:tcW w:type="dxa" w:w="2160"/>
          </w:tcPr>
          <w:p>
            <w:r>
              <w:rPr>
                <w:sz w:val="16"/>
              </w:rPr>
              <w:t>放言 Fount Media(Yahoo轉載)</w:t>
            </w:r>
          </w:p>
        </w:tc>
        <w:tc>
          <w:tcPr>
            <w:tcW w:type="dxa" w:w="2160"/>
          </w:tcPr>
          <w:p>
            <w:r>
              <w:rPr>
                <w:sz w:val="16"/>
              </w:rPr>
              <w:t>和椿張以昇不賣「單一機器人」！把多品牌接力搬進無人工廠　下一步還要做人形機器人生態系</w:t>
            </w:r>
          </w:p>
        </w:tc>
        <w:tc>
          <w:tcPr>
            <w:tcW w:type="dxa" w:w="2160"/>
          </w:tcPr>
          <w:p>
            <w:r>
              <w:rPr>
                <w:sz w:val="16"/>
              </w:rPr>
              <w:t>2026-08-24</w:t>
            </w:r>
          </w:p>
        </w:tc>
        <w:tc>
          <w:tcPr>
            <w:tcW w:type="dxa" w:w="2160"/>
          </w:tcPr>
          <w:p>
            <w:r>
              <w:rPr>
                <w:sz w:val="16"/>
              </w:rPr>
              <w:t>https://tw.news.yahoo.com/%E5%92%8C%E6%A4%BF%E5%BC%B5%E4%BB%A5%E6%98%87%E4%B8%8D%E8%B3%A3-%E5%96%AE-%E6%A9%9F%E5%99%A8%E4%BA%BA-%E6%8A%8A%E5%A4%9A%E5%93%81%E7%89%8C%E6%8E%A5%E5%8A%9B%E6%90%AC%E9%80%B2%E7%84%A1%E4%BA%BA%E5%B7%A5%E5%BB%A0-%E4%B8%8B-094406290.html</w:t>
            </w:r>
          </w:p>
        </w:tc>
      </w:tr>
      <w:tr>
        <w:tc>
          <w:tcPr>
            <w:tcW w:type="dxa" w:w="2160"/>
          </w:tcPr>
          <w:p>
            <w:r>
              <w:rPr>
                <w:sz w:val="16"/>
              </w:rPr>
              <w:t>放言 Fount Media(Yahoo轉載)</w:t>
            </w:r>
          </w:p>
        </w:tc>
        <w:tc>
          <w:tcPr>
            <w:tcW w:type="dxa" w:w="2160"/>
          </w:tcPr>
          <w:p>
            <w:r>
              <w:rPr>
                <w:sz w:val="16"/>
              </w:rPr>
              <w:t>研華蕭淳騰把AI Agent塞進工廠！IWS讓機器自己感知、分析、協助執行　「智慧不出廠」</w:t>
            </w:r>
          </w:p>
        </w:tc>
        <w:tc>
          <w:tcPr>
            <w:tcW w:type="dxa" w:w="2160"/>
          </w:tcPr>
          <w:p>
            <w:r>
              <w:rPr>
                <w:sz w:val="16"/>
              </w:rPr>
              <w:t>2026-08-24</w:t>
            </w:r>
          </w:p>
        </w:tc>
        <w:tc>
          <w:tcPr>
            <w:tcW w:type="dxa" w:w="2160"/>
          </w:tcPr>
          <w:p>
            <w:r>
              <w:rPr>
                <w:sz w:val="16"/>
              </w:rPr>
              <w:t>https://tw.news.yahoo.com/%E7%A0%94%E8%8F%AF%E8%95%AD%E6%B7%B3%E9%A8%B0%E6%8A%8Aai-agent%E5%A1%9E%E9%80%B2%E5%B7%A5%E5%BB%A0-iws%E8%AE%93%E6%A9%9F%E5%99%A8%E8%87%AA%E5%B7%B1%E6%84%9F%E7%9F%A5-%E5%88%86%E6%9E%90-%E5%8D%94%E5%8A%A9%E5%9F%B7%E8%A1%8C-094633184.html</w:t>
            </w:r>
          </w:p>
        </w:tc>
      </w:tr>
      <w:tr>
        <w:tc>
          <w:tcPr>
            <w:tcW w:type="dxa" w:w="2160"/>
          </w:tcPr>
          <w:p>
            <w:r>
              <w:rPr>
                <w:sz w:val="16"/>
              </w:rPr>
              <w:t>放言 Fount Media(Yahoo轉載)</w:t>
            </w:r>
          </w:p>
        </w:tc>
        <w:tc>
          <w:tcPr>
            <w:tcW w:type="dxa" w:w="2160"/>
          </w:tcPr>
          <w:p>
            <w:r>
              <w:rPr>
                <w:sz w:val="16"/>
              </w:rPr>
              <w:t>蘇巧慧與民團對談三大民生議題！社宅續拚5.2萬戶、夜托臨托再擴大　勞工預算也要加碼</w:t>
            </w:r>
          </w:p>
        </w:tc>
        <w:tc>
          <w:tcPr>
            <w:tcW w:type="dxa" w:w="2160"/>
          </w:tcPr>
          <w:p>
            <w:r>
              <w:rPr>
                <w:sz w:val="16"/>
              </w:rPr>
              <w:t>2026-08-24</w:t>
            </w:r>
          </w:p>
        </w:tc>
        <w:tc>
          <w:tcPr>
            <w:tcW w:type="dxa" w:w="2160"/>
          </w:tcPr>
          <w:p>
            <w:r>
              <w:rPr>
                <w:sz w:val="16"/>
              </w:rPr>
              <w:t>https://tw.news.yahoo.com/%E8%98%87%E5%B7%A7%E6%85%A7%E8%88%87%E6%B0%91%E5%9C%98%E5%B0%8D%E8%AB%87%E4%B8%89%E5%A4%A7%E6%B0%91%E7%94%9F%E8%AD%B0%E9%A1%8C-%E7%A4%BE%E5%AE%85%E7%BA%8C%E6%8B%9A5-2%E8%90%AC%E6%88%B6-%E5%A4%9C%E6%89%98%E8%87%A8%E6%89%98%E5%86%8D%E6%93%B4%E5%A4%A7-%E5%8B%9E%E5%B7%A5%E9%A0%90%E7%AE%97%E4%B9%9F%E8%A6%81%E5%8A%A0%E7%A2%BC-094803565.html</w:t>
            </w:r>
          </w:p>
        </w:tc>
      </w:tr>
      <w:tr>
        <w:tc>
          <w:tcPr>
            <w:tcW w:type="dxa" w:w="2160"/>
          </w:tcPr>
          <w:p>
            <w:r>
              <w:rPr>
                <w:sz w:val="16"/>
              </w:rPr>
              <w:t>放言 Fount Media(Yahoo轉載)</w:t>
            </w:r>
          </w:p>
        </w:tc>
        <w:tc>
          <w:tcPr>
            <w:tcW w:type="dxa" w:w="2160"/>
          </w:tcPr>
          <w:p>
            <w:r>
              <w:rPr>
                <w:sz w:val="16"/>
              </w:rPr>
              <w:t>亞翔蔣曉麟手上訂單衝破4400億元！AI半導體建廠潮太猛　未來3年喊「一年比一年好」</w:t>
            </w:r>
          </w:p>
        </w:tc>
        <w:tc>
          <w:tcPr>
            <w:tcW w:type="dxa" w:w="2160"/>
          </w:tcPr>
          <w:p>
            <w:r>
              <w:rPr>
                <w:sz w:val="16"/>
              </w:rPr>
              <w:t>2026-08-24</w:t>
            </w:r>
          </w:p>
        </w:tc>
        <w:tc>
          <w:tcPr>
            <w:tcW w:type="dxa" w:w="2160"/>
          </w:tcPr>
          <w:p>
            <w:r>
              <w:rPr>
                <w:sz w:val="16"/>
              </w:rPr>
              <w:t>https://tw.news.yahoo.com/%E4%BA%9E%E7%BF%94%E8%94%A3%E6%9B%89%E9%BA%9F%E6%89%8B%E4%B8%8A%E8%A8%82%E5%96%AE%E8%A1%9D%E7%A0%B44400%E5%84%84%E5%85%83-ai%E5%8D%8A%E5%B0%8E%E9%AB%94%E5%BB%BA%E5%BB%A0%E6%BD%AE%E5%A4%AA%E7%8C%9B-%E6%9C%AA%E4%BE%863%E5%B9%B4%E5%96%8A-%E5%B9%B4%E6%AF%94-%E5%B9%B4%E5%A5%BD-094839442.html</w:t>
            </w:r>
          </w:p>
        </w:tc>
      </w:tr>
      <w:tr>
        <w:tc>
          <w:tcPr>
            <w:tcW w:type="dxa" w:w="2160"/>
          </w:tcPr>
          <w:p>
            <w:r>
              <w:rPr>
                <w:sz w:val="16"/>
              </w:rPr>
              <w:t>放言 Fount Media(Yahoo轉載)</w:t>
            </w:r>
          </w:p>
        </w:tc>
        <w:tc>
          <w:tcPr>
            <w:tcW w:type="dxa" w:w="2160"/>
          </w:tcPr>
          <w:p>
            <w:r>
              <w:rPr>
                <w:sz w:val="16"/>
              </w:rPr>
              <w:t>台灣人工智慧學校廖俊智要補「AI自主」！晶片之外　資料、人才、治理都要握在自己手裡</w:t>
            </w:r>
          </w:p>
        </w:tc>
        <w:tc>
          <w:tcPr>
            <w:tcW w:type="dxa" w:w="2160"/>
          </w:tcPr>
          <w:p>
            <w:r>
              <w:rPr>
                <w:sz w:val="16"/>
              </w:rPr>
              <w:t>2026-08-24</w:t>
            </w:r>
          </w:p>
        </w:tc>
        <w:tc>
          <w:tcPr>
            <w:tcW w:type="dxa" w:w="2160"/>
          </w:tcPr>
          <w:p>
            <w:r>
              <w:rPr>
                <w:sz w:val="16"/>
              </w:rPr>
              <w:t>https://tw.news.yahoo.com/%E5%8F%B0%E7%81%A3%E4%BA%BA%E5%B7%A5%E6%99%BA%E6%85%A7%E5%AD%B8%E6%A0%A1%E5%BB%96%E4%BF%8A%E6%99%BA%E8%A6%81%E8%A3%9C-ai%E8%87%AA%E4%B8%BB-%E6%99%B6%E7%89%87%E4%B9%8B%E5%A4%96-%E8%B3%87%E6%96%99-%E4%BA%BA%E6%89%8D-095024122.html</w:t>
            </w:r>
          </w:p>
        </w:tc>
      </w:tr>
      <w:tr>
        <w:tc>
          <w:tcPr>
            <w:tcW w:type="dxa" w:w="2160"/>
          </w:tcPr>
          <w:p>
            <w:r>
              <w:rPr>
                <w:sz w:val="16"/>
              </w:rPr>
              <w:t>放言 Fount Media(Yahoo轉載)</w:t>
            </w:r>
          </w:p>
        </w:tc>
        <w:tc>
          <w:tcPr>
            <w:tcW w:type="dxa" w:w="2160"/>
          </w:tcPr>
          <w:p>
            <w:r>
              <w:rPr>
                <w:sz w:val="16"/>
              </w:rPr>
              <w:t>凌巨向富棋上任未滿2月迎治理大考！24日全面改選7席董事　Q2財報能否補正牽動復牌</w:t>
            </w:r>
          </w:p>
        </w:tc>
        <w:tc>
          <w:tcPr>
            <w:tcW w:type="dxa" w:w="2160"/>
          </w:tcPr>
          <w:p>
            <w:r>
              <w:rPr>
                <w:sz w:val="16"/>
              </w:rPr>
              <w:t>2026-08-24</w:t>
            </w:r>
          </w:p>
        </w:tc>
        <w:tc>
          <w:tcPr>
            <w:tcW w:type="dxa" w:w="2160"/>
          </w:tcPr>
          <w:p>
            <w:r>
              <w:rPr>
                <w:sz w:val="16"/>
              </w:rPr>
              <w:t>https://tw.news.yahoo.com/%E5%87%8C%E5%B7%A8%E5%90%91%E5%AF%8C%E6%A3%8B%E4%B8%8A%E4%BB%BB%E6%9C%AA%E6%BB%BF2%E6%9C%88%E8%BF%8E%E6%B2%BB%E7%90%86%E5%A4%A7%E8%80%83-24%E6%97%A5%E5%85%A8%E9%9D%A2%E6%94%B9%E9%81%B87%E5%B8%AD%E8%91%A3%E4%BA%8B-q2%E8%B2%A1%E5%A0%B1%E8%83%BD%E5%90%A6%E8%A3%9C%E6%AD%A3%E7%89%BD%E5%8B%95%E5%BE%A9%E7%89%8C-095219136.html</w:t>
            </w:r>
          </w:p>
        </w:tc>
      </w:tr>
      <w:tr>
        <w:tc>
          <w:tcPr>
            <w:tcW w:type="dxa" w:w="2160"/>
          </w:tcPr>
          <w:p>
            <w:r>
              <w:rPr>
                <w:sz w:val="16"/>
              </w:rPr>
              <w:t>放言 Fount Media(Yahoo轉載)</w:t>
            </w:r>
          </w:p>
        </w:tc>
        <w:tc>
          <w:tcPr>
            <w:tcW w:type="dxa" w:w="2160"/>
          </w:tcPr>
          <w:p>
            <w:r>
              <w:rPr>
                <w:sz w:val="16"/>
              </w:rPr>
              <w:t>緯創林建勳不怕AI伺服器換代空窗！幾乎參與輝達全平台　訂單能見度看到2027上半年</w:t>
            </w:r>
          </w:p>
        </w:tc>
        <w:tc>
          <w:tcPr>
            <w:tcW w:type="dxa" w:w="2160"/>
          </w:tcPr>
          <w:p>
            <w:r>
              <w:rPr>
                <w:sz w:val="16"/>
              </w:rPr>
              <w:t>2026-08-24</w:t>
            </w:r>
          </w:p>
        </w:tc>
        <w:tc>
          <w:tcPr>
            <w:tcW w:type="dxa" w:w="2160"/>
          </w:tcPr>
          <w:p>
            <w:r>
              <w:rPr>
                <w:sz w:val="16"/>
              </w:rPr>
              <w:t>https://tw.news.yahoo.com/%E7%B7%AF%E5%89%B5%E6%9E%97%E5%BB%BA%E5%8B%B3%E4%B8%8D%E6%80%95ai%E4%BC%BA%E6%9C%8D%E5%99%A8%E6%8F%9B%E4%BB%A3%E7%A9%BA%E7%AA%97-%E5%B9%BE%E4%B9%8E%E5%8F%83%E8%88%87%E8%BC%9D%E9%81%94%E5%85%A8%E5%B9%B3%E5%8F%B0-%E8%A8%82%E5%96%AE%E8%83%BD%E8%A6%8B%E5%BA%A6%E7%9C%8B%E5%88%B02027%E4%B8%8A%E5%8D%8A%E5%B9%B4-095440409.html</w:t>
            </w:r>
          </w:p>
        </w:tc>
      </w:tr>
      <w:tr>
        <w:tc>
          <w:tcPr>
            <w:tcW w:type="dxa" w:w="2160"/>
          </w:tcPr>
          <w:p>
            <w:r>
              <w:rPr>
                <w:sz w:val="16"/>
              </w:rPr>
              <w:t>放言 Fount Media(Yahoo轉載)</w:t>
            </w:r>
          </w:p>
        </w:tc>
        <w:tc>
          <w:tcPr>
            <w:tcW w:type="dxa" w:w="2160"/>
          </w:tcPr>
          <w:p>
            <w:r>
              <w:rPr>
                <w:sz w:val="16"/>
              </w:rPr>
              <w:t>美光梅赫羅特拉砸100億美元押十年後！新研究院找「後DRAM、後NAND」　台灣也納全球研發網</w:t>
            </w:r>
          </w:p>
        </w:tc>
        <w:tc>
          <w:tcPr>
            <w:tcW w:type="dxa" w:w="2160"/>
          </w:tcPr>
          <w:p>
            <w:r>
              <w:rPr>
                <w:sz w:val="16"/>
              </w:rPr>
              <w:t>2026-08-24</w:t>
            </w:r>
          </w:p>
        </w:tc>
        <w:tc>
          <w:tcPr>
            <w:tcW w:type="dxa" w:w="2160"/>
          </w:tcPr>
          <w:p>
            <w:r>
              <w:rPr>
                <w:sz w:val="16"/>
              </w:rPr>
              <w:t>https://tw.news.yahoo.com/%E7%BE%8E%E5%85%89%E6%A2%85%E8%B5%AB%E7%BE%85%E7%89%B9%E6%8B%89%E7%A0%B8100%E5%84%84%E7%BE%8E%E5%85%83%E6%8A%BC%E5%8D%81%E5%B9%B4%E5%BE%8C-%E6%96%B0%E7%A0%94%E7%A9%B6%E9%99%A2%E6%89%BE-%E5%BE%8Cdram-%E5%BE%8Cnand-%E5%8F%B0%E7%81%A3%E4%B9%9F%E7%B4%8D%E5%85%A8%E7%90%83%E7%A0%94%E7%99%BC%E7%B6%B2-095633447.html</w:t>
            </w:r>
          </w:p>
        </w:tc>
      </w:tr>
      <w:tr>
        <w:tc>
          <w:tcPr>
            <w:tcW w:type="dxa" w:w="2160"/>
          </w:tcPr>
          <w:p>
            <w:r>
              <w:rPr>
                <w:sz w:val="16"/>
              </w:rPr>
              <w:t>放言 Fount Media(Yahoo轉載)</w:t>
            </w:r>
          </w:p>
        </w:tc>
        <w:tc>
          <w:tcPr>
            <w:tcW w:type="dxa" w:w="2160"/>
          </w:tcPr>
          <w:p>
            <w:r>
              <w:rPr>
                <w:sz w:val="16"/>
              </w:rPr>
              <w:t>美軍睽違一個月再炸伊朗！轟拉拉克島兩座發射器　革命衛隊：多人死傷、一定報復</w:t>
            </w:r>
          </w:p>
        </w:tc>
        <w:tc>
          <w:tcPr>
            <w:tcW w:type="dxa" w:w="2160"/>
          </w:tcPr>
          <w:p>
            <w:r>
              <w:rPr>
                <w:sz w:val="16"/>
              </w:rPr>
              <w:t>2026-08-31</w:t>
            </w:r>
          </w:p>
        </w:tc>
        <w:tc>
          <w:tcPr>
            <w:tcW w:type="dxa" w:w="2160"/>
          </w:tcPr>
          <w:p>
            <w:r>
              <w:rPr>
                <w:sz w:val="16"/>
              </w:rPr>
              <w:t>https://tw.news.yahoo.com/%E7%BE%8E%E8%BB%8D%E7%9D%BD%E9%81%95-%E5%80%8B%E6%9C%88%E5%86%8D%E7%82%B8%E4%BC%8A%E6%9C%97-%E8%BD%9F%E6%8B%89%E6%8B%89%E5%85%8B%E5%B3%B6%E5%85%A9%E5%BA%A7%E7%99%BC%E5%B0%84%E5%99%A8-%E9%9D%A9%E5%91%BD%E8%A1%9B%E9%9A%8A-%E5%A4%9A%E4%BA%BA%E6%AD%BB%E5%82%B7-055654815.html</w:t>
            </w:r>
          </w:p>
        </w:tc>
      </w:tr>
      <w:tr>
        <w:tc>
          <w:tcPr>
            <w:tcW w:type="dxa" w:w="2160"/>
          </w:tcPr>
          <w:p>
            <w:r>
              <w:rPr>
                <w:sz w:val="16"/>
              </w:rPr>
              <w:t>民報(Yahoo轉載)</w:t>
            </w:r>
          </w:p>
        </w:tc>
        <w:tc>
          <w:tcPr>
            <w:tcW w:type="dxa" w:w="2160"/>
          </w:tcPr>
          <w:p>
            <w:r>
              <w:rPr>
                <w:sz w:val="16"/>
              </w:rPr>
              <w:t>急診等床12天？醫曝「腹腔鏡手術得排隊逾3個月」 衛福部要出手了</w:t>
            </w:r>
          </w:p>
        </w:tc>
        <w:tc>
          <w:tcPr>
            <w:tcW w:type="dxa" w:w="2160"/>
          </w:tcPr>
          <w:p>
            <w:r>
              <w:rPr>
                <w:sz w:val="16"/>
              </w:rPr>
              <w:t>2026-08-24</w:t>
            </w:r>
          </w:p>
        </w:tc>
        <w:tc>
          <w:tcPr>
            <w:tcW w:type="dxa" w:w="2160"/>
          </w:tcPr>
          <w:p>
            <w:r>
              <w:rPr>
                <w:sz w:val="16"/>
              </w:rPr>
              <w:t>https://tw.news.yahoo.com/%E6%80%A5%E8%A8%BA%E7%AD%89%E5%BA%8A12%E5%A4%A9-%E9%86%AB%E6%9B%9D-%E8%85%B9%E8%85%94%E9%8F%A1%E6%89%8B%E8%A1%93%E5%BE%97%E6%8E%92%E9%9A%8A%E9%80%BE3%E5%80%8B%E6%9C%88-%E8%A1%9B%E7%A6%8F%E9%83%A8%E8%A6%81%E5%87%BA%E6%89%8B%E4%BA%86-052401768.html</w:t>
            </w:r>
          </w:p>
        </w:tc>
      </w:tr>
      <w:tr>
        <w:tc>
          <w:tcPr>
            <w:tcW w:type="dxa" w:w="2160"/>
          </w:tcPr>
          <w:p>
            <w:r>
              <w:rPr>
                <w:sz w:val="16"/>
              </w:rPr>
              <w:t>民報(Yahoo轉載)</w:t>
            </w:r>
          </w:p>
        </w:tc>
        <w:tc>
          <w:tcPr>
            <w:tcW w:type="dxa" w:w="2160"/>
          </w:tcPr>
          <w:p>
            <w:r>
              <w:rPr>
                <w:sz w:val="16"/>
              </w:rPr>
              <w:t>2度赴中國未申報遭記4申誡　金門醫院護理師控職場霸凌</w:t>
            </w:r>
          </w:p>
        </w:tc>
        <w:tc>
          <w:tcPr>
            <w:tcW w:type="dxa" w:w="2160"/>
          </w:tcPr>
          <w:p>
            <w:r>
              <w:rPr>
                <w:sz w:val="16"/>
              </w:rPr>
              <w:t>2026-08-24</w:t>
            </w:r>
          </w:p>
        </w:tc>
        <w:tc>
          <w:tcPr>
            <w:tcW w:type="dxa" w:w="2160"/>
          </w:tcPr>
          <w:p>
            <w:r>
              <w:rPr>
                <w:sz w:val="16"/>
              </w:rPr>
              <w:t>https://tw.news.yahoo.com/2%E5%BA%A6%E8%B5%B4%E4%B8%AD%E5%9C%8B%E6%9C%AA%E7%94%B3%E5%A0%B1%E9%81%AD%E8%A8%984%E7%94%B3%E8%AA%A1-%E9%87%91%E9%96%80%E9%86%AB%E9%99%A2%E8%AD%B7%E7%90%86%E5%B8%AB%E6%8E%A7%E8%81%B7%E5%A0%B4%E9%9C%B8%E5%87%8C-053934364.html</w:t>
            </w:r>
          </w:p>
        </w:tc>
      </w:tr>
      <w:tr>
        <w:tc>
          <w:tcPr>
            <w:tcW w:type="dxa" w:w="2160"/>
          </w:tcPr>
          <w:p>
            <w:r>
              <w:rPr>
                <w:sz w:val="16"/>
              </w:rPr>
              <w:t>民報(Yahoo轉載)</w:t>
            </w:r>
          </w:p>
        </w:tc>
        <w:tc>
          <w:tcPr>
            <w:tcW w:type="dxa" w:w="2160"/>
          </w:tcPr>
          <w:p>
            <w:r>
              <w:rPr>
                <w:sz w:val="16"/>
              </w:rPr>
              <w:t>「健康幣」10月上路　做這12件事就能領、滿1000幣開放兌換</w:t>
            </w:r>
          </w:p>
        </w:tc>
        <w:tc>
          <w:tcPr>
            <w:tcW w:type="dxa" w:w="2160"/>
          </w:tcPr>
          <w:p>
            <w:r>
              <w:rPr>
                <w:sz w:val="16"/>
              </w:rPr>
              <w:t>2026-08-27</w:t>
            </w:r>
          </w:p>
        </w:tc>
        <w:tc>
          <w:tcPr>
            <w:tcW w:type="dxa" w:w="2160"/>
          </w:tcPr>
          <w:p>
            <w:r>
              <w:rPr>
                <w:sz w:val="16"/>
              </w:rPr>
              <w:t>https://tw.news.yahoo.com/%E5%81%A5%E5%BA%B7%E5%B9%A3-10%E6%9C%88%E4%B8%8A%E8%B7%AF-%E5%81%9A%E9%80%9912%E4%BB%B6%E4%BA%8B%E5%B0%B1%E8%83%BD%E9%A0%98-%E6%BB%BF1000%E5%B9%A3%E9%96%8B%E6%94%BE%E5%85%8C%E6%8F%9B-101912168.html</w:t>
            </w:r>
          </w:p>
        </w:tc>
      </w:tr>
      <w:tr>
        <w:tc>
          <w:tcPr>
            <w:tcW w:type="dxa" w:w="2160"/>
          </w:tcPr>
          <w:p>
            <w:r>
              <w:rPr>
                <w:sz w:val="16"/>
              </w:rPr>
              <w:t>民報(Yahoo轉載)</w:t>
            </w:r>
          </w:p>
        </w:tc>
        <w:tc>
          <w:tcPr>
            <w:tcW w:type="dxa" w:w="2160"/>
          </w:tcPr>
          <w:p>
            <w:r>
              <w:rPr>
                <w:sz w:val="16"/>
              </w:rPr>
              <w:t>房市瞭望》房市交易也M型化　北市豪宅交易熱一般住宅冷</w:t>
            </w:r>
          </w:p>
        </w:tc>
        <w:tc>
          <w:tcPr>
            <w:tcW w:type="dxa" w:w="2160"/>
          </w:tcPr>
          <w:p>
            <w:r>
              <w:rPr>
                <w:sz w:val="16"/>
              </w:rPr>
              <w:t>2026-08-30</w:t>
            </w:r>
          </w:p>
        </w:tc>
        <w:tc>
          <w:tcPr>
            <w:tcW w:type="dxa" w:w="2160"/>
          </w:tcPr>
          <w:p>
            <w:r>
              <w:rPr>
                <w:sz w:val="16"/>
              </w:rPr>
              <w:t>https://tw.news.yahoo.com/%E6%88%BF%E5%B8%82%E7%9E%AD%E6%9C%9B-%E6%88%BF%E5%B8%82%E4%BA%A4%E6%98%93%E4%B9%9Fm%E5%9E%8B%E5%8C%96-%E5%8C%97%E5%B8%82%E8%B1%AA%E5%AE%85%E4%BA%A4%E6%98%93%E7%86%B1-%E8%88%AC%E4%BD%8F%E5%AE%85%E5%86%B7-070000990.html</w:t>
            </w:r>
          </w:p>
        </w:tc>
      </w:tr>
      <w:tr>
        <w:tc>
          <w:tcPr>
            <w:tcW w:type="dxa" w:w="2160"/>
          </w:tcPr>
          <w:p>
            <w:r>
              <w:rPr>
                <w:sz w:val="16"/>
              </w:rPr>
              <w:t>民生頭條(Yahoo轉載)</w:t>
            </w:r>
          </w:p>
        </w:tc>
        <w:tc>
          <w:tcPr>
            <w:tcW w:type="dxa" w:w="2160"/>
          </w:tcPr>
          <w:p>
            <w:r>
              <w:rPr>
                <w:sz w:val="16"/>
              </w:rPr>
              <w:t>臺灣創新板鎖定「生醫四大賽道」，加速精準健康資本化</w:t>
            </w:r>
          </w:p>
        </w:tc>
        <w:tc>
          <w:tcPr>
            <w:tcW w:type="dxa" w:w="2160"/>
          </w:tcPr>
          <w:p>
            <w:r>
              <w:rPr>
                <w:sz w:val="16"/>
              </w:rPr>
              <w:t>2026-08-24</w:t>
            </w:r>
          </w:p>
        </w:tc>
        <w:tc>
          <w:tcPr>
            <w:tcW w:type="dxa" w:w="2160"/>
          </w:tcPr>
          <w:p>
            <w:r>
              <w:rPr>
                <w:sz w:val="16"/>
              </w:rPr>
              <w:t>https://tw.news.yahoo.com/%E8%87%BA%E7%81%A3%E5%89%B5%E6%96%B0%E6%9D%BF%E9%8E%96%E5%AE%9A-%E7%94%9F%E9%86%AB%E5%9B%9B%E5%A4%A7%E8%B3%BD%E9%81%93-%E5%8A%A0%E9%80%9F%E7%B2%BE%E6%BA%96%E5%81%A5%E5%BA%B7%E8%B3%87%E6%9C%AC%E5%8C%96-012904008.html</w:t>
            </w:r>
          </w:p>
        </w:tc>
      </w:tr>
      <w:tr>
        <w:tc>
          <w:tcPr>
            <w:tcW w:type="dxa" w:w="2160"/>
          </w:tcPr>
          <w:p>
            <w:r>
              <w:rPr>
                <w:sz w:val="16"/>
              </w:rPr>
              <w:t>民生頭條(Yahoo轉載)</w:t>
            </w:r>
          </w:p>
        </w:tc>
        <w:tc>
          <w:tcPr>
            <w:tcW w:type="dxa" w:w="2160"/>
          </w:tcPr>
          <w:p>
            <w:r>
              <w:rPr>
                <w:sz w:val="16"/>
              </w:rPr>
              <w:t>生技股捷報 普生獲歐盟認證 麗豐創ESG標竿</w:t>
            </w:r>
          </w:p>
        </w:tc>
        <w:tc>
          <w:tcPr>
            <w:tcW w:type="dxa" w:w="2160"/>
          </w:tcPr>
          <w:p>
            <w:r>
              <w:rPr>
                <w:sz w:val="16"/>
              </w:rPr>
              <w:t>2026-08-26</w:t>
            </w:r>
          </w:p>
        </w:tc>
        <w:tc>
          <w:tcPr>
            <w:tcW w:type="dxa" w:w="2160"/>
          </w:tcPr>
          <w:p>
            <w:r>
              <w:rPr>
                <w:sz w:val="16"/>
              </w:rPr>
              <w:t>https://tw.news.yahoo.com/%E7%94%9F%E6%8A%80%E8%82%A1%E6%8D%B7%E5%A0%B1-%E6%99%AE%E7%94%9F%E7%8D%B2%E6%AD%90%E7%9B%9F%E8%AA%8D%E8%AD%89-%E9%BA%97%E8%B1%90%E5%89%B5esg%E6%A8%99%E7%AB%BF-020035780.html</w:t>
            </w:r>
          </w:p>
        </w:tc>
      </w:tr>
      <w:tr>
        <w:tc>
          <w:tcPr>
            <w:tcW w:type="dxa" w:w="2160"/>
          </w:tcPr>
          <w:p>
            <w:r>
              <w:rPr>
                <w:sz w:val="16"/>
              </w:rPr>
              <w:t>民眾日報(Yahoo轉載)</w:t>
            </w:r>
          </w:p>
        </w:tc>
        <w:tc>
          <w:tcPr>
            <w:tcW w:type="dxa" w:w="2160"/>
          </w:tcPr>
          <w:p>
            <w:r>
              <w:rPr>
                <w:sz w:val="16"/>
              </w:rPr>
              <w:t>台中必訪美學新地標！六月初一「永春觀光旗艦店」摘國際設計大獎</w:t>
            </w:r>
          </w:p>
        </w:tc>
        <w:tc>
          <w:tcPr>
            <w:tcW w:type="dxa" w:w="2160"/>
          </w:tcPr>
          <w:p>
            <w:r>
              <w:rPr>
                <w:sz w:val="16"/>
              </w:rPr>
              <w:t>2026-08-24</w:t>
            </w:r>
          </w:p>
        </w:tc>
        <w:tc>
          <w:tcPr>
            <w:tcW w:type="dxa" w:w="2160"/>
          </w:tcPr>
          <w:p>
            <w:r>
              <w:rPr>
                <w:sz w:val="16"/>
              </w:rPr>
              <w:t>https://tw.news.yahoo.com/%E5%8F%B0%E4%B8%AD%E5%BF%85%E8%A8%AA%E7%BE%8E%E5%AD%B8%E6%96%B0%E5%9C%B0%E6%A8%99-%E5%85%AD%E6%9C%88%E5%88%9D-%E6%B0%B8%E6%98%A5%E8%A7%80%E5%85%89%E6%97%97%E8%89%A6%E5%BA%97-%E6%91%98%E5%9C%8B%E9%9A%9B%E8%A8%AD%E8%A8%88%E5%A4%A7%E7%8D%8E-054631682.html</w:t>
            </w:r>
          </w:p>
        </w:tc>
      </w:tr>
      <w:tr>
        <w:tc>
          <w:tcPr>
            <w:tcW w:type="dxa" w:w="2160"/>
          </w:tcPr>
          <w:p>
            <w:r>
              <w:rPr>
                <w:sz w:val="16"/>
              </w:rPr>
              <w:t>民眾日報(Yahoo轉載)</w:t>
            </w:r>
          </w:p>
        </w:tc>
        <w:tc>
          <w:tcPr>
            <w:tcW w:type="dxa" w:w="2160"/>
          </w:tcPr>
          <w:p>
            <w:r>
              <w:rPr>
                <w:sz w:val="16"/>
              </w:rPr>
              <w:t>私立科大唯一   龍華科大陳玟卉榮獲TAICA全國代表</w:t>
            </w:r>
          </w:p>
        </w:tc>
        <w:tc>
          <w:tcPr>
            <w:tcW w:type="dxa" w:w="2160"/>
          </w:tcPr>
          <w:p>
            <w:r>
              <w:rPr>
                <w:sz w:val="16"/>
              </w:rPr>
              <w:t>2026-08-26</w:t>
            </w:r>
          </w:p>
        </w:tc>
        <w:tc>
          <w:tcPr>
            <w:tcW w:type="dxa" w:w="2160"/>
          </w:tcPr>
          <w:p>
            <w:r>
              <w:rPr>
                <w:sz w:val="16"/>
              </w:rPr>
              <w:t>https://tw.news.yahoo.com/%E7%A7%81%E7%AB%8B%E7%A7%91%E5%A4%A7%E5%94%AF-%E9%BE%8D%E8%8F%AF%E7%A7%91%E5%A4%A7%E9%99%B3%E7%8E%9F%E5%8D%89%E6%A6%AE%E7%8D%B2taica%E5%85%A8%E5%9C%8B%E4%BB%A3%E8%A1%A8-014935112.html</w:t>
            </w:r>
          </w:p>
        </w:tc>
      </w:tr>
      <w:tr>
        <w:tc>
          <w:tcPr>
            <w:tcW w:type="dxa" w:w="2160"/>
          </w:tcPr>
          <w:p>
            <w:r>
              <w:rPr>
                <w:sz w:val="16"/>
              </w:rPr>
              <w:t>民眾日報(Yahoo轉載)</w:t>
            </w:r>
          </w:p>
        </w:tc>
        <w:tc>
          <w:tcPr>
            <w:tcW w:type="dxa" w:w="2160"/>
          </w:tcPr>
          <w:p>
            <w:r>
              <w:rPr>
                <w:sz w:val="16"/>
              </w:rPr>
              <w:t>【谷帥臻專欄】丙午年指南宮遭祝融！古人談「災異」真正要警告的，背後藏著什麼警訊？</w:t>
            </w:r>
          </w:p>
        </w:tc>
        <w:tc>
          <w:tcPr>
            <w:tcW w:type="dxa" w:w="2160"/>
          </w:tcPr>
          <w:p>
            <w:r>
              <w:rPr>
                <w:sz w:val="16"/>
              </w:rPr>
              <w:t>2026-08-26</w:t>
            </w:r>
          </w:p>
        </w:tc>
        <w:tc>
          <w:tcPr>
            <w:tcW w:type="dxa" w:w="2160"/>
          </w:tcPr>
          <w:p>
            <w:r>
              <w:rPr>
                <w:sz w:val="16"/>
              </w:rPr>
              <w:t>https://tw.news.yahoo.com/%E8%B0%B7%E5%B8%A5%E8%87%BB%E5%B0%88%E6%AC%84-%E4%B8%99%E5%8D%88%E5%B9%B4%E6%8C%87%E5%8D%97%E5%AE%AE%E9%81%AD%E7%A5%9D%E8%9E%8D-%E5%8F%A4%E4%BA%BA%E8%AB%87-%E7%81%BD%E7%95%B0-%E7%9C%9F%E6%AD%A3%E8%A6%81%E8%AD%A6%E5%91%8A%E7%9A%84-054845178.html</w:t>
            </w:r>
          </w:p>
        </w:tc>
      </w:tr>
      <w:tr>
        <w:tc>
          <w:tcPr>
            <w:tcW w:type="dxa" w:w="2160"/>
          </w:tcPr>
          <w:p>
            <w:r>
              <w:rPr>
                <w:sz w:val="16"/>
              </w:rPr>
              <w:t>民眾日報(Yahoo轉載)</w:t>
            </w:r>
          </w:p>
        </w:tc>
        <w:tc>
          <w:tcPr>
            <w:tcW w:type="dxa" w:w="2160"/>
          </w:tcPr>
          <w:p>
            <w:r>
              <w:rPr>
                <w:sz w:val="16"/>
              </w:rPr>
              <w:t>榮獲2026傑出公關獎   新北校園廣告人十年耕耘獲肯定</w:t>
            </w:r>
          </w:p>
        </w:tc>
        <w:tc>
          <w:tcPr>
            <w:tcW w:type="dxa" w:w="2160"/>
          </w:tcPr>
          <w:p>
            <w:r>
              <w:rPr>
                <w:sz w:val="16"/>
              </w:rPr>
              <w:t>2026-08-26</w:t>
            </w:r>
          </w:p>
        </w:tc>
        <w:tc>
          <w:tcPr>
            <w:tcW w:type="dxa" w:w="2160"/>
          </w:tcPr>
          <w:p>
            <w:r>
              <w:rPr>
                <w:sz w:val="16"/>
              </w:rPr>
              <w:t>https://tw.news.yahoo.com/%E6%A6%AE%E7%8D%B22026%E5%82%91%E5%87%BA%E5%85%AC%E9%97%9C%E7%8D%8E-%E6%96%B0%E5%8C%97%E6%A0%A1%E5%9C%92%E5%BB%A3%E5%91%8A%E4%BA%BA%E5%8D%81%E5%B9%B4%E8%80%95%E8%80%98%E7%8D%B2%E8%82%AF%E5%AE%9A-075149098.html</w:t>
            </w:r>
          </w:p>
        </w:tc>
      </w:tr>
      <w:tr>
        <w:tc>
          <w:tcPr>
            <w:tcW w:type="dxa" w:w="2160"/>
          </w:tcPr>
          <w:p>
            <w:r>
              <w:rPr>
                <w:sz w:val="16"/>
              </w:rPr>
              <w:t>民眾日報(Yahoo轉載)</w:t>
            </w:r>
          </w:p>
        </w:tc>
        <w:tc>
          <w:tcPr>
            <w:tcW w:type="dxa" w:w="2160"/>
          </w:tcPr>
          <w:p>
            <w:r>
              <w:rPr>
                <w:sz w:val="16"/>
              </w:rPr>
              <w:t>跟著川普投顧走! 川普提高金融持股比例 專家:可關注全球金融ETF-00998A</w:t>
            </w:r>
          </w:p>
        </w:tc>
        <w:tc>
          <w:tcPr>
            <w:tcW w:type="dxa" w:w="2160"/>
          </w:tcPr>
          <w:p>
            <w:r>
              <w:rPr>
                <w:sz w:val="16"/>
              </w:rPr>
              <w:t>2026-08-27</w:t>
            </w:r>
          </w:p>
        </w:tc>
        <w:tc>
          <w:tcPr>
            <w:tcW w:type="dxa" w:w="2160"/>
          </w:tcPr>
          <w:p>
            <w:r>
              <w:rPr>
                <w:sz w:val="16"/>
              </w:rPr>
              <w:t>https://tw.news.yahoo.com/%E8%B7%9F%E8%91%97%E5%B7%9D%E6%99%AE%E6%8A%95%E9%A1%A7%E8%B5%B0-%E5%B7%9D%E6%99%AE%E6%8F%90%E9%AB%98%E9%87%91%E8%9E%8D%E6%8C%81%E8%82%A1%E6%AF%94%E4%BE%8B-%E5%B0%88%E5%AE%B6-%E5%8F%AF%E9%97%9C%E6%B3%A8%E5%85%A8%E7%90%83%E9%87%91%E8%9E%8Detf-00998a-140528029.html</w:t>
            </w:r>
          </w:p>
        </w:tc>
      </w:tr>
      <w:tr>
        <w:tc>
          <w:tcPr>
            <w:tcW w:type="dxa" w:w="2160"/>
          </w:tcPr>
          <w:p>
            <w:r>
              <w:rPr>
                <w:sz w:val="16"/>
              </w:rPr>
              <w:t>民眾日報(Yahoo轉載)</w:t>
            </w:r>
          </w:p>
        </w:tc>
        <w:tc>
          <w:tcPr>
            <w:tcW w:type="dxa" w:w="2160"/>
          </w:tcPr>
          <w:p>
            <w:r>
              <w:rPr>
                <w:sz w:val="16"/>
              </w:rPr>
              <w:t>小小兵出任務！臺北水舞廣場玩軍武、換軍服、抽巨型乖乖扭蛋</w:t>
            </w:r>
          </w:p>
        </w:tc>
        <w:tc>
          <w:tcPr>
            <w:tcW w:type="dxa" w:w="2160"/>
          </w:tcPr>
          <w:p>
            <w:r>
              <w:rPr>
                <w:sz w:val="16"/>
              </w:rPr>
              <w:t>2026-08-29</w:t>
            </w:r>
          </w:p>
        </w:tc>
        <w:tc>
          <w:tcPr>
            <w:tcW w:type="dxa" w:w="2160"/>
          </w:tcPr>
          <w:p>
            <w:r>
              <w:rPr>
                <w:sz w:val="16"/>
              </w:rPr>
              <w:t>https://tw.news.yahoo.com/%E5%B0%8F%E5%B0%8F%E5%85%B5%E5%87%BA%E4%BB%BB%E5%8B%99-%E8%87%BA%E5%8C%97%E6%B0%B4%E8%88%9E%E5%BB%A3%E5%A0%B4%E7%8E%A9%E8%BB%8D%E6%AD%A6-%E6%8F%9B%E8%BB%8D%E6%9C%8D-%E6%8A%BD%E5%B7%A8%E5%9E%8B%E4%B9%96%E4%B9%96%E6%89%AD%E8%9B%8B-101212554.html</w:t>
            </w:r>
          </w:p>
        </w:tc>
      </w:tr>
      <w:tr>
        <w:tc>
          <w:tcPr>
            <w:tcW w:type="dxa" w:w="2160"/>
          </w:tcPr>
          <w:p>
            <w:r>
              <w:rPr>
                <w:sz w:val="16"/>
              </w:rPr>
              <w:t>民視(Yahoo轉載)</w:t>
            </w:r>
          </w:p>
        </w:tc>
        <w:tc>
          <w:tcPr>
            <w:tcW w:type="dxa" w:w="2160"/>
          </w:tcPr>
          <w:p>
            <w:r>
              <w:rPr>
                <w:sz w:val="16"/>
              </w:rPr>
              <w:t>高中生找簽名遭出征？沈伯洋暖回「勿攻擊學生」　親曝背後原因</w:t>
            </w:r>
          </w:p>
        </w:tc>
        <w:tc>
          <w:tcPr>
            <w:tcW w:type="dxa" w:w="2160"/>
          </w:tcPr>
          <w:p>
            <w:r>
              <w:rPr>
                <w:sz w:val="16"/>
              </w:rPr>
              <w:t>2026-08-24</w:t>
            </w:r>
          </w:p>
        </w:tc>
        <w:tc>
          <w:tcPr>
            <w:tcW w:type="dxa" w:w="2160"/>
          </w:tcPr>
          <w:p>
            <w:r>
              <w:rPr>
                <w:sz w:val="16"/>
              </w:rPr>
              <w:t>https://tw.news.yahoo.com/%E9%AB%98%E4%B8%AD%E7%94%9F%E6%89%BE%E7%B0%BD%E5%90%8D%E9%81%AD%E5%87%BA%E5%BE%81-%E6%B2%88%E4%BC%AF%E6%B4%8B%E6%9A%96%E5%9B%9E-%E5%8B%BF%E6%94%BB%E6%93%8A%E5%AD%B8%E7%94%9F-%E8%A6%AA%E6%9B%9D%E8%83%8C%E5%BE%8C%E5%8E%9F%E5%9B%A0-015224892.html</w:t>
            </w:r>
          </w:p>
        </w:tc>
      </w:tr>
      <w:tr>
        <w:tc>
          <w:tcPr>
            <w:tcW w:type="dxa" w:w="2160"/>
          </w:tcPr>
          <w:p>
            <w:r>
              <w:rPr>
                <w:sz w:val="16"/>
              </w:rPr>
              <w:t>民視(Yahoo轉載)</w:t>
            </w:r>
          </w:p>
        </w:tc>
        <w:tc>
          <w:tcPr>
            <w:tcW w:type="dxa" w:w="2160"/>
          </w:tcPr>
          <w:p>
            <w:r>
              <w:rPr>
                <w:sz w:val="16"/>
              </w:rPr>
              <w:t>百萬網紅控「高鐵害摔」炎上！前女團妻也被出征</w:t>
            </w:r>
          </w:p>
        </w:tc>
        <w:tc>
          <w:tcPr>
            <w:tcW w:type="dxa" w:w="2160"/>
          </w:tcPr>
          <w:p>
            <w:r>
              <w:rPr>
                <w:sz w:val="16"/>
              </w:rPr>
              <w:t>2026-08-24</w:t>
            </w:r>
          </w:p>
        </w:tc>
        <w:tc>
          <w:tcPr>
            <w:tcW w:type="dxa" w:w="2160"/>
          </w:tcPr>
          <w:p>
            <w:r>
              <w:rPr>
                <w:sz w:val="16"/>
              </w:rPr>
              <w:t>https://tw.news.yahoo.com/%E7%99%BE%E8%90%AC%E7%B6%B2%E7%B4%85%E6%8E%A7-%E9%AB%98%E9%90%B5%E5%AE%B3%E6%91%94-%E7%82%8E%E4%B8%8A-%E5%89%8D%E5%A5%B3%E5%9C%98%E5%A6%BB%E4%B9%9F%E8%A2%AB%E5%87%BA%E5%BE%81-015411853.html</w:t>
            </w:r>
          </w:p>
        </w:tc>
      </w:tr>
      <w:tr>
        <w:tc>
          <w:tcPr>
            <w:tcW w:type="dxa" w:w="2160"/>
          </w:tcPr>
          <w:p>
            <w:r>
              <w:rPr>
                <w:sz w:val="16"/>
              </w:rPr>
              <w:t>民視(Yahoo轉載)</w:t>
            </w:r>
          </w:p>
        </w:tc>
        <w:tc>
          <w:tcPr>
            <w:tcW w:type="dxa" w:w="2160"/>
          </w:tcPr>
          <w:p>
            <w:r>
              <w:rPr>
                <w:sz w:val="16"/>
              </w:rPr>
              <w:t>張韶涵衝中國發展出事了！登台「緊急喊卡」最新狀況曝</w:t>
            </w:r>
          </w:p>
        </w:tc>
        <w:tc>
          <w:tcPr>
            <w:tcW w:type="dxa" w:w="2160"/>
          </w:tcPr>
          <w:p>
            <w:r>
              <w:rPr>
                <w:sz w:val="16"/>
              </w:rPr>
              <w:t>2026-08-24</w:t>
            </w:r>
          </w:p>
        </w:tc>
        <w:tc>
          <w:tcPr>
            <w:tcW w:type="dxa" w:w="2160"/>
          </w:tcPr>
          <w:p>
            <w:r>
              <w:rPr>
                <w:sz w:val="16"/>
              </w:rPr>
              <w:t>https://tw.news.yahoo.com/%E5%BC%B5%E9%9F%B6%E6%B6%B5%E8%A1%9D%E4%B8%AD%E5%9C%8B%E7%99%BC%E5%B1%95%E5%87%BA%E4%BA%8B%E4%BA%86-%E7%99%BB%E5%8F%B0-%E7%B7%8A%E6%80%A5%E6%B6%88%E5%A4%B1%E5%96%8A%E5%8D%A1-%E6%9C%80%E6%96%B0%E7%8B%80%E6%B3%81%E6%9B%9D-030911727.html</w:t>
            </w:r>
          </w:p>
        </w:tc>
      </w:tr>
      <w:tr>
        <w:tc>
          <w:tcPr>
            <w:tcW w:type="dxa" w:w="2160"/>
          </w:tcPr>
          <w:p>
            <w:r>
              <w:rPr>
                <w:sz w:val="16"/>
              </w:rPr>
              <w:t>民視(Yahoo轉載)</w:t>
            </w:r>
          </w:p>
        </w:tc>
        <w:tc>
          <w:tcPr>
            <w:tcW w:type="dxa" w:w="2160"/>
          </w:tcPr>
          <w:p>
            <w:r>
              <w:rPr>
                <w:sz w:val="16"/>
              </w:rPr>
              <w:t>卓榮泰臨時加行程！關心南部豪雨災情　這時赴災害應變中心</w:t>
            </w:r>
          </w:p>
        </w:tc>
        <w:tc>
          <w:tcPr>
            <w:tcW w:type="dxa" w:w="2160"/>
          </w:tcPr>
          <w:p>
            <w:r>
              <w:rPr>
                <w:sz w:val="16"/>
              </w:rPr>
              <w:t>2026-08-24</w:t>
            </w:r>
          </w:p>
        </w:tc>
        <w:tc>
          <w:tcPr>
            <w:tcW w:type="dxa" w:w="2160"/>
          </w:tcPr>
          <w:p>
            <w:r>
              <w:rPr>
                <w:sz w:val="16"/>
              </w:rPr>
              <w:t>https://tw.news.yahoo.com/%E5%8D%93%E6%A6%AE%E6%B3%B0%E8%87%A8%E6%99%82%E5%8A%A0%E8%A1%8C%E7%A8%8B-%E9%97%9C%E5%BF%83%E5%8D%97%E9%83%A8%E8%B1%AA%E9%9B%A8%E7%81%BD%E6%83%85-%E9%80%99%E6%99%82%E8%B5%B4%E7%81%BD%E5%AE%B3%E6%87%89%E8%AE%8A%E4%B8%AD%E5%BF%83-052208084.html</w:t>
            </w:r>
          </w:p>
        </w:tc>
      </w:tr>
      <w:tr>
        <w:tc>
          <w:tcPr>
            <w:tcW w:type="dxa" w:w="2160"/>
          </w:tcPr>
          <w:p>
            <w:r>
              <w:rPr>
                <w:sz w:val="16"/>
              </w:rPr>
              <w:t>民視(Yahoo轉載)</w:t>
            </w:r>
          </w:p>
        </w:tc>
        <w:tc>
          <w:tcPr>
            <w:tcW w:type="dxa" w:w="2160"/>
          </w:tcPr>
          <w:p>
            <w:r>
              <w:rPr>
                <w:sz w:val="16"/>
              </w:rPr>
              <w:t>趙建銘現身脫口「1事」慘了！陳幸妤驚曝「已觸及罰1億元內容」：蒐證一起告</w:t>
            </w:r>
          </w:p>
        </w:tc>
        <w:tc>
          <w:tcPr>
            <w:tcW w:type="dxa" w:w="2160"/>
          </w:tcPr>
          <w:p>
            <w:r>
              <w:rPr>
                <w:sz w:val="16"/>
              </w:rPr>
              <w:t>2026-08-25</w:t>
            </w:r>
          </w:p>
        </w:tc>
        <w:tc>
          <w:tcPr>
            <w:tcW w:type="dxa" w:w="2160"/>
          </w:tcPr>
          <w:p>
            <w:r>
              <w:rPr>
                <w:sz w:val="16"/>
              </w:rPr>
              <w:t>https://tw.news.yahoo.com/%E8%B6%99%E5%BB%BA%E9%8A%98%E7%8F%BE%E8%BA%AB%E8%84%AB%E5%8F%A3-1%E4%BA%8B-%E6%85%98%E4%BA%86-%E9%99%B3%E5%B9%B8%E5%A6%A4%E9%A9%9A%E6%9B%9D-%E5%B7%B2%E8%A7%B8%E5%8F%8A%E7%BD%B01%E5%84%84%E5%85%83%E5%85%A7%E5%AE%B9-013736994.html</w:t>
            </w:r>
          </w:p>
        </w:tc>
      </w:tr>
      <w:tr>
        <w:tc>
          <w:tcPr>
            <w:tcW w:type="dxa" w:w="2160"/>
          </w:tcPr>
          <w:p>
            <w:r>
              <w:rPr>
                <w:sz w:val="16"/>
              </w:rPr>
              <w:t>民視(Yahoo轉載)</w:t>
            </w:r>
          </w:p>
        </w:tc>
        <w:tc>
          <w:tcPr>
            <w:tcW w:type="dxa" w:w="2160"/>
          </w:tcPr>
          <w:p>
            <w:r>
              <w:rPr>
                <w:sz w:val="16"/>
              </w:rPr>
              <w:t>慈濟遭詐10.6億高層不動如山？他爆「背後1黑幕」轟腐敗</w:t>
            </w:r>
          </w:p>
        </w:tc>
        <w:tc>
          <w:tcPr>
            <w:tcW w:type="dxa" w:w="2160"/>
          </w:tcPr>
          <w:p>
            <w:r>
              <w:rPr>
                <w:sz w:val="16"/>
              </w:rPr>
              <w:t>2026-08-25</w:t>
            </w:r>
          </w:p>
        </w:tc>
        <w:tc>
          <w:tcPr>
            <w:tcW w:type="dxa" w:w="2160"/>
          </w:tcPr>
          <w:p>
            <w:r>
              <w:rPr>
                <w:sz w:val="16"/>
              </w:rPr>
              <w:t>https://tw.news.yahoo.com/%E6%85%88%E6%BF%9F%E9%81%AD%E8%A9%9010-6%E5%84%84%E9%AB%98%E5%B1%A4%E4%B8%8D%E5%8B%95%E5%A6%82%E5%B1%B1-%E4%BB%96%E7%88%86-%E8%83%8C%E5%BE%8C1%E9%BB%91%E5%B9%95-%E8%BD%9F%E8%85%90%E6%95%97-041023526.html</w:t>
            </w:r>
          </w:p>
        </w:tc>
      </w:tr>
      <w:tr>
        <w:tc>
          <w:tcPr>
            <w:tcW w:type="dxa" w:w="2160"/>
          </w:tcPr>
          <w:p>
            <w:r>
              <w:rPr>
                <w:sz w:val="16"/>
              </w:rPr>
              <w:t>民視(Yahoo轉載)</w:t>
            </w:r>
          </w:p>
        </w:tc>
        <w:tc>
          <w:tcPr>
            <w:tcW w:type="dxa" w:w="2160"/>
          </w:tcPr>
          <w:p>
            <w:r>
              <w:rPr>
                <w:sz w:val="16"/>
              </w:rPr>
              <w:t>趙建銘「消失的6hrs」去哪裡？陳幸妤揭心碎內幕</w:t>
            </w:r>
          </w:p>
        </w:tc>
        <w:tc>
          <w:tcPr>
            <w:tcW w:type="dxa" w:w="2160"/>
          </w:tcPr>
          <w:p>
            <w:r>
              <w:rPr>
                <w:sz w:val="16"/>
              </w:rPr>
              <w:t>2026-08-25</w:t>
            </w:r>
          </w:p>
        </w:tc>
        <w:tc>
          <w:tcPr>
            <w:tcW w:type="dxa" w:w="2160"/>
          </w:tcPr>
          <w:p>
            <w:r>
              <w:rPr>
                <w:sz w:val="16"/>
              </w:rPr>
              <w:t>https://tw.news.yahoo.com/%E8%B6%99%E5%BB%BA%E9%8A%98-%E6%B6%88%E5%A4%B1%E7%9A%846hrs-%E5%8E%BB%E5%93%AA%E8%A3%A1-%E9%99%B3%E5%B9%B8%E5%A6%A4%E6%8F%AD%E5%BF%83%E7%A2%8E%E5%85%A7%E5%B9%95-042951459.html</w:t>
            </w:r>
          </w:p>
        </w:tc>
      </w:tr>
      <w:tr>
        <w:tc>
          <w:tcPr>
            <w:tcW w:type="dxa" w:w="2160"/>
          </w:tcPr>
          <w:p>
            <w:r>
              <w:rPr>
                <w:sz w:val="16"/>
              </w:rPr>
              <w:t>民視(Yahoo轉載)</w:t>
            </w:r>
          </w:p>
        </w:tc>
        <w:tc>
          <w:tcPr>
            <w:tcW w:type="dxa" w:w="2160"/>
          </w:tcPr>
          <w:p>
            <w:r>
              <w:rPr>
                <w:sz w:val="16"/>
              </w:rPr>
              <w:t>綠營最強王牌來了！蘇巧慧不懼川伯搭韓流　預告2大咖這天震撼同台</w:t>
            </w:r>
          </w:p>
        </w:tc>
        <w:tc>
          <w:tcPr>
            <w:tcW w:type="dxa" w:w="2160"/>
          </w:tcPr>
          <w:p>
            <w:r>
              <w:rPr>
                <w:sz w:val="16"/>
              </w:rPr>
              <w:t>2026-08-25</w:t>
            </w:r>
          </w:p>
        </w:tc>
        <w:tc>
          <w:tcPr>
            <w:tcW w:type="dxa" w:w="2160"/>
          </w:tcPr>
          <w:p>
            <w:r>
              <w:rPr>
                <w:sz w:val="16"/>
              </w:rPr>
              <w:t>https://tw.news.yahoo.com/%E7%B6%A0%E7%87%9F%E6%9C%80%E5%BC%B7%E7%8E%8B%E7%89%8C%E4%BE%86%E4%BA%86-%E8%98%87%E5%B7%A7%E6%85%A7%E4%B8%8D%E6%87%BC%E5%B7%9D%E4%BC%AF%E6%90%AD%E9%9F%93%E6%B5%81-%E9%A0%90%E5%91%8A2%E5%A4%A7%E5%92%96%E9%80%99%E5%A4%A9%E9%9C%87%E6%92%BC%E5%90%8C%E5%8F%B0-053020650.html</w:t>
            </w:r>
          </w:p>
        </w:tc>
      </w:tr>
      <w:tr>
        <w:tc>
          <w:tcPr>
            <w:tcW w:type="dxa" w:w="2160"/>
          </w:tcPr>
          <w:p>
            <w:r>
              <w:rPr>
                <w:sz w:val="16"/>
              </w:rPr>
              <w:t>民視(Yahoo轉載)</w:t>
            </w:r>
          </w:p>
        </w:tc>
        <w:tc>
          <w:tcPr>
            <w:tcW w:type="dxa" w:w="2160"/>
          </w:tcPr>
          <w:p>
            <w:r>
              <w:rPr>
                <w:sz w:val="16"/>
              </w:rPr>
              <w:t>臺大醫院"一床難求"! 婦人苦等12天病逝 院方提3措施</w:t>
            </w:r>
          </w:p>
        </w:tc>
        <w:tc>
          <w:tcPr>
            <w:tcW w:type="dxa" w:w="2160"/>
          </w:tcPr>
          <w:p>
            <w:r>
              <w:rPr>
                <w:sz w:val="16"/>
              </w:rPr>
              <w:t>2026-08-25</w:t>
            </w:r>
          </w:p>
        </w:tc>
        <w:tc>
          <w:tcPr>
            <w:tcW w:type="dxa" w:w="2160"/>
          </w:tcPr>
          <w:p>
            <w:r>
              <w:rPr>
                <w:sz w:val="16"/>
              </w:rPr>
              <w:t>https://tw.news.yahoo.com/%E8%87%BA%E5%A4%A7%E9%86%AB%E9%99%A2-%E5%BA%8A%E9%9B%A3%E6%B1%82-%E5%A9%A6%E4%BA%BA%E8%8B%A6%E7%AD%8912%E5%A4%A9%E7%97%85%E9%80%9D-%E9%99%A2%E6%96%B9%E6%8F%903%E6%8E%AA%E6%96%BD-053025179.html</w:t>
            </w:r>
          </w:p>
        </w:tc>
      </w:tr>
      <w:tr>
        <w:tc>
          <w:tcPr>
            <w:tcW w:type="dxa" w:w="2160"/>
          </w:tcPr>
          <w:p>
            <w:r>
              <w:rPr>
                <w:sz w:val="16"/>
              </w:rPr>
              <w:t>民視(Yahoo轉載)</w:t>
            </w:r>
          </w:p>
        </w:tc>
        <w:tc>
          <w:tcPr>
            <w:tcW w:type="dxa" w:w="2160"/>
          </w:tcPr>
          <w:p>
            <w:r>
              <w:rPr>
                <w:sz w:val="16"/>
              </w:rPr>
              <w:t>台灣命理師稱「北京沒冰箱」小粉紅炸鍋衝熱搜第一</w:t>
            </w:r>
          </w:p>
        </w:tc>
        <w:tc>
          <w:tcPr>
            <w:tcW w:type="dxa" w:w="2160"/>
          </w:tcPr>
          <w:p>
            <w:r>
              <w:rPr>
                <w:sz w:val="16"/>
              </w:rPr>
              <w:t>2026-08-25</w:t>
            </w:r>
          </w:p>
        </w:tc>
        <w:tc>
          <w:tcPr>
            <w:tcW w:type="dxa" w:w="2160"/>
          </w:tcPr>
          <w:p>
            <w:r>
              <w:rPr>
                <w:sz w:val="16"/>
              </w:rPr>
              <w:t>https://tw.news.yahoo.com/%E5%8F%B0%E7%81%A3%E5%91%BD%E7%90%86%E5%B8%AB%E7%A8%B1-%E5%8C%97%E4%BA%AC%E6%B2%92%E5%86%B0%E7%AE%B1-%E5%B0%8F%E7%B2%89%E7%B4%85%E7%82%B8%E9%8D%8B%E8%A1%9D%E7%86%B1%E6%90%9C%E7%AC%AC-053035538.html</w:t>
            </w:r>
          </w:p>
        </w:tc>
      </w:tr>
      <w:tr>
        <w:tc>
          <w:tcPr>
            <w:tcW w:type="dxa" w:w="2160"/>
          </w:tcPr>
          <w:p>
            <w:r>
              <w:rPr>
                <w:sz w:val="16"/>
              </w:rPr>
              <w:t>民視(Yahoo轉載)</w:t>
            </w:r>
          </w:p>
        </w:tc>
        <w:tc>
          <w:tcPr>
            <w:tcW w:type="dxa" w:w="2160"/>
          </w:tcPr>
          <w:p>
            <w:r>
              <w:rPr>
                <w:sz w:val="16"/>
              </w:rPr>
              <w:t>趙建銘手機驚見「許XX超扯1畫面」曝光！陳幸妤「突點名林志玲」犀利1句</w:t>
            </w:r>
          </w:p>
        </w:tc>
        <w:tc>
          <w:tcPr>
            <w:tcW w:type="dxa" w:w="2160"/>
          </w:tcPr>
          <w:p>
            <w:r>
              <w:rPr>
                <w:sz w:val="16"/>
              </w:rPr>
              <w:t>2026-08-25</w:t>
            </w:r>
          </w:p>
        </w:tc>
        <w:tc>
          <w:tcPr>
            <w:tcW w:type="dxa" w:w="2160"/>
          </w:tcPr>
          <w:p>
            <w:r>
              <w:rPr>
                <w:sz w:val="16"/>
              </w:rPr>
              <w:t>https://tw.news.yahoo.com/%E8%B6%99%E5%BB%BA%E9%8A%98%E6%89%8B%E6%A9%9F%E9%A9%9A%E8%A6%8B-%E8%A8%B1xx%E8%B6%85%E6%89%AF1%E7%95%AB%E9%9D%A2-%E6%9B%9D%E5%85%89-%E9%99%B3%E5%B9%B8%E5%A6%A4-%E7%AA%81%E9%BB%9E%E5%90%8D%E6%9E%97%E5%BF%97%E7%8E%B2-052437544.html</w:t>
            </w:r>
          </w:p>
        </w:tc>
      </w:tr>
      <w:tr>
        <w:tc>
          <w:tcPr>
            <w:tcW w:type="dxa" w:w="2160"/>
          </w:tcPr>
          <w:p>
            <w:r>
              <w:rPr>
                <w:sz w:val="16"/>
              </w:rPr>
              <w:t>民視(Yahoo轉載)</w:t>
            </w:r>
          </w:p>
        </w:tc>
        <w:tc>
          <w:tcPr>
            <w:tcW w:type="dxa" w:w="2160"/>
          </w:tcPr>
          <w:p>
            <w:r>
              <w:rPr>
                <w:sz w:val="16"/>
              </w:rPr>
              <w:t>陳幸妤受訪全文／反擊趙建銘：等證據收集多一點一起告</w:t>
            </w:r>
          </w:p>
        </w:tc>
        <w:tc>
          <w:tcPr>
            <w:tcW w:type="dxa" w:w="2160"/>
          </w:tcPr>
          <w:p>
            <w:r>
              <w:rPr>
                <w:sz w:val="16"/>
              </w:rPr>
              <w:t>2026-08-25</w:t>
            </w:r>
          </w:p>
        </w:tc>
        <w:tc>
          <w:tcPr>
            <w:tcW w:type="dxa" w:w="2160"/>
          </w:tcPr>
          <w:p>
            <w:r>
              <w:rPr>
                <w:sz w:val="16"/>
              </w:rPr>
              <w:t>https://tw.news.yahoo.com/%E9%99%B3%E5%B9%B8%E5%A6%A4%E5%8F%97%E8%A8%AA%E5%85%A8%E6%96%87-%E5%8F%8D%E6%93%8A%E8%B6%99%E5%BB%BA%E9%8A%98-%E7%AD%89%E8%AD%89%E6%93%9A%E6%94%B6%E9%9B%86%E5%A4%9A-%E9%BB%9E-%E8%B5%B7%E5%91%8A-020942083.html</w:t>
            </w:r>
          </w:p>
        </w:tc>
      </w:tr>
      <w:tr>
        <w:tc>
          <w:tcPr>
            <w:tcW w:type="dxa" w:w="2160"/>
          </w:tcPr>
          <w:p>
            <w:r>
              <w:rPr>
                <w:sz w:val="16"/>
              </w:rPr>
              <w:t>民視(Yahoo轉載)</w:t>
            </w:r>
          </w:p>
        </w:tc>
        <w:tc>
          <w:tcPr>
            <w:tcW w:type="dxa" w:w="2160"/>
          </w:tcPr>
          <w:p>
            <w:r>
              <w:rPr>
                <w:sz w:val="16"/>
              </w:rPr>
              <w:t>「新北市敬老卡一卡在手」說走就走　銀髮實境節目第二季開播</w:t>
            </w:r>
          </w:p>
        </w:tc>
        <w:tc>
          <w:tcPr>
            <w:tcW w:type="dxa" w:w="2160"/>
          </w:tcPr>
          <w:p>
            <w:r>
              <w:rPr>
                <w:sz w:val="16"/>
              </w:rPr>
              <w:t>2026-08-25</w:t>
            </w:r>
          </w:p>
        </w:tc>
        <w:tc>
          <w:tcPr>
            <w:tcW w:type="dxa" w:w="2160"/>
          </w:tcPr>
          <w:p>
            <w:r>
              <w:rPr>
                <w:sz w:val="16"/>
              </w:rPr>
              <w:t>https://tw.news.yahoo.com/%E6%96%B0%E5%8C%97%E5%B8%82%E6%95%AC%E8%80%81%E5%8D%A1-%E5%8D%A1%E5%9C%A8%E6%89%8B-%E8%AA%AA%E8%B5%B0%E5%B0%B1%E8%B5%B0-%E9%8A%80%E9%AB%AE%E5%AF%A6%E5%A2%83%E7%AF%80%E7%9B%AE%E7%AC%AC%E4%BA%8C%E5%AD%A3%E9%96%8B%E6%92%AD-091602981.html</w:t>
            </w:r>
          </w:p>
        </w:tc>
      </w:tr>
      <w:tr>
        <w:tc>
          <w:tcPr>
            <w:tcW w:type="dxa" w:w="2160"/>
          </w:tcPr>
          <w:p>
            <w:r>
              <w:rPr>
                <w:sz w:val="16"/>
              </w:rPr>
              <w:t>民視(Yahoo轉載)</w:t>
            </w:r>
          </w:p>
        </w:tc>
        <w:tc>
          <w:tcPr>
            <w:tcW w:type="dxa" w:w="2160"/>
          </w:tcPr>
          <w:p>
            <w:r>
              <w:rPr>
                <w:sz w:val="16"/>
              </w:rPr>
              <w:t>台中救護車載病患遭撞! 苗栗轎車打滑撞前車衝分隔島</w:t>
            </w:r>
          </w:p>
        </w:tc>
        <w:tc>
          <w:tcPr>
            <w:tcW w:type="dxa" w:w="2160"/>
          </w:tcPr>
          <w:p>
            <w:r>
              <w:rPr>
                <w:sz w:val="16"/>
              </w:rPr>
              <w:t>2026-08-25</w:t>
            </w:r>
          </w:p>
        </w:tc>
        <w:tc>
          <w:tcPr>
            <w:tcW w:type="dxa" w:w="2160"/>
          </w:tcPr>
          <w:p>
            <w:r>
              <w:rPr>
                <w:sz w:val="16"/>
              </w:rPr>
              <w:t>https://tw.news.yahoo.com/%E5%8F%B0%E4%B8%AD%E6%95%91%E8%AD%B7%E8%BB%8A%E8%BC%89%E7%97%85%E6%82%A3%E9%81%AD%E6%92%9E-%E8%8B%97%E6%A0%97%E8%BD%8E%E8%BB%8A%E6%89%93%E6%BB%91%E6%92%9E%E5%89%8D%E8%BB%8A%E8%A1%9D%E5%88%86%E9%9A%94%E5%B3%B6-094603958.html</w:t>
            </w:r>
          </w:p>
        </w:tc>
      </w:tr>
      <w:tr>
        <w:tc>
          <w:tcPr>
            <w:tcW w:type="dxa" w:w="2160"/>
          </w:tcPr>
          <w:p>
            <w:r>
              <w:rPr>
                <w:sz w:val="16"/>
              </w:rPr>
              <w:t>民視(Yahoo轉載)</w:t>
            </w:r>
          </w:p>
        </w:tc>
        <w:tc>
          <w:tcPr>
            <w:tcW w:type="dxa" w:w="2160"/>
          </w:tcPr>
          <w:p>
            <w:r>
              <w:rPr>
                <w:sz w:val="16"/>
              </w:rPr>
              <w:t>五熊日本被逮「若1情況」挫賽了？陶晶瑩節目嗆爆</w:t>
            </w:r>
          </w:p>
        </w:tc>
        <w:tc>
          <w:tcPr>
            <w:tcW w:type="dxa" w:w="2160"/>
          </w:tcPr>
          <w:p>
            <w:r>
              <w:rPr>
                <w:sz w:val="16"/>
              </w:rPr>
              <w:t>2026-08-26</w:t>
            </w:r>
          </w:p>
        </w:tc>
        <w:tc>
          <w:tcPr>
            <w:tcW w:type="dxa" w:w="2160"/>
          </w:tcPr>
          <w:p>
            <w:r>
              <w:rPr>
                <w:sz w:val="16"/>
              </w:rPr>
              <w:t>https://tw.news.yahoo.com/%E4%BA%94%E7%86%8A%E6%97%A5%E6%9C%AC%E8%A2%AB%E9%80%AE-%E8%8B%A51%E6%83%85%E6%B3%81-%E6%8C%AB%E8%B3%BD%E4%BA%86-%E9%99%B6%E6%99%B6%E7%91%A9%E7%AF%80%E7%9B%AE%E5%97%86%E7%88%86-014720066.html</w:t>
            </w:r>
          </w:p>
        </w:tc>
      </w:tr>
      <w:tr>
        <w:tc>
          <w:tcPr>
            <w:tcW w:type="dxa" w:w="2160"/>
          </w:tcPr>
          <w:p>
            <w:r>
              <w:rPr>
                <w:sz w:val="16"/>
              </w:rPr>
              <w:t>民視(Yahoo轉載)</w:t>
            </w:r>
          </w:p>
        </w:tc>
        <w:tc>
          <w:tcPr>
            <w:tcW w:type="dxa" w:w="2160"/>
          </w:tcPr>
          <w:p>
            <w:r>
              <w:rPr>
                <w:sz w:val="16"/>
              </w:rPr>
              <w:t>民調黃金交叉！賴清德滿意度回升、藍白好感度狂降　名嘴：地方選舉恐大換血</w:t>
            </w:r>
          </w:p>
        </w:tc>
        <w:tc>
          <w:tcPr>
            <w:tcW w:type="dxa" w:w="2160"/>
          </w:tcPr>
          <w:p>
            <w:r>
              <w:rPr>
                <w:sz w:val="16"/>
              </w:rPr>
              <w:t>2026-08-26</w:t>
            </w:r>
          </w:p>
        </w:tc>
        <w:tc>
          <w:tcPr>
            <w:tcW w:type="dxa" w:w="2160"/>
          </w:tcPr>
          <w:p>
            <w:r>
              <w:rPr>
                <w:sz w:val="16"/>
              </w:rPr>
              <w:t>https://tw.news.yahoo.com/%E6%B0%91%E8%AA%BF%E9%BB%83%E9%87%91%E4%BA%A4%E5%8F%89-%E8%B3%B4%E6%B8%85%E5%BE%B7%E6%BB%BF%E6%84%8F%E5%BA%A6%E5%9B%9E%E5%8D%87-%E8%97%8D%E7%99%BD%E5%A5%BD%E6%84%9F%E5%BA%A6%E7%8B%82%E9%99%8D-%E5%90%8D%E5%98%B4-%E5%9C%B0%E6%96%B9%E9%81%B8%E8%88%89%E6%81%90%E5%A4%A7%E6%8F%9B%E8%A1%80-015606559.html</w:t>
            </w:r>
          </w:p>
        </w:tc>
      </w:tr>
      <w:tr>
        <w:tc>
          <w:tcPr>
            <w:tcW w:type="dxa" w:w="2160"/>
          </w:tcPr>
          <w:p>
            <w:r>
              <w:rPr>
                <w:sz w:val="16"/>
              </w:rPr>
              <w:t>民視(Yahoo轉載)</w:t>
            </w:r>
          </w:p>
        </w:tc>
        <w:tc>
          <w:tcPr>
            <w:tcW w:type="dxa" w:w="2160"/>
          </w:tcPr>
          <w:p>
            <w:r>
              <w:rPr>
                <w:sz w:val="16"/>
              </w:rPr>
              <w:t>中國出入境新制「這類台人」超危？高風險族群一次看</w:t>
            </w:r>
          </w:p>
        </w:tc>
        <w:tc>
          <w:tcPr>
            <w:tcW w:type="dxa" w:w="2160"/>
          </w:tcPr>
          <w:p>
            <w:r>
              <w:rPr>
                <w:sz w:val="16"/>
              </w:rPr>
              <w:t>2026-08-26</w:t>
            </w:r>
          </w:p>
        </w:tc>
        <w:tc>
          <w:tcPr>
            <w:tcW w:type="dxa" w:w="2160"/>
          </w:tcPr>
          <w:p>
            <w:r>
              <w:rPr>
                <w:sz w:val="16"/>
              </w:rPr>
              <w:t>https://tw.news.yahoo.com/%E4%B8%AD%E5%9C%8B%E5%87%BA%E5%85%A5%E5%A2%83%E6%96%B0%E5%88%B6-%E9%80%99%E9%A1%9E%E5%8F%B0%E4%BA%BA-%E8%B6%85%E5%8D%B1-%E9%AB%98%E9%A2%A8%E9%9A%AA%E6%97%8F%E7%BE%A4-%E6%AC%A1%E7%9C%8B-052701465.html</w:t>
            </w:r>
          </w:p>
        </w:tc>
      </w:tr>
      <w:tr>
        <w:tc>
          <w:tcPr>
            <w:tcW w:type="dxa" w:w="2160"/>
          </w:tcPr>
          <w:p>
            <w:r>
              <w:rPr>
                <w:sz w:val="16"/>
              </w:rPr>
              <w:t>民視(Yahoo轉載)</w:t>
            </w:r>
          </w:p>
        </w:tc>
        <w:tc>
          <w:tcPr>
            <w:tcW w:type="dxa" w:w="2160"/>
          </w:tcPr>
          <w:p>
            <w:r>
              <w:rPr>
                <w:sz w:val="16"/>
              </w:rPr>
              <w:t>抗議奏效！光州雙年展恢復「台灣館」名稱　市長怒批政治介入將究責</w:t>
            </w:r>
          </w:p>
        </w:tc>
        <w:tc>
          <w:tcPr>
            <w:tcW w:type="dxa" w:w="2160"/>
          </w:tcPr>
          <w:p>
            <w:r>
              <w:rPr>
                <w:sz w:val="16"/>
              </w:rPr>
              <w:t>2026-08-26</w:t>
            </w:r>
          </w:p>
        </w:tc>
        <w:tc>
          <w:tcPr>
            <w:tcW w:type="dxa" w:w="2160"/>
          </w:tcPr>
          <w:p>
            <w:r>
              <w:rPr>
                <w:sz w:val="16"/>
              </w:rPr>
              <w:t>https://tw.news.yahoo.com/%E6%8A%97%E8%AD%B0%E5%A5%8F%E6%95%88-%E5%85%89%E5%B7%9E%E9%9B%99%E5%B9%B4%E5%B1%95%E6%81%A2%E5%BE%A9-%E5%8F%B0%E7%81%A3%E9%A4%A8-%E5%90%8D%E7%A8%B1-%E5%B8%82%E9%95%B7%E6%80%92%E6%89%B9%E6%94%BF%E6%B2%BB%E4%BB%8B%E5%85%A5%E5%B0%87%E7%A9%B6%E8%B2%AC-053851934.html</w:t>
            </w:r>
          </w:p>
        </w:tc>
      </w:tr>
      <w:tr>
        <w:tc>
          <w:tcPr>
            <w:tcW w:type="dxa" w:w="2160"/>
          </w:tcPr>
          <w:p>
            <w:r>
              <w:rPr>
                <w:sz w:val="16"/>
              </w:rPr>
              <w:t>民視(Yahoo轉載)</w:t>
            </w:r>
          </w:p>
        </w:tc>
        <w:tc>
          <w:tcPr>
            <w:tcW w:type="dxa" w:w="2160"/>
          </w:tcPr>
          <w:p>
            <w:r>
              <w:rPr>
                <w:sz w:val="16"/>
              </w:rPr>
              <w:t>北市斷頭樹爭議不斷 沈伯洋拋"都市微森林"四大改革</w:t>
            </w:r>
          </w:p>
        </w:tc>
        <w:tc>
          <w:tcPr>
            <w:tcW w:type="dxa" w:w="2160"/>
          </w:tcPr>
          <w:p>
            <w:r>
              <w:rPr>
                <w:sz w:val="16"/>
              </w:rPr>
              <w:t>2026-08-26</w:t>
            </w:r>
          </w:p>
        </w:tc>
        <w:tc>
          <w:tcPr>
            <w:tcW w:type="dxa" w:w="2160"/>
          </w:tcPr>
          <w:p>
            <w:r>
              <w:rPr>
                <w:sz w:val="16"/>
              </w:rPr>
              <w:t>https://tw.news.yahoo.com/%E5%8C%97%E5%B8%82%E6%96%B7%E9%A0%AD%E6%A8%B9%E7%88%AD%E8%AD%B0%E4%B8%8D%E6%96%B7-%E6%B2%88%E4%BC%AF%E6%B4%8B%E6%8B%8B-%E9%83%BD%E5%B8%82%E5%BE%AE%E6%A3%AE%E6%9E%97-%E5%9B%9B%E5%A4%A7%E6%94%B9%E9%9D%A9-093749150.html</w:t>
            </w:r>
          </w:p>
        </w:tc>
      </w:tr>
      <w:tr>
        <w:tc>
          <w:tcPr>
            <w:tcW w:type="dxa" w:w="2160"/>
          </w:tcPr>
          <w:p>
            <w:r>
              <w:rPr>
                <w:sz w:val="16"/>
              </w:rPr>
              <w:t>民視(Yahoo轉載)</w:t>
            </w:r>
          </w:p>
        </w:tc>
        <w:tc>
          <w:tcPr>
            <w:tcW w:type="dxa" w:w="2160"/>
          </w:tcPr>
          <w:p>
            <w:r>
              <w:rPr>
                <w:sz w:val="16"/>
              </w:rPr>
              <w:t>王威元「錢塞禮盒」涉行賄踢鐵板！他「昔捲弊案」開箱秒上繳</w:t>
            </w:r>
          </w:p>
        </w:tc>
        <w:tc>
          <w:tcPr>
            <w:tcW w:type="dxa" w:w="2160"/>
          </w:tcPr>
          <w:p>
            <w:r>
              <w:rPr>
                <w:sz w:val="16"/>
              </w:rPr>
              <w:t>2026-08-26</w:t>
            </w:r>
          </w:p>
        </w:tc>
        <w:tc>
          <w:tcPr>
            <w:tcW w:type="dxa" w:w="2160"/>
          </w:tcPr>
          <w:p>
            <w:r>
              <w:rPr>
                <w:sz w:val="16"/>
              </w:rPr>
              <w:t>https://tw.news.yahoo.com/%E7%8E%8B%E5%A8%81%E5%85%83-%E9%8C%A2%E5%A1%9E%E7%A6%AE%E7%9B%92-%E6%B6%89%E8%A1%8C%E8%B3%84%E8%B8%A2%E9%90%B5%E6%9D%BF-%E4%BB%96-%E6%98%94%E6%8D%B2%E5%BC%8A%E6%A1%88-091504653.html</w:t>
            </w:r>
          </w:p>
        </w:tc>
      </w:tr>
      <w:tr>
        <w:tc>
          <w:tcPr>
            <w:tcW w:type="dxa" w:w="2160"/>
          </w:tcPr>
          <w:p>
            <w:r>
              <w:rPr>
                <w:sz w:val="16"/>
              </w:rPr>
              <w:t>民視(Yahoo轉載)</w:t>
            </w:r>
          </w:p>
        </w:tc>
        <w:tc>
          <w:tcPr>
            <w:tcW w:type="dxa" w:w="2160"/>
          </w:tcPr>
          <w:p>
            <w:r>
              <w:rPr>
                <w:sz w:val="16"/>
              </w:rPr>
              <w:t>開學在即 台中文山國中操場還在蓋 家長憂影響教學品質</w:t>
            </w:r>
          </w:p>
        </w:tc>
        <w:tc>
          <w:tcPr>
            <w:tcW w:type="dxa" w:w="2160"/>
          </w:tcPr>
          <w:p>
            <w:r>
              <w:rPr>
                <w:sz w:val="16"/>
              </w:rPr>
              <w:t>2026-08-26</w:t>
            </w:r>
          </w:p>
        </w:tc>
        <w:tc>
          <w:tcPr>
            <w:tcW w:type="dxa" w:w="2160"/>
          </w:tcPr>
          <w:p>
            <w:r>
              <w:rPr>
                <w:sz w:val="16"/>
              </w:rPr>
              <w:t>https://tw.news.yahoo.com/%E9%96%8B%E5%AD%B8%E5%9C%A8%E5%8D%B3-%E5%8F%B0%E4%B8%AD%E6%96%87%E5%B1%B1%E5%9C%8B%E4%B8%AD%E6%93%8D%E5%A0%B4%E9%82%84%E5%9C%A8%E8%93%8B-%E5%AE%B6%E9%95%B7%E6%86%82%E5%BD%B1%E9%9F%BF%E6%95%99%E5%AD%B8%E5%93%81%E8%B3%AA-094514247.html</w:t>
            </w:r>
          </w:p>
        </w:tc>
      </w:tr>
      <w:tr>
        <w:tc>
          <w:tcPr>
            <w:tcW w:type="dxa" w:w="2160"/>
          </w:tcPr>
          <w:p>
            <w:r>
              <w:rPr>
                <w:sz w:val="16"/>
              </w:rPr>
              <w:t>民視(Yahoo轉載)</w:t>
            </w:r>
          </w:p>
        </w:tc>
        <w:tc>
          <w:tcPr>
            <w:tcW w:type="dxa" w:w="2160"/>
          </w:tcPr>
          <w:p>
            <w:r>
              <w:rPr>
                <w:sz w:val="16"/>
              </w:rPr>
              <w:t>從垃圾桶撿發票竟被告侵占！律師揭「3大成罪關鍵」</w:t>
            </w:r>
          </w:p>
        </w:tc>
        <w:tc>
          <w:tcPr>
            <w:tcW w:type="dxa" w:w="2160"/>
          </w:tcPr>
          <w:p>
            <w:r>
              <w:rPr>
                <w:sz w:val="16"/>
              </w:rPr>
              <w:t>2026-08-27</w:t>
            </w:r>
          </w:p>
        </w:tc>
        <w:tc>
          <w:tcPr>
            <w:tcW w:type="dxa" w:w="2160"/>
          </w:tcPr>
          <w:p>
            <w:r>
              <w:rPr>
                <w:sz w:val="16"/>
              </w:rPr>
              <w:t>https://tw.news.yahoo.com/%E5%BE%9E%E5%9E%83%E5%9C%BE%E6%A1%B6%E6%92%BF%E7%99%BC%E7%A5%A8%E7%AB%9F%E8%A2%AB%E5%91%8A%E4%BE%B5%E5%8D%A0-%E5%BE%8B%E5%B8%AB%E6%8F%AD-3%E5%A4%A7%E6%88%90%E7%BD%AA%E9%97%9C%E9%8D%B5-100723501.html</w:t>
            </w:r>
          </w:p>
        </w:tc>
      </w:tr>
      <w:tr>
        <w:tc>
          <w:tcPr>
            <w:tcW w:type="dxa" w:w="2160"/>
          </w:tcPr>
          <w:p>
            <w:r>
              <w:rPr>
                <w:sz w:val="16"/>
              </w:rPr>
              <w:t>民視(Yahoo轉載)</w:t>
            </w:r>
          </w:p>
        </w:tc>
        <w:tc>
          <w:tcPr>
            <w:tcW w:type="dxa" w:w="2160"/>
          </w:tcPr>
          <w:p>
            <w:r>
              <w:rPr>
                <w:sz w:val="16"/>
              </w:rPr>
              <w:t>藍白凍刪預算 波及身障庇護工場 惹怒全台名店停賣禮盒相挺</w:t>
            </w:r>
          </w:p>
        </w:tc>
        <w:tc>
          <w:tcPr>
            <w:tcW w:type="dxa" w:w="2160"/>
          </w:tcPr>
          <w:p>
            <w:r>
              <w:rPr>
                <w:sz w:val="16"/>
              </w:rPr>
              <w:t>2026-08-27</w:t>
            </w:r>
          </w:p>
        </w:tc>
        <w:tc>
          <w:tcPr>
            <w:tcW w:type="dxa" w:w="2160"/>
          </w:tcPr>
          <w:p>
            <w:r>
              <w:rPr>
                <w:sz w:val="16"/>
              </w:rPr>
              <w:t>https://tw.news.yahoo.com/%E8%97%8D%E7%99%BD%E5%87%8D%E5%88%AA%E9%A0%90%E7%AE%97-%E6%B3%A2%E5%8F%8A%E8%BA%AB%E9%9A%9C%E5%BA%87%E8%AD%B7%E5%B7%A5%E5%A0%B4-%E6%83%B9%E6%80%92%E5%85%A8%E5%8F%B0%E5%90%8D%E5%BA%97%E5%81%9C%E8%B3%A3%E7%A6%AE%E7%9B%92%E7%9B%B8%E6%8C%BA-095803133.html</w:t>
            </w:r>
          </w:p>
        </w:tc>
      </w:tr>
      <w:tr>
        <w:tc>
          <w:tcPr>
            <w:tcW w:type="dxa" w:w="2160"/>
          </w:tcPr>
          <w:p>
            <w:r>
              <w:rPr>
                <w:sz w:val="16"/>
              </w:rPr>
              <w:t>民視(Yahoo轉載)</w:t>
            </w:r>
          </w:p>
        </w:tc>
        <w:tc>
          <w:tcPr>
            <w:tcW w:type="dxa" w:w="2160"/>
          </w:tcPr>
          <w:p>
            <w:r>
              <w:rPr>
                <w:sz w:val="16"/>
              </w:rPr>
              <w:t>烏龍! 韓遊客急性熱過敏 "誤把總統府當醫院"急求救</w:t>
            </w:r>
          </w:p>
        </w:tc>
        <w:tc>
          <w:tcPr>
            <w:tcW w:type="dxa" w:w="2160"/>
          </w:tcPr>
          <w:p>
            <w:r>
              <w:rPr>
                <w:sz w:val="16"/>
              </w:rPr>
              <w:t>2026-08-27</w:t>
            </w:r>
          </w:p>
        </w:tc>
        <w:tc>
          <w:tcPr>
            <w:tcW w:type="dxa" w:w="2160"/>
          </w:tcPr>
          <w:p>
            <w:r>
              <w:rPr>
                <w:sz w:val="16"/>
              </w:rPr>
              <w:t>https://tw.news.yahoo.com/%E7%83%8F%E9%BE%8D-%E9%9F%93%E9%81%8A%E5%AE%A2%E6%80%A5%E6%80%A7%E7%86%B1%E9%81%8E%E6%95%8F-%E8%AA%A4%E6%8A%8A%E7%B8%BD%E7%B5%B1%E5%BA%9C%E7%95%B6%E9%86%AB%E9%99%A2-%E6%80%A5%E6%B1%82%E6%95%91-095802336.html</w:t>
            </w:r>
          </w:p>
        </w:tc>
      </w:tr>
      <w:tr>
        <w:tc>
          <w:tcPr>
            <w:tcW w:type="dxa" w:w="2160"/>
          </w:tcPr>
          <w:p>
            <w:r>
              <w:rPr>
                <w:sz w:val="16"/>
              </w:rPr>
              <w:t>民視(Yahoo轉載)</w:t>
            </w:r>
          </w:p>
        </w:tc>
        <w:tc>
          <w:tcPr>
            <w:tcW w:type="dxa" w:w="2160"/>
          </w:tcPr>
          <w:p>
            <w:r>
              <w:rPr>
                <w:sz w:val="16"/>
              </w:rPr>
              <w:t>中選會鬆口氣！藍白決定暫不處理公投合併選票案　九合一選舉免開票到半夜</w:t>
            </w:r>
          </w:p>
        </w:tc>
        <w:tc>
          <w:tcPr>
            <w:tcW w:type="dxa" w:w="2160"/>
          </w:tcPr>
          <w:p>
            <w:r>
              <w:rPr>
                <w:sz w:val="16"/>
              </w:rPr>
              <w:t>2026-08-27</w:t>
            </w:r>
          </w:p>
        </w:tc>
        <w:tc>
          <w:tcPr>
            <w:tcW w:type="dxa" w:w="2160"/>
          </w:tcPr>
          <w:p>
            <w:r>
              <w:rPr>
                <w:sz w:val="16"/>
              </w:rPr>
              <w:t>https://tw.news.yahoo.com/%E4%B8%AD%E9%81%B8%E6%9C%83%E9%AC%86%E5%8F%A3%E6%B0%A3-%E8%97%8D%E7%99%BD%E6%B1%BA%E5%AE%9A%E6%9A%AB%E4%B8%8D%E8%99%95%E7%90%86%E5%85%AC%E6%8A%95%E5%90%88%E4%BD%B5%E9%81%B8%E7%A5%A8%E6%A1%88-%E4%B9%9D%E5%90%88-%E9%81%B8%E8%88%89%E5%85%8D%E9%96%8B%E7%A5%A8%E5%88%B0%E5%8D%8A%E5%A4%9C-141413629.html</w:t>
            </w:r>
          </w:p>
        </w:tc>
      </w:tr>
      <w:tr>
        <w:tc>
          <w:tcPr>
            <w:tcW w:type="dxa" w:w="2160"/>
          </w:tcPr>
          <w:p>
            <w:r>
              <w:rPr>
                <w:sz w:val="16"/>
              </w:rPr>
              <w:t>民視(Yahoo轉載)</w:t>
            </w:r>
          </w:p>
        </w:tc>
        <w:tc>
          <w:tcPr>
            <w:tcW w:type="dxa" w:w="2160"/>
          </w:tcPr>
          <w:p>
            <w:r>
              <w:rPr>
                <w:sz w:val="16"/>
              </w:rPr>
              <w:t>台大校園驚傳墜樓！女研究生沒呼吸心跳送醫搶救中</w:t>
            </w:r>
          </w:p>
        </w:tc>
        <w:tc>
          <w:tcPr>
            <w:tcW w:type="dxa" w:w="2160"/>
          </w:tcPr>
          <w:p>
            <w:r>
              <w:rPr>
                <w:sz w:val="16"/>
              </w:rPr>
              <w:t>2026-08-27</w:t>
            </w:r>
          </w:p>
        </w:tc>
        <w:tc>
          <w:tcPr>
            <w:tcW w:type="dxa" w:w="2160"/>
          </w:tcPr>
          <w:p>
            <w:r>
              <w:rPr>
                <w:sz w:val="16"/>
              </w:rPr>
              <w:t>https://tw.news.yahoo.com/%E6%9C%80%E6%96%B0-%E5%8F%B0%E5%A4%A7%E6%A0%A1%E5%9C%92%E9%A9%9A%E5%82%B3%E5%A2%9C%E6%A8%93-%E5%A5%B3%E7%A0%94%E7%A9%B6%E7%94%9F%E6%B2%92%E5%91%BC%E5%90%B8%E5%BF%83%E8%B7%B3%E9%80%81%E9%86%AB%E6%90%B6%E6%95%91%E4%B8%AD-092600433.html</w:t>
            </w:r>
          </w:p>
        </w:tc>
      </w:tr>
      <w:tr>
        <w:tc>
          <w:tcPr>
            <w:tcW w:type="dxa" w:w="2160"/>
          </w:tcPr>
          <w:p>
            <w:r>
              <w:rPr>
                <w:sz w:val="16"/>
              </w:rPr>
              <w:t>民視(Yahoo轉載)</w:t>
            </w:r>
          </w:p>
        </w:tc>
        <w:tc>
          <w:tcPr>
            <w:tcW w:type="dxa" w:w="2160"/>
          </w:tcPr>
          <w:p>
            <w:r>
              <w:rPr>
                <w:sz w:val="16"/>
              </w:rPr>
              <w:t>家長放心！　新北營養午餐嚴格稽查把關　侯友宜親赴工廠視察</w:t>
            </w:r>
          </w:p>
        </w:tc>
        <w:tc>
          <w:tcPr>
            <w:tcW w:type="dxa" w:w="2160"/>
          </w:tcPr>
          <w:p>
            <w:r>
              <w:rPr>
                <w:sz w:val="16"/>
              </w:rPr>
              <w:t>2026-08-27</w:t>
            </w:r>
          </w:p>
        </w:tc>
        <w:tc>
          <w:tcPr>
            <w:tcW w:type="dxa" w:w="2160"/>
          </w:tcPr>
          <w:p>
            <w:r>
              <w:rPr>
                <w:sz w:val="16"/>
              </w:rPr>
              <w:t>https://tw.news.yahoo.com/%E5%AE%B6%E9%95%B7%E6%94%BE%E5%BF%83-%E6%96%B0%E5%8C%97%E7%87%9F%E9%A4%8A%E5%8D%88%E9%A4%90%E5%9A%B4%E6%A0%BC%E7%A8%BD%E6%9F%A5%E6%8A%8A%E9%97%9C-%E4%BE%AF%E5%8F%8B%E5%AE%9C%E8%A6%AA%E8%B5%B4%E5%B7%A5%E5%BB%A0%E8%A6%96%E5%AF%9F-151715845.html</w:t>
            </w:r>
          </w:p>
        </w:tc>
      </w:tr>
      <w:tr>
        <w:tc>
          <w:tcPr>
            <w:tcW w:type="dxa" w:w="2160"/>
          </w:tcPr>
          <w:p>
            <w:r>
              <w:rPr>
                <w:sz w:val="16"/>
              </w:rPr>
              <w:t>民視(Yahoo轉載)</w:t>
            </w:r>
          </w:p>
        </w:tc>
        <w:tc>
          <w:tcPr>
            <w:tcW w:type="dxa" w:w="2160"/>
          </w:tcPr>
          <w:p>
            <w:r>
              <w:rPr>
                <w:sz w:val="16"/>
              </w:rPr>
              <w:t>央視記者現身台灣？梁文傑證實：定點採訪、有條件開放</w:t>
            </w:r>
          </w:p>
        </w:tc>
        <w:tc>
          <w:tcPr>
            <w:tcW w:type="dxa" w:w="2160"/>
          </w:tcPr>
          <w:p>
            <w:r>
              <w:rPr>
                <w:sz w:val="16"/>
              </w:rPr>
              <w:t>2026-08-27</w:t>
            </w:r>
          </w:p>
        </w:tc>
        <w:tc>
          <w:tcPr>
            <w:tcW w:type="dxa" w:w="2160"/>
          </w:tcPr>
          <w:p>
            <w:r>
              <w:rPr>
                <w:sz w:val="16"/>
              </w:rPr>
              <w:t>https://tw.news.yahoo.com/%E5%A4%AE%E8%A6%96%E8%A8%98%E8%80%85%E7%8F%BE%E8%BA%AB%E5%8F%B0%E7%81%A3-%E6%A2%81%E6%96%87%E5%82%91%E8%AD%89%E5%AF%A6-%E5%AE%9A%E9%BB%9E%E6%8E%A1%E8%A8%AA-%E6%9C%89%E6%A2%9D%E4%BB%B6%E9%96%8B%E6%94%BE-092537149.html</w:t>
            </w:r>
          </w:p>
        </w:tc>
      </w:tr>
      <w:tr>
        <w:tc>
          <w:tcPr>
            <w:tcW w:type="dxa" w:w="2160"/>
          </w:tcPr>
          <w:p>
            <w:r>
              <w:rPr>
                <w:sz w:val="16"/>
              </w:rPr>
              <w:t>民視(Yahoo轉載)</w:t>
            </w:r>
          </w:p>
        </w:tc>
        <w:tc>
          <w:tcPr>
            <w:tcW w:type="dxa" w:w="2160"/>
          </w:tcPr>
          <w:p>
            <w:r>
              <w:rPr>
                <w:sz w:val="16"/>
              </w:rPr>
              <w:t>中秋統戰大禮包? 中國開放79家台灣文旦柚進口"全在花蓮"</w:t>
            </w:r>
          </w:p>
        </w:tc>
        <w:tc>
          <w:tcPr>
            <w:tcW w:type="dxa" w:w="2160"/>
          </w:tcPr>
          <w:p>
            <w:r>
              <w:rPr>
                <w:sz w:val="16"/>
              </w:rPr>
              <w:t>2026-08-27</w:t>
            </w:r>
          </w:p>
        </w:tc>
        <w:tc>
          <w:tcPr>
            <w:tcW w:type="dxa" w:w="2160"/>
          </w:tcPr>
          <w:p>
            <w:r>
              <w:rPr>
                <w:sz w:val="16"/>
              </w:rPr>
              <w:t>https://tw.news.yahoo.com/%E4%B8%AD%E7%A7%8B%E7%B5%B1%E6%88%B0%E5%A4%A7%E7%A6%AE%E5%8C%85-%E4%B8%AD%E5%9C%8B%E9%96%8B%E6%94%BE79%E5%AE%B6%E5%8F%B0%E7%81%A3%E6%96%87%E6%97%A6%E6%9F%9A%E9%80%B2%E5%8F%A3-%E5%85%A8%E5%9C%A8%E8%8A%B1%E8%93%AE-151832616.html</w:t>
            </w:r>
          </w:p>
        </w:tc>
      </w:tr>
      <w:tr>
        <w:tc>
          <w:tcPr>
            <w:tcW w:type="dxa" w:w="2160"/>
          </w:tcPr>
          <w:p>
            <w:r>
              <w:rPr>
                <w:sz w:val="16"/>
              </w:rPr>
              <w:t>民視(Yahoo轉載)</w:t>
            </w:r>
          </w:p>
        </w:tc>
        <w:tc>
          <w:tcPr>
            <w:tcW w:type="dxa" w:w="2160"/>
          </w:tcPr>
          <w:p>
            <w:r>
              <w:rPr>
                <w:sz w:val="16"/>
              </w:rPr>
              <w:t>亂花錢? 北市吸菸區裝了又拆 天價遮陽傘竣工日延到冬天</w:t>
            </w:r>
          </w:p>
        </w:tc>
        <w:tc>
          <w:tcPr>
            <w:tcW w:type="dxa" w:w="2160"/>
          </w:tcPr>
          <w:p>
            <w:r>
              <w:rPr>
                <w:sz w:val="16"/>
              </w:rPr>
              <w:t>2026-08-27</w:t>
            </w:r>
          </w:p>
        </w:tc>
        <w:tc>
          <w:tcPr>
            <w:tcW w:type="dxa" w:w="2160"/>
          </w:tcPr>
          <w:p>
            <w:r>
              <w:rPr>
                <w:sz w:val="16"/>
              </w:rPr>
              <w:t>https://tw.news.yahoo.com/%E4%BA%82%E8%8A%B1%E9%8C%A2-%E5%8C%97%E5%B8%82%E5%90%B8%E8%8F%B8%E5%8D%80%E8%A3%9D%E4%BA%86%E5%8F%88%E6%8B%86-%E5%A4%A9%E5%83%B9%E9%81%AE%E9%99%BD%E5%82%98%E7%AB%A3%E5%B7%A5%E6%97%A5%E5%BB%B6%E5%88%B0%E5%86%AC%E5%A4%A9-152205416.html</w:t>
            </w:r>
          </w:p>
        </w:tc>
      </w:tr>
      <w:tr>
        <w:tc>
          <w:tcPr>
            <w:tcW w:type="dxa" w:w="2160"/>
          </w:tcPr>
          <w:p>
            <w:r>
              <w:rPr>
                <w:sz w:val="16"/>
              </w:rPr>
              <w:t>民視(Yahoo轉載)</w:t>
            </w:r>
          </w:p>
        </w:tc>
        <w:tc>
          <w:tcPr>
            <w:tcW w:type="dxa" w:w="2160"/>
          </w:tcPr>
          <w:p>
            <w:r>
              <w:rPr>
                <w:sz w:val="16"/>
              </w:rPr>
              <w:t>無人機條例三讀　韓國瑜批"不副署"武器化　政院反擊：守護憲政盾牌</w:t>
            </w:r>
          </w:p>
        </w:tc>
        <w:tc>
          <w:tcPr>
            <w:tcW w:type="dxa" w:w="2160"/>
          </w:tcPr>
          <w:p>
            <w:r>
              <w:rPr>
                <w:sz w:val="16"/>
              </w:rPr>
              <w:t>2026-08-27</w:t>
            </w:r>
          </w:p>
        </w:tc>
        <w:tc>
          <w:tcPr>
            <w:tcW w:type="dxa" w:w="2160"/>
          </w:tcPr>
          <w:p>
            <w:r>
              <w:rPr>
                <w:sz w:val="16"/>
              </w:rPr>
              <w:t>https://tw.news.yahoo.com/%E7%84%A1%E4%BA%BA%E6%A9%9F%E6%A2%9D%E4%BE%8B%E4%B8%89%E8%AE%80-%E9%9F%93%E5%9C%8B%E7%91%9C%E6%89%B9-%E4%B8%8D%E5%89%AF%E7%BD%B2-%E6%AD%A6%E5%99%A8%E5%8C%96-%E6%94%BF%E9%99%A2%E5%8F%8D%E6%93%8A-154908945.html</w:t>
            </w:r>
          </w:p>
        </w:tc>
      </w:tr>
      <w:tr>
        <w:tc>
          <w:tcPr>
            <w:tcW w:type="dxa" w:w="2160"/>
          </w:tcPr>
          <w:p>
            <w:r>
              <w:rPr>
                <w:sz w:val="16"/>
              </w:rPr>
              <w:t>民視(Yahoo轉載)</w:t>
            </w:r>
          </w:p>
        </w:tc>
        <w:tc>
          <w:tcPr>
            <w:tcW w:type="dxa" w:w="2160"/>
          </w:tcPr>
          <w:p>
            <w:r>
              <w:rPr>
                <w:sz w:val="16"/>
              </w:rPr>
              <w:t>盧秀燕「棄單說」引民怨　何志偉重砲轟：殺人放火</w:t>
            </w:r>
          </w:p>
        </w:tc>
        <w:tc>
          <w:tcPr>
            <w:tcW w:type="dxa" w:w="2160"/>
          </w:tcPr>
          <w:p>
            <w:r>
              <w:rPr>
                <w:sz w:val="16"/>
              </w:rPr>
              <w:t>2026-08-27</w:t>
            </w:r>
          </w:p>
        </w:tc>
        <w:tc>
          <w:tcPr>
            <w:tcW w:type="dxa" w:w="2160"/>
          </w:tcPr>
          <w:p>
            <w:r>
              <w:rPr>
                <w:sz w:val="16"/>
              </w:rPr>
              <w:t>https://tw.news.yahoo.com/%E7%9B%A7%E7%A7%80%E7%87%95-%E6%A3%84%E5%96%AE%E8%AA%AA-%E5%BC%95%E6%B0%91%E6%80%A8-%E4%BD%95%E5%BF%97%E5%81%89%E9%87%8D%E7%A0%B2%E8%BD%9F-%E6%AE%BA%E4%BA%BA%E6%94%BE%E7%81%AB-154939451.html</w:t>
            </w:r>
          </w:p>
        </w:tc>
      </w:tr>
      <w:tr>
        <w:tc>
          <w:tcPr>
            <w:tcW w:type="dxa" w:w="2160"/>
          </w:tcPr>
          <w:p>
            <w:r>
              <w:rPr>
                <w:sz w:val="16"/>
              </w:rPr>
              <w:t>民視(Yahoo轉載)</w:t>
            </w:r>
          </w:p>
        </w:tc>
        <w:tc>
          <w:tcPr>
            <w:tcW w:type="dxa" w:w="2160"/>
          </w:tcPr>
          <w:p>
            <w:r>
              <w:rPr>
                <w:sz w:val="16"/>
              </w:rPr>
              <w:t>下班快改道！國1台南仁德火燒車釀2傷　烈焰狂燒「大貨車成火球」畫面曝</w:t>
            </w:r>
          </w:p>
        </w:tc>
        <w:tc>
          <w:tcPr>
            <w:tcW w:type="dxa" w:w="2160"/>
          </w:tcPr>
          <w:p>
            <w:r>
              <w:rPr>
                <w:sz w:val="16"/>
              </w:rPr>
              <w:t>2026-08-28</w:t>
            </w:r>
          </w:p>
        </w:tc>
        <w:tc>
          <w:tcPr>
            <w:tcW w:type="dxa" w:w="2160"/>
          </w:tcPr>
          <w:p>
            <w:r>
              <w:rPr>
                <w:sz w:val="16"/>
              </w:rPr>
              <w:t>https://tw.news.yahoo.com/%E6%9C%80%E6%96%B0-%E4%B8%8B%E7%8F%AD%E5%BF%AB%E6%94%B9%E9%81%93-%E5%9C%8B1%E5%8F%B0%E5%8D%97%E4%BB%81%E5%BE%B7%E7%81%AB%E7%87%92%E8%BB%8A%E9%87%802%E5%82%B7-%E7%83%88%E7%84%B0%E7%8B%82%E7%87%92-%E5%A4%A7%E8%B2%A8%E8%BB%8A%E6%88%90%E7%81%AB%E7%90%83-105034762.html</w:t>
            </w:r>
          </w:p>
        </w:tc>
      </w:tr>
      <w:tr>
        <w:tc>
          <w:tcPr>
            <w:tcW w:type="dxa" w:w="2160"/>
          </w:tcPr>
          <w:p>
            <w:r>
              <w:rPr>
                <w:sz w:val="16"/>
              </w:rPr>
              <w:t>民視(Yahoo轉載)</w:t>
            </w:r>
          </w:p>
        </w:tc>
        <w:tc>
          <w:tcPr>
            <w:tcW w:type="dxa" w:w="2160"/>
          </w:tcPr>
          <w:p>
            <w:r>
              <w:rPr>
                <w:sz w:val="16"/>
              </w:rPr>
              <w:t>市值破1百多萬! 毒梟藏香料包闖關 刑事局逮5人斬斷跨境毒網</w:t>
            </w:r>
          </w:p>
        </w:tc>
        <w:tc>
          <w:tcPr>
            <w:tcW w:type="dxa" w:w="2160"/>
          </w:tcPr>
          <w:p>
            <w:r>
              <w:rPr>
                <w:sz w:val="16"/>
              </w:rPr>
              <w:t>2026-08-28</w:t>
            </w:r>
          </w:p>
        </w:tc>
        <w:tc>
          <w:tcPr>
            <w:tcW w:type="dxa" w:w="2160"/>
          </w:tcPr>
          <w:p>
            <w:r>
              <w:rPr>
                <w:sz w:val="16"/>
              </w:rPr>
              <w:t>https://tw.news.yahoo.com/%E5%B8%82%E5%80%BC%E7%A0%B41%E7%99%BE%E5%A4%9A%E8%90%AC-%E6%AF%92%E6%A2%9F%E8%97%8F%E9%A6%99%E6%96%99%E5%8C%85%E9%97%96%E9%97%9C-%E5%88%91%E4%BA%8B%E5%B1%80%E9%80%AE5%E4%BA%BA%E6%96%AC%E6%96%B7%E8%B7%A8%E5%A2%83%E6%AF%92%E7%B6%B2-152758033.html</w:t>
            </w:r>
          </w:p>
        </w:tc>
      </w:tr>
      <w:tr>
        <w:tc>
          <w:tcPr>
            <w:tcW w:type="dxa" w:w="2160"/>
          </w:tcPr>
          <w:p>
            <w:r>
              <w:rPr>
                <w:sz w:val="16"/>
              </w:rPr>
              <w:t>民視(Yahoo轉載)</w:t>
            </w:r>
          </w:p>
        </w:tc>
        <w:tc>
          <w:tcPr>
            <w:tcW w:type="dxa" w:w="2160"/>
          </w:tcPr>
          <w:p>
            <w:r>
              <w:rPr>
                <w:sz w:val="16"/>
              </w:rPr>
              <w:t>被點破"遮陽傘+照明"要價近千萬 蔣萬安扯高雄前鎮漁港</w:t>
            </w:r>
          </w:p>
        </w:tc>
        <w:tc>
          <w:tcPr>
            <w:tcW w:type="dxa" w:w="2160"/>
          </w:tcPr>
          <w:p>
            <w:r>
              <w:rPr>
                <w:sz w:val="16"/>
              </w:rPr>
              <w:t>2026-08-28</w:t>
            </w:r>
          </w:p>
        </w:tc>
        <w:tc>
          <w:tcPr>
            <w:tcW w:type="dxa" w:w="2160"/>
          </w:tcPr>
          <w:p>
            <w:r>
              <w:rPr>
                <w:sz w:val="16"/>
              </w:rPr>
              <w:t>https://tw.news.yahoo.com/%E8%A2%AB%E9%BB%9E%E7%A0%B4-%E9%81%AE%E9%99%BD%E5%82%98-%E7%85%A7%E6%98%8E-%E8%A6%81%E5%83%B9%E8%BF%91%E5%8D%83%E8%90%AC-%E8%94%A3%E8%90%AC%E5%AE%89%E6%89%AF%E9%AB%98%E9%9B%84%E5%89%8D%E9%8E%AE%E6%BC%81%E6%B8%AF-102429584.html</w:t>
            </w:r>
          </w:p>
        </w:tc>
      </w:tr>
      <w:tr>
        <w:tc>
          <w:tcPr>
            <w:tcW w:type="dxa" w:w="2160"/>
          </w:tcPr>
          <w:p>
            <w:r>
              <w:rPr>
                <w:sz w:val="16"/>
              </w:rPr>
              <w:t>民視(Yahoo轉載)</w:t>
            </w:r>
          </w:p>
        </w:tc>
        <w:tc>
          <w:tcPr>
            <w:tcW w:type="dxa" w:w="2160"/>
          </w:tcPr>
          <w:p>
            <w:r>
              <w:rPr>
                <w:sz w:val="16"/>
              </w:rPr>
              <w:t>中選會審議在野黨3公投案　僅「非核家園成案」</w:t>
            </w:r>
          </w:p>
        </w:tc>
        <w:tc>
          <w:tcPr>
            <w:tcW w:type="dxa" w:w="2160"/>
          </w:tcPr>
          <w:p>
            <w:r>
              <w:rPr>
                <w:sz w:val="16"/>
              </w:rPr>
              <w:t>2026-08-28</w:t>
            </w:r>
          </w:p>
        </w:tc>
        <w:tc>
          <w:tcPr>
            <w:tcW w:type="dxa" w:w="2160"/>
          </w:tcPr>
          <w:p>
            <w:r>
              <w:rPr>
                <w:sz w:val="16"/>
              </w:rPr>
              <w:t>https://tw.news.yahoo.com/%E4%B8%AD%E9%81%B8%E6%9C%83%E5%AF%A9%E8%AD%B0%E5%9C%A8%E9%87%8E%E9%BB%A83%E5%85%AC%E6%8A%95%E6%A1%88-%E5%83%85-%E9%9D%9E%E6%A0%B8%E5%AE%B6%E5%9C%92%E6%88%90%E6%A1%88-154330811.html</w:t>
            </w:r>
          </w:p>
        </w:tc>
      </w:tr>
      <w:tr>
        <w:tc>
          <w:tcPr>
            <w:tcW w:type="dxa" w:w="2160"/>
          </w:tcPr>
          <w:p>
            <w:r>
              <w:rPr>
                <w:sz w:val="16"/>
              </w:rPr>
              <w:t>民視(Yahoo轉載)</w:t>
            </w:r>
          </w:p>
        </w:tc>
        <w:tc>
          <w:tcPr>
            <w:tcW w:type="dxa" w:w="2160"/>
          </w:tcPr>
          <w:p>
            <w:r>
              <w:rPr>
                <w:sz w:val="16"/>
              </w:rPr>
              <w:t>台灣同步輻射光源 盼創科學突破</w:t>
            </w:r>
          </w:p>
        </w:tc>
        <w:tc>
          <w:tcPr>
            <w:tcW w:type="dxa" w:w="2160"/>
          </w:tcPr>
          <w:p>
            <w:r>
              <w:rPr>
                <w:sz w:val="16"/>
              </w:rPr>
              <w:t>2026-08-29</w:t>
            </w:r>
          </w:p>
        </w:tc>
        <w:tc>
          <w:tcPr>
            <w:tcW w:type="dxa" w:w="2160"/>
          </w:tcPr>
          <w:p>
            <w:r>
              <w:rPr>
                <w:sz w:val="16"/>
              </w:rPr>
              <w:t>https://tw.news.yahoo.com/%E5%8F%B0%E7%81%A3%E5%90%8C%E6%AD%A5%E8%BC%BB%E5%B0%84%E5%85%89%E6%BA%90-%E7%9B%BC%E5%89%B5%E7%A7%91%E5%AD%B8%E7%AA%81%E7%A0%B4-070622275.html</w:t>
            </w:r>
          </w:p>
        </w:tc>
      </w:tr>
      <w:tr>
        <w:tc>
          <w:tcPr>
            <w:tcW w:type="dxa" w:w="2160"/>
          </w:tcPr>
          <w:p>
            <w:r>
              <w:rPr>
                <w:sz w:val="16"/>
              </w:rPr>
              <w:t>民視(Yahoo轉載)</w:t>
            </w:r>
          </w:p>
        </w:tc>
        <w:tc>
          <w:tcPr>
            <w:tcW w:type="dxa" w:w="2160"/>
          </w:tcPr>
          <w:p>
            <w:r>
              <w:rPr>
                <w:sz w:val="16"/>
              </w:rPr>
              <w:t>夜市凌晨竄火學生急報案 攤位老闆致謝"終生五折"</w:t>
            </w:r>
          </w:p>
        </w:tc>
        <w:tc>
          <w:tcPr>
            <w:tcW w:type="dxa" w:w="2160"/>
          </w:tcPr>
          <w:p>
            <w:r>
              <w:rPr>
                <w:sz w:val="16"/>
              </w:rPr>
              <w:t>2026-08-29</w:t>
            </w:r>
          </w:p>
        </w:tc>
        <w:tc>
          <w:tcPr>
            <w:tcW w:type="dxa" w:w="2160"/>
          </w:tcPr>
          <w:p>
            <w:r>
              <w:rPr>
                <w:sz w:val="16"/>
              </w:rPr>
              <w:t>https://tw.news.yahoo.com/%E5%A4%9C%E5%B8%82%E5%87%8C%E6%99%A8%E7%AB%84%E7%81%AB%E5%AD%B8%E7%94%9F%E6%80%A5%E5%A0%B1%E6%A1%88-%E6%94%A4%E4%BD%8D%E8%80%81%E9%97%86%E8%87%B4%E8%AC%9D-%E7%B5%82%E7%94%9F%E4%BA%94%E6%8A%98-095657127.html</w:t>
            </w:r>
          </w:p>
        </w:tc>
      </w:tr>
      <w:tr>
        <w:tc>
          <w:tcPr>
            <w:tcW w:type="dxa" w:w="2160"/>
          </w:tcPr>
          <w:p>
            <w:r>
              <w:rPr>
                <w:sz w:val="16"/>
              </w:rPr>
              <w:t>民視(Yahoo轉載)</w:t>
            </w:r>
          </w:p>
        </w:tc>
        <w:tc>
          <w:tcPr>
            <w:tcW w:type="dxa" w:w="2160"/>
          </w:tcPr>
          <w:p>
            <w:r>
              <w:rPr>
                <w:sz w:val="16"/>
              </w:rPr>
              <w:t>西藏洪災死傷慘重！小粉紅崩潰情勒「台灣人不捐款了」慘被鐵拳　他一劍封喉</w:t>
            </w:r>
          </w:p>
        </w:tc>
        <w:tc>
          <w:tcPr>
            <w:tcW w:type="dxa" w:w="2160"/>
          </w:tcPr>
          <w:p>
            <w:r>
              <w:rPr>
                <w:sz w:val="16"/>
              </w:rPr>
              <w:t>2026-08-29</w:t>
            </w:r>
          </w:p>
        </w:tc>
        <w:tc>
          <w:tcPr>
            <w:tcW w:type="dxa" w:w="2160"/>
          </w:tcPr>
          <w:p>
            <w:r>
              <w:rPr>
                <w:sz w:val="16"/>
              </w:rPr>
              <w:t>https://tw.news.yahoo.com/%E8%A5%BF%E8%97%8F%E6%B4%AA%E7%81%BD%E6%AD%BB%E5%82%B7%E6%85%98%E9%87%8D-%E5%B0%8F%E7%B2%89%E7%B4%85%E5%B4%A9%E6%BD%B0%E6%83%85%E5%8B%92-%E5%8F%B0%E7%81%A3%E4%BA%BA%E4%B8%8D%E6%8D%90%E6%AC%BE%E4%BA%86-%E6%85%98%E8%A2%AB%E9%90%B5%E6%8B%B3-%E4%BB%96-085405845.html</w:t>
            </w:r>
          </w:p>
        </w:tc>
      </w:tr>
      <w:tr>
        <w:tc>
          <w:tcPr>
            <w:tcW w:type="dxa" w:w="2160"/>
          </w:tcPr>
          <w:p>
            <w:r>
              <w:rPr>
                <w:sz w:val="16"/>
              </w:rPr>
              <w:t>民視(Yahoo轉載)</w:t>
            </w:r>
          </w:p>
        </w:tc>
        <w:tc>
          <w:tcPr>
            <w:tcW w:type="dxa" w:w="2160"/>
          </w:tcPr>
          <w:p>
            <w:r>
              <w:rPr>
                <w:sz w:val="16"/>
              </w:rPr>
              <w:t>李貞秀玩真的！公布政治獻金專戶及招募志工　預計「這時」登記參選</w:t>
            </w:r>
          </w:p>
        </w:tc>
        <w:tc>
          <w:tcPr>
            <w:tcW w:type="dxa" w:w="2160"/>
          </w:tcPr>
          <w:p>
            <w:r>
              <w:rPr>
                <w:sz w:val="16"/>
              </w:rPr>
              <w:t>2026-08-29</w:t>
            </w:r>
          </w:p>
        </w:tc>
        <w:tc>
          <w:tcPr>
            <w:tcW w:type="dxa" w:w="2160"/>
          </w:tcPr>
          <w:p>
            <w:r>
              <w:rPr>
                <w:sz w:val="16"/>
              </w:rPr>
              <w:t>https://tw.news.yahoo.com/%E6%9D%8E%E8%B2%9E%E7%A7%80%E7%8E%A9%E7%9C%9F%E7%9A%84-%E5%85%AC%E5%B8%83%E6%94%BF%E6%B2%BB%E7%8D%BB%E9%87%91%E5%B0%88%E6%88%B6%E5%8F%8A%E6%8B%9B%E5%8B%9F%E5%BF%97%E5%B7%A5-%E9%A0%90%E8%A8%88-%E9%80%99%E6%99%82-%E7%99%BB%E8%A8%98%E5%8F%83%E9%81%B8-104118733.html</w:t>
            </w:r>
          </w:p>
        </w:tc>
      </w:tr>
      <w:tr>
        <w:tc>
          <w:tcPr>
            <w:tcW w:type="dxa" w:w="2160"/>
          </w:tcPr>
          <w:p>
            <w:r>
              <w:rPr>
                <w:sz w:val="16"/>
              </w:rPr>
              <w:t>民視(Yahoo轉載)</w:t>
            </w:r>
          </w:p>
        </w:tc>
        <w:tc>
          <w:tcPr>
            <w:tcW w:type="dxa" w:w="2160"/>
          </w:tcPr>
          <w:p>
            <w:r>
              <w:rPr>
                <w:sz w:val="16"/>
              </w:rPr>
              <w:t>北捷驚見中共情蒐？林楚茵喊「立即調查」　信義分局說明了</w:t>
            </w:r>
          </w:p>
        </w:tc>
        <w:tc>
          <w:tcPr>
            <w:tcW w:type="dxa" w:w="2160"/>
          </w:tcPr>
          <w:p>
            <w:r>
              <w:rPr>
                <w:sz w:val="16"/>
              </w:rPr>
              <w:t>2026-08-30</w:t>
            </w:r>
          </w:p>
        </w:tc>
        <w:tc>
          <w:tcPr>
            <w:tcW w:type="dxa" w:w="2160"/>
          </w:tcPr>
          <w:p>
            <w:r>
              <w:rPr>
                <w:sz w:val="16"/>
              </w:rPr>
              <w:t>https://tw.news.yahoo.com/%E5%8C%97%E6%8D%B7%E9%A9%9A%E8%A6%8B%E4%B8%AD%E5%85%B1%E6%83%85%E8%92%90-1%E7%94%B7%E9%9B%BB%E8%85%A6%E8%9E%A2%E5%B9%95-%E7%AB%9F%E6%9C%896%E5%AD%97-%E6%9E%97%E6%A5%9A%E8%8C%B5-%E6%87%89%E7%AB%8B%E5%8D%B3%E8%AA%BF%E6%9F%A5-062535126.html</w:t>
            </w:r>
          </w:p>
        </w:tc>
      </w:tr>
      <w:tr>
        <w:tc>
          <w:tcPr>
            <w:tcW w:type="dxa" w:w="2160"/>
          </w:tcPr>
          <w:p>
            <w:r>
              <w:rPr>
                <w:sz w:val="16"/>
              </w:rPr>
              <w:t>民視(Yahoo轉載)</w:t>
            </w:r>
          </w:p>
        </w:tc>
        <w:tc>
          <w:tcPr>
            <w:tcW w:type="dxa" w:w="2160"/>
          </w:tcPr>
          <w:p>
            <w:r>
              <w:rPr>
                <w:sz w:val="16"/>
              </w:rPr>
              <w:t>蔣萬安選舉補助款流向個人帳戶？沈伯洋曝規劃：打造「台北智庫」</w:t>
            </w:r>
          </w:p>
        </w:tc>
        <w:tc>
          <w:tcPr>
            <w:tcW w:type="dxa" w:w="2160"/>
          </w:tcPr>
          <w:p>
            <w:r>
              <w:rPr>
                <w:sz w:val="16"/>
              </w:rPr>
              <w:t>2026-08-30</w:t>
            </w:r>
          </w:p>
        </w:tc>
        <w:tc>
          <w:tcPr>
            <w:tcW w:type="dxa" w:w="2160"/>
          </w:tcPr>
          <w:p>
            <w:r>
              <w:rPr>
                <w:sz w:val="16"/>
              </w:rPr>
              <w:t>https://tw.news.yahoo.com/%E8%94%A3%E8%90%AC%E5%AE%89%E9%81%B8%E8%88%89%E8%A3%9C%E5%8A%A9%E6%AC%BE%E6%B5%81%E5%90%91%E5%80%8B%E4%BA%BA%E5%B8%B3%E6%88%B6-%E6%B2%88%E4%BC%AF%E6%B4%8B%E6%9B%9D%E8%A6%8F%E5%8A%83-%E6%89%93%E9%80%A0-%E5%8F%B0%E5%8C%97%E6%99%BA%E5%BA%AB-083615496.html</w:t>
            </w:r>
          </w:p>
        </w:tc>
      </w:tr>
      <w:tr>
        <w:tc>
          <w:tcPr>
            <w:tcW w:type="dxa" w:w="2160"/>
          </w:tcPr>
          <w:p>
            <w:r>
              <w:rPr>
                <w:sz w:val="16"/>
              </w:rPr>
              <w:t>民視(Yahoo轉載)</w:t>
            </w:r>
          </w:p>
        </w:tc>
        <w:tc>
          <w:tcPr>
            <w:tcW w:type="dxa" w:w="2160"/>
          </w:tcPr>
          <w:p>
            <w:r>
              <w:rPr>
                <w:sz w:val="16"/>
              </w:rPr>
              <w:t>緝毒! 新莊"住處製毒分裝"情侶遭逮 中和警扮買家逮藥頭</w:t>
            </w:r>
          </w:p>
        </w:tc>
        <w:tc>
          <w:tcPr>
            <w:tcW w:type="dxa" w:w="2160"/>
          </w:tcPr>
          <w:p>
            <w:r>
              <w:rPr>
                <w:sz w:val="16"/>
              </w:rPr>
              <w:t>2026-08-30</w:t>
            </w:r>
          </w:p>
        </w:tc>
        <w:tc>
          <w:tcPr>
            <w:tcW w:type="dxa" w:w="2160"/>
          </w:tcPr>
          <w:p>
            <w:r>
              <w:rPr>
                <w:sz w:val="16"/>
              </w:rPr>
              <w:t>https://tw.news.yahoo.com/%E7%B7%9D%E6%AF%92-%E6%96%B0%E8%8E%8A-%E4%BD%8F%E8%99%95%E8%A3%BD%E6%AF%92%E5%88%86%E8%A3%9D-%E6%83%85%E4%BE%B6%E9%81%AD%E9%80%AE-%E4%B8%AD%E5%92%8C%E8%AD%A6%E6%89%AE%E8%B2%B7%E5%AE%B6%E9%80%AE%E8%97%A5%E9%A0%AD-092803641.html</w:t>
            </w:r>
          </w:p>
        </w:tc>
      </w:tr>
      <w:tr>
        <w:tc>
          <w:tcPr>
            <w:tcW w:type="dxa" w:w="2160"/>
          </w:tcPr>
          <w:p>
            <w:r>
              <w:rPr>
                <w:sz w:val="16"/>
              </w:rPr>
              <w:t>民視(Yahoo轉載)</w:t>
            </w:r>
          </w:p>
        </w:tc>
        <w:tc>
          <w:tcPr>
            <w:tcW w:type="dxa" w:w="2160"/>
          </w:tcPr>
          <w:p>
            <w:r>
              <w:rPr>
                <w:sz w:val="16"/>
              </w:rPr>
              <w:t>再生電腦捐偏鄉.送非洲 國際基金會親訪肯定高雄扶輪社善舉</w:t>
            </w:r>
          </w:p>
        </w:tc>
        <w:tc>
          <w:tcPr>
            <w:tcW w:type="dxa" w:w="2160"/>
          </w:tcPr>
          <w:p>
            <w:r>
              <w:rPr>
                <w:sz w:val="16"/>
              </w:rPr>
              <w:t>2026-08-30</w:t>
            </w:r>
          </w:p>
        </w:tc>
        <w:tc>
          <w:tcPr>
            <w:tcW w:type="dxa" w:w="2160"/>
          </w:tcPr>
          <w:p>
            <w:r>
              <w:rPr>
                <w:sz w:val="16"/>
              </w:rPr>
              <w:t>https://tw.news.yahoo.com/%E5%86%8D%E7%94%9F%E9%9B%BB%E8%85%A6%E6%8D%90%E5%81%8F%E9%84%89-%E9%80%81%E9%9D%9E%E6%B4%B2-%E5%9C%8B%E9%9A%9B%E5%9F%BA%E9%87%91%E6%9C%83%E8%A6%AA%E8%A8%AA%E8%82%AF%E5%AE%9A%E9%AB%98%E9%9B%84%E6%89%B6%E8%BC%AA%E7%A4%BE%E5%96%84%E8%88%89-092849849.html</w:t>
            </w:r>
          </w:p>
        </w:tc>
      </w:tr>
      <w:tr>
        <w:tc>
          <w:tcPr>
            <w:tcW w:type="dxa" w:w="2160"/>
          </w:tcPr>
          <w:p>
            <w:r>
              <w:rPr>
                <w:sz w:val="16"/>
              </w:rPr>
              <w:t>民視(Yahoo轉載)</w:t>
            </w:r>
          </w:p>
        </w:tc>
        <w:tc>
          <w:tcPr>
            <w:tcW w:type="dxa" w:w="2160"/>
          </w:tcPr>
          <w:p>
            <w:r>
              <w:rPr>
                <w:sz w:val="16"/>
              </w:rPr>
              <w:t>踢爆許傑輝性騷！正妹「轉戰中國狂拍片」近況震撼全網</w:t>
            </w:r>
          </w:p>
        </w:tc>
        <w:tc>
          <w:tcPr>
            <w:tcW w:type="dxa" w:w="2160"/>
          </w:tcPr>
          <w:p>
            <w:r>
              <w:rPr>
                <w:sz w:val="16"/>
              </w:rPr>
              <w:t>2026-08-31</w:t>
            </w:r>
          </w:p>
        </w:tc>
        <w:tc>
          <w:tcPr>
            <w:tcW w:type="dxa" w:w="2160"/>
          </w:tcPr>
          <w:p>
            <w:r>
              <w:rPr>
                <w:sz w:val="16"/>
              </w:rPr>
              <w:t>https://tw.news.yahoo.com/%E8%B8%A2%E7%88%86%E8%A8%B1%E5%82%91%E8%BC%9D%E6%80%A7%E9%A8%B7-%E6%AD%A3%E5%A6%B9-%E8%BD%89%E6%88%B0%E4%B8%AD%E5%9C%8B%E7%8B%82%E6%8B%8D%E7%89%87-%E8%BF%91%E6%B3%81%E9%9C%87%E6%92%BC%E5%85%A8%E7%B6%B2-055456935.html</w:t>
            </w:r>
          </w:p>
        </w:tc>
      </w:tr>
      <w:tr>
        <w:tc>
          <w:tcPr>
            <w:tcW w:type="dxa" w:w="2160"/>
          </w:tcPr>
          <w:p>
            <w:r>
              <w:rPr>
                <w:sz w:val="16"/>
              </w:rPr>
              <w:t>民視(Yahoo轉載)</w:t>
            </w:r>
          </w:p>
        </w:tc>
        <w:tc>
          <w:tcPr>
            <w:tcW w:type="dxa" w:w="2160"/>
          </w:tcPr>
          <w:p>
            <w:r>
              <w:rPr>
                <w:sz w:val="16"/>
              </w:rPr>
              <w:t>10歲童揮羽球拍！金屬桿飛出「刺穿妹頭骨慘死」</w:t>
            </w:r>
          </w:p>
        </w:tc>
        <w:tc>
          <w:tcPr>
            <w:tcW w:type="dxa" w:w="2160"/>
          </w:tcPr>
          <w:p>
            <w:r>
              <w:rPr>
                <w:sz w:val="16"/>
              </w:rPr>
              <w:t>2026-08-31</w:t>
            </w:r>
          </w:p>
        </w:tc>
        <w:tc>
          <w:tcPr>
            <w:tcW w:type="dxa" w:w="2160"/>
          </w:tcPr>
          <w:p>
            <w:r>
              <w:rPr>
                <w:sz w:val="16"/>
              </w:rPr>
              <w:t>https://tw.news.yahoo.com/10%E6%AD%B2%E7%AB%A5%E6%8F%AE%E7%BE%BD%E7%90%83%E6%8B%8D-%E9%87%91%E5%B1%AC%E6%A1%BF%E9%A3%9B%E5%87%BA-%E5%88%BA%E7%A9%BF%E5%A6%B9%E9%A0%AD%E9%AA%A8%E6%85%98%E6%AD%BB-055536987.html</w:t>
            </w:r>
          </w:p>
        </w:tc>
      </w:tr>
      <w:tr>
        <w:tc>
          <w:tcPr>
            <w:tcW w:type="dxa" w:w="2160"/>
          </w:tcPr>
          <w:p>
            <w:r>
              <w:rPr>
                <w:sz w:val="16"/>
              </w:rPr>
              <w:t>民視財經網(Yahoo轉載)</w:t>
            </w:r>
          </w:p>
        </w:tc>
        <w:tc>
          <w:tcPr>
            <w:tcW w:type="dxa" w:w="2160"/>
          </w:tcPr>
          <w:p>
            <w:r>
              <w:rPr>
                <w:sz w:val="16"/>
              </w:rPr>
              <w:t>台股一週失血近1.9兆！電子股熄火「資金轉灌1族群」逆勢衝了</w:t>
            </w:r>
          </w:p>
        </w:tc>
        <w:tc>
          <w:tcPr>
            <w:tcW w:type="dxa" w:w="2160"/>
          </w:tcPr>
          <w:p>
            <w:r>
              <w:rPr>
                <w:sz w:val="16"/>
              </w:rPr>
              <w:t>2026-08-24</w:t>
            </w:r>
          </w:p>
        </w:tc>
        <w:tc>
          <w:tcPr>
            <w:tcW w:type="dxa" w:w="2160"/>
          </w:tcPr>
          <w:p>
            <w:r>
              <w:rPr>
                <w:sz w:val="16"/>
              </w:rPr>
              <w:t>https://tw.stock.yahoo.com/news/%E5%8F%B0%E8%82%A1-%E9%80%B1%E5%A4%B1%E8%A1%80%E8%BF%911-9%E5%85%86-%E9%9B%BB%E5%AD%90%E8%82%A1%E7%86%84%E7%81%AB-%E8%B3%87%E9%87%91%E8%BD%89%E7%81%8C1%E6%97%8F%E7%BE%A4-012930876.html</w:t>
            </w:r>
          </w:p>
        </w:tc>
      </w:tr>
      <w:tr>
        <w:tc>
          <w:tcPr>
            <w:tcW w:type="dxa" w:w="2160"/>
          </w:tcPr>
          <w:p>
            <w:r>
              <w:rPr>
                <w:sz w:val="16"/>
              </w:rPr>
              <w:t>民視財經網(Yahoo轉載)</w:t>
            </w:r>
          </w:p>
        </w:tc>
        <w:tc>
          <w:tcPr>
            <w:tcW w:type="dxa" w:w="2160"/>
          </w:tcPr>
          <w:p>
            <w:r>
              <w:rPr>
                <w:sz w:val="16"/>
              </w:rPr>
              <w:t>AI伺服器升速 PCIe Gen6引爆Retimer需求　譜瑞、祥碩迎高速大行情</w:t>
            </w:r>
          </w:p>
        </w:tc>
        <w:tc>
          <w:tcPr>
            <w:tcW w:type="dxa" w:w="2160"/>
          </w:tcPr>
          <w:p>
            <w:r>
              <w:rPr>
                <w:sz w:val="16"/>
              </w:rPr>
              <w:t>2026-08-24</w:t>
            </w:r>
          </w:p>
        </w:tc>
        <w:tc>
          <w:tcPr>
            <w:tcW w:type="dxa" w:w="2160"/>
          </w:tcPr>
          <w:p>
            <w:r>
              <w:rPr>
                <w:sz w:val="16"/>
              </w:rPr>
              <w:t>https://tw.stock.yahoo.com/news/ai%E4%BC%BA%E6%9C%8D%E5%99%A8%E5%8D%87%E9%80%9F-pcie-gen6%E5%BC%95%E7%88%86retimer%E9%9C%80%E6%B1%82-%E8%AD%9C%E7%91%9E-%E7%A5%A5%E7%A2%A9%E8%BF%8E%E9%AB%98%E9%80%9F%E5%A4%A7%E8%A1%8C%E6%83%85-091841113.html</w:t>
            </w:r>
          </w:p>
        </w:tc>
      </w:tr>
      <w:tr>
        <w:tc>
          <w:tcPr>
            <w:tcW w:type="dxa" w:w="2160"/>
          </w:tcPr>
          <w:p>
            <w:r>
              <w:rPr>
                <w:sz w:val="16"/>
              </w:rPr>
              <w:t>民視財經網(Yahoo轉載)</w:t>
            </w:r>
          </w:p>
        </w:tc>
        <w:tc>
          <w:tcPr>
            <w:tcW w:type="dxa" w:w="2160"/>
          </w:tcPr>
          <w:p>
            <w:r>
              <w:rPr>
                <w:sz w:val="16"/>
              </w:rPr>
              <w:t>AI需求帶動！台經院曝7月景氣「兩行業」回升　房市「量縮價盤整」</w:t>
            </w:r>
          </w:p>
        </w:tc>
        <w:tc>
          <w:tcPr>
            <w:tcW w:type="dxa" w:w="2160"/>
          </w:tcPr>
          <w:p>
            <w:r>
              <w:rPr>
                <w:sz w:val="16"/>
              </w:rPr>
              <w:t>2026-08-25</w:t>
            </w:r>
          </w:p>
        </w:tc>
        <w:tc>
          <w:tcPr>
            <w:tcW w:type="dxa" w:w="2160"/>
          </w:tcPr>
          <w:p>
            <w:r>
              <w:rPr>
                <w:sz w:val="16"/>
              </w:rPr>
              <w:t>https://tw.stock.yahoo.com/news/ai%E9%9C%80%E6%B1%82%E5%B8%B6%E5%8B%95-%E5%8F%B0%E7%B6%93%E9%99%A2%E6%9B%9D7%E6%9C%88%E6%99%AF%E6%B0%A3-%E5%85%A9%E8%A1%8C%E6%A5%AD-%E5%9B%9E%E5%8D%87-%E6%88%BF%E5%B8%82-040433971.html</w:t>
            </w:r>
          </w:p>
        </w:tc>
      </w:tr>
      <w:tr>
        <w:tc>
          <w:tcPr>
            <w:tcW w:type="dxa" w:w="2160"/>
          </w:tcPr>
          <w:p>
            <w:r>
              <w:rPr>
                <w:sz w:val="16"/>
              </w:rPr>
              <w:t>民視財經網(Yahoo轉載)</w:t>
            </w:r>
          </w:p>
        </w:tc>
        <w:tc>
          <w:tcPr>
            <w:tcW w:type="dxa" w:w="2160"/>
          </w:tcPr>
          <w:p>
            <w:r>
              <w:rPr>
                <w:sz w:val="16"/>
              </w:rPr>
              <w:t>豪雨+中元節+颱風又要來! "肉菜皆漲價" 攤商.菜籃族崩潰</w:t>
            </w:r>
          </w:p>
        </w:tc>
        <w:tc>
          <w:tcPr>
            <w:tcW w:type="dxa" w:w="2160"/>
          </w:tcPr>
          <w:p>
            <w:r>
              <w:rPr>
                <w:sz w:val="16"/>
              </w:rPr>
              <w:t>2026-08-25</w:t>
            </w:r>
          </w:p>
        </w:tc>
        <w:tc>
          <w:tcPr>
            <w:tcW w:type="dxa" w:w="2160"/>
          </w:tcPr>
          <w:p>
            <w:r>
              <w:rPr>
                <w:sz w:val="16"/>
              </w:rPr>
              <w:t>https://tw.stock.yahoo.com/news/%E8%B1%AA%E9%9B%A8-%E4%B8%AD%E5%85%83%E7%AF%80-%E9%A2%B1%E9%A2%A8%E5%8F%88%E8%A6%81%E4%BE%86-%E8%82%89%E8%8F%9C%E7%9A%86%E6%BC%B2%E5%83%B9-%E6%94%A4%E5%95%86-053128609.html</w:t>
            </w:r>
          </w:p>
        </w:tc>
      </w:tr>
      <w:tr>
        <w:tc>
          <w:tcPr>
            <w:tcW w:type="dxa" w:w="2160"/>
          </w:tcPr>
          <w:p>
            <w:r>
              <w:rPr>
                <w:sz w:val="16"/>
              </w:rPr>
              <w:t>民視財經網(Yahoo轉載)</w:t>
            </w:r>
          </w:p>
        </w:tc>
        <w:tc>
          <w:tcPr>
            <w:tcW w:type="dxa" w:w="2160"/>
          </w:tcPr>
          <w:p>
            <w:r>
              <w:rPr>
                <w:sz w:val="16"/>
              </w:rPr>
              <w:t>國巨變「提款機」！投信連7賣狂倒2342張　股價8天蒸發近18%</w:t>
            </w:r>
          </w:p>
        </w:tc>
        <w:tc>
          <w:tcPr>
            <w:tcW w:type="dxa" w:w="2160"/>
          </w:tcPr>
          <w:p>
            <w:r>
              <w:rPr>
                <w:sz w:val="16"/>
              </w:rPr>
              <w:t>2026-08-25</w:t>
            </w:r>
          </w:p>
        </w:tc>
        <w:tc>
          <w:tcPr>
            <w:tcW w:type="dxa" w:w="2160"/>
          </w:tcPr>
          <w:p>
            <w:r>
              <w:rPr>
                <w:sz w:val="16"/>
              </w:rPr>
              <w:t>https://tw.stock.yahoo.com/news/%E5%9C%8B%E5%B7%A8%E8%AE%8A-%E6%8F%90%E6%AC%BE%E6%A9%9F-%E6%8A%95%E4%BF%A1%E9%80%A37%E8%B3%A3%E7%8B%82%E5%80%922342%E5%BC%B5-%E8%82%A1%E5%83%B98%E5%A4%A9%E8%92%B8%E7%99%BC%E8%BF%9118-093116778.html</w:t>
            </w:r>
          </w:p>
        </w:tc>
      </w:tr>
      <w:tr>
        <w:tc>
          <w:tcPr>
            <w:tcW w:type="dxa" w:w="2160"/>
          </w:tcPr>
          <w:p>
            <w:r>
              <w:rPr>
                <w:sz w:val="16"/>
              </w:rPr>
              <w:t>民視財經網(Yahoo轉載)</w:t>
            </w:r>
          </w:p>
        </w:tc>
        <w:tc>
          <w:tcPr>
            <w:tcW w:type="dxa" w:w="2160"/>
          </w:tcPr>
          <w:p>
            <w:r>
              <w:rPr>
                <w:sz w:val="16"/>
              </w:rPr>
              <w:t>富豪錢往哪裡跑？AI成最大磁鐵　機器人、衛星、量子電腦接棒狂吸金</w:t>
            </w:r>
          </w:p>
        </w:tc>
        <w:tc>
          <w:tcPr>
            <w:tcW w:type="dxa" w:w="2160"/>
          </w:tcPr>
          <w:p>
            <w:r>
              <w:rPr>
                <w:sz w:val="16"/>
              </w:rPr>
              <w:t>2026-08-26</w:t>
            </w:r>
          </w:p>
        </w:tc>
        <w:tc>
          <w:tcPr>
            <w:tcW w:type="dxa" w:w="2160"/>
          </w:tcPr>
          <w:p>
            <w:r>
              <w:rPr>
                <w:sz w:val="16"/>
              </w:rPr>
              <w:t>https://tw.stock.yahoo.com/news/%E5%AF%8C%E8%B1%AA%E9%8C%A2%E5%BE%80%E5%93%AA%E8%A3%A1%E8%B7%91-ai%E6%88%90%E6%9C%80%E5%A4%A7%E7%A3%81%E9%90%B5-%E6%A9%9F%E5%99%A8%E4%BA%BA-%E8%A1%9B%E6%98%9F-%E9%87%8F%E5%AD%90%E9%9B%BB%E8%85%A6%E6%8E%A5%E6%A3%92%E7%8B%82%E5%90%B8%E9%87%91-072721590.html</w:t>
            </w:r>
          </w:p>
        </w:tc>
      </w:tr>
      <w:tr>
        <w:tc>
          <w:tcPr>
            <w:tcW w:type="dxa" w:w="2160"/>
          </w:tcPr>
          <w:p>
            <w:r>
              <w:rPr>
                <w:sz w:val="16"/>
              </w:rPr>
              <w:t>民視財經網(Yahoo轉載)</w:t>
            </w:r>
          </w:p>
        </w:tc>
        <w:tc>
          <w:tcPr>
            <w:tcW w:type="dxa" w:w="2160"/>
          </w:tcPr>
          <w:p>
            <w:r>
              <w:rPr>
                <w:sz w:val="16"/>
              </w:rPr>
              <w:t>台積電德國廠創7000職缺 台德聯手搶半導體人才</w:t>
            </w:r>
          </w:p>
        </w:tc>
        <w:tc>
          <w:tcPr>
            <w:tcW w:type="dxa" w:w="2160"/>
          </w:tcPr>
          <w:p>
            <w:r>
              <w:rPr>
                <w:sz w:val="16"/>
              </w:rPr>
              <w:t>2026-08-26</w:t>
            </w:r>
          </w:p>
        </w:tc>
        <w:tc>
          <w:tcPr>
            <w:tcW w:type="dxa" w:w="2160"/>
          </w:tcPr>
          <w:p>
            <w:r>
              <w:rPr>
                <w:sz w:val="16"/>
              </w:rPr>
              <w:t>https://tw.stock.yahoo.com/news/%E5%8F%B0%E7%A9%8D%E9%9B%BB%E5%BE%B7%E5%9C%8B%E5%BB%A0%E5%89%B57000%E8%81%B7%E7%BC%BA-%E5%8F%B0%E5%BE%B7%E8%81%AF%E6%89%8B%E6%90%B6%E5%8D%8A%E5%B0%8E%E9%AB%94%E4%BA%BA%E6%89%8D-094411451.html</w:t>
            </w:r>
          </w:p>
        </w:tc>
      </w:tr>
      <w:tr>
        <w:tc>
          <w:tcPr>
            <w:tcW w:type="dxa" w:w="2160"/>
          </w:tcPr>
          <w:p>
            <w:r>
              <w:rPr>
                <w:sz w:val="16"/>
              </w:rPr>
              <w:t>民視財經網(Yahoo轉載)</w:t>
            </w:r>
          </w:p>
        </w:tc>
        <w:tc>
          <w:tcPr>
            <w:tcW w:type="dxa" w:w="2160"/>
          </w:tcPr>
          <w:p>
            <w:r>
              <w:rPr>
                <w:sz w:val="16"/>
              </w:rPr>
              <w:t>「證好學」來了！證交所不告訴你買什麼　改教你看懂市場、辨識風險</w:t>
            </w:r>
          </w:p>
        </w:tc>
        <w:tc>
          <w:tcPr>
            <w:tcW w:type="dxa" w:w="2160"/>
          </w:tcPr>
          <w:p>
            <w:r>
              <w:rPr>
                <w:sz w:val="16"/>
              </w:rPr>
              <w:t>2026-08-27</w:t>
            </w:r>
          </w:p>
        </w:tc>
        <w:tc>
          <w:tcPr>
            <w:tcW w:type="dxa" w:w="2160"/>
          </w:tcPr>
          <w:p>
            <w:r>
              <w:rPr>
                <w:sz w:val="16"/>
              </w:rPr>
              <w:t>https://tw.stock.yahoo.com/news/%E8%AD%89%E5%A5%BD%E5%AD%B8-%E4%BE%86%E4%BA%86-%E8%AD%89%E4%BA%A4%E6%89%80%E4%B8%8D%E5%91%8A%E8%A8%B4%E4%BD%A0%E8%B2%B7%E4%BB%80%E9%BA%BC-%E6%94%B9%E6%95%99%E4%BD%A0%E7%9C%8B%E6%87%82%E5%B8%82%E5%A0%B4-%E8%BE%A8%E8%AD%98%E9%A2%A8%E9%9A%AA-095056483.html</w:t>
            </w:r>
          </w:p>
        </w:tc>
      </w:tr>
      <w:tr>
        <w:tc>
          <w:tcPr>
            <w:tcW w:type="dxa" w:w="2160"/>
          </w:tcPr>
          <w:p>
            <w:r>
              <w:rPr>
                <w:sz w:val="16"/>
              </w:rPr>
              <w:t>民視財經網(Yahoo轉載)</w:t>
            </w:r>
          </w:p>
        </w:tc>
        <w:tc>
          <w:tcPr>
            <w:tcW w:type="dxa" w:w="2160"/>
          </w:tcPr>
          <w:p>
            <w:r>
              <w:rPr>
                <w:sz w:val="16"/>
              </w:rPr>
              <w:t>世界先進迎「AI甜蜜點」！電源管理狂增逾1倍　12吋產能一路擴至4.4萬片</w:t>
            </w:r>
          </w:p>
        </w:tc>
        <w:tc>
          <w:tcPr>
            <w:tcW w:type="dxa" w:w="2160"/>
          </w:tcPr>
          <w:p>
            <w:r>
              <w:rPr>
                <w:sz w:val="16"/>
              </w:rPr>
              <w:t>2026-08-27</w:t>
            </w:r>
          </w:p>
        </w:tc>
        <w:tc>
          <w:tcPr>
            <w:tcW w:type="dxa" w:w="2160"/>
          </w:tcPr>
          <w:p>
            <w:r>
              <w:rPr>
                <w:sz w:val="16"/>
              </w:rPr>
              <w:t>https://tw.stock.yahoo.com/news/%E4%B8%96%E7%95%8C%E5%85%88%E9%80%B2%E8%BF%8E-ai%E7%94%9C%E8%9C%9C%E9%BB%9E-%E9%9B%BB%E6%BA%90%E7%AE%A1%E7%90%86%E7%8B%82%E5%A2%9E%E9%80%BE1%E5%80%8D-12%E5%90%8B%E7%94%A2%E8%83%BD-%E8%B7%AF%E6%93%B4%E8%87%B34-095105818.html</w:t>
            </w:r>
          </w:p>
        </w:tc>
      </w:tr>
      <w:tr>
        <w:tc>
          <w:tcPr>
            <w:tcW w:type="dxa" w:w="2160"/>
          </w:tcPr>
          <w:p>
            <w:r>
              <w:rPr>
                <w:sz w:val="16"/>
              </w:rPr>
              <w:t>民視財經網(Yahoo轉載)</w:t>
            </w:r>
          </w:p>
        </w:tc>
        <w:tc>
          <w:tcPr>
            <w:tcW w:type="dxa" w:w="2160"/>
          </w:tcPr>
          <w:p>
            <w:r>
              <w:rPr>
                <w:sz w:val="16"/>
              </w:rPr>
              <w:t>台股直奔5萬不是夢？他猛開戶手癢「想加碼2檔」網急勸：慎入</w:t>
            </w:r>
          </w:p>
        </w:tc>
        <w:tc>
          <w:tcPr>
            <w:tcW w:type="dxa" w:w="2160"/>
          </w:tcPr>
          <w:p>
            <w:r>
              <w:rPr>
                <w:sz w:val="16"/>
              </w:rPr>
              <w:t>2026-08-27</w:t>
            </w:r>
          </w:p>
        </w:tc>
        <w:tc>
          <w:tcPr>
            <w:tcW w:type="dxa" w:w="2160"/>
          </w:tcPr>
          <w:p>
            <w:r>
              <w:rPr>
                <w:sz w:val="16"/>
              </w:rPr>
              <w:t>https://tw.stock.yahoo.com/news/%E5%8F%B0%E8%82%A1%E7%9B%B4%E5%A5%945%E8%90%AC%E4%B8%8D%E6%98%AF%E5%A4%A2-%E4%BB%96%E7%8C%9B%E9%96%8B%E6%88%B6%E6%89%8B%E7%99%A2-%E6%83%B3%E5%8A%A0%E7%A2%BC2%E6%AA%94-%E7%B6%B2%E6%80%A5%E5%8B%B8-%E6%85%8E%E5%85%A5-095557978.html</w:t>
            </w:r>
          </w:p>
        </w:tc>
      </w:tr>
      <w:tr>
        <w:tc>
          <w:tcPr>
            <w:tcW w:type="dxa" w:w="2160"/>
          </w:tcPr>
          <w:p>
            <w:r>
              <w:rPr>
                <w:sz w:val="16"/>
              </w:rPr>
              <w:t>民視財經網(Yahoo轉載)</w:t>
            </w:r>
          </w:p>
        </w:tc>
        <w:tc>
          <w:tcPr>
            <w:tcW w:type="dxa" w:w="2160"/>
          </w:tcPr>
          <w:p>
            <w:r>
              <w:rPr>
                <w:sz w:val="16"/>
              </w:rPr>
              <w:t>優於預期!輝達Q2營收962億美元 激勵台股勁揚</w:t>
            </w:r>
          </w:p>
        </w:tc>
        <w:tc>
          <w:tcPr>
            <w:tcW w:type="dxa" w:w="2160"/>
          </w:tcPr>
          <w:p>
            <w:r>
              <w:rPr>
                <w:sz w:val="16"/>
              </w:rPr>
              <w:t>2026-08-27</w:t>
            </w:r>
          </w:p>
        </w:tc>
        <w:tc>
          <w:tcPr>
            <w:tcW w:type="dxa" w:w="2160"/>
          </w:tcPr>
          <w:p>
            <w:r>
              <w:rPr>
                <w:sz w:val="16"/>
              </w:rPr>
              <w:t>https://tw.stock.yahoo.com/news/%E5%84%AA%E6%96%BC%E9%A0%90%E6%9C%9F-%E8%BC%9D%E9%81%94q2%E7%87%9F%E6%94%B6962%E5%84%84%E7%BE%8E%E5%85%83-%E6%BF%80%E5%8B%B5%E5%8F%B0%E8%82%A1%E5%8B%81%E6%8F%9A-095838425.html</w:t>
            </w:r>
          </w:p>
        </w:tc>
      </w:tr>
      <w:tr>
        <w:tc>
          <w:tcPr>
            <w:tcW w:type="dxa" w:w="2160"/>
          </w:tcPr>
          <w:p>
            <w:r>
              <w:rPr>
                <w:sz w:val="16"/>
              </w:rPr>
              <w:t>民視財經網(Yahoo轉載)</w:t>
            </w:r>
          </w:p>
        </w:tc>
        <w:tc>
          <w:tcPr>
            <w:tcW w:type="dxa" w:w="2160"/>
          </w:tcPr>
          <w:p>
            <w:r>
              <w:rPr>
                <w:sz w:val="16"/>
              </w:rPr>
              <w:t>翻轉孩子大未來　善用ETF＋連結基金累積第一桶金</w:t>
            </w:r>
          </w:p>
        </w:tc>
        <w:tc>
          <w:tcPr>
            <w:tcW w:type="dxa" w:w="2160"/>
          </w:tcPr>
          <w:p>
            <w:r>
              <w:rPr>
                <w:sz w:val="16"/>
              </w:rPr>
              <w:t>2026-08-27</w:t>
            </w:r>
          </w:p>
        </w:tc>
        <w:tc>
          <w:tcPr>
            <w:tcW w:type="dxa" w:w="2160"/>
          </w:tcPr>
          <w:p>
            <w:r>
              <w:rPr>
                <w:sz w:val="16"/>
              </w:rPr>
              <w:t>https://tw.stock.yahoo.com/news/%E7%BF%BB%E8%BD%89%E5%AD%A9%E5%AD%90%E5%A4%A7%E6%9C%AA%E4%BE%86-%E5%96%84%E7%94%A8etf-%E9%80%A3%E7%B5%90%E5%9F%BA%E9%87%91%E7%B4%AF%E7%A9%8D%E7%AC%AC-%E6%A1%B6%E9%87%91-151529737.html</w:t>
            </w:r>
          </w:p>
        </w:tc>
      </w:tr>
      <w:tr>
        <w:tc>
          <w:tcPr>
            <w:tcW w:type="dxa" w:w="2160"/>
          </w:tcPr>
          <w:p>
            <w:r>
              <w:rPr>
                <w:sz w:val="16"/>
              </w:rPr>
              <w:t>民視財經網(Yahoo轉載)</w:t>
            </w:r>
          </w:p>
        </w:tc>
        <w:tc>
          <w:tcPr>
            <w:tcW w:type="dxa" w:w="2160"/>
          </w:tcPr>
          <w:p>
            <w:r>
              <w:rPr>
                <w:sz w:val="16"/>
              </w:rPr>
              <w:t>輝達財報亮眼 AI戰從基建到設備</w:t>
            </w:r>
          </w:p>
        </w:tc>
        <w:tc>
          <w:tcPr>
            <w:tcW w:type="dxa" w:w="2160"/>
          </w:tcPr>
          <w:p>
            <w:r>
              <w:rPr>
                <w:sz w:val="16"/>
              </w:rPr>
              <w:t>2026-08-27</w:t>
            </w:r>
          </w:p>
        </w:tc>
        <w:tc>
          <w:tcPr>
            <w:tcW w:type="dxa" w:w="2160"/>
          </w:tcPr>
          <w:p>
            <w:r>
              <w:rPr>
                <w:sz w:val="16"/>
              </w:rPr>
              <w:t>https://tw.stock.yahoo.com/news/%E8%BC%9D%E9%81%94%E8%B2%A1%E5%A0%B1%E4%BA%AE%E7%9C%BC-ai%E6%88%B0%E5%BE%9E%E5%9F%BA%E5%BB%BA%E5%88%B0%E8%A8%AD%E5%82%99-151541187.html</w:t>
            </w:r>
          </w:p>
        </w:tc>
      </w:tr>
      <w:tr>
        <w:tc>
          <w:tcPr>
            <w:tcW w:type="dxa" w:w="2160"/>
          </w:tcPr>
          <w:p>
            <w:r>
              <w:rPr>
                <w:sz w:val="16"/>
              </w:rPr>
              <w:t>民視財經網(Yahoo轉載)</w:t>
            </w:r>
          </w:p>
        </w:tc>
        <w:tc>
          <w:tcPr>
            <w:tcW w:type="dxa" w:w="2160"/>
          </w:tcPr>
          <w:p>
            <w:r>
              <w:rPr>
                <w:sz w:val="16"/>
              </w:rPr>
              <w:t>外食族荷包再縮水!銅板價肉粥.正忠排骨漲5元 來來水餃也變貴</w:t>
            </w:r>
          </w:p>
        </w:tc>
        <w:tc>
          <w:tcPr>
            <w:tcW w:type="dxa" w:w="2160"/>
          </w:tcPr>
          <w:p>
            <w:r>
              <w:rPr>
                <w:sz w:val="16"/>
              </w:rPr>
              <w:t>2026-08-27</w:t>
            </w:r>
          </w:p>
        </w:tc>
        <w:tc>
          <w:tcPr>
            <w:tcW w:type="dxa" w:w="2160"/>
          </w:tcPr>
          <w:p>
            <w:r>
              <w:rPr>
                <w:sz w:val="16"/>
              </w:rPr>
              <w:t>https://tw.stock.yahoo.com/news/%E5%A4%96%E9%A3%9F%E6%97%8F%E8%8D%B7%E5%8C%85%E5%86%8D%E7%B8%AE%E6%B0%B4-%E9%8A%85%E6%9D%BF%E5%83%B9%E8%82%89%E7%B2%A5-%E6%AD%A3%E5%BF%A0%E6%8E%92%E9%AA%A8%E6%BC%B25%E5%85%83-%E4%BE%86%E4%BE%86%E6%B0%B4%E9%A4%83%E4%B9%9F%E8%AE%8A%E8%B2%B4-151552388.html</w:t>
            </w:r>
          </w:p>
        </w:tc>
      </w:tr>
      <w:tr>
        <w:tc>
          <w:tcPr>
            <w:tcW w:type="dxa" w:w="2160"/>
          </w:tcPr>
          <w:p>
            <w:r>
              <w:rPr>
                <w:sz w:val="16"/>
              </w:rPr>
              <w:t>民視財經網(Yahoo轉載)</w:t>
            </w:r>
          </w:p>
        </w:tc>
        <w:tc>
          <w:tcPr>
            <w:tcW w:type="dxa" w:w="2160"/>
          </w:tcPr>
          <w:p>
            <w:r>
              <w:rPr>
                <w:sz w:val="16"/>
              </w:rPr>
              <w:t>市場觀望聯準會主席首次專題演講　美股三大指數開盤表現平淡</w:t>
            </w:r>
          </w:p>
        </w:tc>
        <w:tc>
          <w:tcPr>
            <w:tcW w:type="dxa" w:w="2160"/>
          </w:tcPr>
          <w:p>
            <w:r>
              <w:rPr>
                <w:sz w:val="16"/>
              </w:rPr>
              <w:t>2026-08-28</w:t>
            </w:r>
          </w:p>
        </w:tc>
        <w:tc>
          <w:tcPr>
            <w:tcW w:type="dxa" w:w="2160"/>
          </w:tcPr>
          <w:p>
            <w:r>
              <w:rPr>
                <w:sz w:val="16"/>
              </w:rPr>
              <w:t>https://tw.stock.yahoo.com/news/%E5%B8%82%E5%A0%B4%E8%A7%80%E6%9C%9B%E8%81%AF%E6%BA%96%E6%9C%83%E4%B8%BB%E5%B8%AD%E9%A6%96%E6%AC%A1%E5%B0%88%E9%A1%8C%E6%BC%94%E8%AC%9B-%E7%BE%8E%E8%82%A1%E4%B8%89%E5%A4%A7%E6%8C%87%E6%95%B8%E9%96%8B%E7%9B%A4%E8%A1%A8%E7%8F%BE%E5%B9%B3%E6%B7%A1-140938727.html</w:t>
            </w:r>
          </w:p>
        </w:tc>
      </w:tr>
      <w:tr>
        <w:tc>
          <w:tcPr>
            <w:tcW w:type="dxa" w:w="2160"/>
          </w:tcPr>
          <w:p>
            <w:r>
              <w:rPr>
                <w:sz w:val="16"/>
              </w:rPr>
              <w:t>民視財經網(Yahoo轉載)</w:t>
            </w:r>
          </w:p>
        </w:tc>
        <w:tc>
          <w:tcPr>
            <w:tcW w:type="dxa" w:w="2160"/>
          </w:tcPr>
          <w:p>
            <w:r>
              <w:rPr>
                <w:sz w:val="16"/>
              </w:rPr>
              <w:t>Fed華許談話牽動降息預期 法國財政陷困「賴債」疑慮</w:t>
            </w:r>
          </w:p>
        </w:tc>
        <w:tc>
          <w:tcPr>
            <w:tcW w:type="dxa" w:w="2160"/>
          </w:tcPr>
          <w:p>
            <w:r>
              <w:rPr>
                <w:sz w:val="16"/>
              </w:rPr>
              <w:t>2026-08-28</w:t>
            </w:r>
          </w:p>
        </w:tc>
        <w:tc>
          <w:tcPr>
            <w:tcW w:type="dxa" w:w="2160"/>
          </w:tcPr>
          <w:p>
            <w:r>
              <w:rPr>
                <w:sz w:val="16"/>
              </w:rPr>
              <w:t>https://tw.stock.yahoo.com/news/fed%E8%8F%AF%E8%A8%B1%E8%AB%87%E8%A9%B1%E7%89%BD%E5%8B%95%E9%99%8D%E6%81%AF%E9%A0%90%E6%9C%9F-%E6%B3%95%E5%9C%8B%E8%B2%A1%E6%94%BF%E9%99%B7%E5%9B%B0-%E8%B3%B4%E5%82%B5-%E7%96%91%E6%85%AE-154615429.html</w:t>
            </w:r>
          </w:p>
        </w:tc>
      </w:tr>
      <w:tr>
        <w:tc>
          <w:tcPr>
            <w:tcW w:type="dxa" w:w="2160"/>
          </w:tcPr>
          <w:p>
            <w:r>
              <w:rPr>
                <w:sz w:val="16"/>
              </w:rPr>
              <w:t>民視財經網(Yahoo轉載)</w:t>
            </w:r>
          </w:p>
        </w:tc>
        <w:tc>
          <w:tcPr>
            <w:tcW w:type="dxa" w:w="2160"/>
          </w:tcPr>
          <w:p>
            <w:r>
              <w:rPr>
                <w:sz w:val="16"/>
              </w:rPr>
              <w:t>欣興電子涉嫌洗產地?中國PCB換貼MIT 總座1500萬交保</w:t>
            </w:r>
          </w:p>
        </w:tc>
        <w:tc>
          <w:tcPr>
            <w:tcW w:type="dxa" w:w="2160"/>
          </w:tcPr>
          <w:p>
            <w:r>
              <w:rPr>
                <w:sz w:val="16"/>
              </w:rPr>
              <w:t>2026-08-29</w:t>
            </w:r>
          </w:p>
        </w:tc>
        <w:tc>
          <w:tcPr>
            <w:tcW w:type="dxa" w:w="2160"/>
          </w:tcPr>
          <w:p>
            <w:r>
              <w:rPr>
                <w:sz w:val="16"/>
              </w:rPr>
              <w:t>https://tw.stock.yahoo.com/news/%E6%AC%A3%E8%88%88%E9%9B%BB%E5%AD%90%E6%B6%89%E5%AB%8C%E6%B4%97%E7%94%A2%E5%9C%B0-%E4%B8%AD%E5%9C%8Bpcb%E6%8F%9B%E8%B2%BCmit-%E7%B8%BD%E5%BA%A71500%E8%90%AC%E4%BA%A4%E4%BF%9D-100344776.html</w:t>
            </w:r>
          </w:p>
        </w:tc>
      </w:tr>
      <w:tr>
        <w:tc>
          <w:tcPr>
            <w:tcW w:type="dxa" w:w="2160"/>
          </w:tcPr>
          <w:p>
            <w:r>
              <w:rPr>
                <w:sz w:val="16"/>
              </w:rPr>
              <w:t>民視財經網(Yahoo轉載)</w:t>
            </w:r>
          </w:p>
        </w:tc>
        <w:tc>
          <w:tcPr>
            <w:tcW w:type="dxa" w:w="2160"/>
          </w:tcPr>
          <w:p>
            <w:r>
              <w:rPr>
                <w:sz w:val="16"/>
              </w:rPr>
              <w:t>漢堡嘉年華花博登場! 紐約美式BBQ.波士頓龍蝦堡掀排隊潮</w:t>
            </w:r>
          </w:p>
        </w:tc>
        <w:tc>
          <w:tcPr>
            <w:tcW w:type="dxa" w:w="2160"/>
          </w:tcPr>
          <w:p>
            <w:r>
              <w:rPr>
                <w:sz w:val="16"/>
              </w:rPr>
              <w:t>2026-08-29</w:t>
            </w:r>
          </w:p>
        </w:tc>
        <w:tc>
          <w:tcPr>
            <w:tcW w:type="dxa" w:w="2160"/>
          </w:tcPr>
          <w:p>
            <w:r>
              <w:rPr>
                <w:sz w:val="16"/>
              </w:rPr>
              <w:t>https://tw.stock.yahoo.com/news/%E6%BC%A2%E5%A0%A1%E5%98%89%E5%B9%B4%E8%8F%AF%E8%8A%B1%E5%8D%9A%E7%99%BB%E5%A0%B4-%E7%B4%90%E7%B4%84%E7%BE%8E%E5%BC%8Fbbq-%E6%B3%A2%E5%A3%AB%E9%A0%93%E9%BE%8D%E8%9D%A6%E5%A0%A1%E6%8E%80%E6%8E%92%E9%9A%8A%E6%BD%AE-100402304.html</w:t>
            </w:r>
          </w:p>
        </w:tc>
      </w:tr>
      <w:tr>
        <w:tc>
          <w:tcPr>
            <w:tcW w:type="dxa" w:w="2160"/>
          </w:tcPr>
          <w:p>
            <w:r>
              <w:rPr>
                <w:sz w:val="16"/>
              </w:rPr>
              <w:t>民視財經網(Yahoo轉載)</w:t>
            </w:r>
          </w:p>
        </w:tc>
        <w:tc>
          <w:tcPr>
            <w:tcW w:type="dxa" w:w="2160"/>
          </w:tcPr>
          <w:p>
            <w:r>
              <w:rPr>
                <w:sz w:val="16"/>
              </w:rPr>
              <w:t>華爾街大咖「狂掃台積電」！美媒揭「持股暴增衝第2大」關鍵曝光</w:t>
            </w:r>
          </w:p>
        </w:tc>
        <w:tc>
          <w:tcPr>
            <w:tcW w:type="dxa" w:w="2160"/>
          </w:tcPr>
          <w:p>
            <w:r>
              <w:rPr>
                <w:sz w:val="16"/>
              </w:rPr>
              <w:t>2026-08-30</w:t>
            </w:r>
          </w:p>
        </w:tc>
        <w:tc>
          <w:tcPr>
            <w:tcW w:type="dxa" w:w="2160"/>
          </w:tcPr>
          <w:p>
            <w:r>
              <w:rPr>
                <w:sz w:val="16"/>
              </w:rPr>
              <w:t>https://tw.stock.yahoo.com/news/%E8%8F%AF%E7%88%BE%E8%A1%97%E5%A4%A7%E5%92%96-%E7%8B%82%E6%8E%83%E5%8F%B0%E7%A9%8D%E9%9B%BB-%E7%BE%8E%E5%AA%92%E6%8F%AD-%E6%8C%81%E8%82%A1%E6%9A%B4%E5%A2%9E%E8%A1%9D%E7%AC%AC2%E5%A4%A7-%E9%97%9C%E9%8D%B5%E6%9B%9D%E5%85%89-082856301.html</w:t>
            </w:r>
          </w:p>
        </w:tc>
      </w:tr>
      <w:tr>
        <w:tc>
          <w:tcPr>
            <w:tcW w:type="dxa" w:w="2160"/>
          </w:tcPr>
          <w:p>
            <w:r>
              <w:rPr>
                <w:sz w:val="16"/>
              </w:rPr>
              <w:t>民視財經網(Yahoo轉載)</w:t>
            </w:r>
          </w:p>
        </w:tc>
        <w:tc>
          <w:tcPr>
            <w:tcW w:type="dxa" w:w="2160"/>
          </w:tcPr>
          <w:p>
            <w:r>
              <w:rPr>
                <w:sz w:val="16"/>
              </w:rPr>
              <w:t>國際半導體展本週登場! 台美合作培育科技人才</w:t>
            </w:r>
          </w:p>
        </w:tc>
        <w:tc>
          <w:tcPr>
            <w:tcW w:type="dxa" w:w="2160"/>
          </w:tcPr>
          <w:p>
            <w:r>
              <w:rPr>
                <w:sz w:val="16"/>
              </w:rPr>
              <w:t>2026-08-31</w:t>
            </w:r>
          </w:p>
        </w:tc>
        <w:tc>
          <w:tcPr>
            <w:tcW w:type="dxa" w:w="2160"/>
          </w:tcPr>
          <w:p>
            <w:r>
              <w:rPr>
                <w:sz w:val="16"/>
              </w:rPr>
              <w:t>https://tw.stock.yahoo.com/news/%E5%9C%8B%E9%9A%9B%E5%8D%8A%E5%B0%8E%E9%AB%94%E5%B1%95%E6%9C%AC%E9%80%B1%E7%99%BB%E5%A0%B4-%E5%8F%B0%E7%BE%8E%E5%90%88%E4%BD%9C%E5%9F%B9%E8%82%B2%E7%A7%91%E6%8A%80%E4%BA%BA%E6%89%8D-053827044.html</w:t>
            </w:r>
          </w:p>
        </w:tc>
      </w:tr>
      <w:tr>
        <w:tc>
          <w:tcPr>
            <w:tcW w:type="dxa" w:w="2160"/>
          </w:tcPr>
          <w:p>
            <w:r>
              <w:rPr>
                <w:sz w:val="16"/>
              </w:rPr>
              <w:t>民視財經網(Yahoo轉載)</w:t>
            </w:r>
          </w:p>
        </w:tc>
        <w:tc>
          <w:tcPr>
            <w:tcW w:type="dxa" w:w="2160"/>
          </w:tcPr>
          <w:p>
            <w:r>
              <w:rPr>
                <w:sz w:val="16"/>
              </w:rPr>
              <w:t>台股驚險守住4萬6！終場指數下跌202點　台積電收2405元</w:t>
            </w:r>
          </w:p>
        </w:tc>
        <w:tc>
          <w:tcPr>
            <w:tcW w:type="dxa" w:w="2160"/>
          </w:tcPr>
          <w:p>
            <w:r>
              <w:rPr>
                <w:sz w:val="16"/>
              </w:rPr>
              <w:t>2026-08-31</w:t>
            </w:r>
          </w:p>
        </w:tc>
        <w:tc>
          <w:tcPr>
            <w:tcW w:type="dxa" w:w="2160"/>
          </w:tcPr>
          <w:p>
            <w:r>
              <w:rPr>
                <w:sz w:val="16"/>
              </w:rPr>
              <w:t>https://tw.stock.yahoo.com/news/%E5%8F%B0%E8%82%A1%E9%A9%9A%E9%9A%AA%E5%AE%88%E4%BD%8F4%E8%90%AC6-%E7%B5%82%E5%A0%B4%E6%8C%87%E6%95%B8%E4%B8%8B%E8%B7%8C202%E9%BB%9E-%E5%8F%B0%E7%A9%8D%E9%9B%BB%E6%94%B62405%E5%85%83-054946864.html</w:t>
            </w:r>
          </w:p>
        </w:tc>
      </w:tr>
      <w:tr>
        <w:tc>
          <w:tcPr>
            <w:tcW w:type="dxa" w:w="2160"/>
          </w:tcPr>
          <w:p>
            <w:r>
              <w:rPr>
                <w:sz w:val="16"/>
              </w:rPr>
              <w:t>民視財經網(Yahoo轉載)</w:t>
            </w:r>
          </w:p>
        </w:tc>
        <w:tc>
          <w:tcPr>
            <w:tcW w:type="dxa" w:w="2160"/>
          </w:tcPr>
          <w:p>
            <w:r>
              <w:rPr>
                <w:sz w:val="16"/>
              </w:rPr>
              <w:t>郭台銘夫妻風波後首同框 曾馨瑩拿"愛馬仕"展正宮氣勢</w:t>
            </w:r>
          </w:p>
        </w:tc>
        <w:tc>
          <w:tcPr>
            <w:tcW w:type="dxa" w:w="2160"/>
          </w:tcPr>
          <w:p>
            <w:r>
              <w:rPr>
                <w:sz w:val="16"/>
              </w:rPr>
              <w:t>2026-08-31</w:t>
            </w:r>
          </w:p>
        </w:tc>
        <w:tc>
          <w:tcPr>
            <w:tcW w:type="dxa" w:w="2160"/>
          </w:tcPr>
          <w:p>
            <w:r>
              <w:rPr>
                <w:sz w:val="16"/>
              </w:rPr>
              <w:t>https://tw.stock.yahoo.com/news/%E9%83%AD%E5%8F%B0%E9%8A%98%E5%A4%AB%E5%A6%BB%E9%A2%A8%E6%B3%A2%E5%BE%8C%E9%A6%96%E5%90%8C%E6%A1%86-%E6%9B%BE%E9%A6%A8%E7%91%A9%E6%8B%BF-%E6%84%9B%E9%A6%AC%E4%BB%95-%E5%B1%95%E6%AD%A3%E5%AE%AE%E6%B0%A3%E5%8B%A2-055401502.html</w:t>
            </w:r>
          </w:p>
        </w:tc>
      </w:tr>
      <w:tr>
        <w:tc>
          <w:tcPr>
            <w:tcW w:type="dxa" w:w="2160"/>
          </w:tcPr>
          <w:p>
            <w:r>
              <w:rPr>
                <w:sz w:val="16"/>
              </w:rPr>
              <w:t>火報(Yahoo轉載)</w:t>
            </w:r>
          </w:p>
        </w:tc>
        <w:tc>
          <w:tcPr>
            <w:tcW w:type="dxa" w:w="2160"/>
          </w:tcPr>
          <w:p>
            <w:r>
              <w:rPr>
                <w:sz w:val="16"/>
              </w:rPr>
              <w:t>OpenAI 停供 SpaceX 旗下 Cursor AI 模型！馬斯克冷回「不在乎」讓矛盾再升級</w:t>
            </w:r>
          </w:p>
        </w:tc>
        <w:tc>
          <w:tcPr>
            <w:tcW w:type="dxa" w:w="2160"/>
          </w:tcPr>
          <w:p>
            <w:r>
              <w:rPr>
                <w:sz w:val="16"/>
              </w:rPr>
              <w:t>2026-08-30</w:t>
            </w:r>
          </w:p>
        </w:tc>
        <w:tc>
          <w:tcPr>
            <w:tcW w:type="dxa" w:w="2160"/>
          </w:tcPr>
          <w:p>
            <w:r>
              <w:rPr>
                <w:sz w:val="16"/>
              </w:rPr>
              <w:t>https://tw.news.yahoo.com/openai-%E5%81%9C%E4%BE%9B-spacex-%E6%97%97%E4%B8%8B-cursor-062332096.html</w:t>
            </w:r>
          </w:p>
        </w:tc>
      </w:tr>
      <w:tr>
        <w:tc>
          <w:tcPr>
            <w:tcW w:type="dxa" w:w="2160"/>
          </w:tcPr>
          <w:p>
            <w:r>
              <w:rPr>
                <w:sz w:val="16"/>
              </w:rPr>
              <w:t>知新聞(Yahoo轉載)</w:t>
            </w:r>
          </w:p>
        </w:tc>
        <w:tc>
          <w:tcPr>
            <w:tcW w:type="dxa" w:w="2160"/>
          </w:tcPr>
          <w:p>
            <w:r>
              <w:rPr>
                <w:sz w:val="16"/>
              </w:rPr>
              <w:t>「公公併」聯姻國票金好事近？　彰銀啟動整併評估今公開遴選財顧</w:t>
            </w:r>
          </w:p>
        </w:tc>
        <w:tc>
          <w:tcPr>
            <w:tcW w:type="dxa" w:w="2160"/>
          </w:tcPr>
          <w:p>
            <w:r>
              <w:rPr>
                <w:sz w:val="16"/>
              </w:rPr>
              <w:t>2026-08-25</w:t>
            </w:r>
          </w:p>
        </w:tc>
        <w:tc>
          <w:tcPr>
            <w:tcW w:type="dxa" w:w="2160"/>
          </w:tcPr>
          <w:p>
            <w:r>
              <w:rPr>
                <w:sz w:val="16"/>
              </w:rPr>
              <w:t>https://tw.news.yahoo.com/%E5%85%AC%E5%85%AC%E4%BD%B5-%E8%81%AF%E5%A7%BB%E5%9C%8B%E7%A5%A8%E9%87%91%E5%A5%BD%E4%BA%8B%E8%BF%91-%E5%BD%B0%E9%8A%80%E5%95%9F%E5%8B%95%E6%95%B4%E4%BD%B5%E8%A9%95%E4%BC%B0%E4%BB%8A%E5%85%AC%E9%96%8B%E9%81%B4%E9%81%B8%E8%B2%A1%E9%A1%A7-092200610.html</w:t>
            </w:r>
          </w:p>
        </w:tc>
      </w:tr>
      <w:tr>
        <w:tc>
          <w:tcPr>
            <w:tcW w:type="dxa" w:w="2160"/>
          </w:tcPr>
          <w:p>
            <w:r>
              <w:rPr>
                <w:sz w:val="16"/>
              </w:rPr>
              <w:t>知新聞(Yahoo轉載)</w:t>
            </w:r>
          </w:p>
        </w:tc>
        <w:tc>
          <w:tcPr>
            <w:tcW w:type="dxa" w:w="2160"/>
          </w:tcPr>
          <w:p>
            <w:r>
              <w:rPr>
                <w:sz w:val="16"/>
              </w:rPr>
              <w:t>AI晶片商機逾兆美元！輝達「護城河」面臨4路大軍圍攻　要如何突圍？</w:t>
            </w:r>
          </w:p>
        </w:tc>
        <w:tc>
          <w:tcPr>
            <w:tcW w:type="dxa" w:w="2160"/>
          </w:tcPr>
          <w:p>
            <w:r>
              <w:rPr>
                <w:sz w:val="16"/>
              </w:rPr>
              <w:t>2026-08-25</w:t>
            </w:r>
          </w:p>
        </w:tc>
        <w:tc>
          <w:tcPr>
            <w:tcW w:type="dxa" w:w="2160"/>
          </w:tcPr>
          <w:p>
            <w:r>
              <w:rPr>
                <w:sz w:val="16"/>
              </w:rPr>
              <w:t>https://tw.news.yahoo.com/ai%E6%99%B6%E7%89%87%E5%95%86%E6%A9%9F%E9%80%BE%E5%85%86%E7%BE%8E%E5%85%83-%E8%BC%9D%E9%81%94-%E8%AD%B7%E5%9F%8E%E6%B2%B3-%E9%9D%A2%E8%87%A84%E8%B7%AF%E5%A4%A7%E8%BB%8D%E5%9C%8D%E6%94%BB-%E8%A6%81%E5%A6%82%E4%BD%95%E7%AA%81%E5%9C%8D-015300092.html</w:t>
            </w:r>
          </w:p>
        </w:tc>
      </w:tr>
      <w:tr>
        <w:tc>
          <w:tcPr>
            <w:tcW w:type="dxa" w:w="2160"/>
          </w:tcPr>
          <w:p>
            <w:r>
              <w:rPr>
                <w:sz w:val="16"/>
              </w:rPr>
              <w:t>知新聞(Yahoo轉載)</w:t>
            </w:r>
          </w:p>
        </w:tc>
        <w:tc>
          <w:tcPr>
            <w:tcW w:type="dxa" w:w="2160"/>
          </w:tcPr>
          <w:p>
            <w:r>
              <w:rPr>
                <w:sz w:val="16"/>
              </w:rPr>
              <w:t>趙建銘正式現身回應！6000萬診所貸款「我繳的」　轟陳幸妤「毀滅性」放話不單純</w:t>
            </w:r>
          </w:p>
        </w:tc>
        <w:tc>
          <w:tcPr>
            <w:tcW w:type="dxa" w:w="2160"/>
          </w:tcPr>
          <w:p>
            <w:r>
              <w:rPr>
                <w:sz w:val="16"/>
              </w:rPr>
              <w:t>2026-08-25</w:t>
            </w:r>
          </w:p>
        </w:tc>
        <w:tc>
          <w:tcPr>
            <w:tcW w:type="dxa" w:w="2160"/>
          </w:tcPr>
          <w:p>
            <w:r>
              <w:rPr>
                <w:sz w:val="16"/>
              </w:rPr>
              <w:t>https://tw.news.yahoo.com/%E8%B6%99%E5%BB%BA%E9%8A%98%E6%AD%A3%E5%BC%8F%E7%8F%BE%E8%BA%AB%E5%9B%9E%E6%87%89-6000%E8%90%AC%E8%A8%BA%E6%89%80%E8%B2%B8%E6%AC%BE-%E6%88%91%E7%B9%B3%E7%9A%84-%E8%BD%9F%E9%99%B3%E5%B9%B8%E5%A6%A4-%E6%AF%80%E6%BB%85%E6%80%A7-004800529.html</w:t>
            </w:r>
          </w:p>
        </w:tc>
      </w:tr>
      <w:tr>
        <w:tc>
          <w:tcPr>
            <w:tcW w:type="dxa" w:w="2160"/>
          </w:tcPr>
          <w:p>
            <w:r>
              <w:rPr>
                <w:sz w:val="16"/>
              </w:rPr>
              <w:t>知新聞(Yahoo轉載)</w:t>
            </w:r>
          </w:p>
        </w:tc>
        <w:tc>
          <w:tcPr>
            <w:tcW w:type="dxa" w:w="2160"/>
          </w:tcPr>
          <w:p>
            <w:r>
              <w:rPr>
                <w:sz w:val="16"/>
              </w:rPr>
              <w:t>趙建銘認了對她有好感！陳幸妤「爆噴一字」　曾想挽留「我比許芊芊還愛他啦」</w:t>
            </w:r>
          </w:p>
        </w:tc>
        <w:tc>
          <w:tcPr>
            <w:tcW w:type="dxa" w:w="2160"/>
          </w:tcPr>
          <w:p>
            <w:r>
              <w:rPr>
                <w:sz w:val="16"/>
              </w:rPr>
              <w:t>2026-08-25</w:t>
            </w:r>
          </w:p>
        </w:tc>
        <w:tc>
          <w:tcPr>
            <w:tcW w:type="dxa" w:w="2160"/>
          </w:tcPr>
          <w:p>
            <w:r>
              <w:rPr>
                <w:sz w:val="16"/>
              </w:rPr>
              <w:t>https://tw.news.yahoo.com/%E8%B6%99%E5%BB%BA%E9%8A%98%E8%AA%8D%E4%BA%86%E5%B0%8D%E5%A5%B9%E6%9C%89%E5%A5%BD%E6%84%9F-%E9%99%B3%E5%B9%B8%E5%A6%A4-%E7%88%86%E5%99%B4-%E5%AD%97-%E6%9B%BE%E6%83%B3%E6%8C%BD%E7%95%99-040800830.html</w:t>
            </w:r>
          </w:p>
        </w:tc>
      </w:tr>
      <w:tr>
        <w:tc>
          <w:tcPr>
            <w:tcW w:type="dxa" w:w="2160"/>
          </w:tcPr>
          <w:p>
            <w:r>
              <w:rPr>
                <w:sz w:val="16"/>
              </w:rPr>
              <w:t>知新聞(Yahoo轉載)</w:t>
            </w:r>
          </w:p>
        </w:tc>
        <w:tc>
          <w:tcPr>
            <w:tcW w:type="dxa" w:w="2160"/>
          </w:tcPr>
          <w:p>
            <w:r>
              <w:rPr>
                <w:sz w:val="16"/>
              </w:rPr>
              <w:t>外媒驚呆「台灣最純AI股」是它：竟然跟晶片完全無關</w:t>
            </w:r>
          </w:p>
        </w:tc>
        <w:tc>
          <w:tcPr>
            <w:tcW w:type="dxa" w:w="2160"/>
          </w:tcPr>
          <w:p>
            <w:r>
              <w:rPr>
                <w:sz w:val="16"/>
              </w:rPr>
              <w:t>2026-08-26</w:t>
            </w:r>
          </w:p>
        </w:tc>
        <w:tc>
          <w:tcPr>
            <w:tcW w:type="dxa" w:w="2160"/>
          </w:tcPr>
          <w:p>
            <w:r>
              <w:rPr>
                <w:sz w:val="16"/>
              </w:rPr>
              <w:t>https://tw.news.yahoo.com/%E5%A4%96%E5%AA%92%E9%A9%9A%E5%91%86-%E5%8F%B0%E7%81%A3%E6%9C%80%E7%B4%94ai%E8%82%A1-%E6%98%AF%E5%AE%83-%E7%AB%9F%E7%84%B6%E8%B7%9F%E6%99%B6%E7%89%87%E5%AE%8C%E5%85%A8%E7%84%A1%E9%97%9C-014400803.html</w:t>
            </w:r>
          </w:p>
        </w:tc>
      </w:tr>
      <w:tr>
        <w:tc>
          <w:tcPr>
            <w:tcW w:type="dxa" w:w="2160"/>
          </w:tcPr>
          <w:p>
            <w:r>
              <w:rPr>
                <w:sz w:val="16"/>
              </w:rPr>
              <w:t>知新聞(Yahoo轉載)</w:t>
            </w:r>
          </w:p>
        </w:tc>
        <w:tc>
          <w:tcPr>
            <w:tcW w:type="dxa" w:w="2160"/>
          </w:tcPr>
          <w:p>
            <w:r>
              <w:rPr>
                <w:sz w:val="16"/>
              </w:rPr>
              <w:t>三星S27 Ultra渲染圖曝光　鏡頭模組設計與iPhone 17 Pro相似</w:t>
            </w:r>
          </w:p>
        </w:tc>
        <w:tc>
          <w:tcPr>
            <w:tcW w:type="dxa" w:w="2160"/>
          </w:tcPr>
          <w:p>
            <w:r>
              <w:rPr>
                <w:sz w:val="16"/>
              </w:rPr>
              <w:t>2026-08-26</w:t>
            </w:r>
          </w:p>
        </w:tc>
        <w:tc>
          <w:tcPr>
            <w:tcW w:type="dxa" w:w="2160"/>
          </w:tcPr>
          <w:p>
            <w:r>
              <w:rPr>
                <w:sz w:val="16"/>
              </w:rPr>
              <w:t>https://tw.news.yahoo.com/%E4%B8%89%E6%98%9Fs27-ultra%E6%B8%B2%E6%9F%93%E5%9C%96%E6%9B%9D%E5%85%89-%E9%8F%A1%E9%A0%AD%E6%A8%A1%E7%B5%84%E8%A8%AD%E8%A8%88%E8%88%87iphone-17-pro%E7%9B%B8%E4%BC%BC-020000108.html</w:t>
            </w:r>
          </w:p>
        </w:tc>
      </w:tr>
      <w:tr>
        <w:tc>
          <w:tcPr>
            <w:tcW w:type="dxa" w:w="2160"/>
          </w:tcPr>
          <w:p>
            <w:r>
              <w:rPr>
                <w:sz w:val="16"/>
              </w:rPr>
              <w:t>知新聞(Yahoo轉載)</w:t>
            </w:r>
          </w:p>
        </w:tc>
        <w:tc>
          <w:tcPr>
            <w:tcW w:type="dxa" w:w="2160"/>
          </w:tcPr>
          <w:p>
            <w:r>
              <w:rPr>
                <w:sz w:val="16"/>
              </w:rPr>
              <w:t>緯創爆內鬼！女處長竊營業機密和老公自立門戶　夫妻同遭起訴</w:t>
            </w:r>
          </w:p>
        </w:tc>
        <w:tc>
          <w:tcPr>
            <w:tcW w:type="dxa" w:w="2160"/>
          </w:tcPr>
          <w:p>
            <w:r>
              <w:rPr>
                <w:sz w:val="16"/>
              </w:rPr>
              <w:t>2026-08-26</w:t>
            </w:r>
          </w:p>
        </w:tc>
        <w:tc>
          <w:tcPr>
            <w:tcW w:type="dxa" w:w="2160"/>
          </w:tcPr>
          <w:p>
            <w:r>
              <w:rPr>
                <w:sz w:val="16"/>
              </w:rPr>
              <w:t>https://tw.news.yahoo.com/%E7%B7%AF%E5%89%B5%E7%88%86%E5%85%A7%E9%AC%BC-%E5%A5%B3%E8%99%95%E9%95%B7%E7%AB%8A%E7%87%9F%E6%A5%AD%E6%A9%9F%E5%AF%86%E5%92%8C%E8%80%81%E5%85%AC%E8%87%AA%E7%AB%8B%E9%96%80%E6%88%B6-%E5%A4%AB%E5%A6%BB%E5%90%8C%E9%81%AD%E8%B5%B7%E8%A8%B4-093900310.html</w:t>
            </w:r>
          </w:p>
        </w:tc>
      </w:tr>
      <w:tr>
        <w:tc>
          <w:tcPr>
            <w:tcW w:type="dxa" w:w="2160"/>
          </w:tcPr>
          <w:p>
            <w:r>
              <w:rPr>
                <w:sz w:val="16"/>
              </w:rPr>
              <w:t>知新聞(Yahoo轉載)</w:t>
            </w:r>
          </w:p>
        </w:tc>
        <w:tc>
          <w:tcPr>
            <w:tcW w:type="dxa" w:w="2160"/>
          </w:tcPr>
          <w:p>
            <w:r>
              <w:rPr>
                <w:sz w:val="16"/>
              </w:rPr>
              <w:t>人物｜「公司未獲利不領薪」堅守8年　朱一明帶領長鑫存儲成陸企市值王</w:t>
            </w:r>
          </w:p>
        </w:tc>
        <w:tc>
          <w:tcPr>
            <w:tcW w:type="dxa" w:w="2160"/>
          </w:tcPr>
          <w:p>
            <w:r>
              <w:rPr>
                <w:sz w:val="16"/>
              </w:rPr>
              <w:t>2026-08-30</w:t>
            </w:r>
          </w:p>
        </w:tc>
        <w:tc>
          <w:tcPr>
            <w:tcW w:type="dxa" w:w="2160"/>
          </w:tcPr>
          <w:p>
            <w:r>
              <w:rPr>
                <w:sz w:val="16"/>
              </w:rPr>
              <w:t>https://tw.news.yahoo.com/%E4%BA%BA%E7%89%A9-%E5%85%AC%E5%8F%B8%E6%9C%AA%E7%8D%B2%E5%88%A9%E4%B8%8D%E9%A0%98%E8%96%AA-%E5%A0%85%E5%AE%888%E5%B9%B4-%E6%9C%B1-%E6%98%8E%E5%B8%B6%E9%A0%98%E9%95%B7%E9%91%AB%E5%AD%98%E5%84%B2%E6%88%90%E9%99%B8%E4%BC%81%E5%B8%82%E5%80%BC%E7%8E%8B-072200087.html</w:t>
            </w:r>
          </w:p>
        </w:tc>
      </w:tr>
      <w:tr>
        <w:tc>
          <w:tcPr>
            <w:tcW w:type="dxa" w:w="2160"/>
          </w:tcPr>
          <w:p>
            <w:r>
              <w:rPr>
                <w:sz w:val="16"/>
              </w:rPr>
              <w:t>知新聞財經(Yahoo轉載)</w:t>
            </w:r>
          </w:p>
        </w:tc>
        <w:tc>
          <w:tcPr>
            <w:tcW w:type="dxa" w:w="2160"/>
          </w:tcPr>
          <w:p>
            <w:r>
              <w:rPr>
                <w:sz w:val="16"/>
              </w:rPr>
              <w:t>輝達財報激勵記憶體、CPO、CCL吸金　法人：月線和季線黃金交叉、資金有機會輪動</w:t>
            </w:r>
          </w:p>
        </w:tc>
        <w:tc>
          <w:tcPr>
            <w:tcW w:type="dxa" w:w="2160"/>
          </w:tcPr>
          <w:p>
            <w:r>
              <w:rPr>
                <w:sz w:val="16"/>
              </w:rPr>
              <w:t>2026-08-27</w:t>
            </w:r>
          </w:p>
        </w:tc>
        <w:tc>
          <w:tcPr>
            <w:tcW w:type="dxa" w:w="2160"/>
          </w:tcPr>
          <w:p>
            <w:r>
              <w:rPr>
                <w:sz w:val="16"/>
              </w:rPr>
              <w:t>https://tw.stock.yahoo.com/news/%E8%BC%9D%E9%81%94%E8%B2%A1%E5%A0%B1%E6%BF%80%E5%8B%B5%E8%A8%98%E6%86%B6%E9%AB%94-cpo-ccl%E5%90%B8%E9%87%91-%E6%B3%95%E4%BA%BA-%E6%9C%88%E7%B7%9A%E5%92%8C%E5%AD%A3%E7%B7%9A%E9%BB%83%E9%87%91%E4%BA%A4%E5%8F%89-094700764.html</w:t>
            </w:r>
          </w:p>
        </w:tc>
      </w:tr>
      <w:tr>
        <w:tc>
          <w:tcPr>
            <w:tcW w:type="dxa" w:w="2160"/>
          </w:tcPr>
          <w:p>
            <w:r>
              <w:rPr>
                <w:sz w:val="16"/>
              </w:rPr>
              <w:t>科技新報(Yahoo轉載)</w:t>
            </w:r>
          </w:p>
        </w:tc>
        <w:tc>
          <w:tcPr>
            <w:tcW w:type="dxa" w:w="2160"/>
          </w:tcPr>
          <w:p>
            <w:r>
              <w:rPr>
                <w:sz w:val="16"/>
              </w:rPr>
              <w:t>影片都曝光了，但相機版 AirPods 還得等到 2027 年才推出</w:t>
            </w:r>
          </w:p>
        </w:tc>
        <w:tc>
          <w:tcPr>
            <w:tcW w:type="dxa" w:w="2160"/>
          </w:tcPr>
          <w:p>
            <w:r>
              <w:rPr>
                <w:sz w:val="16"/>
              </w:rPr>
              <w:t>2026-08-26</w:t>
            </w:r>
          </w:p>
        </w:tc>
        <w:tc>
          <w:tcPr>
            <w:tcW w:type="dxa" w:w="2160"/>
          </w:tcPr>
          <w:p>
            <w:r>
              <w:rPr>
                <w:sz w:val="16"/>
              </w:rPr>
              <w:t>https://tw.news.yahoo.com/%E5%BD%B1%E7%89%87%E9%83%BD%E6%9B%9D%E5%85%89%E4%BA%86-%E4%BD%86%E7%9B%B8%E6%A9%9F%E7%89%88-airpods-%E9%82%84%E5%BE%97%E7%AD%89%E5%88%B0-2027-020101728.html</w:t>
            </w:r>
          </w:p>
        </w:tc>
      </w:tr>
      <w:tr>
        <w:tc>
          <w:tcPr>
            <w:tcW w:type="dxa" w:w="2160"/>
          </w:tcPr>
          <w:p>
            <w:r>
              <w:rPr>
                <w:sz w:val="16"/>
              </w:rPr>
              <w:t>立報(Yahoo轉載)</w:t>
            </w:r>
          </w:p>
        </w:tc>
        <w:tc>
          <w:tcPr>
            <w:tcW w:type="dxa" w:w="2160"/>
          </w:tcPr>
          <w:p>
            <w:r>
              <w:rPr>
                <w:sz w:val="16"/>
              </w:rPr>
              <w:t>清心福全跨界手遊《傳說對決》　祭4款能量特調</w:t>
            </w:r>
          </w:p>
        </w:tc>
        <w:tc>
          <w:tcPr>
            <w:tcW w:type="dxa" w:w="2160"/>
          </w:tcPr>
          <w:p>
            <w:r>
              <w:rPr>
                <w:sz w:val="16"/>
              </w:rPr>
              <w:t>2026-08-25</w:t>
            </w:r>
          </w:p>
        </w:tc>
        <w:tc>
          <w:tcPr>
            <w:tcW w:type="dxa" w:w="2160"/>
          </w:tcPr>
          <w:p>
            <w:r>
              <w:rPr>
                <w:sz w:val="16"/>
              </w:rPr>
              <w:t>https://tw.news.yahoo.com/%E6%B8%85%E5%BF%83%E7%A6%8F%E5%85%A8%E8%B7%A8%E7%95%8C%E6%89%8B%E9%81%8A-%E5%82%B3%E8%AA%AA%E5%B0%8D%E6%B1%BA-%E7%A5%AD4%E6%AC%BE%E8%83%BD%E9%87%8F%E7%89%B9%E8%AA%BF-015721217.html</w:t>
            </w:r>
          </w:p>
        </w:tc>
      </w:tr>
      <w:tr>
        <w:tc>
          <w:tcPr>
            <w:tcW w:type="dxa" w:w="2160"/>
          </w:tcPr>
          <w:p>
            <w:r>
              <w:rPr>
                <w:sz w:val="16"/>
              </w:rPr>
              <w:t>立報(Yahoo轉載)</w:t>
            </w:r>
          </w:p>
        </w:tc>
        <w:tc>
          <w:tcPr>
            <w:tcW w:type="dxa" w:w="2160"/>
          </w:tcPr>
          <w:p>
            <w:r>
              <w:rPr>
                <w:sz w:val="16"/>
              </w:rPr>
              <w:t>麥特強森新作《野生狂廚》上映　龍蝦塑膠袋特典掀話題</w:t>
            </w:r>
          </w:p>
        </w:tc>
        <w:tc>
          <w:tcPr>
            <w:tcW w:type="dxa" w:w="2160"/>
          </w:tcPr>
          <w:p>
            <w:r>
              <w:rPr>
                <w:sz w:val="16"/>
              </w:rPr>
              <w:t>2026-08-27</w:t>
            </w:r>
          </w:p>
        </w:tc>
        <w:tc>
          <w:tcPr>
            <w:tcW w:type="dxa" w:w="2160"/>
          </w:tcPr>
          <w:p>
            <w:r>
              <w:rPr>
                <w:sz w:val="16"/>
              </w:rPr>
              <w:t>https://tw.news.yahoo.com/%E9%BA%A5%E7%89%B9%E5%BC%B7%E6%A3%AE%E6%96%B0%E4%BD%9C-%E9%87%8E%E7%94%9F%E7%8B%82%E5%BB%9A-%E4%B8%8A%E6%98%A0-%E9%BE%8D%E8%9D%A6%E5%A1%91%E8%86%A0%E8%A2%8B%E7%89%B9%E5%85%B8%E6%8E%80%E8%A9%B1%E9%A1%8C-145404288.html</w:t>
            </w:r>
          </w:p>
        </w:tc>
      </w:tr>
      <w:tr>
        <w:tc>
          <w:tcPr>
            <w:tcW w:type="dxa" w:w="2160"/>
          </w:tcPr>
          <w:p>
            <w:r>
              <w:rPr>
                <w:sz w:val="16"/>
              </w:rPr>
              <w:t>立報(Yahoo轉載)</w:t>
            </w:r>
          </w:p>
        </w:tc>
        <w:tc>
          <w:tcPr>
            <w:tcW w:type="dxa" w:w="2160"/>
          </w:tcPr>
          <w:p>
            <w:r>
              <w:rPr>
                <w:sz w:val="16"/>
              </w:rPr>
              <w:t>枕頭選單加港灣景　高雄洲際秋季住房9/1起上路</w:t>
            </w:r>
          </w:p>
        </w:tc>
        <w:tc>
          <w:tcPr>
            <w:tcW w:type="dxa" w:w="2160"/>
          </w:tcPr>
          <w:p>
            <w:r>
              <w:rPr>
                <w:sz w:val="16"/>
              </w:rPr>
              <w:t>2026-08-27</w:t>
            </w:r>
          </w:p>
        </w:tc>
        <w:tc>
          <w:tcPr>
            <w:tcW w:type="dxa" w:w="2160"/>
          </w:tcPr>
          <w:p>
            <w:r>
              <w:rPr>
                <w:sz w:val="16"/>
              </w:rPr>
              <w:t>https://tw.news.yahoo.com/%E6%9E%95%E9%A0%AD%E9%81%B8%E5%96%AE%E5%8A%A0%E6%B8%AF%E7%81%A3%E6%99%AF-%E9%AB%98%E9%9B%84%E6%B4%B2%E9%9A%9B%E7%A7%8B%E5%AD%A3%E4%BD%8F%E6%88%BF9-1%E8%B5%B7%E4%B8%8A%E8%B7%AF-153404480.html</w:t>
            </w:r>
          </w:p>
        </w:tc>
      </w:tr>
      <w:tr>
        <w:tc>
          <w:tcPr>
            <w:tcW w:type="dxa" w:w="2160"/>
          </w:tcPr>
          <w:p>
            <w:r>
              <w:rPr>
                <w:sz w:val="16"/>
              </w:rPr>
              <w:t>立報(Yahoo轉載)</w:t>
            </w:r>
          </w:p>
        </w:tc>
        <w:tc>
          <w:tcPr>
            <w:tcW w:type="dxa" w:w="2160"/>
          </w:tcPr>
          <w:p>
            <w:r>
              <w:rPr>
                <w:sz w:val="16"/>
              </w:rPr>
              <w:t>蔡依林9:30回家哏拍成廣告　Uber限時優惠到12/31</w:t>
            </w:r>
          </w:p>
        </w:tc>
        <w:tc>
          <w:tcPr>
            <w:tcW w:type="dxa" w:w="2160"/>
          </w:tcPr>
          <w:p>
            <w:r>
              <w:rPr>
                <w:sz w:val="16"/>
              </w:rPr>
              <w:t>2026-08-27</w:t>
            </w:r>
          </w:p>
        </w:tc>
        <w:tc>
          <w:tcPr>
            <w:tcW w:type="dxa" w:w="2160"/>
          </w:tcPr>
          <w:p>
            <w:r>
              <w:rPr>
                <w:sz w:val="16"/>
              </w:rPr>
              <w:t>https://tw.news.yahoo.com/%E8%94%A1%E4%BE%9D%E6%9E%979-30%E5%9B%9E%E5%AE%B6%E5%93%8F%E6%8B%8D%E6%88%90%E5%BB%A3%E5%91%8A-uber%E9%99%90%E6%99%82%E5%84%AA%E6%83%A0%E5%88%B012-31-155357918.html</w:t>
            </w:r>
          </w:p>
        </w:tc>
      </w:tr>
      <w:tr>
        <w:tc>
          <w:tcPr>
            <w:tcW w:type="dxa" w:w="2160"/>
          </w:tcPr>
          <w:p>
            <w:r>
              <w:rPr>
                <w:sz w:val="16"/>
              </w:rPr>
              <w:t>立報(Yahoo轉載)</w:t>
            </w:r>
          </w:p>
        </w:tc>
        <w:tc>
          <w:tcPr>
            <w:tcW w:type="dxa" w:w="2160"/>
          </w:tcPr>
          <w:p>
            <w:r>
              <w:rPr>
                <w:sz w:val="16"/>
              </w:rPr>
              <w:t>世新大學企管系辦授證典禮　系友產學合作升溫</w:t>
            </w:r>
          </w:p>
        </w:tc>
        <w:tc>
          <w:tcPr>
            <w:tcW w:type="dxa" w:w="2160"/>
          </w:tcPr>
          <w:p>
            <w:r>
              <w:rPr>
                <w:sz w:val="16"/>
              </w:rPr>
              <w:t>2026-08-28</w:t>
            </w:r>
          </w:p>
        </w:tc>
        <w:tc>
          <w:tcPr>
            <w:tcW w:type="dxa" w:w="2160"/>
          </w:tcPr>
          <w:p>
            <w:r>
              <w:rPr>
                <w:sz w:val="16"/>
              </w:rPr>
              <w:t>https://tw.news.yahoo.com/%E4%B8%96%E6%96%B0%E5%A4%A7%E5%AD%B8%E4%BC%81%E7%AE%A1%E7%B3%BB%E8%BE%A6%E6%8E%88%E8%AD%89%E5%85%B8%E7%A6%AE-%E7%B3%BB%E5%8F%8B%E7%94%A2%E5%AD%B8%E5%90%88%E4%BD%9C%E5%8D%87%E6%BA%AB-170611561.html</w:t>
            </w:r>
          </w:p>
        </w:tc>
      </w:tr>
      <w:tr>
        <w:tc>
          <w:tcPr>
            <w:tcW w:type="dxa" w:w="2160"/>
          </w:tcPr>
          <w:p>
            <w:r>
              <w:rPr>
                <w:sz w:val="16"/>
              </w:rPr>
              <w:t>立報(Yahoo轉載)</w:t>
            </w:r>
          </w:p>
        </w:tc>
        <w:tc>
          <w:tcPr>
            <w:tcW w:type="dxa" w:w="2160"/>
          </w:tcPr>
          <w:p>
            <w:r>
              <w:rPr>
                <w:sz w:val="16"/>
              </w:rPr>
              <w:t>《成名在望》穩坐Netflix台劇冠軍　李國毅肉搏草爺救局</w:t>
            </w:r>
          </w:p>
        </w:tc>
        <w:tc>
          <w:tcPr>
            <w:tcW w:type="dxa" w:w="2160"/>
          </w:tcPr>
          <w:p>
            <w:r>
              <w:rPr>
                <w:sz w:val="16"/>
              </w:rPr>
              <w:t>2026-08-28</w:t>
            </w:r>
          </w:p>
        </w:tc>
        <w:tc>
          <w:tcPr>
            <w:tcW w:type="dxa" w:w="2160"/>
          </w:tcPr>
          <w:p>
            <w:r>
              <w:rPr>
                <w:sz w:val="16"/>
              </w:rPr>
              <w:t>https://tw.news.yahoo.com/%E6%88%90%E5%90%8D%E5%9C%A8%E6%9C%9B-%E7%A9%A9%E5%9D%90netflix%E5%8F%B0%E5%8A%87%E5%86%A0%E8%BB%8D-%E6%9D%8E%E5%9C%8B%E6%AF%85%E8%82%89%E6%90%8F%E8%8D%89%E7%88%BA%E6%95%91%E5%B1%80-173805838.html</w:t>
            </w:r>
          </w:p>
        </w:tc>
      </w:tr>
      <w:tr>
        <w:tc>
          <w:tcPr>
            <w:tcW w:type="dxa" w:w="2160"/>
          </w:tcPr>
          <w:p>
            <w:r>
              <w:rPr>
                <w:sz w:val="16"/>
              </w:rPr>
              <w:t>經濟日報網</w:t>
            </w:r>
          </w:p>
        </w:tc>
        <w:tc>
          <w:tcPr>
            <w:tcW w:type="dxa" w:w="2160"/>
          </w:tcPr>
          <w:p>
            <w:r>
              <w:rPr>
                <w:sz w:val="16"/>
              </w:rPr>
              <w:t>SOGO 百貨拚當北台市占王</w:t>
            </w:r>
          </w:p>
        </w:tc>
        <w:tc>
          <w:tcPr>
            <w:tcW w:type="dxa" w:w="2160"/>
          </w:tcPr>
          <w:p>
            <w:r>
              <w:rPr>
                <w:sz w:val="16"/>
              </w:rPr>
              <w:t>2026-08-24</w:t>
            </w:r>
          </w:p>
        </w:tc>
        <w:tc>
          <w:tcPr>
            <w:tcW w:type="dxa" w:w="2160"/>
          </w:tcPr>
          <w:p>
            <w:r>
              <w:rPr>
                <w:sz w:val="16"/>
              </w:rPr>
              <w:t>https://money.udn.com/money/story/5612/9709479</w:t>
            </w:r>
          </w:p>
        </w:tc>
      </w:tr>
      <w:tr>
        <w:tc>
          <w:tcPr>
            <w:tcW w:type="dxa" w:w="2160"/>
          </w:tcPr>
          <w:p>
            <w:r>
              <w:rPr>
                <w:sz w:val="16"/>
              </w:rPr>
              <w:t>經濟日報網</w:t>
            </w:r>
          </w:p>
        </w:tc>
        <w:tc>
          <w:tcPr>
            <w:tcW w:type="dxa" w:w="2160"/>
          </w:tcPr>
          <w:p>
            <w:r>
              <w:rPr>
                <w:sz w:val="16"/>
              </w:rPr>
              <w:t>中華電 AI 賦能 打造人才永續</w:t>
            </w:r>
          </w:p>
        </w:tc>
        <w:tc>
          <w:tcPr>
            <w:tcW w:type="dxa" w:w="2160"/>
          </w:tcPr>
          <w:p>
            <w:r>
              <w:rPr>
                <w:sz w:val="16"/>
              </w:rPr>
              <w:t>2026-08-24</w:t>
            </w:r>
          </w:p>
        </w:tc>
        <w:tc>
          <w:tcPr>
            <w:tcW w:type="dxa" w:w="2160"/>
          </w:tcPr>
          <w:p>
            <w:r>
              <w:rPr>
                <w:sz w:val="16"/>
              </w:rPr>
              <w:t>https://money.udn.com/money/story/5612/9709456</w:t>
            </w:r>
          </w:p>
        </w:tc>
      </w:tr>
      <w:tr>
        <w:tc>
          <w:tcPr>
            <w:tcW w:type="dxa" w:w="2160"/>
          </w:tcPr>
          <w:p>
            <w:r>
              <w:rPr>
                <w:sz w:val="16"/>
              </w:rPr>
              <w:t>經濟日報網</w:t>
            </w:r>
          </w:p>
        </w:tc>
        <w:tc>
          <w:tcPr>
            <w:tcW w:type="dxa" w:w="2160"/>
          </w:tcPr>
          <w:p>
            <w:r>
              <w:rPr>
                <w:sz w:val="16"/>
              </w:rPr>
              <w:t>中鋼賣碳權給高雄環保局</w:t>
            </w:r>
          </w:p>
        </w:tc>
        <w:tc>
          <w:tcPr>
            <w:tcW w:type="dxa" w:w="2160"/>
          </w:tcPr>
          <w:p>
            <w:r>
              <w:rPr>
                <w:sz w:val="16"/>
              </w:rPr>
              <w:t>2026-08-24</w:t>
            </w:r>
          </w:p>
        </w:tc>
        <w:tc>
          <w:tcPr>
            <w:tcW w:type="dxa" w:w="2160"/>
          </w:tcPr>
          <w:p>
            <w:r>
              <w:rPr>
                <w:sz w:val="16"/>
              </w:rPr>
              <w:t>https://money.udn.com/money/story/10871/9709499</w:t>
            </w:r>
          </w:p>
        </w:tc>
      </w:tr>
      <w:tr>
        <w:tc>
          <w:tcPr>
            <w:tcW w:type="dxa" w:w="2160"/>
          </w:tcPr>
          <w:p>
            <w:r>
              <w:rPr>
                <w:sz w:val="16"/>
              </w:rPr>
              <w:t>經濟日報網</w:t>
            </w:r>
          </w:p>
        </w:tc>
        <w:tc>
          <w:tcPr>
            <w:tcW w:type="dxa" w:w="2160"/>
          </w:tcPr>
          <w:p>
            <w:r>
              <w:rPr>
                <w:sz w:val="16"/>
              </w:rPr>
              <w:t>鐵礦低檔 有助降低成本</w:t>
            </w:r>
          </w:p>
        </w:tc>
        <w:tc>
          <w:tcPr>
            <w:tcW w:type="dxa" w:w="2160"/>
          </w:tcPr>
          <w:p>
            <w:r>
              <w:rPr>
                <w:sz w:val="16"/>
              </w:rPr>
              <w:t>2026-08-24</w:t>
            </w:r>
          </w:p>
        </w:tc>
        <w:tc>
          <w:tcPr>
            <w:tcW w:type="dxa" w:w="2160"/>
          </w:tcPr>
          <w:p>
            <w:r>
              <w:rPr>
                <w:sz w:val="16"/>
              </w:rPr>
              <w:t>https://money.udn.com/money/story/10871/9709498</w:t>
            </w:r>
          </w:p>
        </w:tc>
      </w:tr>
      <w:tr>
        <w:tc>
          <w:tcPr>
            <w:tcW w:type="dxa" w:w="2160"/>
          </w:tcPr>
          <w:p>
            <w:r>
              <w:rPr>
                <w:sz w:val="16"/>
              </w:rPr>
              <w:t>經濟日報網</w:t>
            </w:r>
          </w:p>
        </w:tc>
        <w:tc>
          <w:tcPr>
            <w:tcW w:type="dxa" w:w="2160"/>
          </w:tcPr>
          <w:p>
            <w:r>
              <w:rPr>
                <w:sz w:val="16"/>
              </w:rPr>
              <w:t>亞洲鋼廠減產 鋼市利多 中鋼、新光鋼正向看待後市</w:t>
            </w:r>
          </w:p>
        </w:tc>
        <w:tc>
          <w:tcPr>
            <w:tcW w:type="dxa" w:w="2160"/>
          </w:tcPr>
          <w:p>
            <w:r>
              <w:rPr>
                <w:sz w:val="16"/>
              </w:rPr>
              <w:t>2026-08-24</w:t>
            </w:r>
          </w:p>
        </w:tc>
        <w:tc>
          <w:tcPr>
            <w:tcW w:type="dxa" w:w="2160"/>
          </w:tcPr>
          <w:p>
            <w:r>
              <w:rPr>
                <w:sz w:val="16"/>
              </w:rPr>
              <w:t>https://money.udn.com/money/story/10871/9709497</w:t>
            </w:r>
          </w:p>
        </w:tc>
      </w:tr>
      <w:tr>
        <w:tc>
          <w:tcPr>
            <w:tcW w:type="dxa" w:w="2160"/>
          </w:tcPr>
          <w:p>
            <w:r>
              <w:rPr>
                <w:sz w:val="16"/>
              </w:rPr>
              <w:t>經濟日報網</w:t>
            </w:r>
          </w:p>
        </w:tc>
        <w:tc>
          <w:tcPr>
            <w:tcW w:type="dxa" w:w="2160"/>
          </w:tcPr>
          <w:p>
            <w:r>
              <w:rPr>
                <w:sz w:val="16"/>
              </w:rPr>
              <w:t>生醫業界籲設百億創投基金</w:t>
            </w:r>
          </w:p>
        </w:tc>
        <w:tc>
          <w:tcPr>
            <w:tcW w:type="dxa" w:w="2160"/>
          </w:tcPr>
          <w:p>
            <w:r>
              <w:rPr>
                <w:sz w:val="16"/>
              </w:rPr>
              <w:t>2026-08-24</w:t>
            </w:r>
          </w:p>
        </w:tc>
        <w:tc>
          <w:tcPr>
            <w:tcW w:type="dxa" w:w="2160"/>
          </w:tcPr>
          <w:p>
            <w:r>
              <w:rPr>
                <w:sz w:val="16"/>
              </w:rPr>
              <w:t>https://money.udn.com/money/story/5612/9709494</w:t>
            </w:r>
          </w:p>
        </w:tc>
      </w:tr>
      <w:tr>
        <w:tc>
          <w:tcPr>
            <w:tcW w:type="dxa" w:w="2160"/>
          </w:tcPr>
          <w:p>
            <w:r>
              <w:rPr>
                <w:sz w:val="16"/>
              </w:rPr>
              <w:t>經濟日報網</w:t>
            </w:r>
          </w:p>
        </w:tc>
        <w:tc>
          <w:tcPr>
            <w:tcW w:type="dxa" w:w="2160"/>
          </w:tcPr>
          <w:p>
            <w:r>
              <w:rPr>
                <w:sz w:val="16"/>
              </w:rPr>
              <w:t>生技 BTC 盛會強打 AI +生醫 健保、人體生物資料庫開放也成熱門議題</w:t>
            </w:r>
          </w:p>
        </w:tc>
        <w:tc>
          <w:tcPr>
            <w:tcW w:type="dxa" w:w="2160"/>
          </w:tcPr>
          <w:p>
            <w:r>
              <w:rPr>
                <w:sz w:val="16"/>
              </w:rPr>
              <w:t>2026-08-24</w:t>
            </w:r>
          </w:p>
        </w:tc>
        <w:tc>
          <w:tcPr>
            <w:tcW w:type="dxa" w:w="2160"/>
          </w:tcPr>
          <w:p>
            <w:r>
              <w:rPr>
                <w:sz w:val="16"/>
              </w:rPr>
              <w:t>https://money.udn.com/money/story/5612/9709493</w:t>
            </w:r>
          </w:p>
        </w:tc>
      </w:tr>
      <w:tr>
        <w:tc>
          <w:tcPr>
            <w:tcW w:type="dxa" w:w="2160"/>
          </w:tcPr>
          <w:p>
            <w:r>
              <w:rPr>
                <w:sz w:val="16"/>
              </w:rPr>
              <w:t>經濟日報網</w:t>
            </w:r>
          </w:p>
        </w:tc>
        <w:tc>
          <w:tcPr>
            <w:tcW w:type="dxa" w:w="2160"/>
          </w:tcPr>
          <w:p>
            <w:r>
              <w:rPr>
                <w:sz w:val="16"/>
              </w:rPr>
              <w:t>中華化董座干文元專訪／他，扮公司轉骨靈魂人物</w:t>
            </w:r>
          </w:p>
        </w:tc>
        <w:tc>
          <w:tcPr>
            <w:tcW w:type="dxa" w:w="2160"/>
          </w:tcPr>
          <w:p>
            <w:r>
              <w:rPr>
                <w:sz w:val="16"/>
              </w:rPr>
              <w:t>2026-08-24</w:t>
            </w:r>
          </w:p>
        </w:tc>
        <w:tc>
          <w:tcPr>
            <w:tcW w:type="dxa" w:w="2160"/>
          </w:tcPr>
          <w:p>
            <w:r>
              <w:rPr>
                <w:sz w:val="16"/>
              </w:rPr>
              <w:t>https://money.udn.com/money/story/10871/9709446</w:t>
            </w:r>
          </w:p>
        </w:tc>
      </w:tr>
      <w:tr>
        <w:tc>
          <w:tcPr>
            <w:tcW w:type="dxa" w:w="2160"/>
          </w:tcPr>
          <w:p>
            <w:r>
              <w:rPr>
                <w:sz w:val="16"/>
              </w:rPr>
              <w:t>經濟日報網</w:t>
            </w:r>
          </w:p>
        </w:tc>
        <w:tc>
          <w:tcPr>
            <w:tcW w:type="dxa" w:w="2160"/>
          </w:tcPr>
          <w:p>
            <w:r>
              <w:rPr>
                <w:sz w:val="16"/>
              </w:rPr>
              <w:t>中華化董座干文元專訪／關鍵轉型 90度躍升</w:t>
            </w:r>
          </w:p>
        </w:tc>
        <w:tc>
          <w:tcPr>
            <w:tcW w:type="dxa" w:w="2160"/>
          </w:tcPr>
          <w:p>
            <w:r>
              <w:rPr>
                <w:sz w:val="16"/>
              </w:rPr>
              <w:t>2026-08-24</w:t>
            </w:r>
          </w:p>
        </w:tc>
        <w:tc>
          <w:tcPr>
            <w:tcW w:type="dxa" w:w="2160"/>
          </w:tcPr>
          <w:p>
            <w:r>
              <w:rPr>
                <w:sz w:val="16"/>
              </w:rPr>
              <w:t>https://money.udn.com/money/story/10871/9709443</w:t>
            </w:r>
          </w:p>
        </w:tc>
      </w:tr>
      <w:tr>
        <w:tc>
          <w:tcPr>
            <w:tcW w:type="dxa" w:w="2160"/>
          </w:tcPr>
          <w:p>
            <w:r>
              <w:rPr>
                <w:sz w:val="16"/>
              </w:rPr>
              <w:t>經濟日報網</w:t>
            </w:r>
          </w:p>
        </w:tc>
        <w:tc>
          <w:tcPr>
            <w:tcW w:type="dxa" w:w="2160"/>
          </w:tcPr>
          <w:p>
            <w:r>
              <w:rPr>
                <w:sz w:val="16"/>
              </w:rPr>
              <w:t>矽晶圓商機來了 台廠大擴產</w:t>
            </w:r>
          </w:p>
        </w:tc>
        <w:tc>
          <w:tcPr>
            <w:tcW w:type="dxa" w:w="2160"/>
          </w:tcPr>
          <w:p>
            <w:r>
              <w:rPr>
                <w:sz w:val="16"/>
              </w:rPr>
              <w:t>2026-08-24</w:t>
            </w:r>
          </w:p>
        </w:tc>
        <w:tc>
          <w:tcPr>
            <w:tcW w:type="dxa" w:w="2160"/>
          </w:tcPr>
          <w:p>
            <w:r>
              <w:rPr>
                <w:sz w:val="16"/>
              </w:rPr>
              <w:t>https://money.udn.com/money/story/5612/9709536</w:t>
            </w:r>
          </w:p>
        </w:tc>
      </w:tr>
      <w:tr>
        <w:tc>
          <w:tcPr>
            <w:tcW w:type="dxa" w:w="2160"/>
          </w:tcPr>
          <w:p>
            <w:r>
              <w:rPr>
                <w:sz w:val="16"/>
              </w:rPr>
              <w:t>經濟日報網</w:t>
            </w:r>
          </w:p>
        </w:tc>
        <w:tc>
          <w:tcPr>
            <w:tcW w:type="dxa" w:w="2160"/>
          </w:tcPr>
          <w:p>
            <w:r>
              <w:rPr>
                <w:sz w:val="16"/>
              </w:rPr>
              <w:t>三年多首見 矽晶圓要漲價10% 環球晶、台勝科、合晶喜迎紅利</w:t>
            </w:r>
          </w:p>
        </w:tc>
        <w:tc>
          <w:tcPr>
            <w:tcW w:type="dxa" w:w="2160"/>
          </w:tcPr>
          <w:p>
            <w:r>
              <w:rPr>
                <w:sz w:val="16"/>
              </w:rPr>
              <w:t>2026-08-24</w:t>
            </w:r>
          </w:p>
        </w:tc>
        <w:tc>
          <w:tcPr>
            <w:tcW w:type="dxa" w:w="2160"/>
          </w:tcPr>
          <w:p>
            <w:r>
              <w:rPr>
                <w:sz w:val="16"/>
              </w:rPr>
              <w:t>https://money.udn.com/money/story/5612/9709531</w:t>
            </w:r>
          </w:p>
        </w:tc>
      </w:tr>
      <w:tr>
        <w:tc>
          <w:tcPr>
            <w:tcW w:type="dxa" w:w="2160"/>
          </w:tcPr>
          <w:p>
            <w:r>
              <w:rPr>
                <w:sz w:val="16"/>
              </w:rPr>
              <w:t>經濟日報網</w:t>
            </w:r>
          </w:p>
        </w:tc>
        <w:tc>
          <w:tcPr>
            <w:tcW w:type="dxa" w:w="2160"/>
          </w:tcPr>
          <w:p>
            <w:r>
              <w:rPr>
                <w:sz w:val="16"/>
              </w:rPr>
              <w:t>大立光 CPO 報捷 關鍵玻璃鏡頭...開闢新戰局</w:t>
            </w:r>
          </w:p>
        </w:tc>
        <w:tc>
          <w:tcPr>
            <w:tcW w:type="dxa" w:w="2160"/>
          </w:tcPr>
          <w:p>
            <w:r>
              <w:rPr>
                <w:sz w:val="16"/>
              </w:rPr>
              <w:t>2026-08-24</w:t>
            </w:r>
          </w:p>
        </w:tc>
        <w:tc>
          <w:tcPr>
            <w:tcW w:type="dxa" w:w="2160"/>
          </w:tcPr>
          <w:p>
            <w:r>
              <w:rPr>
                <w:sz w:val="16"/>
              </w:rPr>
              <w:t>https://money.udn.com/money/story/11162/9709532</w:t>
            </w:r>
          </w:p>
        </w:tc>
      </w:tr>
      <w:tr>
        <w:tc>
          <w:tcPr>
            <w:tcW w:type="dxa" w:w="2160"/>
          </w:tcPr>
          <w:p>
            <w:r>
              <w:rPr>
                <w:sz w:val="16"/>
              </w:rPr>
              <w:t>經濟日報網</w:t>
            </w:r>
          </w:p>
        </w:tc>
        <w:tc>
          <w:tcPr>
            <w:tcW w:type="dxa" w:w="2160"/>
          </w:tcPr>
          <w:p>
            <w:r>
              <w:rPr>
                <w:sz w:val="16"/>
              </w:rPr>
              <w:t>大立光 CPO 一條龍布局達陣 市場臆測可能供貨 Rubin Ultra 平台</w:t>
            </w:r>
          </w:p>
        </w:tc>
        <w:tc>
          <w:tcPr>
            <w:tcW w:type="dxa" w:w="2160"/>
          </w:tcPr>
          <w:p>
            <w:r>
              <w:rPr>
                <w:sz w:val="16"/>
              </w:rPr>
              <w:t>2026-08-24</w:t>
            </w:r>
          </w:p>
        </w:tc>
        <w:tc>
          <w:tcPr>
            <w:tcW w:type="dxa" w:w="2160"/>
          </w:tcPr>
          <w:p>
            <w:r>
              <w:rPr>
                <w:sz w:val="16"/>
              </w:rPr>
              <w:t>https://money.udn.com/money/story/11162/9709528</w:t>
            </w:r>
          </w:p>
        </w:tc>
      </w:tr>
      <w:tr>
        <w:tc>
          <w:tcPr>
            <w:tcW w:type="dxa" w:w="2160"/>
          </w:tcPr>
          <w:p>
            <w:r>
              <w:rPr>
                <w:sz w:val="16"/>
              </w:rPr>
              <w:t>經濟日報網</w:t>
            </w:r>
          </w:p>
        </w:tc>
        <w:tc>
          <w:tcPr>
            <w:tcW w:type="dxa" w:w="2160"/>
          </w:tcPr>
          <w:p>
            <w:r>
              <w:rPr>
                <w:sz w:val="16"/>
              </w:rPr>
              <w:t>台股季線附近震盪　本週聚焦輝達財報</w:t>
            </w:r>
          </w:p>
        </w:tc>
        <w:tc>
          <w:tcPr>
            <w:tcW w:type="dxa" w:w="2160"/>
          </w:tcPr>
          <w:p>
            <w:r>
              <w:rPr>
                <w:sz w:val="16"/>
              </w:rPr>
              <w:t>2026-08-24</w:t>
            </w:r>
          </w:p>
        </w:tc>
        <w:tc>
          <w:tcPr>
            <w:tcW w:type="dxa" w:w="2160"/>
          </w:tcPr>
          <w:p>
            <w:r>
              <w:rPr>
                <w:sz w:val="16"/>
              </w:rPr>
              <w:t>https://money.udn.com/money/story/5612/9709832</w:t>
            </w:r>
          </w:p>
        </w:tc>
      </w:tr>
      <w:tr>
        <w:tc>
          <w:tcPr>
            <w:tcW w:type="dxa" w:w="2160"/>
          </w:tcPr>
          <w:p>
            <w:r>
              <w:rPr>
                <w:sz w:val="16"/>
              </w:rPr>
              <w:t>經濟日報網</w:t>
            </w:r>
          </w:p>
        </w:tc>
        <w:tc>
          <w:tcPr>
            <w:tcW w:type="dxa" w:w="2160"/>
          </w:tcPr>
          <w:p>
            <w:r>
              <w:rPr>
                <w:sz w:val="16"/>
              </w:rPr>
              <w:t>崇越2026 SEMICON Taiwan 國際半導體展秀秘密武器</w:t>
            </w:r>
          </w:p>
        </w:tc>
        <w:tc>
          <w:tcPr>
            <w:tcW w:type="dxa" w:w="2160"/>
          </w:tcPr>
          <w:p>
            <w:r>
              <w:rPr>
                <w:sz w:val="16"/>
              </w:rPr>
              <w:t>2026-08-24</w:t>
            </w:r>
          </w:p>
        </w:tc>
        <w:tc>
          <w:tcPr>
            <w:tcW w:type="dxa" w:w="2160"/>
          </w:tcPr>
          <w:p>
            <w:r>
              <w:rPr>
                <w:sz w:val="16"/>
              </w:rPr>
              <w:t>https://money.udn.com/money/story/5612/9709853</w:t>
            </w:r>
          </w:p>
        </w:tc>
      </w:tr>
      <w:tr>
        <w:tc>
          <w:tcPr>
            <w:tcW w:type="dxa" w:w="2160"/>
          </w:tcPr>
          <w:p>
            <w:r>
              <w:rPr>
                <w:sz w:val="16"/>
              </w:rPr>
              <w:t>經濟日報網</w:t>
            </w:r>
          </w:p>
        </w:tc>
        <w:tc>
          <w:tcPr>
            <w:tcW w:type="dxa" w:w="2160"/>
          </w:tcPr>
          <w:p>
            <w:r>
              <w:rPr>
                <w:sz w:val="16"/>
              </w:rPr>
              <w:t>BTC 登場 卓榮泰：持續推動 AI 驅動藥物研發 數位醫療、藥物韌性整備</w:t>
            </w:r>
          </w:p>
        </w:tc>
        <w:tc>
          <w:tcPr>
            <w:tcW w:type="dxa" w:w="2160"/>
          </w:tcPr>
          <w:p>
            <w:r>
              <w:rPr>
                <w:sz w:val="16"/>
              </w:rPr>
              <w:t>2026-08-24</w:t>
            </w:r>
          </w:p>
        </w:tc>
        <w:tc>
          <w:tcPr>
            <w:tcW w:type="dxa" w:w="2160"/>
          </w:tcPr>
          <w:p>
            <w:r>
              <w:rPr>
                <w:sz w:val="16"/>
              </w:rPr>
              <w:t>https://money.udn.com/money/story/5612/9710058</w:t>
            </w:r>
          </w:p>
        </w:tc>
      </w:tr>
      <w:tr>
        <w:tc>
          <w:tcPr>
            <w:tcW w:type="dxa" w:w="2160"/>
          </w:tcPr>
          <w:p>
            <w:r>
              <w:rPr>
                <w:sz w:val="16"/>
              </w:rPr>
              <w:t>經濟日報網</w:t>
            </w:r>
          </w:p>
        </w:tc>
        <w:tc>
          <w:tcPr>
            <w:tcW w:type="dxa" w:w="2160"/>
          </w:tcPr>
          <w:p>
            <w:r>
              <w:rPr>
                <w:sz w:val="16"/>
              </w:rPr>
              <w:t>NAND 快閃記憶體陸資大廠長江存儲啟動掛牌計畫 競爭受關注</w:t>
            </w:r>
          </w:p>
        </w:tc>
        <w:tc>
          <w:tcPr>
            <w:tcW w:type="dxa" w:w="2160"/>
          </w:tcPr>
          <w:p>
            <w:r>
              <w:rPr>
                <w:sz w:val="16"/>
              </w:rPr>
              <w:t>2026-08-24</w:t>
            </w:r>
          </w:p>
        </w:tc>
        <w:tc>
          <w:tcPr>
            <w:tcW w:type="dxa" w:w="2160"/>
          </w:tcPr>
          <w:p>
            <w:r>
              <w:rPr>
                <w:sz w:val="16"/>
              </w:rPr>
              <w:t>https://money.udn.com/money/story/5612/9710059</w:t>
            </w:r>
          </w:p>
        </w:tc>
      </w:tr>
      <w:tr>
        <w:tc>
          <w:tcPr>
            <w:tcW w:type="dxa" w:w="2160"/>
          </w:tcPr>
          <w:p>
            <w:r>
              <w:rPr>
                <w:sz w:val="16"/>
              </w:rPr>
              <w:t>經濟日報網</w:t>
            </w:r>
          </w:p>
        </w:tc>
        <w:tc>
          <w:tcPr>
            <w:tcW w:type="dxa" w:w="2160"/>
          </w:tcPr>
          <w:p>
            <w:r>
              <w:rPr>
                <w:sz w:val="16"/>
              </w:rPr>
              <w:t>財部：中小暨微型企業振興方案　累計核貸近2.28兆元</w:t>
            </w:r>
          </w:p>
        </w:tc>
        <w:tc>
          <w:tcPr>
            <w:tcW w:type="dxa" w:w="2160"/>
          </w:tcPr>
          <w:p>
            <w:r>
              <w:rPr>
                <w:sz w:val="16"/>
              </w:rPr>
              <w:t>2026-08-24</w:t>
            </w:r>
          </w:p>
        </w:tc>
        <w:tc>
          <w:tcPr>
            <w:tcW w:type="dxa" w:w="2160"/>
          </w:tcPr>
          <w:p>
            <w:r>
              <w:rPr>
                <w:sz w:val="16"/>
              </w:rPr>
              <w:t>https://money.udn.com/money/story/5612/9710118</w:t>
            </w:r>
          </w:p>
        </w:tc>
      </w:tr>
      <w:tr>
        <w:tc>
          <w:tcPr>
            <w:tcW w:type="dxa" w:w="2160"/>
          </w:tcPr>
          <w:p>
            <w:r>
              <w:rPr>
                <w:sz w:val="16"/>
              </w:rPr>
              <w:t>經濟日報網</w:t>
            </w:r>
          </w:p>
        </w:tc>
        <w:tc>
          <w:tcPr>
            <w:tcW w:type="dxa" w:w="2160"/>
          </w:tcPr>
          <w:p>
            <w:r>
              <w:rPr>
                <w:sz w:val="16"/>
              </w:rPr>
              <w:t>影／政院生技產業會議登場 卓榮泰力推智慧生醫</w:t>
            </w:r>
          </w:p>
        </w:tc>
        <w:tc>
          <w:tcPr>
            <w:tcW w:type="dxa" w:w="2160"/>
          </w:tcPr>
          <w:p>
            <w:r>
              <w:rPr>
                <w:sz w:val="16"/>
              </w:rPr>
              <w:t>2026-08-24</w:t>
            </w:r>
          </w:p>
        </w:tc>
        <w:tc>
          <w:tcPr>
            <w:tcW w:type="dxa" w:w="2160"/>
          </w:tcPr>
          <w:p>
            <w:r>
              <w:rPr>
                <w:sz w:val="16"/>
              </w:rPr>
              <w:t>https://money.udn.com/money/story/5612/9710228</w:t>
            </w:r>
          </w:p>
        </w:tc>
      </w:tr>
      <w:tr>
        <w:tc>
          <w:tcPr>
            <w:tcW w:type="dxa" w:w="2160"/>
          </w:tcPr>
          <w:p>
            <w:r>
              <w:rPr>
                <w:sz w:val="16"/>
              </w:rPr>
              <w:t>經濟日報網</w:t>
            </w:r>
          </w:p>
        </w:tc>
        <w:tc>
          <w:tcPr>
            <w:tcW w:type="dxa" w:w="2160"/>
          </w:tcPr>
          <w:p>
            <w:r>
              <w:rPr>
                <w:sz w:val="16"/>
              </w:rPr>
              <w:t>翁啟惠：台灣擁Bio-ICT雙優勢　可成全球精準健康創新樞紐</w:t>
            </w:r>
          </w:p>
        </w:tc>
        <w:tc>
          <w:tcPr>
            <w:tcW w:type="dxa" w:w="2160"/>
          </w:tcPr>
          <w:p>
            <w:r>
              <w:rPr>
                <w:sz w:val="16"/>
              </w:rPr>
              <w:t>2026-08-24</w:t>
            </w:r>
          </w:p>
        </w:tc>
        <w:tc>
          <w:tcPr>
            <w:tcW w:type="dxa" w:w="2160"/>
          </w:tcPr>
          <w:p>
            <w:r>
              <w:rPr>
                <w:sz w:val="16"/>
              </w:rPr>
              <w:t>https://money.udn.com/money/story/5612/9710271</w:t>
            </w:r>
          </w:p>
        </w:tc>
      </w:tr>
      <w:tr>
        <w:tc>
          <w:tcPr>
            <w:tcW w:type="dxa" w:w="2160"/>
          </w:tcPr>
          <w:p>
            <w:r>
              <w:rPr>
                <w:sz w:val="16"/>
              </w:rPr>
              <w:t>經濟日報網</w:t>
            </w:r>
          </w:p>
        </w:tc>
        <w:tc>
          <w:tcPr>
            <w:tcW w:type="dxa" w:w="2160"/>
          </w:tcPr>
          <w:p>
            <w:r>
              <w:rPr>
                <w:sz w:val="16"/>
              </w:rPr>
              <w:t>安邦生技與東京大學簽署合作研究協議 加速拓展ABT-301人類臨床適應症</w:t>
            </w:r>
          </w:p>
        </w:tc>
        <w:tc>
          <w:tcPr>
            <w:tcW w:type="dxa" w:w="2160"/>
          </w:tcPr>
          <w:p>
            <w:r>
              <w:rPr>
                <w:sz w:val="16"/>
              </w:rPr>
              <w:t>2026-08-24</w:t>
            </w:r>
          </w:p>
        </w:tc>
        <w:tc>
          <w:tcPr>
            <w:tcW w:type="dxa" w:w="2160"/>
          </w:tcPr>
          <w:p>
            <w:r>
              <w:rPr>
                <w:sz w:val="16"/>
              </w:rPr>
              <w:t>https://money.udn.com/money/story/5612/9710272</w:t>
            </w:r>
          </w:p>
        </w:tc>
      </w:tr>
      <w:tr>
        <w:tc>
          <w:tcPr>
            <w:tcW w:type="dxa" w:w="2160"/>
          </w:tcPr>
          <w:p>
            <w:r>
              <w:rPr>
                <w:sz w:val="16"/>
              </w:rPr>
              <w:t>經濟日報網</w:t>
            </w:r>
          </w:p>
        </w:tc>
        <w:tc>
          <w:tcPr>
            <w:tcW w:type="dxa" w:w="2160"/>
          </w:tcPr>
          <w:p>
            <w:r>
              <w:rPr>
                <w:sz w:val="16"/>
              </w:rPr>
              <w:t>工總理事長潘俊榮挺基本工資 籲產業均衡發展：「台灣不能只有AI」</w:t>
            </w:r>
          </w:p>
        </w:tc>
        <w:tc>
          <w:tcPr>
            <w:tcW w:type="dxa" w:w="2160"/>
          </w:tcPr>
          <w:p>
            <w:r>
              <w:rPr>
                <w:sz w:val="16"/>
              </w:rPr>
              <w:t>2026-08-24</w:t>
            </w:r>
          </w:p>
        </w:tc>
        <w:tc>
          <w:tcPr>
            <w:tcW w:type="dxa" w:w="2160"/>
          </w:tcPr>
          <w:p>
            <w:r>
              <w:rPr>
                <w:sz w:val="16"/>
              </w:rPr>
              <w:t>https://money.udn.com/money/story/5612/9710278</w:t>
            </w:r>
          </w:p>
        </w:tc>
      </w:tr>
      <w:tr>
        <w:tc>
          <w:tcPr>
            <w:tcW w:type="dxa" w:w="2160"/>
          </w:tcPr>
          <w:p>
            <w:r>
              <w:rPr>
                <w:sz w:val="16"/>
              </w:rPr>
              <w:t>經濟日報網</w:t>
            </w:r>
          </w:p>
        </w:tc>
        <w:tc>
          <w:tcPr>
            <w:tcW w:type="dxa" w:w="2160"/>
          </w:tcPr>
          <w:p>
            <w:r>
              <w:rPr>
                <w:sz w:val="16"/>
              </w:rPr>
              <w:t>能管法修法三讀通過　經部：助強化需求管理提升電網韌性</w:t>
            </w:r>
          </w:p>
        </w:tc>
        <w:tc>
          <w:tcPr>
            <w:tcW w:type="dxa" w:w="2160"/>
          </w:tcPr>
          <w:p>
            <w:r>
              <w:rPr>
                <w:sz w:val="16"/>
              </w:rPr>
              <w:t>2026-08-24</w:t>
            </w:r>
          </w:p>
        </w:tc>
        <w:tc>
          <w:tcPr>
            <w:tcW w:type="dxa" w:w="2160"/>
          </w:tcPr>
          <w:p>
            <w:r>
              <w:rPr>
                <w:sz w:val="16"/>
              </w:rPr>
              <w:t>https://money.udn.com/money/story/5612/9710523</w:t>
            </w:r>
          </w:p>
        </w:tc>
      </w:tr>
      <w:tr>
        <w:tc>
          <w:tcPr>
            <w:tcW w:type="dxa" w:w="2160"/>
          </w:tcPr>
          <w:p>
            <w:r>
              <w:rPr>
                <w:sz w:val="16"/>
              </w:rPr>
              <w:t>經濟日報網</w:t>
            </w:r>
          </w:p>
        </w:tc>
        <w:tc>
          <w:tcPr>
            <w:tcW w:type="dxa" w:w="2160"/>
          </w:tcPr>
          <w:p>
            <w:r>
              <w:rPr>
                <w:sz w:val="16"/>
              </w:rPr>
              <w:t>豪雨致部分地區停班　票交所：退票從寬處理</w:t>
            </w:r>
          </w:p>
        </w:tc>
        <w:tc>
          <w:tcPr>
            <w:tcW w:type="dxa" w:w="2160"/>
          </w:tcPr>
          <w:p>
            <w:r>
              <w:rPr>
                <w:sz w:val="16"/>
              </w:rPr>
              <w:t>2026-08-24</w:t>
            </w:r>
          </w:p>
        </w:tc>
        <w:tc>
          <w:tcPr>
            <w:tcW w:type="dxa" w:w="2160"/>
          </w:tcPr>
          <w:p>
            <w:r>
              <w:rPr>
                <w:sz w:val="16"/>
              </w:rPr>
              <w:t>https://money.udn.com/money/story/5612/9710527</w:t>
            </w:r>
          </w:p>
        </w:tc>
      </w:tr>
      <w:tr>
        <w:tc>
          <w:tcPr>
            <w:tcW w:type="dxa" w:w="2160"/>
          </w:tcPr>
          <w:p>
            <w:r>
              <w:rPr>
                <w:sz w:val="16"/>
              </w:rPr>
              <w:t>經濟日報網</w:t>
            </w:r>
          </w:p>
        </w:tc>
        <w:tc>
          <w:tcPr>
            <w:tcW w:type="dxa" w:w="2160"/>
          </w:tcPr>
          <w:p>
            <w:r>
              <w:rPr>
                <w:sz w:val="16"/>
              </w:rPr>
              <w:t>集保金融基金交易平台推新服務　安養信託上線</w:t>
            </w:r>
          </w:p>
        </w:tc>
        <w:tc>
          <w:tcPr>
            <w:tcW w:type="dxa" w:w="2160"/>
          </w:tcPr>
          <w:p>
            <w:r>
              <w:rPr>
                <w:sz w:val="16"/>
              </w:rPr>
              <w:t>2026-08-24</w:t>
            </w:r>
          </w:p>
        </w:tc>
        <w:tc>
          <w:tcPr>
            <w:tcW w:type="dxa" w:w="2160"/>
          </w:tcPr>
          <w:p>
            <w:r>
              <w:rPr>
                <w:sz w:val="16"/>
              </w:rPr>
              <w:t>https://money.udn.com/money/story/5612/9710611</w:t>
            </w:r>
          </w:p>
        </w:tc>
      </w:tr>
      <w:tr>
        <w:tc>
          <w:tcPr>
            <w:tcW w:type="dxa" w:w="2160"/>
          </w:tcPr>
          <w:p>
            <w:r>
              <w:rPr>
                <w:sz w:val="16"/>
              </w:rPr>
              <w:t>經濟日報網</w:t>
            </w:r>
          </w:p>
        </w:tc>
        <w:tc>
          <w:tcPr>
            <w:tcW w:type="dxa" w:w="2160"/>
          </w:tcPr>
          <w:p>
            <w:r>
              <w:rPr>
                <w:sz w:val="16"/>
              </w:rPr>
              <w:t>久舜營造下半年三大案陸續開案 毛利率可望優於上半年</w:t>
            </w:r>
          </w:p>
        </w:tc>
        <w:tc>
          <w:tcPr>
            <w:tcW w:type="dxa" w:w="2160"/>
          </w:tcPr>
          <w:p>
            <w:r>
              <w:rPr>
                <w:sz w:val="16"/>
              </w:rPr>
              <w:t>2026-08-24</w:t>
            </w:r>
          </w:p>
        </w:tc>
        <w:tc>
          <w:tcPr>
            <w:tcW w:type="dxa" w:w="2160"/>
          </w:tcPr>
          <w:p>
            <w:r>
              <w:rPr>
                <w:sz w:val="16"/>
              </w:rPr>
              <w:t>https://money.udn.com/money/story/5612/9710634</w:t>
            </w:r>
          </w:p>
        </w:tc>
      </w:tr>
      <w:tr>
        <w:tc>
          <w:tcPr>
            <w:tcW w:type="dxa" w:w="2160"/>
          </w:tcPr>
          <w:p>
            <w:r>
              <w:rPr>
                <w:sz w:val="16"/>
              </w:rPr>
              <w:t>經濟日報網</w:t>
            </w:r>
          </w:p>
        </w:tc>
        <w:tc>
          <w:tcPr>
            <w:tcW w:type="dxa" w:w="2160"/>
          </w:tcPr>
          <w:p>
            <w:r>
              <w:rPr>
                <w:sz w:val="16"/>
              </w:rPr>
              <w:t>今年工總白皮書提7大主軸130項建言　籲檢討移工引進架構</w:t>
            </w:r>
          </w:p>
        </w:tc>
        <w:tc>
          <w:tcPr>
            <w:tcW w:type="dxa" w:w="2160"/>
          </w:tcPr>
          <w:p>
            <w:r>
              <w:rPr>
                <w:sz w:val="16"/>
              </w:rPr>
              <w:t>2026-08-24</w:t>
            </w:r>
          </w:p>
        </w:tc>
        <w:tc>
          <w:tcPr>
            <w:tcW w:type="dxa" w:w="2160"/>
          </w:tcPr>
          <w:p>
            <w:r>
              <w:rPr>
                <w:sz w:val="16"/>
              </w:rPr>
              <w:t>https://money.udn.com/money/story/5612/9710652</w:t>
            </w:r>
          </w:p>
        </w:tc>
      </w:tr>
      <w:tr>
        <w:tc>
          <w:tcPr>
            <w:tcW w:type="dxa" w:w="2160"/>
          </w:tcPr>
          <w:p>
            <w:r>
              <w:rPr>
                <w:sz w:val="16"/>
              </w:rPr>
              <w:t>經濟日報網</w:t>
            </w:r>
          </w:p>
        </w:tc>
        <w:tc>
          <w:tcPr>
            <w:tcW w:type="dxa" w:w="2160"/>
          </w:tcPr>
          <w:p>
            <w:r>
              <w:rPr>
                <w:sz w:val="16"/>
              </w:rPr>
              <w:t>ET治療新藥Ropeg獲日本批准　藥華藥布局全球市場</w:t>
            </w:r>
          </w:p>
        </w:tc>
        <w:tc>
          <w:tcPr>
            <w:tcW w:type="dxa" w:w="2160"/>
          </w:tcPr>
          <w:p>
            <w:r>
              <w:rPr>
                <w:sz w:val="16"/>
              </w:rPr>
              <w:t>2026-08-24</w:t>
            </w:r>
          </w:p>
        </w:tc>
        <w:tc>
          <w:tcPr>
            <w:tcW w:type="dxa" w:w="2160"/>
          </w:tcPr>
          <w:p>
            <w:r>
              <w:rPr>
                <w:sz w:val="16"/>
              </w:rPr>
              <w:t>https://money.udn.com/money/story/5612/9711016</w:t>
            </w:r>
          </w:p>
        </w:tc>
      </w:tr>
      <w:tr>
        <w:tc>
          <w:tcPr>
            <w:tcW w:type="dxa" w:w="2160"/>
          </w:tcPr>
          <w:p>
            <w:r>
              <w:rPr>
                <w:sz w:val="16"/>
              </w:rPr>
              <w:t>經濟日報網</w:t>
            </w:r>
          </w:p>
        </w:tc>
        <w:tc>
          <w:tcPr>
            <w:tcW w:type="dxa" w:w="2160"/>
          </w:tcPr>
          <w:p>
            <w:r>
              <w:rPr>
                <w:sz w:val="16"/>
              </w:rPr>
              <w:t>台積電去年全球員工數破9萬人創高 總薪酬中位數295萬元同飆高</w:t>
            </w:r>
          </w:p>
        </w:tc>
        <w:tc>
          <w:tcPr>
            <w:tcW w:type="dxa" w:w="2160"/>
          </w:tcPr>
          <w:p>
            <w:r>
              <w:rPr>
                <w:sz w:val="16"/>
              </w:rPr>
              <w:t>2026-08-24</w:t>
            </w:r>
          </w:p>
        </w:tc>
        <w:tc>
          <w:tcPr>
            <w:tcW w:type="dxa" w:w="2160"/>
          </w:tcPr>
          <w:p>
            <w:r>
              <w:rPr>
                <w:sz w:val="16"/>
              </w:rPr>
              <w:t>https://money.udn.com/money/story/5612/9711043</w:t>
            </w:r>
          </w:p>
        </w:tc>
      </w:tr>
      <w:tr>
        <w:tc>
          <w:tcPr>
            <w:tcW w:type="dxa" w:w="2160"/>
          </w:tcPr>
          <w:p>
            <w:r>
              <w:rPr>
                <w:sz w:val="16"/>
              </w:rPr>
              <w:t>經濟日報網</w:t>
            </w:r>
          </w:p>
        </w:tc>
        <w:tc>
          <w:tcPr>
            <w:tcW w:type="dxa" w:w="2160"/>
          </w:tcPr>
          <w:p>
            <w:r>
              <w:rPr>
                <w:sz w:val="16"/>
              </w:rPr>
              <w:t>台積電擴大鼓勵員工買股 全球逾85%員工參與買股補助計畫</w:t>
            </w:r>
          </w:p>
        </w:tc>
        <w:tc>
          <w:tcPr>
            <w:tcW w:type="dxa" w:w="2160"/>
          </w:tcPr>
          <w:p>
            <w:r>
              <w:rPr>
                <w:sz w:val="16"/>
              </w:rPr>
              <w:t>2026-08-24</w:t>
            </w:r>
          </w:p>
        </w:tc>
        <w:tc>
          <w:tcPr>
            <w:tcW w:type="dxa" w:w="2160"/>
          </w:tcPr>
          <w:p>
            <w:r>
              <w:rPr>
                <w:sz w:val="16"/>
              </w:rPr>
              <w:t>https://money.udn.com/money/story/5612/9711049</w:t>
            </w:r>
          </w:p>
        </w:tc>
      </w:tr>
      <w:tr>
        <w:tc>
          <w:tcPr>
            <w:tcW w:type="dxa" w:w="2160"/>
          </w:tcPr>
          <w:p>
            <w:r>
              <w:rPr>
                <w:sz w:val="16"/>
              </w:rPr>
              <w:t>經濟日報網</w:t>
            </w:r>
          </w:p>
        </w:tc>
        <w:tc>
          <w:tcPr>
            <w:tcW w:type="dxa" w:w="2160"/>
          </w:tcPr>
          <w:p>
            <w:r>
              <w:rPr>
                <w:sz w:val="16"/>
              </w:rPr>
              <w:t>高端攜台美業者　加速次世代多價型腸病毒疫苗商業化</w:t>
            </w:r>
          </w:p>
        </w:tc>
        <w:tc>
          <w:tcPr>
            <w:tcW w:type="dxa" w:w="2160"/>
          </w:tcPr>
          <w:p>
            <w:r>
              <w:rPr>
                <w:sz w:val="16"/>
              </w:rPr>
              <w:t>2026-08-24</w:t>
            </w:r>
          </w:p>
        </w:tc>
        <w:tc>
          <w:tcPr>
            <w:tcW w:type="dxa" w:w="2160"/>
          </w:tcPr>
          <w:p>
            <w:r>
              <w:rPr>
                <w:sz w:val="16"/>
              </w:rPr>
              <w:t>https://money.udn.com/money/story/5612/9711055</w:t>
            </w:r>
          </w:p>
        </w:tc>
      </w:tr>
      <w:tr>
        <w:tc>
          <w:tcPr>
            <w:tcW w:type="dxa" w:w="2160"/>
          </w:tcPr>
          <w:p>
            <w:r>
              <w:rPr>
                <w:sz w:val="16"/>
              </w:rPr>
              <w:t>經濟日報網</w:t>
            </w:r>
          </w:p>
        </w:tc>
        <w:tc>
          <w:tcPr>
            <w:tcW w:type="dxa" w:w="2160"/>
          </w:tcPr>
          <w:p>
            <w:r>
              <w:rPr>
                <w:sz w:val="16"/>
              </w:rPr>
              <w:t>伊藤忠攜手精誠　助台灣半導體布局九州滿足產業需求</w:t>
            </w:r>
          </w:p>
        </w:tc>
        <w:tc>
          <w:tcPr>
            <w:tcW w:type="dxa" w:w="2160"/>
          </w:tcPr>
          <w:p>
            <w:r>
              <w:rPr>
                <w:sz w:val="16"/>
              </w:rPr>
              <w:t>2026-08-24</w:t>
            </w:r>
          </w:p>
        </w:tc>
        <w:tc>
          <w:tcPr>
            <w:tcW w:type="dxa" w:w="2160"/>
          </w:tcPr>
          <w:p>
            <w:r>
              <w:rPr>
                <w:sz w:val="16"/>
              </w:rPr>
              <w:t>https://money.udn.com/money/story/5612/9711098</w:t>
            </w:r>
          </w:p>
        </w:tc>
      </w:tr>
      <w:tr>
        <w:tc>
          <w:tcPr>
            <w:tcW w:type="dxa" w:w="2160"/>
          </w:tcPr>
          <w:p>
            <w:r>
              <w:rPr>
                <w:sz w:val="16"/>
              </w:rPr>
              <w:t>經濟日報網</w:t>
            </w:r>
          </w:p>
        </w:tc>
        <w:tc>
          <w:tcPr>
            <w:tcW w:type="dxa" w:w="2160"/>
          </w:tcPr>
          <w:p>
            <w:r>
              <w:rPr>
                <w:sz w:val="16"/>
              </w:rPr>
              <w:t>晶相光法說會／2027安防規格走兩端 高階衝800萬畫素、低階恐退回 VGA</w:t>
            </w:r>
          </w:p>
        </w:tc>
        <w:tc>
          <w:tcPr>
            <w:tcW w:type="dxa" w:w="2160"/>
          </w:tcPr>
          <w:p>
            <w:r>
              <w:rPr>
                <w:sz w:val="16"/>
              </w:rPr>
              <w:t>2026-08-24</w:t>
            </w:r>
          </w:p>
        </w:tc>
        <w:tc>
          <w:tcPr>
            <w:tcW w:type="dxa" w:w="2160"/>
          </w:tcPr>
          <w:p>
            <w:r>
              <w:rPr>
                <w:sz w:val="16"/>
              </w:rPr>
              <w:t>https://money.udn.com/money/story/5612/9711119</w:t>
            </w:r>
          </w:p>
        </w:tc>
      </w:tr>
      <w:tr>
        <w:tc>
          <w:tcPr>
            <w:tcW w:type="dxa" w:w="2160"/>
          </w:tcPr>
          <w:p>
            <w:r>
              <w:rPr>
                <w:sz w:val="16"/>
              </w:rPr>
              <w:t>經濟日報網</w:t>
            </w:r>
          </w:p>
        </w:tc>
        <w:tc>
          <w:tcPr>
            <w:tcW w:type="dxa" w:w="2160"/>
          </w:tcPr>
          <w:p>
            <w:r>
              <w:rPr>
                <w:sz w:val="16"/>
              </w:rPr>
              <w:t>華航愛心飛翔 串聯員工及會員助力公益逾百萬</w:t>
            </w:r>
          </w:p>
        </w:tc>
        <w:tc>
          <w:tcPr>
            <w:tcW w:type="dxa" w:w="2160"/>
          </w:tcPr>
          <w:p>
            <w:r>
              <w:rPr>
                <w:sz w:val="16"/>
              </w:rPr>
              <w:t>2026-08-24</w:t>
            </w:r>
          </w:p>
        </w:tc>
        <w:tc>
          <w:tcPr>
            <w:tcW w:type="dxa" w:w="2160"/>
          </w:tcPr>
          <w:p>
            <w:r>
              <w:rPr>
                <w:sz w:val="16"/>
              </w:rPr>
              <w:t>https://money.udn.com/money/story/5612/9711123</w:t>
            </w:r>
          </w:p>
        </w:tc>
      </w:tr>
      <w:tr>
        <w:tc>
          <w:tcPr>
            <w:tcW w:type="dxa" w:w="2160"/>
          </w:tcPr>
          <w:p>
            <w:r>
              <w:rPr>
                <w:sz w:val="16"/>
              </w:rPr>
              <w:t>經濟日報網</w:t>
            </w:r>
          </w:p>
        </w:tc>
        <w:tc>
          <w:tcPr>
            <w:tcW w:type="dxa" w:w="2160"/>
          </w:tcPr>
          <w:p>
            <w:r>
              <w:rPr>
                <w:sz w:val="16"/>
              </w:rPr>
              <w:t>欣技資訊 AI、軟體服務與新品三引擎啟動</w:t>
            </w:r>
          </w:p>
        </w:tc>
        <w:tc>
          <w:tcPr>
            <w:tcW w:type="dxa" w:w="2160"/>
          </w:tcPr>
          <w:p>
            <w:r>
              <w:rPr>
                <w:sz w:val="16"/>
              </w:rPr>
              <w:t>2026-08-24</w:t>
            </w:r>
          </w:p>
        </w:tc>
        <w:tc>
          <w:tcPr>
            <w:tcW w:type="dxa" w:w="2160"/>
          </w:tcPr>
          <w:p>
            <w:r>
              <w:rPr>
                <w:sz w:val="16"/>
              </w:rPr>
              <w:t>https://money.udn.com/money/story/5612/9711127</w:t>
            </w:r>
          </w:p>
        </w:tc>
      </w:tr>
      <w:tr>
        <w:tc>
          <w:tcPr>
            <w:tcW w:type="dxa" w:w="2160"/>
          </w:tcPr>
          <w:p>
            <w:r>
              <w:rPr>
                <w:sz w:val="16"/>
              </w:rPr>
              <w:t>經濟日報網</w:t>
            </w:r>
          </w:p>
        </w:tc>
        <w:tc>
          <w:tcPr>
            <w:tcW w:type="dxa" w:w="2160"/>
          </w:tcPr>
          <w:p>
            <w:r>
              <w:rPr>
                <w:sz w:val="16"/>
              </w:rPr>
              <w:t>華航攜手員工及會員做公益　義賣募180萬、捐贈哩程破百萬</w:t>
            </w:r>
          </w:p>
        </w:tc>
        <w:tc>
          <w:tcPr>
            <w:tcW w:type="dxa" w:w="2160"/>
          </w:tcPr>
          <w:p>
            <w:r>
              <w:rPr>
                <w:sz w:val="16"/>
              </w:rPr>
              <w:t>2026-08-24</w:t>
            </w:r>
          </w:p>
        </w:tc>
        <w:tc>
          <w:tcPr>
            <w:tcW w:type="dxa" w:w="2160"/>
          </w:tcPr>
          <w:p>
            <w:r>
              <w:rPr>
                <w:sz w:val="16"/>
              </w:rPr>
              <w:t>https://money.udn.com/money/story/5612/9711084</w:t>
            </w:r>
          </w:p>
        </w:tc>
      </w:tr>
      <w:tr>
        <w:tc>
          <w:tcPr>
            <w:tcW w:type="dxa" w:w="2160"/>
          </w:tcPr>
          <w:p>
            <w:r>
              <w:rPr>
                <w:sz w:val="16"/>
              </w:rPr>
              <w:t>經濟日報網</w:t>
            </w:r>
          </w:p>
        </w:tc>
        <w:tc>
          <w:tcPr>
            <w:tcW w:type="dxa" w:w="2160"/>
          </w:tcPr>
          <w:p>
            <w:r>
              <w:rPr>
                <w:sz w:val="16"/>
              </w:rPr>
              <w:t>開學防疫升溫 中衛推多款口罩、酒精濕紙巾守護學童健康</w:t>
            </w:r>
          </w:p>
        </w:tc>
        <w:tc>
          <w:tcPr>
            <w:tcW w:type="dxa" w:w="2160"/>
          </w:tcPr>
          <w:p>
            <w:r>
              <w:rPr>
                <w:sz w:val="16"/>
              </w:rPr>
              <w:t>2026-08-24</w:t>
            </w:r>
          </w:p>
        </w:tc>
        <w:tc>
          <w:tcPr>
            <w:tcW w:type="dxa" w:w="2160"/>
          </w:tcPr>
          <w:p>
            <w:r>
              <w:rPr>
                <w:sz w:val="16"/>
              </w:rPr>
              <w:t>https://money.udn.com/money/story/5612/9710936</w:t>
            </w:r>
          </w:p>
        </w:tc>
      </w:tr>
      <w:tr>
        <w:tc>
          <w:tcPr>
            <w:tcW w:type="dxa" w:w="2160"/>
          </w:tcPr>
          <w:p>
            <w:r>
              <w:rPr>
                <w:sz w:val="16"/>
              </w:rPr>
              <w:t>經濟日報網</w:t>
            </w:r>
          </w:p>
        </w:tc>
        <w:tc>
          <w:tcPr>
            <w:tcW w:type="dxa" w:w="2160"/>
          </w:tcPr>
          <w:p>
            <w:r>
              <w:rPr>
                <w:sz w:val="16"/>
              </w:rPr>
              <w:t>扎根逾40年 太平洋醫材今捐50萬元支持銅鑼國小棒球隊 獲苗金獎表揚</w:t>
            </w:r>
          </w:p>
        </w:tc>
        <w:tc>
          <w:tcPr>
            <w:tcW w:type="dxa" w:w="2160"/>
          </w:tcPr>
          <w:p>
            <w:r>
              <w:rPr>
                <w:sz w:val="16"/>
              </w:rPr>
              <w:t>2026-08-24</w:t>
            </w:r>
          </w:p>
        </w:tc>
        <w:tc>
          <w:tcPr>
            <w:tcW w:type="dxa" w:w="2160"/>
          </w:tcPr>
          <w:p>
            <w:r>
              <w:rPr>
                <w:sz w:val="16"/>
              </w:rPr>
              <w:t>https://money.udn.com/money/story/5612/9711015</w:t>
            </w:r>
          </w:p>
        </w:tc>
      </w:tr>
      <w:tr>
        <w:tc>
          <w:tcPr>
            <w:tcW w:type="dxa" w:w="2160"/>
          </w:tcPr>
          <w:p>
            <w:r>
              <w:rPr>
                <w:sz w:val="16"/>
              </w:rPr>
              <w:t>經濟日報網</w:t>
            </w:r>
          </w:p>
        </w:tc>
        <w:tc>
          <w:tcPr>
            <w:tcW w:type="dxa" w:w="2160"/>
          </w:tcPr>
          <w:p>
            <w:r>
              <w:rPr>
                <w:sz w:val="16"/>
              </w:rPr>
              <w:t>台大資工跌出10名外 怎麼找出路？TDAMA 顏良修：AI 時代協作是主旋律</w:t>
            </w:r>
          </w:p>
        </w:tc>
        <w:tc>
          <w:tcPr>
            <w:tcW w:type="dxa" w:w="2160"/>
          </w:tcPr>
          <w:p>
            <w:r>
              <w:rPr>
                <w:sz w:val="16"/>
              </w:rPr>
              <w:t>2026-08-24</w:t>
            </w:r>
          </w:p>
        </w:tc>
        <w:tc>
          <w:tcPr>
            <w:tcW w:type="dxa" w:w="2160"/>
          </w:tcPr>
          <w:p>
            <w:r>
              <w:rPr>
                <w:sz w:val="16"/>
              </w:rPr>
              <w:t>https://money.udn.com/money/story/5612/9711142</w:t>
            </w:r>
          </w:p>
        </w:tc>
      </w:tr>
      <w:tr>
        <w:tc>
          <w:tcPr>
            <w:tcW w:type="dxa" w:w="2160"/>
          </w:tcPr>
          <w:p>
            <w:r>
              <w:rPr>
                <w:sz w:val="16"/>
              </w:rPr>
              <w:t>經濟日報網</w:t>
            </w:r>
          </w:p>
        </w:tc>
        <w:tc>
          <w:tcPr>
            <w:tcW w:type="dxa" w:w="2160"/>
          </w:tcPr>
          <w:p>
            <w:r>
              <w:rPr>
                <w:sz w:val="16"/>
              </w:rPr>
              <w:t>華航串連員工、會員百萬哩程愛心捐贈　180萬元捐公益團體</w:t>
            </w:r>
          </w:p>
        </w:tc>
        <w:tc>
          <w:tcPr>
            <w:tcW w:type="dxa" w:w="2160"/>
          </w:tcPr>
          <w:p>
            <w:r>
              <w:rPr>
                <w:sz w:val="16"/>
              </w:rPr>
              <w:t>2026-08-24</w:t>
            </w:r>
          </w:p>
        </w:tc>
        <w:tc>
          <w:tcPr>
            <w:tcW w:type="dxa" w:w="2160"/>
          </w:tcPr>
          <w:p>
            <w:r>
              <w:rPr>
                <w:sz w:val="16"/>
              </w:rPr>
              <w:t>https://money.udn.com/money/story/5612/9711158</w:t>
            </w:r>
          </w:p>
        </w:tc>
      </w:tr>
      <w:tr>
        <w:tc>
          <w:tcPr>
            <w:tcW w:type="dxa" w:w="2160"/>
          </w:tcPr>
          <w:p>
            <w:r>
              <w:rPr>
                <w:sz w:val="16"/>
              </w:rPr>
              <w:t>經濟日報網</w:t>
            </w:r>
          </w:p>
        </w:tc>
        <w:tc>
          <w:tcPr>
            <w:tcW w:type="dxa" w:w="2160"/>
          </w:tcPr>
          <w:p>
            <w:r>
              <w:rPr>
                <w:sz w:val="16"/>
              </w:rPr>
              <w:t>長佳智能小金雞長聯科技愛寶照護機器人 獲 HIMSS APAC 挑戰賽冠軍</w:t>
            </w:r>
          </w:p>
        </w:tc>
        <w:tc>
          <w:tcPr>
            <w:tcW w:type="dxa" w:w="2160"/>
          </w:tcPr>
          <w:p>
            <w:r>
              <w:rPr>
                <w:sz w:val="16"/>
              </w:rPr>
              <w:t>2026-08-24</w:t>
            </w:r>
          </w:p>
        </w:tc>
        <w:tc>
          <w:tcPr>
            <w:tcW w:type="dxa" w:w="2160"/>
          </w:tcPr>
          <w:p>
            <w:r>
              <w:rPr>
                <w:sz w:val="16"/>
              </w:rPr>
              <w:t>https://money.udn.com/money/story/5612/9711160</w:t>
            </w:r>
          </w:p>
        </w:tc>
      </w:tr>
      <w:tr>
        <w:tc>
          <w:tcPr>
            <w:tcW w:type="dxa" w:w="2160"/>
          </w:tcPr>
          <w:p>
            <w:r>
              <w:rPr>
                <w:sz w:val="16"/>
              </w:rPr>
              <w:t>經濟日報網</w:t>
            </w:r>
          </w:p>
        </w:tc>
        <w:tc>
          <w:tcPr>
            <w:tcW w:type="dxa" w:w="2160"/>
          </w:tcPr>
          <w:p>
            <w:r>
              <w:rPr>
                <w:sz w:val="16"/>
              </w:rPr>
              <w:t>高端疫苗啟動海內外三公司合作 雙軌策略開發「次世代腸病毒疫苗」</w:t>
            </w:r>
          </w:p>
        </w:tc>
        <w:tc>
          <w:tcPr>
            <w:tcW w:type="dxa" w:w="2160"/>
          </w:tcPr>
          <w:p>
            <w:r>
              <w:rPr>
                <w:sz w:val="16"/>
              </w:rPr>
              <w:t>2026-08-24</w:t>
            </w:r>
          </w:p>
        </w:tc>
        <w:tc>
          <w:tcPr>
            <w:tcW w:type="dxa" w:w="2160"/>
          </w:tcPr>
          <w:p>
            <w:r>
              <w:rPr>
                <w:sz w:val="16"/>
              </w:rPr>
              <w:t>https://money.udn.com/money/story/5612/9711171</w:t>
            </w:r>
          </w:p>
        </w:tc>
      </w:tr>
      <w:tr>
        <w:tc>
          <w:tcPr>
            <w:tcW w:type="dxa" w:w="2160"/>
          </w:tcPr>
          <w:p>
            <w:r>
              <w:rPr>
                <w:sz w:val="16"/>
              </w:rPr>
              <w:t>經濟日報網</w:t>
            </w:r>
          </w:p>
        </w:tc>
        <w:tc>
          <w:tcPr>
            <w:tcW w:type="dxa" w:w="2160"/>
          </w:tcPr>
          <w:p>
            <w:r>
              <w:rPr>
                <w:sz w:val="16"/>
              </w:rPr>
              <w:t>AI下一戰搶攻機器人！產官學研領袖齊聚智慧台中論壇</w:t>
            </w:r>
          </w:p>
        </w:tc>
        <w:tc>
          <w:tcPr>
            <w:tcW w:type="dxa" w:w="2160"/>
          </w:tcPr>
          <w:p>
            <w:r>
              <w:rPr>
                <w:sz w:val="16"/>
              </w:rPr>
              <w:t>2026-08-24</w:t>
            </w:r>
          </w:p>
        </w:tc>
        <w:tc>
          <w:tcPr>
            <w:tcW w:type="dxa" w:w="2160"/>
          </w:tcPr>
          <w:p>
            <w:r>
              <w:rPr>
                <w:sz w:val="16"/>
              </w:rPr>
              <w:t>https://money.udn.com/money/story/5612/9711204</w:t>
            </w:r>
          </w:p>
        </w:tc>
      </w:tr>
      <w:tr>
        <w:tc>
          <w:tcPr>
            <w:tcW w:type="dxa" w:w="2160"/>
          </w:tcPr>
          <w:p>
            <w:r>
              <w:rPr>
                <w:sz w:val="16"/>
              </w:rPr>
              <w:t>經濟日報網</w:t>
            </w:r>
          </w:p>
        </w:tc>
        <w:tc>
          <w:tcPr>
            <w:tcW w:type="dxa" w:w="2160"/>
          </w:tcPr>
          <w:p>
            <w:r>
              <w:rPr>
                <w:sz w:val="16"/>
              </w:rPr>
              <w:t>工總示警勞動力缺口擴大 同步關切產業轉型、能源政策議題</w:t>
            </w:r>
          </w:p>
        </w:tc>
        <w:tc>
          <w:tcPr>
            <w:tcW w:type="dxa" w:w="2160"/>
          </w:tcPr>
          <w:p>
            <w:r>
              <w:rPr>
                <w:sz w:val="16"/>
              </w:rPr>
              <w:t>2026-08-25</w:t>
            </w:r>
          </w:p>
        </w:tc>
        <w:tc>
          <w:tcPr>
            <w:tcW w:type="dxa" w:w="2160"/>
          </w:tcPr>
          <w:p>
            <w:r>
              <w:rPr>
                <w:sz w:val="16"/>
              </w:rPr>
              <w:t>https://money.udn.com/money/story/5612/9711754</w:t>
            </w:r>
          </w:p>
        </w:tc>
      </w:tr>
      <w:tr>
        <w:tc>
          <w:tcPr>
            <w:tcW w:type="dxa" w:w="2160"/>
          </w:tcPr>
          <w:p>
            <w:r>
              <w:rPr>
                <w:sz w:val="16"/>
              </w:rPr>
              <w:t>經濟日報網</w:t>
            </w:r>
          </w:p>
        </w:tc>
        <w:tc>
          <w:tcPr>
            <w:tcW w:type="dxa" w:w="2160"/>
          </w:tcPr>
          <w:p>
            <w:r>
              <w:rPr>
                <w:sz w:val="16"/>
              </w:rPr>
              <w:t>新款 iMac 今年內問世</w:t>
            </w:r>
          </w:p>
        </w:tc>
        <w:tc>
          <w:tcPr>
            <w:tcW w:type="dxa" w:w="2160"/>
          </w:tcPr>
          <w:p>
            <w:r>
              <w:rPr>
                <w:sz w:val="16"/>
              </w:rPr>
              <w:t>2026-08-25</w:t>
            </w:r>
          </w:p>
        </w:tc>
        <w:tc>
          <w:tcPr>
            <w:tcW w:type="dxa" w:w="2160"/>
          </w:tcPr>
          <w:p>
            <w:r>
              <w:rPr>
                <w:sz w:val="16"/>
              </w:rPr>
              <w:t>https://money.udn.com/money/story/5612/9711655</w:t>
            </w:r>
          </w:p>
        </w:tc>
      </w:tr>
      <w:tr>
        <w:tc>
          <w:tcPr>
            <w:tcW w:type="dxa" w:w="2160"/>
          </w:tcPr>
          <w:p>
            <w:r>
              <w:rPr>
                <w:sz w:val="16"/>
              </w:rPr>
              <w:t>經濟日報網</w:t>
            </w:r>
          </w:p>
        </w:tc>
        <w:tc>
          <w:tcPr>
            <w:tcW w:type="dxa" w:w="2160"/>
          </w:tcPr>
          <w:p>
            <w:r>
              <w:rPr>
                <w:sz w:val="16"/>
              </w:rPr>
              <w:t>生活通路業者跳脫框架 打造新成長曲線 多元店型拚突圍</w:t>
            </w:r>
          </w:p>
        </w:tc>
        <w:tc>
          <w:tcPr>
            <w:tcW w:type="dxa" w:w="2160"/>
          </w:tcPr>
          <w:p>
            <w:r>
              <w:rPr>
                <w:sz w:val="16"/>
              </w:rPr>
              <w:t>2026-08-25</w:t>
            </w:r>
          </w:p>
        </w:tc>
        <w:tc>
          <w:tcPr>
            <w:tcW w:type="dxa" w:w="2160"/>
          </w:tcPr>
          <w:p>
            <w:r>
              <w:rPr>
                <w:sz w:val="16"/>
              </w:rPr>
              <w:t>https://money.udn.com/money/story/10871/9711610</w:t>
            </w:r>
          </w:p>
        </w:tc>
      </w:tr>
      <w:tr>
        <w:tc>
          <w:tcPr>
            <w:tcW w:type="dxa" w:w="2160"/>
          </w:tcPr>
          <w:p>
            <w:r>
              <w:rPr>
                <w:sz w:val="16"/>
              </w:rPr>
              <w:t>經濟日報網</w:t>
            </w:r>
          </w:p>
        </w:tc>
        <w:tc>
          <w:tcPr>
            <w:tcW w:type="dxa" w:w="2160"/>
          </w:tcPr>
          <w:p>
            <w:r>
              <w:rPr>
                <w:sz w:val="16"/>
              </w:rPr>
              <w:t>蘋果首款折疊機售價 6.3萬元起跳</w:t>
            </w:r>
          </w:p>
        </w:tc>
        <w:tc>
          <w:tcPr>
            <w:tcW w:type="dxa" w:w="2160"/>
          </w:tcPr>
          <w:p>
            <w:r>
              <w:rPr>
                <w:sz w:val="16"/>
              </w:rPr>
              <w:t>2026-08-25</w:t>
            </w:r>
          </w:p>
        </w:tc>
        <w:tc>
          <w:tcPr>
            <w:tcW w:type="dxa" w:w="2160"/>
          </w:tcPr>
          <w:p>
            <w:r>
              <w:rPr>
                <w:sz w:val="16"/>
              </w:rPr>
              <w:t>https://money.udn.com/money/story/5612/9711652</w:t>
            </w:r>
          </w:p>
        </w:tc>
      </w:tr>
      <w:tr>
        <w:tc>
          <w:tcPr>
            <w:tcW w:type="dxa" w:w="2160"/>
          </w:tcPr>
          <w:p>
            <w:r>
              <w:rPr>
                <w:sz w:val="16"/>
              </w:rPr>
              <w:t>經濟日報網</w:t>
            </w:r>
          </w:p>
        </w:tc>
        <w:tc>
          <w:tcPr>
            <w:tcW w:type="dxa" w:w="2160"/>
          </w:tcPr>
          <w:p>
            <w:r>
              <w:rPr>
                <w:sz w:val="16"/>
              </w:rPr>
              <w:t>蘋果 i18Pro 傳漲價100美元 考驗果粉接受度 牽動鴻海、大立光等出貨</w:t>
            </w:r>
          </w:p>
        </w:tc>
        <w:tc>
          <w:tcPr>
            <w:tcW w:type="dxa" w:w="2160"/>
          </w:tcPr>
          <w:p>
            <w:r>
              <w:rPr>
                <w:sz w:val="16"/>
              </w:rPr>
              <w:t>2026-08-25</w:t>
            </w:r>
          </w:p>
        </w:tc>
        <w:tc>
          <w:tcPr>
            <w:tcW w:type="dxa" w:w="2160"/>
          </w:tcPr>
          <w:p>
            <w:r>
              <w:rPr>
                <w:sz w:val="16"/>
              </w:rPr>
              <w:t>https://money.udn.com/money/story/5612/9711646</w:t>
            </w:r>
          </w:p>
        </w:tc>
      </w:tr>
      <w:tr>
        <w:tc>
          <w:tcPr>
            <w:tcW w:type="dxa" w:w="2160"/>
          </w:tcPr>
          <w:p>
            <w:r>
              <w:rPr>
                <w:sz w:val="16"/>
              </w:rPr>
              <w:t>經濟日報網</w:t>
            </w:r>
          </w:p>
        </w:tc>
        <w:tc>
          <w:tcPr>
            <w:tcW w:type="dxa" w:w="2160"/>
          </w:tcPr>
          <w:p>
            <w:r>
              <w:rPr>
                <w:sz w:val="16"/>
              </w:rPr>
              <w:t>特斯拉秀自駕小黃 下半年擴大產能 亞光、和大、貿聯沾光</w:t>
            </w:r>
          </w:p>
        </w:tc>
        <w:tc>
          <w:tcPr>
            <w:tcW w:type="dxa" w:w="2160"/>
          </w:tcPr>
          <w:p>
            <w:r>
              <w:rPr>
                <w:sz w:val="16"/>
              </w:rPr>
              <w:t>2026-08-25</w:t>
            </w:r>
          </w:p>
        </w:tc>
        <w:tc>
          <w:tcPr>
            <w:tcW w:type="dxa" w:w="2160"/>
          </w:tcPr>
          <w:p>
            <w:r>
              <w:rPr>
                <w:sz w:val="16"/>
              </w:rPr>
              <w:t>https://money.udn.com/money/story/11162/9711611</w:t>
            </w:r>
          </w:p>
        </w:tc>
      </w:tr>
      <w:tr>
        <w:tc>
          <w:tcPr>
            <w:tcW w:type="dxa" w:w="2160"/>
          </w:tcPr>
          <w:p>
            <w:r>
              <w:rPr>
                <w:sz w:val="16"/>
              </w:rPr>
              <w:t>經濟日報網</w:t>
            </w:r>
          </w:p>
        </w:tc>
        <w:tc>
          <w:tcPr>
            <w:tcW w:type="dxa" w:w="2160"/>
          </w:tcPr>
          <w:p>
            <w:r>
              <w:rPr>
                <w:sz w:val="16"/>
              </w:rPr>
              <w:t>台積電員工薪酬中位數295萬 創高</w:t>
            </w:r>
          </w:p>
        </w:tc>
        <w:tc>
          <w:tcPr>
            <w:tcW w:type="dxa" w:w="2160"/>
          </w:tcPr>
          <w:p>
            <w:r>
              <w:rPr>
                <w:sz w:val="16"/>
              </w:rPr>
              <w:t>2026-08-25</w:t>
            </w:r>
          </w:p>
        </w:tc>
        <w:tc>
          <w:tcPr>
            <w:tcW w:type="dxa" w:w="2160"/>
          </w:tcPr>
          <w:p>
            <w:r>
              <w:rPr>
                <w:sz w:val="16"/>
              </w:rPr>
              <w:t>https://money.udn.com/money/story/5612/9711654</w:t>
            </w:r>
          </w:p>
        </w:tc>
      </w:tr>
      <w:tr>
        <w:tc>
          <w:tcPr>
            <w:tcW w:type="dxa" w:w="2160"/>
          </w:tcPr>
          <w:p>
            <w:r>
              <w:rPr>
                <w:sz w:val="16"/>
              </w:rPr>
              <w:t>經濟日報網</w:t>
            </w:r>
          </w:p>
        </w:tc>
        <w:tc>
          <w:tcPr>
            <w:tcW w:type="dxa" w:w="2160"/>
          </w:tcPr>
          <w:p>
            <w:r>
              <w:rPr>
                <w:sz w:val="16"/>
              </w:rPr>
              <w:t>台積電晶片去年省電1,800億度 減少近8,900萬公噸碳排放</w:t>
            </w:r>
          </w:p>
        </w:tc>
        <w:tc>
          <w:tcPr>
            <w:tcW w:type="dxa" w:w="2160"/>
          </w:tcPr>
          <w:p>
            <w:r>
              <w:rPr>
                <w:sz w:val="16"/>
              </w:rPr>
              <w:t>2026-08-25</w:t>
            </w:r>
          </w:p>
        </w:tc>
        <w:tc>
          <w:tcPr>
            <w:tcW w:type="dxa" w:w="2160"/>
          </w:tcPr>
          <w:p>
            <w:r>
              <w:rPr>
                <w:sz w:val="16"/>
              </w:rPr>
              <w:t>https://money.udn.com/money/story/5612/9711645</w:t>
            </w:r>
          </w:p>
        </w:tc>
      </w:tr>
      <w:tr>
        <w:tc>
          <w:tcPr>
            <w:tcW w:type="dxa" w:w="2160"/>
          </w:tcPr>
          <w:p>
            <w:r>
              <w:rPr>
                <w:sz w:val="16"/>
              </w:rPr>
              <w:t>經濟日報網</w:t>
            </w:r>
          </w:p>
        </w:tc>
        <w:tc>
          <w:tcPr>
            <w:tcW w:type="dxa" w:w="2160"/>
          </w:tcPr>
          <w:p>
            <w:r>
              <w:rPr>
                <w:sz w:val="16"/>
              </w:rPr>
              <w:t>老字號生活通路掀掛牌潮 床的世界9月中旬轉上櫃</w:t>
            </w:r>
          </w:p>
        </w:tc>
        <w:tc>
          <w:tcPr>
            <w:tcW w:type="dxa" w:w="2160"/>
          </w:tcPr>
          <w:p>
            <w:r>
              <w:rPr>
                <w:sz w:val="16"/>
              </w:rPr>
              <w:t>2026-08-25</w:t>
            </w:r>
          </w:p>
        </w:tc>
        <w:tc>
          <w:tcPr>
            <w:tcW w:type="dxa" w:w="2160"/>
          </w:tcPr>
          <w:p>
            <w:r>
              <w:rPr>
                <w:sz w:val="16"/>
              </w:rPr>
              <w:t>https://money.udn.com/money/story/10871/9711609</w:t>
            </w:r>
          </w:p>
        </w:tc>
      </w:tr>
      <w:tr>
        <w:tc>
          <w:tcPr>
            <w:tcW w:type="dxa" w:w="2160"/>
          </w:tcPr>
          <w:p>
            <w:r>
              <w:rPr>
                <w:sz w:val="16"/>
              </w:rPr>
              <w:t>經濟日報網</w:t>
            </w:r>
          </w:p>
        </w:tc>
        <w:tc>
          <w:tcPr>
            <w:tcW w:type="dxa" w:w="2160"/>
          </w:tcPr>
          <w:p>
            <w:r>
              <w:rPr>
                <w:sz w:val="16"/>
              </w:rPr>
              <w:t>英特爾 EMIB 先進封裝客戶持續增加 力積電成為幕後贏家</w:t>
            </w:r>
          </w:p>
        </w:tc>
        <w:tc>
          <w:tcPr>
            <w:tcW w:type="dxa" w:w="2160"/>
          </w:tcPr>
          <w:p>
            <w:r>
              <w:rPr>
                <w:sz w:val="16"/>
              </w:rPr>
              <w:t>2026-08-25</w:t>
            </w:r>
          </w:p>
        </w:tc>
        <w:tc>
          <w:tcPr>
            <w:tcW w:type="dxa" w:w="2160"/>
          </w:tcPr>
          <w:p>
            <w:r>
              <w:rPr>
                <w:sz w:val="16"/>
              </w:rPr>
              <w:t>https://money.udn.com/money/story/5612/9711649</w:t>
            </w:r>
          </w:p>
        </w:tc>
      </w:tr>
      <w:tr>
        <w:tc>
          <w:tcPr>
            <w:tcW w:type="dxa" w:w="2160"/>
          </w:tcPr>
          <w:p>
            <w:r>
              <w:rPr>
                <w:sz w:val="16"/>
              </w:rPr>
              <w:t>經濟日報網</w:t>
            </w:r>
          </w:p>
        </w:tc>
        <w:tc>
          <w:tcPr>
            <w:tcW w:type="dxa" w:w="2160"/>
          </w:tcPr>
          <w:p>
            <w:r>
              <w:rPr>
                <w:sz w:val="16"/>
              </w:rPr>
              <w:t>英特爾先進封裝再添大單 SK 海力士下一代 HBM 將導入 EMIB 技術</w:t>
            </w:r>
          </w:p>
        </w:tc>
        <w:tc>
          <w:tcPr>
            <w:tcW w:type="dxa" w:w="2160"/>
          </w:tcPr>
          <w:p>
            <w:r>
              <w:rPr>
                <w:sz w:val="16"/>
              </w:rPr>
              <w:t>2026-08-25</w:t>
            </w:r>
          </w:p>
        </w:tc>
        <w:tc>
          <w:tcPr>
            <w:tcW w:type="dxa" w:w="2160"/>
          </w:tcPr>
          <w:p>
            <w:r>
              <w:rPr>
                <w:sz w:val="16"/>
              </w:rPr>
              <w:t>https://money.udn.com/money/story/5612/9711644</w:t>
            </w:r>
          </w:p>
        </w:tc>
      </w:tr>
      <w:tr>
        <w:tc>
          <w:tcPr>
            <w:tcW w:type="dxa" w:w="2160"/>
          </w:tcPr>
          <w:p>
            <w:r>
              <w:rPr>
                <w:sz w:val="16"/>
              </w:rPr>
              <w:t>經濟日報網</w:t>
            </w:r>
          </w:p>
        </w:tc>
        <w:tc>
          <w:tcPr>
            <w:tcW w:type="dxa" w:w="2160"/>
          </w:tcPr>
          <w:p>
            <w:r>
              <w:rPr>
                <w:sz w:val="16"/>
              </w:rPr>
              <w:t>美半導體股挫跌　法人：台股待補量關注華許演說</w:t>
            </w:r>
          </w:p>
        </w:tc>
        <w:tc>
          <w:tcPr>
            <w:tcW w:type="dxa" w:w="2160"/>
          </w:tcPr>
          <w:p>
            <w:r>
              <w:rPr>
                <w:sz w:val="16"/>
              </w:rPr>
              <w:t>2026-08-25</w:t>
            </w:r>
          </w:p>
        </w:tc>
        <w:tc>
          <w:tcPr>
            <w:tcW w:type="dxa" w:w="2160"/>
          </w:tcPr>
          <w:p>
            <w:r>
              <w:rPr>
                <w:sz w:val="16"/>
              </w:rPr>
              <w:t>https://money.udn.com/money/story/5612/9712028</w:t>
            </w:r>
          </w:p>
        </w:tc>
      </w:tr>
      <w:tr>
        <w:tc>
          <w:tcPr>
            <w:tcW w:type="dxa" w:w="2160"/>
          </w:tcPr>
          <w:p>
            <w:r>
              <w:rPr>
                <w:sz w:val="16"/>
              </w:rPr>
              <w:t>經濟日報網</w:t>
            </w:r>
          </w:p>
        </w:tc>
        <w:tc>
          <w:tcPr>
            <w:tcW w:type="dxa" w:w="2160"/>
          </w:tcPr>
          <w:p>
            <w:r>
              <w:rPr>
                <w:sz w:val="16"/>
              </w:rPr>
              <w:t>台積電領跌　台股早盤挫逾500點回測月線支撐</w:t>
            </w:r>
          </w:p>
        </w:tc>
        <w:tc>
          <w:tcPr>
            <w:tcW w:type="dxa" w:w="2160"/>
          </w:tcPr>
          <w:p>
            <w:r>
              <w:rPr>
                <w:sz w:val="16"/>
              </w:rPr>
              <w:t>2026-08-25</w:t>
            </w:r>
          </w:p>
        </w:tc>
        <w:tc>
          <w:tcPr>
            <w:tcW w:type="dxa" w:w="2160"/>
          </w:tcPr>
          <w:p>
            <w:r>
              <w:rPr>
                <w:sz w:val="16"/>
              </w:rPr>
              <w:t>https://money.udn.com/money/story/5612/9712118</w:t>
            </w:r>
          </w:p>
        </w:tc>
      </w:tr>
      <w:tr>
        <w:tc>
          <w:tcPr>
            <w:tcW w:type="dxa" w:w="2160"/>
          </w:tcPr>
          <w:p>
            <w:r>
              <w:rPr>
                <w:sz w:val="16"/>
              </w:rPr>
              <w:t>經濟日報網</w:t>
            </w:r>
          </w:p>
        </w:tc>
        <w:tc>
          <w:tcPr>
            <w:tcW w:type="dxa" w:w="2160"/>
          </w:tcPr>
          <w:p>
            <w:r>
              <w:rPr>
                <w:sz w:val="16"/>
              </w:rPr>
              <w:t>黑松多角化布局 攜手金門酒廠推限量鍍金高粱</w:t>
            </w:r>
          </w:p>
        </w:tc>
        <w:tc>
          <w:tcPr>
            <w:tcW w:type="dxa" w:w="2160"/>
          </w:tcPr>
          <w:p>
            <w:r>
              <w:rPr>
                <w:sz w:val="16"/>
              </w:rPr>
              <w:t>2026-08-25</w:t>
            </w:r>
          </w:p>
        </w:tc>
        <w:tc>
          <w:tcPr>
            <w:tcW w:type="dxa" w:w="2160"/>
          </w:tcPr>
          <w:p>
            <w:r>
              <w:rPr>
                <w:sz w:val="16"/>
              </w:rPr>
              <w:t>https://money.udn.com/money/story/5612/9712144</w:t>
            </w:r>
          </w:p>
        </w:tc>
      </w:tr>
      <w:tr>
        <w:tc>
          <w:tcPr>
            <w:tcW w:type="dxa" w:w="2160"/>
          </w:tcPr>
          <w:p>
            <w:r>
              <w:rPr>
                <w:sz w:val="16"/>
              </w:rPr>
              <w:t>經濟日報網</w:t>
            </w:r>
          </w:p>
        </w:tc>
        <w:tc>
          <w:tcPr>
            <w:tcW w:type="dxa" w:w="2160"/>
          </w:tcPr>
          <w:p>
            <w:r>
              <w:rPr>
                <w:sz w:val="16"/>
              </w:rPr>
              <w:t>台積電先進封裝訂單持續外溢 海力士將導入英特爾 EMIB</w:t>
            </w:r>
          </w:p>
        </w:tc>
        <w:tc>
          <w:tcPr>
            <w:tcW w:type="dxa" w:w="2160"/>
          </w:tcPr>
          <w:p>
            <w:r>
              <w:rPr>
                <w:sz w:val="16"/>
              </w:rPr>
              <w:t>2026-08-25</w:t>
            </w:r>
          </w:p>
        </w:tc>
        <w:tc>
          <w:tcPr>
            <w:tcW w:type="dxa" w:w="2160"/>
          </w:tcPr>
          <w:p>
            <w:r>
              <w:rPr>
                <w:sz w:val="16"/>
              </w:rPr>
              <w:t>https://money.udn.com/money/story/5612/9712148</w:t>
            </w:r>
          </w:p>
        </w:tc>
      </w:tr>
      <w:tr>
        <w:tc>
          <w:tcPr>
            <w:tcW w:type="dxa" w:w="2160"/>
          </w:tcPr>
          <w:p>
            <w:r>
              <w:rPr>
                <w:sz w:val="16"/>
              </w:rPr>
              <w:t>經濟日報網</w:t>
            </w:r>
          </w:p>
        </w:tc>
        <w:tc>
          <w:tcPr>
            <w:tcW w:type="dxa" w:w="2160"/>
          </w:tcPr>
          <w:p>
            <w:r>
              <w:rPr>
                <w:sz w:val="16"/>
              </w:rPr>
              <w:t>美加關稅談判破局 市場看好汽車零組件族群受惠</w:t>
            </w:r>
          </w:p>
        </w:tc>
        <w:tc>
          <w:tcPr>
            <w:tcW w:type="dxa" w:w="2160"/>
          </w:tcPr>
          <w:p>
            <w:r>
              <w:rPr>
                <w:sz w:val="16"/>
              </w:rPr>
              <w:t>2026-08-25</w:t>
            </w:r>
          </w:p>
        </w:tc>
        <w:tc>
          <w:tcPr>
            <w:tcW w:type="dxa" w:w="2160"/>
          </w:tcPr>
          <w:p>
            <w:r>
              <w:rPr>
                <w:sz w:val="16"/>
              </w:rPr>
              <w:t>https://money.udn.com/money/story/5612/9712153</w:t>
            </w:r>
          </w:p>
        </w:tc>
      </w:tr>
      <w:tr>
        <w:tc>
          <w:tcPr>
            <w:tcW w:type="dxa" w:w="2160"/>
          </w:tcPr>
          <w:p>
            <w:r>
              <w:rPr>
                <w:sz w:val="16"/>
              </w:rPr>
              <w:t>經濟日報網</w:t>
            </w:r>
          </w:p>
        </w:tc>
        <w:tc>
          <w:tcPr>
            <w:tcW w:type="dxa" w:w="2160"/>
          </w:tcPr>
          <w:p>
            <w:r>
              <w:rPr>
                <w:sz w:val="16"/>
              </w:rPr>
              <w:t>AI成本、資安成企業痛點　天逸財金科技推私有化方案搶市</w:t>
            </w:r>
          </w:p>
        </w:tc>
        <w:tc>
          <w:tcPr>
            <w:tcW w:type="dxa" w:w="2160"/>
          </w:tcPr>
          <w:p>
            <w:r>
              <w:rPr>
                <w:sz w:val="16"/>
              </w:rPr>
              <w:t>2026-08-25</w:t>
            </w:r>
          </w:p>
        </w:tc>
        <w:tc>
          <w:tcPr>
            <w:tcW w:type="dxa" w:w="2160"/>
          </w:tcPr>
          <w:p>
            <w:r>
              <w:rPr>
                <w:sz w:val="16"/>
              </w:rPr>
              <w:t>https://money.udn.com/money/story/5612/9712182</w:t>
            </w:r>
          </w:p>
        </w:tc>
      </w:tr>
      <w:tr>
        <w:tc>
          <w:tcPr>
            <w:tcW w:type="dxa" w:w="2160"/>
          </w:tcPr>
          <w:p>
            <w:r>
              <w:rPr>
                <w:sz w:val="16"/>
              </w:rPr>
              <w:t>經濟日報網</w:t>
            </w:r>
          </w:p>
        </w:tc>
        <w:tc>
          <w:tcPr>
            <w:tcW w:type="dxa" w:w="2160"/>
          </w:tcPr>
          <w:p>
            <w:r>
              <w:rPr>
                <w:sz w:val="16"/>
              </w:rPr>
              <w:t>3萬元虛擬資產轉帳須核身 Travel Rule 10月上路業者備戰</w:t>
            </w:r>
          </w:p>
        </w:tc>
        <w:tc>
          <w:tcPr>
            <w:tcW w:type="dxa" w:w="2160"/>
          </w:tcPr>
          <w:p>
            <w:r>
              <w:rPr>
                <w:sz w:val="16"/>
              </w:rPr>
              <w:t>2026-08-25</w:t>
            </w:r>
          </w:p>
        </w:tc>
        <w:tc>
          <w:tcPr>
            <w:tcW w:type="dxa" w:w="2160"/>
          </w:tcPr>
          <w:p>
            <w:r>
              <w:rPr>
                <w:sz w:val="16"/>
              </w:rPr>
              <w:t>https://money.udn.com/money/story/5612/9712251</w:t>
            </w:r>
          </w:p>
        </w:tc>
      </w:tr>
      <w:tr>
        <w:tc>
          <w:tcPr>
            <w:tcW w:type="dxa" w:w="2160"/>
          </w:tcPr>
          <w:p>
            <w:r>
              <w:rPr>
                <w:sz w:val="16"/>
              </w:rPr>
              <w:t>經濟日報網</w:t>
            </w:r>
          </w:p>
        </w:tc>
        <w:tc>
          <w:tcPr>
            <w:tcW w:type="dxa" w:w="2160"/>
          </w:tcPr>
          <w:p>
            <w:r>
              <w:rPr>
                <w:sz w:val="16"/>
              </w:rPr>
              <w:t>台泥全球減碳34% 碳排強度降至608公斤</w:t>
            </w:r>
          </w:p>
        </w:tc>
        <w:tc>
          <w:tcPr>
            <w:tcW w:type="dxa" w:w="2160"/>
          </w:tcPr>
          <w:p>
            <w:r>
              <w:rPr>
                <w:sz w:val="16"/>
              </w:rPr>
              <w:t>2026-08-25</w:t>
            </w:r>
          </w:p>
        </w:tc>
        <w:tc>
          <w:tcPr>
            <w:tcW w:type="dxa" w:w="2160"/>
          </w:tcPr>
          <w:p>
            <w:r>
              <w:rPr>
                <w:sz w:val="16"/>
              </w:rPr>
              <w:t>https://money.udn.com/money/story/5612/9712257</w:t>
            </w:r>
          </w:p>
        </w:tc>
      </w:tr>
      <w:tr>
        <w:tc>
          <w:tcPr>
            <w:tcW w:type="dxa" w:w="2160"/>
          </w:tcPr>
          <w:p>
            <w:r>
              <w:rPr>
                <w:sz w:val="16"/>
              </w:rPr>
              <w:t>經濟日報網</w:t>
            </w:r>
          </w:p>
        </w:tc>
        <w:tc>
          <w:tcPr>
            <w:tcW w:type="dxa" w:w="2160"/>
          </w:tcPr>
          <w:p>
            <w:r>
              <w:rPr>
                <w:sz w:val="16"/>
              </w:rPr>
              <w:t>不畏7月台股回檔　主動式基金及ETF吸金2125億元</w:t>
            </w:r>
          </w:p>
        </w:tc>
        <w:tc>
          <w:tcPr>
            <w:tcW w:type="dxa" w:w="2160"/>
          </w:tcPr>
          <w:p>
            <w:r>
              <w:rPr>
                <w:sz w:val="16"/>
              </w:rPr>
              <w:t>2026-08-25</w:t>
            </w:r>
          </w:p>
        </w:tc>
        <w:tc>
          <w:tcPr>
            <w:tcW w:type="dxa" w:w="2160"/>
          </w:tcPr>
          <w:p>
            <w:r>
              <w:rPr>
                <w:sz w:val="16"/>
              </w:rPr>
              <w:t>https://money.udn.com/money/story/5612/9712378</w:t>
            </w:r>
          </w:p>
        </w:tc>
      </w:tr>
      <w:tr>
        <w:tc>
          <w:tcPr>
            <w:tcW w:type="dxa" w:w="2160"/>
          </w:tcPr>
          <w:p>
            <w:r>
              <w:rPr>
                <w:sz w:val="16"/>
              </w:rPr>
              <w:t>經濟日報網</w:t>
            </w:r>
          </w:p>
        </w:tc>
        <w:tc>
          <w:tcPr>
            <w:tcW w:type="dxa" w:w="2160"/>
          </w:tcPr>
          <w:p>
            <w:r>
              <w:rPr>
                <w:sz w:val="16"/>
              </w:rPr>
              <w:t>英飛凌收購 C2i 搶攻 AI 資料中心垂直供電</w:t>
            </w:r>
          </w:p>
        </w:tc>
        <w:tc>
          <w:tcPr>
            <w:tcW w:type="dxa" w:w="2160"/>
          </w:tcPr>
          <w:p>
            <w:r>
              <w:rPr>
                <w:sz w:val="16"/>
              </w:rPr>
              <w:t>2026-08-25</w:t>
            </w:r>
          </w:p>
        </w:tc>
        <w:tc>
          <w:tcPr>
            <w:tcW w:type="dxa" w:w="2160"/>
          </w:tcPr>
          <w:p>
            <w:r>
              <w:rPr>
                <w:sz w:val="16"/>
              </w:rPr>
              <w:t>https://money.udn.com/money/story/5612/9712399</w:t>
            </w:r>
          </w:p>
        </w:tc>
      </w:tr>
      <w:tr>
        <w:tc>
          <w:tcPr>
            <w:tcW w:type="dxa" w:w="2160"/>
          </w:tcPr>
          <w:p>
            <w:r>
              <w:rPr>
                <w:sz w:val="16"/>
              </w:rPr>
              <w:t>經濟日報網</w:t>
            </w:r>
          </w:p>
        </w:tc>
        <w:tc>
          <w:tcPr>
            <w:tcW w:type="dxa" w:w="2160"/>
          </w:tcPr>
          <w:p>
            <w:r>
              <w:rPr>
                <w:sz w:val="16"/>
              </w:rPr>
              <w:t>電子跌金融撐盤　台股跌逾500點失守月線</w:t>
            </w:r>
          </w:p>
        </w:tc>
        <w:tc>
          <w:tcPr>
            <w:tcW w:type="dxa" w:w="2160"/>
          </w:tcPr>
          <w:p>
            <w:r>
              <w:rPr>
                <w:sz w:val="16"/>
              </w:rPr>
              <w:t>2026-08-25</w:t>
            </w:r>
          </w:p>
        </w:tc>
        <w:tc>
          <w:tcPr>
            <w:tcW w:type="dxa" w:w="2160"/>
          </w:tcPr>
          <w:p>
            <w:r>
              <w:rPr>
                <w:sz w:val="16"/>
              </w:rPr>
              <w:t>https://money.udn.com/money/story/5612/9712442</w:t>
            </w:r>
          </w:p>
        </w:tc>
      </w:tr>
      <w:tr>
        <w:tc>
          <w:tcPr>
            <w:tcW w:type="dxa" w:w="2160"/>
          </w:tcPr>
          <w:p>
            <w:r>
              <w:rPr>
                <w:sz w:val="16"/>
              </w:rPr>
              <w:t>經濟日報網</w:t>
            </w:r>
          </w:p>
        </w:tc>
        <w:tc>
          <w:tcPr>
            <w:tcW w:type="dxa" w:w="2160"/>
          </w:tcPr>
          <w:p>
            <w:r>
              <w:rPr>
                <w:sz w:val="16"/>
              </w:rPr>
              <w:t>台積電去年帶動4.57兆元供應鏈產值</w:t>
            </w:r>
          </w:p>
        </w:tc>
        <w:tc>
          <w:tcPr>
            <w:tcW w:type="dxa" w:w="2160"/>
          </w:tcPr>
          <w:p>
            <w:r>
              <w:rPr>
                <w:sz w:val="16"/>
              </w:rPr>
              <w:t>2026-08-25</w:t>
            </w:r>
          </w:p>
        </w:tc>
        <w:tc>
          <w:tcPr>
            <w:tcW w:type="dxa" w:w="2160"/>
          </w:tcPr>
          <w:p>
            <w:r>
              <w:rPr>
                <w:sz w:val="16"/>
              </w:rPr>
              <w:t>https://money.udn.com/money/story/5612/9712449</w:t>
            </w:r>
          </w:p>
        </w:tc>
      </w:tr>
      <w:tr>
        <w:tc>
          <w:tcPr>
            <w:tcW w:type="dxa" w:w="2160"/>
          </w:tcPr>
          <w:p>
            <w:r>
              <w:rPr>
                <w:sz w:val="16"/>
              </w:rPr>
              <w:t>經濟日報網</w:t>
            </w:r>
          </w:p>
        </w:tc>
        <w:tc>
          <w:tcPr>
            <w:tcW w:type="dxa" w:w="2160"/>
          </w:tcPr>
          <w:p>
            <w:r>
              <w:rPr>
                <w:sz w:val="16"/>
              </w:rPr>
              <w:t>八方雲集、梁社漢開純外帶店！TOGO店型專攻「這些地方」拚展店</w:t>
            </w:r>
          </w:p>
        </w:tc>
        <w:tc>
          <w:tcPr>
            <w:tcW w:type="dxa" w:w="2160"/>
          </w:tcPr>
          <w:p>
            <w:r>
              <w:rPr>
                <w:sz w:val="16"/>
              </w:rPr>
              <w:t>2026-08-25</w:t>
            </w:r>
          </w:p>
        </w:tc>
        <w:tc>
          <w:tcPr>
            <w:tcW w:type="dxa" w:w="2160"/>
          </w:tcPr>
          <w:p>
            <w:r>
              <w:rPr>
                <w:sz w:val="16"/>
              </w:rPr>
              <w:t>https://money.udn.com/money/story/5612/9712506</w:t>
            </w:r>
          </w:p>
        </w:tc>
      </w:tr>
      <w:tr>
        <w:tc>
          <w:tcPr>
            <w:tcW w:type="dxa" w:w="2160"/>
          </w:tcPr>
          <w:p>
            <w:r>
              <w:rPr>
                <w:sz w:val="16"/>
              </w:rPr>
              <w:t>經濟日報網</w:t>
            </w:r>
          </w:p>
        </w:tc>
        <w:tc>
          <w:tcPr>
            <w:tcW w:type="dxa" w:w="2160"/>
          </w:tcPr>
          <w:p>
            <w:r>
              <w:rPr>
                <w:sz w:val="16"/>
              </w:rPr>
              <w:t>長榮航攜手貨運代理商 AIT、台塑石化推低碳運輸 首年1.5萬噸減碳效益</w:t>
            </w:r>
          </w:p>
        </w:tc>
        <w:tc>
          <w:tcPr>
            <w:tcW w:type="dxa" w:w="2160"/>
          </w:tcPr>
          <w:p>
            <w:r>
              <w:rPr>
                <w:sz w:val="16"/>
              </w:rPr>
              <w:t>2026-08-25</w:t>
            </w:r>
          </w:p>
        </w:tc>
        <w:tc>
          <w:tcPr>
            <w:tcW w:type="dxa" w:w="2160"/>
          </w:tcPr>
          <w:p>
            <w:r>
              <w:rPr>
                <w:sz w:val="16"/>
              </w:rPr>
              <w:t>https://money.udn.com/money/story/5612/9712514</w:t>
            </w:r>
          </w:p>
        </w:tc>
      </w:tr>
      <w:tr>
        <w:tc>
          <w:tcPr>
            <w:tcW w:type="dxa" w:w="2160"/>
          </w:tcPr>
          <w:p>
            <w:r>
              <w:rPr>
                <w:sz w:val="16"/>
              </w:rPr>
              <w:t>經濟日報網</w:t>
            </w:r>
          </w:p>
        </w:tc>
        <w:tc>
          <w:tcPr>
            <w:tcW w:type="dxa" w:w="2160"/>
          </w:tcPr>
          <w:p>
            <w:r>
              <w:rPr>
                <w:sz w:val="16"/>
              </w:rPr>
              <w:t>台股ETF上週受益人數週增11.79萬人　終止連2降</w:t>
            </w:r>
          </w:p>
        </w:tc>
        <w:tc>
          <w:tcPr>
            <w:tcW w:type="dxa" w:w="2160"/>
          </w:tcPr>
          <w:p>
            <w:r>
              <w:rPr>
                <w:sz w:val="16"/>
              </w:rPr>
              <w:t>2026-08-25</w:t>
            </w:r>
          </w:p>
        </w:tc>
        <w:tc>
          <w:tcPr>
            <w:tcW w:type="dxa" w:w="2160"/>
          </w:tcPr>
          <w:p>
            <w:r>
              <w:rPr>
                <w:sz w:val="16"/>
              </w:rPr>
              <w:t>https://money.udn.com/money/story/5612/9712550</w:t>
            </w:r>
          </w:p>
        </w:tc>
      </w:tr>
      <w:tr>
        <w:tc>
          <w:tcPr>
            <w:tcW w:type="dxa" w:w="2160"/>
          </w:tcPr>
          <w:p>
            <w:r>
              <w:rPr>
                <w:sz w:val="16"/>
              </w:rPr>
              <w:t>經濟日報網</w:t>
            </w:r>
          </w:p>
        </w:tc>
        <w:tc>
          <w:tcPr>
            <w:tcW w:type="dxa" w:w="2160"/>
          </w:tcPr>
          <w:p>
            <w:r>
              <w:rPr>
                <w:sz w:val="16"/>
              </w:rPr>
              <w:t>國家隊營養餐來了！全家健康鮮食一年賣破10億元 國訓中心美食首度進超商</w:t>
            </w:r>
          </w:p>
        </w:tc>
        <w:tc>
          <w:tcPr>
            <w:tcW w:type="dxa" w:w="2160"/>
          </w:tcPr>
          <w:p>
            <w:r>
              <w:rPr>
                <w:sz w:val="16"/>
              </w:rPr>
              <w:t>2026-08-25</w:t>
            </w:r>
          </w:p>
        </w:tc>
        <w:tc>
          <w:tcPr>
            <w:tcW w:type="dxa" w:w="2160"/>
          </w:tcPr>
          <w:p>
            <w:r>
              <w:rPr>
                <w:sz w:val="16"/>
              </w:rPr>
              <w:t>https://money.udn.com/money/story/5612/9712593</w:t>
            </w:r>
          </w:p>
        </w:tc>
      </w:tr>
      <w:tr>
        <w:tc>
          <w:tcPr>
            <w:tcW w:type="dxa" w:w="2160"/>
          </w:tcPr>
          <w:p>
            <w:r>
              <w:rPr>
                <w:sz w:val="16"/>
              </w:rPr>
              <w:t>經濟日報網</w:t>
            </w:r>
          </w:p>
        </w:tc>
        <w:tc>
          <w:tcPr>
            <w:tcW w:type="dxa" w:w="2160"/>
          </w:tcPr>
          <w:p>
            <w:r>
              <w:rPr>
                <w:sz w:val="16"/>
              </w:rPr>
              <w:t>秋節商機升溫 7-ELEVEN 蛋黃酥賣翻了！單入小月餅兩個月熱銷破百萬顆</w:t>
            </w:r>
          </w:p>
        </w:tc>
        <w:tc>
          <w:tcPr>
            <w:tcW w:type="dxa" w:w="2160"/>
          </w:tcPr>
          <w:p>
            <w:r>
              <w:rPr>
                <w:sz w:val="16"/>
              </w:rPr>
              <w:t>2026-08-25</w:t>
            </w:r>
          </w:p>
        </w:tc>
        <w:tc>
          <w:tcPr>
            <w:tcW w:type="dxa" w:w="2160"/>
          </w:tcPr>
          <w:p>
            <w:r>
              <w:rPr>
                <w:sz w:val="16"/>
              </w:rPr>
              <w:t>https://money.udn.com/money/story/5612/9712655</w:t>
            </w:r>
          </w:p>
        </w:tc>
      </w:tr>
      <w:tr>
        <w:tc>
          <w:tcPr>
            <w:tcW w:type="dxa" w:w="2160"/>
          </w:tcPr>
          <w:p>
            <w:r>
              <w:rPr>
                <w:sz w:val="16"/>
              </w:rPr>
              <w:t>經濟日報網</w:t>
            </w:r>
          </w:p>
        </w:tc>
        <w:tc>
          <w:tcPr>
            <w:tcW w:type="dxa" w:w="2160"/>
          </w:tcPr>
          <w:p>
            <w:r>
              <w:rPr>
                <w:sz w:val="16"/>
              </w:rPr>
              <w:t>精誠資訊與日本伊藤忠科技 CTC 強強聯手 成立合資公司「CTC-SYSTEX」</w:t>
            </w:r>
          </w:p>
        </w:tc>
        <w:tc>
          <w:tcPr>
            <w:tcW w:type="dxa" w:w="2160"/>
          </w:tcPr>
          <w:p>
            <w:r>
              <w:rPr>
                <w:sz w:val="16"/>
              </w:rPr>
              <w:t>2026-08-25</w:t>
            </w:r>
          </w:p>
        </w:tc>
        <w:tc>
          <w:tcPr>
            <w:tcW w:type="dxa" w:w="2160"/>
          </w:tcPr>
          <w:p>
            <w:r>
              <w:rPr>
                <w:sz w:val="16"/>
              </w:rPr>
              <w:t>https://money.udn.com/money/story/5612/9712660</w:t>
            </w:r>
          </w:p>
        </w:tc>
      </w:tr>
      <w:tr>
        <w:tc>
          <w:tcPr>
            <w:tcW w:type="dxa" w:w="2160"/>
          </w:tcPr>
          <w:p>
            <w:r>
              <w:rPr>
                <w:sz w:val="16"/>
              </w:rPr>
              <w:t>經濟日報網</w:t>
            </w:r>
          </w:p>
        </w:tc>
        <w:tc>
          <w:tcPr>
            <w:tcW w:type="dxa" w:w="2160"/>
          </w:tcPr>
          <w:p>
            <w:r>
              <w:rPr>
                <w:sz w:val="16"/>
              </w:rPr>
              <w:t>正隆永續轉型獲肯定！拿下新北企業精典獎最高榮譽</w:t>
            </w:r>
          </w:p>
        </w:tc>
        <w:tc>
          <w:tcPr>
            <w:tcW w:type="dxa" w:w="2160"/>
          </w:tcPr>
          <w:p>
            <w:r>
              <w:rPr>
                <w:sz w:val="16"/>
              </w:rPr>
              <w:t>2026-08-25</w:t>
            </w:r>
          </w:p>
        </w:tc>
        <w:tc>
          <w:tcPr>
            <w:tcW w:type="dxa" w:w="2160"/>
          </w:tcPr>
          <w:p>
            <w:r>
              <w:rPr>
                <w:sz w:val="16"/>
              </w:rPr>
              <w:t>https://money.udn.com/money/story/5612/9712668</w:t>
            </w:r>
          </w:p>
        </w:tc>
      </w:tr>
      <w:tr>
        <w:tc>
          <w:tcPr>
            <w:tcW w:type="dxa" w:w="2160"/>
          </w:tcPr>
          <w:p>
            <w:r>
              <w:rPr>
                <w:sz w:val="16"/>
              </w:rPr>
              <w:t>經濟日報網</w:t>
            </w:r>
          </w:p>
        </w:tc>
        <w:tc>
          <w:tcPr>
            <w:tcW w:type="dxa" w:w="2160"/>
          </w:tcPr>
          <w:p>
            <w:r>
              <w:rPr>
                <w:sz w:val="16"/>
              </w:rPr>
              <w:t>AI助攻循環經濟　經部：從回收再利用邁向智慧循環</w:t>
            </w:r>
          </w:p>
        </w:tc>
        <w:tc>
          <w:tcPr>
            <w:tcW w:type="dxa" w:w="2160"/>
          </w:tcPr>
          <w:p>
            <w:r>
              <w:rPr>
                <w:sz w:val="16"/>
              </w:rPr>
              <w:t>2026-08-25</w:t>
            </w:r>
          </w:p>
        </w:tc>
        <w:tc>
          <w:tcPr>
            <w:tcW w:type="dxa" w:w="2160"/>
          </w:tcPr>
          <w:p>
            <w:r>
              <w:rPr>
                <w:sz w:val="16"/>
              </w:rPr>
              <w:t>https://money.udn.com/money/story/5612/9712727</w:t>
            </w:r>
          </w:p>
        </w:tc>
      </w:tr>
      <w:tr>
        <w:tc>
          <w:tcPr>
            <w:tcW w:type="dxa" w:w="2160"/>
          </w:tcPr>
          <w:p>
            <w:r>
              <w:rPr>
                <w:sz w:val="16"/>
              </w:rPr>
              <w:t>經濟日報網</w:t>
            </w:r>
          </w:p>
        </w:tc>
        <w:tc>
          <w:tcPr>
            <w:tcW w:type="dxa" w:w="2160"/>
          </w:tcPr>
          <w:p>
            <w:r>
              <w:rPr>
                <w:sz w:val="16"/>
              </w:rPr>
              <w:t>Gogoro發布第二季財報 毛利率創新高</w:t>
            </w:r>
          </w:p>
        </w:tc>
        <w:tc>
          <w:tcPr>
            <w:tcW w:type="dxa" w:w="2160"/>
          </w:tcPr>
          <w:p>
            <w:r>
              <w:rPr>
                <w:sz w:val="16"/>
              </w:rPr>
              <w:t>2026-08-25</w:t>
            </w:r>
          </w:p>
        </w:tc>
        <w:tc>
          <w:tcPr>
            <w:tcW w:type="dxa" w:w="2160"/>
          </w:tcPr>
          <w:p>
            <w:r>
              <w:rPr>
                <w:sz w:val="16"/>
              </w:rPr>
              <w:t>https://money.udn.com/money/story/5612/9712731</w:t>
            </w:r>
          </w:p>
        </w:tc>
      </w:tr>
      <w:tr>
        <w:tc>
          <w:tcPr>
            <w:tcW w:type="dxa" w:w="2160"/>
          </w:tcPr>
          <w:p>
            <w:r>
              <w:rPr>
                <w:sz w:val="16"/>
              </w:rPr>
              <w:t>經濟日報網</w:t>
            </w:r>
          </w:p>
        </w:tc>
        <w:tc>
          <w:tcPr>
            <w:tcW w:type="dxa" w:w="2160"/>
          </w:tcPr>
          <w:p>
            <w:r>
              <w:rPr>
                <w:sz w:val="16"/>
              </w:rPr>
              <w:t>正隆3R PLUS 永續轉型 獲新北企業精典獎最高榮譽</w:t>
            </w:r>
          </w:p>
        </w:tc>
        <w:tc>
          <w:tcPr>
            <w:tcW w:type="dxa" w:w="2160"/>
          </w:tcPr>
          <w:p>
            <w:r>
              <w:rPr>
                <w:sz w:val="16"/>
              </w:rPr>
              <w:t>2026-08-25</w:t>
            </w:r>
          </w:p>
        </w:tc>
        <w:tc>
          <w:tcPr>
            <w:tcW w:type="dxa" w:w="2160"/>
          </w:tcPr>
          <w:p>
            <w:r>
              <w:rPr>
                <w:sz w:val="16"/>
              </w:rPr>
              <w:t>https://money.udn.com/money/story/5612/9712815</w:t>
            </w:r>
          </w:p>
        </w:tc>
      </w:tr>
      <w:tr>
        <w:tc>
          <w:tcPr>
            <w:tcW w:type="dxa" w:w="2160"/>
          </w:tcPr>
          <w:p>
            <w:r>
              <w:rPr>
                <w:sz w:val="16"/>
              </w:rPr>
              <w:t>經濟日報網</w:t>
            </w:r>
          </w:p>
        </w:tc>
        <w:tc>
          <w:tcPr>
            <w:tcW w:type="dxa" w:w="2160"/>
          </w:tcPr>
          <w:p>
            <w:r>
              <w:rPr>
                <w:sz w:val="16"/>
              </w:rPr>
              <w:t>英飛凌宣布收購 C2i Semiconductors</w:t>
            </w:r>
          </w:p>
        </w:tc>
        <w:tc>
          <w:tcPr>
            <w:tcW w:type="dxa" w:w="2160"/>
          </w:tcPr>
          <w:p>
            <w:r>
              <w:rPr>
                <w:sz w:val="16"/>
              </w:rPr>
              <w:t>2026-08-25</w:t>
            </w:r>
          </w:p>
        </w:tc>
        <w:tc>
          <w:tcPr>
            <w:tcW w:type="dxa" w:w="2160"/>
          </w:tcPr>
          <w:p>
            <w:r>
              <w:rPr>
                <w:sz w:val="16"/>
              </w:rPr>
              <w:t>https://money.udn.com/money/story/5612/9712855</w:t>
            </w:r>
          </w:p>
        </w:tc>
      </w:tr>
      <w:tr>
        <w:tc>
          <w:tcPr>
            <w:tcW w:type="dxa" w:w="2160"/>
          </w:tcPr>
          <w:p>
            <w:r>
              <w:rPr>
                <w:sz w:val="16"/>
              </w:rPr>
              <w:t>經濟日報網</w:t>
            </w:r>
          </w:p>
        </w:tc>
        <w:tc>
          <w:tcPr>
            <w:tcW w:type="dxa" w:w="2160"/>
          </w:tcPr>
          <w:p>
            <w:r>
              <w:rPr>
                <w:sz w:val="16"/>
              </w:rPr>
              <w:t>生華科 CX-5461 Phase 1b 試驗完成收案 進入數據分析明年首季完成CSR</w:t>
            </w:r>
          </w:p>
        </w:tc>
        <w:tc>
          <w:tcPr>
            <w:tcW w:type="dxa" w:w="2160"/>
          </w:tcPr>
          <w:p>
            <w:r>
              <w:rPr>
                <w:sz w:val="16"/>
              </w:rPr>
              <w:t>2026-08-25</w:t>
            </w:r>
          </w:p>
        </w:tc>
        <w:tc>
          <w:tcPr>
            <w:tcW w:type="dxa" w:w="2160"/>
          </w:tcPr>
          <w:p>
            <w:r>
              <w:rPr>
                <w:sz w:val="16"/>
              </w:rPr>
              <w:t>https://money.udn.com/money/story/5612/9712934</w:t>
            </w:r>
          </w:p>
        </w:tc>
      </w:tr>
      <w:tr>
        <w:tc>
          <w:tcPr>
            <w:tcW w:type="dxa" w:w="2160"/>
          </w:tcPr>
          <w:p>
            <w:r>
              <w:rPr>
                <w:sz w:val="16"/>
              </w:rPr>
              <w:t>經濟日報網</w:t>
            </w:r>
          </w:p>
        </w:tc>
        <w:tc>
          <w:tcPr>
            <w:tcW w:type="dxa" w:w="2160"/>
          </w:tcPr>
          <w:p>
            <w:r>
              <w:rPr>
                <w:sz w:val="16"/>
              </w:rPr>
              <w:t>SEMICON Taiwan 攜手高鐵 展期加密班次、五大站可現場領證</w:t>
            </w:r>
          </w:p>
        </w:tc>
        <w:tc>
          <w:tcPr>
            <w:tcW w:type="dxa" w:w="2160"/>
          </w:tcPr>
          <w:p>
            <w:r>
              <w:rPr>
                <w:sz w:val="16"/>
              </w:rPr>
              <w:t>2026-08-25</w:t>
            </w:r>
          </w:p>
        </w:tc>
        <w:tc>
          <w:tcPr>
            <w:tcW w:type="dxa" w:w="2160"/>
          </w:tcPr>
          <w:p>
            <w:r>
              <w:rPr>
                <w:sz w:val="16"/>
              </w:rPr>
              <w:t>https://money.udn.com/money/story/5612/9712941</w:t>
            </w:r>
          </w:p>
        </w:tc>
      </w:tr>
      <w:tr>
        <w:tc>
          <w:tcPr>
            <w:tcW w:type="dxa" w:w="2160"/>
          </w:tcPr>
          <w:p>
            <w:r>
              <w:rPr>
                <w:sz w:val="16"/>
              </w:rPr>
              <w:t>經濟日報網</w:t>
            </w:r>
          </w:p>
        </w:tc>
        <w:tc>
          <w:tcPr>
            <w:tcW w:type="dxa" w:w="2160"/>
          </w:tcPr>
          <w:p>
            <w:r>
              <w:rPr>
                <w:sz w:val="16"/>
              </w:rPr>
              <w:t>台積電擺尾　台股翻紅上漲407點收復45000點大關</w:t>
            </w:r>
          </w:p>
        </w:tc>
        <w:tc>
          <w:tcPr>
            <w:tcW w:type="dxa" w:w="2160"/>
          </w:tcPr>
          <w:p>
            <w:r>
              <w:rPr>
                <w:sz w:val="16"/>
              </w:rPr>
              <w:t>2026-08-25</w:t>
            </w:r>
          </w:p>
        </w:tc>
        <w:tc>
          <w:tcPr>
            <w:tcW w:type="dxa" w:w="2160"/>
          </w:tcPr>
          <w:p>
            <w:r>
              <w:rPr>
                <w:sz w:val="16"/>
              </w:rPr>
              <w:t>https://money.udn.com/money/story/5612/9712951</w:t>
            </w:r>
          </w:p>
        </w:tc>
      </w:tr>
      <w:tr>
        <w:tc>
          <w:tcPr>
            <w:tcW w:type="dxa" w:w="2160"/>
          </w:tcPr>
          <w:p>
            <w:r>
              <w:rPr>
                <w:sz w:val="16"/>
              </w:rPr>
              <w:t>經濟日報網</w:t>
            </w:r>
          </w:p>
        </w:tc>
        <w:tc>
          <w:tcPr>
            <w:tcW w:type="dxa" w:w="2160"/>
          </w:tcPr>
          <w:p>
            <w:r>
              <w:rPr>
                <w:sz w:val="16"/>
              </w:rPr>
              <w:t>傳產拚低碳轉型　台泥減碳34%正隆回收紙利用率近98%</w:t>
            </w:r>
          </w:p>
        </w:tc>
        <w:tc>
          <w:tcPr>
            <w:tcW w:type="dxa" w:w="2160"/>
          </w:tcPr>
          <w:p>
            <w:r>
              <w:rPr>
                <w:sz w:val="16"/>
              </w:rPr>
              <w:t>2026-08-25</w:t>
            </w:r>
          </w:p>
        </w:tc>
        <w:tc>
          <w:tcPr>
            <w:tcW w:type="dxa" w:w="2160"/>
          </w:tcPr>
          <w:p>
            <w:r>
              <w:rPr>
                <w:sz w:val="16"/>
              </w:rPr>
              <w:t>https://money.udn.com/money/story/5612/9712953</w:t>
            </w:r>
          </w:p>
        </w:tc>
      </w:tr>
      <w:tr>
        <w:tc>
          <w:tcPr>
            <w:tcW w:type="dxa" w:w="2160"/>
          </w:tcPr>
          <w:p>
            <w:r>
              <w:rPr>
                <w:sz w:val="16"/>
              </w:rPr>
              <w:t>經濟日報網</w:t>
            </w:r>
          </w:p>
        </w:tc>
        <w:tc>
          <w:tcPr>
            <w:tcW w:type="dxa" w:w="2160"/>
          </w:tcPr>
          <w:p>
            <w:r>
              <w:rPr>
                <w:sz w:val="16"/>
              </w:rPr>
              <w:t>台股漲407.14點</w:t>
            </w:r>
          </w:p>
        </w:tc>
        <w:tc>
          <w:tcPr>
            <w:tcW w:type="dxa" w:w="2160"/>
          </w:tcPr>
          <w:p>
            <w:r>
              <w:rPr>
                <w:sz w:val="16"/>
              </w:rPr>
              <w:t>2026-08-25</w:t>
            </w:r>
          </w:p>
        </w:tc>
        <w:tc>
          <w:tcPr>
            <w:tcW w:type="dxa" w:w="2160"/>
          </w:tcPr>
          <w:p>
            <w:r>
              <w:rPr>
                <w:sz w:val="16"/>
              </w:rPr>
              <w:t>https://money.udn.com/money/story/5612/9712954</w:t>
            </w:r>
          </w:p>
        </w:tc>
      </w:tr>
      <w:tr>
        <w:tc>
          <w:tcPr>
            <w:tcW w:type="dxa" w:w="2160"/>
          </w:tcPr>
          <w:p>
            <w:r>
              <w:rPr>
                <w:sz w:val="16"/>
              </w:rPr>
              <w:t>經濟日報網</w:t>
            </w:r>
          </w:p>
        </w:tc>
        <w:tc>
          <w:tcPr>
            <w:tcW w:type="dxa" w:w="2160"/>
          </w:tcPr>
          <w:p>
            <w:r>
              <w:rPr>
                <w:sz w:val="16"/>
              </w:rPr>
              <w:t>供應鏈大洗牌、台商搶進越南 KPMG 籲台商布局緊盯3件事</w:t>
            </w:r>
          </w:p>
        </w:tc>
        <w:tc>
          <w:tcPr>
            <w:tcW w:type="dxa" w:w="2160"/>
          </w:tcPr>
          <w:p>
            <w:r>
              <w:rPr>
                <w:sz w:val="16"/>
              </w:rPr>
              <w:t>2026-08-25</w:t>
            </w:r>
          </w:p>
        </w:tc>
        <w:tc>
          <w:tcPr>
            <w:tcW w:type="dxa" w:w="2160"/>
          </w:tcPr>
          <w:p>
            <w:r>
              <w:rPr>
                <w:sz w:val="16"/>
              </w:rPr>
              <w:t>https://money.udn.com/money/story/5612/9713259</w:t>
            </w:r>
          </w:p>
        </w:tc>
      </w:tr>
      <w:tr>
        <w:tc>
          <w:tcPr>
            <w:tcW w:type="dxa" w:w="2160"/>
          </w:tcPr>
          <w:p>
            <w:r>
              <w:rPr>
                <w:sz w:val="16"/>
              </w:rPr>
              <w:t>經濟日報網</w:t>
            </w:r>
          </w:p>
        </w:tc>
        <w:tc>
          <w:tcPr>
            <w:tcW w:type="dxa" w:w="2160"/>
          </w:tcPr>
          <w:p>
            <w:r>
              <w:rPr>
                <w:sz w:val="16"/>
              </w:rPr>
              <w:t>寶雅法說會／今年展店60家！首度導電子貨架標籤 自助結帳增至150座</w:t>
            </w:r>
          </w:p>
        </w:tc>
        <w:tc>
          <w:tcPr>
            <w:tcW w:type="dxa" w:w="2160"/>
          </w:tcPr>
          <w:p>
            <w:r>
              <w:rPr>
                <w:sz w:val="16"/>
              </w:rPr>
              <w:t>2026-08-25</w:t>
            </w:r>
          </w:p>
        </w:tc>
        <w:tc>
          <w:tcPr>
            <w:tcW w:type="dxa" w:w="2160"/>
          </w:tcPr>
          <w:p>
            <w:r>
              <w:rPr>
                <w:sz w:val="16"/>
              </w:rPr>
              <w:t>https://money.udn.com/money/story/5612/9713310</w:t>
            </w:r>
          </w:p>
        </w:tc>
      </w:tr>
      <w:tr>
        <w:tc>
          <w:tcPr>
            <w:tcW w:type="dxa" w:w="2160"/>
          </w:tcPr>
          <w:p>
            <w:r>
              <w:rPr>
                <w:sz w:val="16"/>
              </w:rPr>
              <w:t>經濟日報網</w:t>
            </w:r>
          </w:p>
        </w:tc>
        <w:tc>
          <w:tcPr>
            <w:tcW w:type="dxa" w:w="2160"/>
          </w:tcPr>
          <w:p>
            <w:r>
              <w:rPr>
                <w:sz w:val="16"/>
              </w:rPr>
              <w:t>全福 BRM424 二期臨床收案完成 初步數據優異 目標今年底完成國際授權</w:t>
            </w:r>
          </w:p>
        </w:tc>
        <w:tc>
          <w:tcPr>
            <w:tcW w:type="dxa" w:w="2160"/>
          </w:tcPr>
          <w:p>
            <w:r>
              <w:rPr>
                <w:sz w:val="16"/>
              </w:rPr>
              <w:t>2026-08-25</w:t>
            </w:r>
          </w:p>
        </w:tc>
        <w:tc>
          <w:tcPr>
            <w:tcW w:type="dxa" w:w="2160"/>
          </w:tcPr>
          <w:p>
            <w:r>
              <w:rPr>
                <w:sz w:val="16"/>
              </w:rPr>
              <w:t>https://money.udn.com/money/story/5612/9713313</w:t>
            </w:r>
          </w:p>
        </w:tc>
      </w:tr>
      <w:tr>
        <w:tc>
          <w:tcPr>
            <w:tcW w:type="dxa" w:w="2160"/>
          </w:tcPr>
          <w:p>
            <w:r>
              <w:rPr>
                <w:sz w:val="16"/>
              </w:rPr>
              <w:t>經濟日報網</w:t>
            </w:r>
          </w:p>
        </w:tc>
        <w:tc>
          <w:tcPr>
            <w:tcW w:type="dxa" w:w="2160"/>
          </w:tcPr>
          <w:p>
            <w:r>
              <w:rPr>
                <w:sz w:val="16"/>
              </w:rPr>
              <w:t>漢測擬9月下旬上櫃　攻熱管理、CoWoS和矽光子測試</w:t>
            </w:r>
          </w:p>
        </w:tc>
        <w:tc>
          <w:tcPr>
            <w:tcW w:type="dxa" w:w="2160"/>
          </w:tcPr>
          <w:p>
            <w:r>
              <w:rPr>
                <w:sz w:val="16"/>
              </w:rPr>
              <w:t>2026-08-25</w:t>
            </w:r>
          </w:p>
        </w:tc>
        <w:tc>
          <w:tcPr>
            <w:tcW w:type="dxa" w:w="2160"/>
          </w:tcPr>
          <w:p>
            <w:r>
              <w:rPr>
                <w:sz w:val="16"/>
              </w:rPr>
              <w:t>https://money.udn.com/money/story/5612/9713316</w:t>
            </w:r>
          </w:p>
        </w:tc>
      </w:tr>
      <w:tr>
        <w:tc>
          <w:tcPr>
            <w:tcW w:type="dxa" w:w="2160"/>
          </w:tcPr>
          <w:p>
            <w:r>
              <w:rPr>
                <w:sz w:val="16"/>
              </w:rPr>
              <w:t>經濟日報網</w:t>
            </w:r>
          </w:p>
        </w:tc>
        <w:tc>
          <w:tcPr>
            <w:tcW w:type="dxa" w:w="2160"/>
          </w:tcPr>
          <w:p>
            <w:r>
              <w:rPr>
                <w:sz w:val="16"/>
              </w:rPr>
              <w:t>AI需求續強　7月工業生產指數創新高、年增25.61%</w:t>
            </w:r>
          </w:p>
        </w:tc>
        <w:tc>
          <w:tcPr>
            <w:tcW w:type="dxa" w:w="2160"/>
          </w:tcPr>
          <w:p>
            <w:r>
              <w:rPr>
                <w:sz w:val="16"/>
              </w:rPr>
              <w:t>2026-08-25</w:t>
            </w:r>
          </w:p>
        </w:tc>
        <w:tc>
          <w:tcPr>
            <w:tcW w:type="dxa" w:w="2160"/>
          </w:tcPr>
          <w:p>
            <w:r>
              <w:rPr>
                <w:sz w:val="16"/>
              </w:rPr>
              <w:t>https://money.udn.com/money/story/5612/9713318</w:t>
            </w:r>
          </w:p>
        </w:tc>
      </w:tr>
      <w:tr>
        <w:tc>
          <w:tcPr>
            <w:tcW w:type="dxa" w:w="2160"/>
          </w:tcPr>
          <w:p>
            <w:r>
              <w:rPr>
                <w:sz w:val="16"/>
              </w:rPr>
              <w:t>經濟日報網</w:t>
            </w:r>
          </w:p>
        </w:tc>
        <w:tc>
          <w:tcPr>
            <w:tcW w:type="dxa" w:w="2160"/>
          </w:tcPr>
          <w:p>
            <w:r>
              <w:rPr>
                <w:sz w:val="16"/>
              </w:rPr>
              <w:t>車用 PCB 廠敬鵬買回庫藏股1,200張提前執行完畢</w:t>
            </w:r>
          </w:p>
        </w:tc>
        <w:tc>
          <w:tcPr>
            <w:tcW w:type="dxa" w:w="2160"/>
          </w:tcPr>
          <w:p>
            <w:r>
              <w:rPr>
                <w:sz w:val="16"/>
              </w:rPr>
              <w:t>2026-08-25</w:t>
            </w:r>
          </w:p>
        </w:tc>
        <w:tc>
          <w:tcPr>
            <w:tcW w:type="dxa" w:w="2160"/>
          </w:tcPr>
          <w:p>
            <w:r>
              <w:rPr>
                <w:sz w:val="16"/>
              </w:rPr>
              <w:t>https://money.udn.com/money/story/5612/9713324</w:t>
            </w:r>
          </w:p>
        </w:tc>
      </w:tr>
      <w:tr>
        <w:tc>
          <w:tcPr>
            <w:tcW w:type="dxa" w:w="2160"/>
          </w:tcPr>
          <w:p>
            <w:r>
              <w:rPr>
                <w:sz w:val="16"/>
              </w:rPr>
              <w:t>經濟日報網</w:t>
            </w:r>
          </w:p>
        </w:tc>
        <w:tc>
          <w:tcPr>
            <w:tcW w:type="dxa" w:w="2160"/>
          </w:tcPr>
          <w:p>
            <w:r>
              <w:rPr>
                <w:sz w:val="16"/>
              </w:rPr>
              <w:t>競國處分資產、訂單全數轉至大陸廠生產 上半年記憶體模組板占比43.1%</w:t>
            </w:r>
          </w:p>
        </w:tc>
        <w:tc>
          <w:tcPr>
            <w:tcW w:type="dxa" w:w="2160"/>
          </w:tcPr>
          <w:p>
            <w:r>
              <w:rPr>
                <w:sz w:val="16"/>
              </w:rPr>
              <w:t>2026-08-25</w:t>
            </w:r>
          </w:p>
        </w:tc>
        <w:tc>
          <w:tcPr>
            <w:tcW w:type="dxa" w:w="2160"/>
          </w:tcPr>
          <w:p>
            <w:r>
              <w:rPr>
                <w:sz w:val="16"/>
              </w:rPr>
              <w:t>https://money.udn.com/money/story/5612/9713346</w:t>
            </w:r>
          </w:p>
        </w:tc>
      </w:tr>
      <w:tr>
        <w:tc>
          <w:tcPr>
            <w:tcW w:type="dxa" w:w="2160"/>
          </w:tcPr>
          <w:p>
            <w:r>
              <w:rPr>
                <w:sz w:val="16"/>
              </w:rPr>
              <w:t>經濟日報網</w:t>
            </w:r>
          </w:p>
        </w:tc>
        <w:tc>
          <w:tcPr>
            <w:tcW w:type="dxa" w:w="2160"/>
          </w:tcPr>
          <w:p>
            <w:r>
              <w:rPr>
                <w:sz w:val="16"/>
              </w:rPr>
              <w:t>搶台商赴日布局商機　精誠攜伊藤忠打造跨境IT服務平台</w:t>
            </w:r>
          </w:p>
        </w:tc>
        <w:tc>
          <w:tcPr>
            <w:tcW w:type="dxa" w:w="2160"/>
          </w:tcPr>
          <w:p>
            <w:r>
              <w:rPr>
                <w:sz w:val="16"/>
              </w:rPr>
              <w:t>2026-08-25</w:t>
            </w:r>
          </w:p>
        </w:tc>
        <w:tc>
          <w:tcPr>
            <w:tcW w:type="dxa" w:w="2160"/>
          </w:tcPr>
          <w:p>
            <w:r>
              <w:rPr>
                <w:sz w:val="16"/>
              </w:rPr>
              <w:t>https://money.udn.com/money/story/5612/9713380</w:t>
            </w:r>
          </w:p>
        </w:tc>
      </w:tr>
      <w:tr>
        <w:tc>
          <w:tcPr>
            <w:tcW w:type="dxa" w:w="2160"/>
          </w:tcPr>
          <w:p>
            <w:r>
              <w:rPr>
                <w:sz w:val="16"/>
              </w:rPr>
              <w:t>經濟日報網</w:t>
            </w:r>
          </w:p>
        </w:tc>
        <w:tc>
          <w:tcPr>
            <w:tcW w:type="dxa" w:w="2160"/>
          </w:tcPr>
          <w:p>
            <w:r>
              <w:rPr>
                <w:sz w:val="16"/>
              </w:rPr>
              <w:t>國際半導體展9月2日登場迎10萬訪客　高鐵5站領證串聯科技聚落</w:t>
            </w:r>
          </w:p>
        </w:tc>
        <w:tc>
          <w:tcPr>
            <w:tcW w:type="dxa" w:w="2160"/>
          </w:tcPr>
          <w:p>
            <w:r>
              <w:rPr>
                <w:sz w:val="16"/>
              </w:rPr>
              <w:t>2026-08-25</w:t>
            </w:r>
          </w:p>
        </w:tc>
        <w:tc>
          <w:tcPr>
            <w:tcW w:type="dxa" w:w="2160"/>
          </w:tcPr>
          <w:p>
            <w:r>
              <w:rPr>
                <w:sz w:val="16"/>
              </w:rPr>
              <w:t>https://money.udn.com/money/story/5612/9713425</w:t>
            </w:r>
          </w:p>
        </w:tc>
      </w:tr>
      <w:tr>
        <w:tc>
          <w:tcPr>
            <w:tcW w:type="dxa" w:w="2160"/>
          </w:tcPr>
          <w:p>
            <w:r>
              <w:rPr>
                <w:sz w:val="16"/>
              </w:rPr>
              <w:t>經濟日報網</w:t>
            </w:r>
          </w:p>
        </w:tc>
        <w:tc>
          <w:tcPr>
            <w:tcW w:type="dxa" w:w="2160"/>
          </w:tcPr>
          <w:p>
            <w:r>
              <w:rPr>
                <w:sz w:val="16"/>
              </w:rPr>
              <w:t>星星電力搶攻半導體用電需求　推動3業務目標2027年IPO</w:t>
            </w:r>
          </w:p>
        </w:tc>
        <w:tc>
          <w:tcPr>
            <w:tcW w:type="dxa" w:w="2160"/>
          </w:tcPr>
          <w:p>
            <w:r>
              <w:rPr>
                <w:sz w:val="16"/>
              </w:rPr>
              <w:t>2026-08-25</w:t>
            </w:r>
          </w:p>
        </w:tc>
        <w:tc>
          <w:tcPr>
            <w:tcW w:type="dxa" w:w="2160"/>
          </w:tcPr>
          <w:p>
            <w:r>
              <w:rPr>
                <w:sz w:val="16"/>
              </w:rPr>
              <w:t>https://money.udn.com/money/story/5612/9713467</w:t>
            </w:r>
          </w:p>
        </w:tc>
      </w:tr>
      <w:tr>
        <w:tc>
          <w:tcPr>
            <w:tcW w:type="dxa" w:w="2160"/>
          </w:tcPr>
          <w:p>
            <w:r>
              <w:rPr>
                <w:sz w:val="16"/>
              </w:rPr>
              <w:t>經濟日報網</w:t>
            </w:r>
          </w:p>
        </w:tc>
        <w:tc>
          <w:tcPr>
            <w:tcW w:type="dxa" w:w="2160"/>
          </w:tcPr>
          <w:p>
            <w:r>
              <w:rPr>
                <w:sz w:val="16"/>
              </w:rPr>
              <w:t>普生 CL i120取得歐盟 IVDR 認證 CLIA 平台海外拓展邁新里程碑</w:t>
            </w:r>
          </w:p>
        </w:tc>
        <w:tc>
          <w:tcPr>
            <w:tcW w:type="dxa" w:w="2160"/>
          </w:tcPr>
          <w:p>
            <w:r>
              <w:rPr>
                <w:sz w:val="16"/>
              </w:rPr>
              <w:t>2026-08-25</w:t>
            </w:r>
          </w:p>
        </w:tc>
        <w:tc>
          <w:tcPr>
            <w:tcW w:type="dxa" w:w="2160"/>
          </w:tcPr>
          <w:p>
            <w:r>
              <w:rPr>
                <w:sz w:val="16"/>
              </w:rPr>
              <w:t>https://money.udn.com/money/story/5612/9713472</w:t>
            </w:r>
          </w:p>
        </w:tc>
      </w:tr>
      <w:tr>
        <w:tc>
          <w:tcPr>
            <w:tcW w:type="dxa" w:w="2160"/>
          </w:tcPr>
          <w:p>
            <w:r>
              <w:rPr>
                <w:sz w:val="16"/>
              </w:rPr>
              <w:t>經濟日報網</w:t>
            </w:r>
          </w:p>
        </w:tc>
        <w:tc>
          <w:tcPr>
            <w:tcW w:type="dxa" w:w="2160"/>
          </w:tcPr>
          <w:p>
            <w:r>
              <w:rPr>
                <w:sz w:val="16"/>
              </w:rPr>
              <w:t>Gogoro 財報／獲利動能提升 第2季毛利率創新高</w:t>
            </w:r>
          </w:p>
        </w:tc>
        <w:tc>
          <w:tcPr>
            <w:tcW w:type="dxa" w:w="2160"/>
          </w:tcPr>
          <w:p>
            <w:r>
              <w:rPr>
                <w:sz w:val="16"/>
              </w:rPr>
              <w:t>2026-08-25</w:t>
            </w:r>
          </w:p>
        </w:tc>
        <w:tc>
          <w:tcPr>
            <w:tcW w:type="dxa" w:w="2160"/>
          </w:tcPr>
          <w:p>
            <w:r>
              <w:rPr>
                <w:sz w:val="16"/>
              </w:rPr>
              <w:t>https://money.udn.com/money/story/5612/9713485</w:t>
            </w:r>
          </w:p>
        </w:tc>
      </w:tr>
      <w:tr>
        <w:tc>
          <w:tcPr>
            <w:tcW w:type="dxa" w:w="2160"/>
          </w:tcPr>
          <w:p>
            <w:r>
              <w:rPr>
                <w:sz w:val="16"/>
              </w:rPr>
              <w:t>經濟日報網</w:t>
            </w:r>
          </w:p>
        </w:tc>
        <w:tc>
          <w:tcPr>
            <w:tcW w:type="dxa" w:w="2160"/>
          </w:tcPr>
          <w:p>
            <w:r>
              <w:rPr>
                <w:sz w:val="16"/>
              </w:rPr>
              <w:t>長榮航攜 AIT、台塑石化推綠運輸 首年助微軟減碳1.5萬噸</w:t>
            </w:r>
          </w:p>
        </w:tc>
        <w:tc>
          <w:tcPr>
            <w:tcW w:type="dxa" w:w="2160"/>
          </w:tcPr>
          <w:p>
            <w:r>
              <w:rPr>
                <w:sz w:val="16"/>
              </w:rPr>
              <w:t>2026-08-25</w:t>
            </w:r>
          </w:p>
        </w:tc>
        <w:tc>
          <w:tcPr>
            <w:tcW w:type="dxa" w:w="2160"/>
          </w:tcPr>
          <w:p>
            <w:r>
              <w:rPr>
                <w:sz w:val="16"/>
              </w:rPr>
              <w:t>https://money.udn.com/money/story/5612/9713518</w:t>
            </w:r>
          </w:p>
        </w:tc>
      </w:tr>
      <w:tr>
        <w:tc>
          <w:tcPr>
            <w:tcW w:type="dxa" w:w="2160"/>
          </w:tcPr>
          <w:p>
            <w:r>
              <w:rPr>
                <w:sz w:val="16"/>
              </w:rPr>
              <w:t>經濟日報網</w:t>
            </w:r>
          </w:p>
        </w:tc>
        <w:tc>
          <w:tcPr>
            <w:tcW w:type="dxa" w:w="2160"/>
          </w:tcPr>
          <w:p>
            <w:r>
              <w:rPr>
                <w:sz w:val="16"/>
              </w:rPr>
              <w:t>愛立信攜聯發科、AT&amp;T 完成北美首例先進移動性功能實網試驗</w:t>
            </w:r>
          </w:p>
        </w:tc>
        <w:tc>
          <w:tcPr>
            <w:tcW w:type="dxa" w:w="2160"/>
          </w:tcPr>
          <w:p>
            <w:r>
              <w:rPr>
                <w:sz w:val="16"/>
              </w:rPr>
              <w:t>2026-08-25</w:t>
            </w:r>
          </w:p>
        </w:tc>
        <w:tc>
          <w:tcPr>
            <w:tcW w:type="dxa" w:w="2160"/>
          </w:tcPr>
          <w:p>
            <w:r>
              <w:rPr>
                <w:sz w:val="16"/>
              </w:rPr>
              <w:t>https://money.udn.com/money/story/5612/9713520</w:t>
            </w:r>
          </w:p>
        </w:tc>
      </w:tr>
      <w:tr>
        <w:tc>
          <w:tcPr>
            <w:tcW w:type="dxa" w:w="2160"/>
          </w:tcPr>
          <w:p>
            <w:r>
              <w:rPr>
                <w:sz w:val="16"/>
              </w:rPr>
              <w:t>經濟日報網</w:t>
            </w:r>
          </w:p>
        </w:tc>
        <w:tc>
          <w:tcPr>
            <w:tcW w:type="dxa" w:w="2160"/>
          </w:tcPr>
          <w:p>
            <w:r>
              <w:rPr>
                <w:sz w:val="16"/>
              </w:rPr>
              <w:t>TrendForce：記憶體合約價續飆升 估明年占主要 CSP 資本支出比重68%</w:t>
            </w:r>
          </w:p>
        </w:tc>
        <w:tc>
          <w:tcPr>
            <w:tcW w:type="dxa" w:w="2160"/>
          </w:tcPr>
          <w:p>
            <w:r>
              <w:rPr>
                <w:sz w:val="16"/>
              </w:rPr>
              <w:t>2026-08-25</w:t>
            </w:r>
          </w:p>
        </w:tc>
        <w:tc>
          <w:tcPr>
            <w:tcW w:type="dxa" w:w="2160"/>
          </w:tcPr>
          <w:p>
            <w:r>
              <w:rPr>
                <w:sz w:val="16"/>
              </w:rPr>
              <w:t>https://money.udn.com/money/story/5612/9713526</w:t>
            </w:r>
          </w:p>
        </w:tc>
      </w:tr>
      <w:tr>
        <w:tc>
          <w:tcPr>
            <w:tcW w:type="dxa" w:w="2160"/>
          </w:tcPr>
          <w:p>
            <w:r>
              <w:rPr>
                <w:sz w:val="16"/>
              </w:rPr>
              <w:t>經濟日報網</w:t>
            </w:r>
          </w:p>
        </w:tc>
        <w:tc>
          <w:tcPr>
            <w:tcW w:type="dxa" w:w="2160"/>
          </w:tcPr>
          <w:p>
            <w:r>
              <w:rPr>
                <w:sz w:val="16"/>
              </w:rPr>
              <w:t>中租法說會／上半年獲利 股利有望超越6元？董事長陳鳳龍回答了</w:t>
            </w:r>
          </w:p>
        </w:tc>
        <w:tc>
          <w:tcPr>
            <w:tcW w:type="dxa" w:w="2160"/>
          </w:tcPr>
          <w:p>
            <w:r>
              <w:rPr>
                <w:sz w:val="16"/>
              </w:rPr>
              <w:t>2026-08-25</w:t>
            </w:r>
          </w:p>
        </w:tc>
        <w:tc>
          <w:tcPr>
            <w:tcW w:type="dxa" w:w="2160"/>
          </w:tcPr>
          <w:p>
            <w:r>
              <w:rPr>
                <w:sz w:val="16"/>
              </w:rPr>
              <w:t>https://money.udn.com/money/story/5612/9713527</w:t>
            </w:r>
          </w:p>
        </w:tc>
      </w:tr>
      <w:tr>
        <w:tc>
          <w:tcPr>
            <w:tcW w:type="dxa" w:w="2160"/>
          </w:tcPr>
          <w:p>
            <w:r>
              <w:rPr>
                <w:sz w:val="16"/>
              </w:rPr>
              <w:t>經濟日報網</w:t>
            </w:r>
          </w:p>
        </w:tc>
        <w:tc>
          <w:tcPr>
            <w:tcW w:type="dxa" w:w="2160"/>
          </w:tcPr>
          <w:p>
            <w:r>
              <w:rPr>
                <w:sz w:val="16"/>
              </w:rPr>
              <w:t>半導體產業協會攜手台灣高鐵 宣布半導體與交通設施跨域合作</w:t>
            </w:r>
          </w:p>
        </w:tc>
        <w:tc>
          <w:tcPr>
            <w:tcW w:type="dxa" w:w="2160"/>
          </w:tcPr>
          <w:p>
            <w:r>
              <w:rPr>
                <w:sz w:val="16"/>
              </w:rPr>
              <w:t>2026-08-25</w:t>
            </w:r>
          </w:p>
        </w:tc>
        <w:tc>
          <w:tcPr>
            <w:tcW w:type="dxa" w:w="2160"/>
          </w:tcPr>
          <w:p>
            <w:r>
              <w:rPr>
                <w:sz w:val="16"/>
              </w:rPr>
              <w:t>https://money.udn.com/money/story/5612/9713523</w:t>
            </w:r>
          </w:p>
        </w:tc>
      </w:tr>
      <w:tr>
        <w:tc>
          <w:tcPr>
            <w:tcW w:type="dxa" w:w="2160"/>
          </w:tcPr>
          <w:p>
            <w:r>
              <w:rPr>
                <w:sz w:val="16"/>
              </w:rPr>
              <w:t>經濟日報網</w:t>
            </w:r>
          </w:p>
        </w:tc>
        <w:tc>
          <w:tcPr>
            <w:tcW w:type="dxa" w:w="2160"/>
          </w:tcPr>
          <w:p>
            <w:r>
              <w:rPr>
                <w:sz w:val="16"/>
              </w:rPr>
              <w:t>馬斯克太空 AI 布局比預期快一年 昇達科、華通、事欣科提前迎大單</w:t>
            </w:r>
          </w:p>
        </w:tc>
        <w:tc>
          <w:tcPr>
            <w:tcW w:type="dxa" w:w="2160"/>
          </w:tcPr>
          <w:p>
            <w:r>
              <w:rPr>
                <w:sz w:val="16"/>
              </w:rPr>
              <w:t>2026-08-25</w:t>
            </w:r>
          </w:p>
        </w:tc>
        <w:tc>
          <w:tcPr>
            <w:tcW w:type="dxa" w:w="2160"/>
          </w:tcPr>
          <w:p>
            <w:r>
              <w:rPr>
                <w:sz w:val="16"/>
              </w:rPr>
              <w:t>https://money.udn.com/money/story/5612/9714150</w:t>
            </w:r>
          </w:p>
        </w:tc>
      </w:tr>
      <w:tr>
        <w:tc>
          <w:tcPr>
            <w:tcW w:type="dxa" w:w="2160"/>
          </w:tcPr>
          <w:p>
            <w:r>
              <w:rPr>
                <w:sz w:val="16"/>
              </w:rPr>
              <w:t>經濟日報網</w:t>
            </w:r>
          </w:p>
        </w:tc>
        <w:tc>
          <w:tcPr>
            <w:tcW w:type="dxa" w:w="2160"/>
          </w:tcPr>
          <w:p>
            <w:r>
              <w:rPr>
                <w:sz w:val="16"/>
              </w:rPr>
              <w:t>蘋果發表新一代 Mac mini 庫克告別作市場矚目</w:t>
            </w:r>
          </w:p>
        </w:tc>
        <w:tc>
          <w:tcPr>
            <w:tcW w:type="dxa" w:w="2160"/>
          </w:tcPr>
          <w:p>
            <w:r>
              <w:rPr>
                <w:sz w:val="16"/>
              </w:rPr>
              <w:t>2026-08-26</w:t>
            </w:r>
          </w:p>
        </w:tc>
        <w:tc>
          <w:tcPr>
            <w:tcW w:type="dxa" w:w="2160"/>
          </w:tcPr>
          <w:p>
            <w:r>
              <w:rPr>
                <w:sz w:val="16"/>
              </w:rPr>
              <w:t>https://money.udn.com/money/story/5612/9714108</w:t>
            </w:r>
          </w:p>
        </w:tc>
      </w:tr>
      <w:tr>
        <w:tc>
          <w:tcPr>
            <w:tcW w:type="dxa" w:w="2160"/>
          </w:tcPr>
          <w:p>
            <w:r>
              <w:rPr>
                <w:sz w:val="16"/>
              </w:rPr>
              <w:t>經濟日報網</w:t>
            </w:r>
          </w:p>
        </w:tc>
        <w:tc>
          <w:tcPr>
            <w:tcW w:type="dxa" w:w="2160"/>
          </w:tcPr>
          <w:p>
            <w:r>
              <w:rPr>
                <w:sz w:val="16"/>
              </w:rPr>
              <w:t>驚奇！蘋果兩款新電腦亮相 搭載最新的 M6 或 M5 Pro 晶片</w:t>
            </w:r>
          </w:p>
        </w:tc>
        <w:tc>
          <w:tcPr>
            <w:tcW w:type="dxa" w:w="2160"/>
          </w:tcPr>
          <w:p>
            <w:r>
              <w:rPr>
                <w:sz w:val="16"/>
              </w:rPr>
              <w:t>2026-08-26</w:t>
            </w:r>
          </w:p>
        </w:tc>
        <w:tc>
          <w:tcPr>
            <w:tcW w:type="dxa" w:w="2160"/>
          </w:tcPr>
          <w:p>
            <w:r>
              <w:rPr>
                <w:sz w:val="16"/>
              </w:rPr>
              <w:t>https://money.udn.com/money/story/5612/9714103</w:t>
            </w:r>
          </w:p>
        </w:tc>
      </w:tr>
      <w:tr>
        <w:tc>
          <w:tcPr>
            <w:tcW w:type="dxa" w:w="2160"/>
          </w:tcPr>
          <w:p>
            <w:r>
              <w:rPr>
                <w:sz w:val="16"/>
              </w:rPr>
              <w:t>經濟日報網</w:t>
            </w:r>
          </w:p>
        </w:tc>
        <w:tc>
          <w:tcPr>
            <w:tcW w:type="dxa" w:w="2160"/>
          </w:tcPr>
          <w:p>
            <w:r>
              <w:rPr>
                <w:sz w:val="16"/>
              </w:rPr>
              <w:t>半導體材料「國產量能」 本土業者實力嶄露頭角</w:t>
            </w:r>
          </w:p>
        </w:tc>
        <w:tc>
          <w:tcPr>
            <w:tcW w:type="dxa" w:w="2160"/>
          </w:tcPr>
          <w:p>
            <w:r>
              <w:rPr>
                <w:sz w:val="16"/>
              </w:rPr>
              <w:t>2026-08-26</w:t>
            </w:r>
          </w:p>
        </w:tc>
        <w:tc>
          <w:tcPr>
            <w:tcW w:type="dxa" w:w="2160"/>
          </w:tcPr>
          <w:p>
            <w:r>
              <w:rPr>
                <w:sz w:val="16"/>
              </w:rPr>
              <w:t>https://money.udn.com/money/story/5612/9714123</w:t>
            </w:r>
          </w:p>
        </w:tc>
      </w:tr>
      <w:tr>
        <w:tc>
          <w:tcPr>
            <w:tcW w:type="dxa" w:w="2160"/>
          </w:tcPr>
          <w:p>
            <w:r>
              <w:rPr>
                <w:sz w:val="16"/>
              </w:rPr>
              <w:t>經濟日報網</w:t>
            </w:r>
          </w:p>
        </w:tc>
        <w:tc>
          <w:tcPr>
            <w:tcW w:type="dxa" w:w="2160"/>
          </w:tcPr>
          <w:p>
            <w:r>
              <w:rPr>
                <w:sz w:val="16"/>
              </w:rPr>
              <w:t>國喬攜日商攻半導體特氣 加速跨越高階材料門檻</w:t>
            </w:r>
          </w:p>
        </w:tc>
        <w:tc>
          <w:tcPr>
            <w:tcW w:type="dxa" w:w="2160"/>
          </w:tcPr>
          <w:p>
            <w:r>
              <w:rPr>
                <w:sz w:val="16"/>
              </w:rPr>
              <w:t>2026-08-26</w:t>
            </w:r>
          </w:p>
        </w:tc>
        <w:tc>
          <w:tcPr>
            <w:tcW w:type="dxa" w:w="2160"/>
          </w:tcPr>
          <w:p>
            <w:r>
              <w:rPr>
                <w:sz w:val="16"/>
              </w:rPr>
              <w:t>https://money.udn.com/money/story/5612/9714113</w:t>
            </w:r>
          </w:p>
        </w:tc>
      </w:tr>
      <w:tr>
        <w:tc>
          <w:tcPr>
            <w:tcW w:type="dxa" w:w="2160"/>
          </w:tcPr>
          <w:p>
            <w:r>
              <w:rPr>
                <w:sz w:val="16"/>
              </w:rPr>
              <w:t>經濟日報網</w:t>
            </w:r>
          </w:p>
        </w:tc>
        <w:tc>
          <w:tcPr>
            <w:tcW w:type="dxa" w:w="2160"/>
          </w:tcPr>
          <w:p>
            <w:r>
              <w:rPr>
                <w:sz w:val="16"/>
              </w:rPr>
              <w:t>長榮航揪伴 推「綠運輸計畫」</w:t>
            </w:r>
          </w:p>
        </w:tc>
        <w:tc>
          <w:tcPr>
            <w:tcW w:type="dxa" w:w="2160"/>
          </w:tcPr>
          <w:p>
            <w:r>
              <w:rPr>
                <w:sz w:val="16"/>
              </w:rPr>
              <w:t>2026-08-26</w:t>
            </w:r>
          </w:p>
        </w:tc>
        <w:tc>
          <w:tcPr>
            <w:tcW w:type="dxa" w:w="2160"/>
          </w:tcPr>
          <w:p>
            <w:r>
              <w:rPr>
                <w:sz w:val="16"/>
              </w:rPr>
              <w:t>https://money.udn.com/money/story/5612/9714059</w:t>
            </w:r>
          </w:p>
        </w:tc>
      </w:tr>
      <w:tr>
        <w:tc>
          <w:tcPr>
            <w:tcW w:type="dxa" w:w="2160"/>
          </w:tcPr>
          <w:p>
            <w:r>
              <w:rPr>
                <w:sz w:val="16"/>
              </w:rPr>
              <w:t>經濟日報網</w:t>
            </w:r>
          </w:p>
        </w:tc>
        <w:tc>
          <w:tcPr>
            <w:tcW w:type="dxa" w:w="2160"/>
          </w:tcPr>
          <w:p>
            <w:r>
              <w:rPr>
                <w:sz w:val="16"/>
              </w:rPr>
              <w:t>中華電打造樂齡數位守護網</w:t>
            </w:r>
          </w:p>
        </w:tc>
        <w:tc>
          <w:tcPr>
            <w:tcW w:type="dxa" w:w="2160"/>
          </w:tcPr>
          <w:p>
            <w:r>
              <w:rPr>
                <w:sz w:val="16"/>
              </w:rPr>
              <w:t>2026-08-26</w:t>
            </w:r>
          </w:p>
        </w:tc>
        <w:tc>
          <w:tcPr>
            <w:tcW w:type="dxa" w:w="2160"/>
          </w:tcPr>
          <w:p>
            <w:r>
              <w:rPr>
                <w:sz w:val="16"/>
              </w:rPr>
              <w:t>https://money.udn.com/money/story/5612/9714086</w:t>
            </w:r>
          </w:p>
        </w:tc>
      </w:tr>
      <w:tr>
        <w:tc>
          <w:tcPr>
            <w:tcW w:type="dxa" w:w="2160"/>
          </w:tcPr>
          <w:p>
            <w:r>
              <w:rPr>
                <w:sz w:val="16"/>
              </w:rPr>
              <w:t>經濟日報網</w:t>
            </w:r>
          </w:p>
        </w:tc>
        <w:tc>
          <w:tcPr>
            <w:tcW w:type="dxa" w:w="2160"/>
          </w:tcPr>
          <w:p>
            <w:r>
              <w:rPr>
                <w:sz w:val="16"/>
              </w:rPr>
              <w:t>台積關鍵供應商 Nichias 將來台設廠 計劃明年投產 PFA 管材</w:t>
            </w:r>
          </w:p>
        </w:tc>
        <w:tc>
          <w:tcPr>
            <w:tcW w:type="dxa" w:w="2160"/>
          </w:tcPr>
          <w:p>
            <w:r>
              <w:rPr>
                <w:sz w:val="16"/>
              </w:rPr>
              <w:t>2026-08-26</w:t>
            </w:r>
          </w:p>
        </w:tc>
        <w:tc>
          <w:tcPr>
            <w:tcW w:type="dxa" w:w="2160"/>
          </w:tcPr>
          <w:p>
            <w:r>
              <w:rPr>
                <w:sz w:val="16"/>
              </w:rPr>
              <w:t>https://money.udn.com/money/story/5612/9714041</w:t>
            </w:r>
          </w:p>
        </w:tc>
      </w:tr>
      <w:tr>
        <w:tc>
          <w:tcPr>
            <w:tcW w:type="dxa" w:w="2160"/>
          </w:tcPr>
          <w:p>
            <w:r>
              <w:rPr>
                <w:sz w:val="16"/>
              </w:rPr>
              <w:t>經濟日報網</w:t>
            </w:r>
          </w:p>
        </w:tc>
        <w:tc>
          <w:tcPr>
            <w:tcW w:type="dxa" w:w="2160"/>
          </w:tcPr>
          <w:p>
            <w:r>
              <w:rPr>
                <w:sz w:val="16"/>
              </w:rPr>
              <w:t>英特爾先進製程「Hot Chips 2026」大秀肌肉 企圖追趕台積電、三星</w:t>
            </w:r>
          </w:p>
        </w:tc>
        <w:tc>
          <w:tcPr>
            <w:tcW w:type="dxa" w:w="2160"/>
          </w:tcPr>
          <w:p>
            <w:r>
              <w:rPr>
                <w:sz w:val="16"/>
              </w:rPr>
              <w:t>2026-08-26</w:t>
            </w:r>
          </w:p>
        </w:tc>
        <w:tc>
          <w:tcPr>
            <w:tcW w:type="dxa" w:w="2160"/>
          </w:tcPr>
          <w:p>
            <w:r>
              <w:rPr>
                <w:sz w:val="16"/>
              </w:rPr>
              <w:t>https://money.udn.com/money/story/5612/9714075</w:t>
            </w:r>
          </w:p>
        </w:tc>
      </w:tr>
      <w:tr>
        <w:tc>
          <w:tcPr>
            <w:tcW w:type="dxa" w:w="2160"/>
          </w:tcPr>
          <w:p>
            <w:r>
              <w:rPr>
                <w:sz w:val="16"/>
              </w:rPr>
              <w:t>經濟日報網</w:t>
            </w:r>
          </w:p>
        </w:tc>
        <w:tc>
          <w:tcPr>
            <w:tcW w:type="dxa" w:w="2160"/>
          </w:tcPr>
          <w:p>
            <w:r>
              <w:rPr>
                <w:sz w:val="16"/>
              </w:rPr>
              <w:t>輝達推進機器人 夥伴大補</w:t>
            </w:r>
          </w:p>
        </w:tc>
        <w:tc>
          <w:tcPr>
            <w:tcW w:type="dxa" w:w="2160"/>
          </w:tcPr>
          <w:p>
            <w:r>
              <w:rPr>
                <w:sz w:val="16"/>
              </w:rPr>
              <w:t>2026-08-26</w:t>
            </w:r>
          </w:p>
        </w:tc>
        <w:tc>
          <w:tcPr>
            <w:tcW w:type="dxa" w:w="2160"/>
          </w:tcPr>
          <w:p>
            <w:r>
              <w:rPr>
                <w:sz w:val="16"/>
              </w:rPr>
              <w:t>https://money.udn.com/money/story/5612/9714072</w:t>
            </w:r>
          </w:p>
        </w:tc>
      </w:tr>
      <w:tr>
        <w:tc>
          <w:tcPr>
            <w:tcW w:type="dxa" w:w="2160"/>
          </w:tcPr>
          <w:p>
            <w:r>
              <w:rPr>
                <w:sz w:val="16"/>
              </w:rPr>
              <w:t>經濟日報網</w:t>
            </w:r>
          </w:p>
        </w:tc>
        <w:tc>
          <w:tcPr>
            <w:tcW w:type="dxa" w:w="2160"/>
          </w:tcPr>
          <w:p>
            <w:r>
              <w:rPr>
                <w:sz w:val="16"/>
              </w:rPr>
              <w:t>輝達 VR 效能驚艷 每詞元成本大減 鴻海、廣達、緯創接單看到2028年</w:t>
            </w:r>
          </w:p>
        </w:tc>
        <w:tc>
          <w:tcPr>
            <w:tcW w:type="dxa" w:w="2160"/>
          </w:tcPr>
          <w:p>
            <w:r>
              <w:rPr>
                <w:sz w:val="16"/>
              </w:rPr>
              <w:t>2026-08-26</w:t>
            </w:r>
          </w:p>
        </w:tc>
        <w:tc>
          <w:tcPr>
            <w:tcW w:type="dxa" w:w="2160"/>
          </w:tcPr>
          <w:p>
            <w:r>
              <w:rPr>
                <w:sz w:val="16"/>
              </w:rPr>
              <w:t>https://money.udn.com/money/story/5612/9714065</w:t>
            </w:r>
          </w:p>
        </w:tc>
      </w:tr>
      <w:tr>
        <w:tc>
          <w:tcPr>
            <w:tcW w:type="dxa" w:w="2160"/>
          </w:tcPr>
          <w:p>
            <w:r>
              <w:rPr>
                <w:sz w:val="16"/>
              </w:rPr>
              <w:t>經濟日報網</w:t>
            </w:r>
          </w:p>
        </w:tc>
        <w:tc>
          <w:tcPr>
            <w:tcW w:type="dxa" w:w="2160"/>
          </w:tcPr>
          <w:p>
            <w:r>
              <w:rPr>
                <w:sz w:val="16"/>
              </w:rPr>
              <w:t>SpaceX 太空 AI 明年 Q4 發射衛星 比預期早一年 台鏈提前接單</w:t>
            </w:r>
          </w:p>
        </w:tc>
        <w:tc>
          <w:tcPr>
            <w:tcW w:type="dxa" w:w="2160"/>
          </w:tcPr>
          <w:p>
            <w:r>
              <w:rPr>
                <w:sz w:val="16"/>
              </w:rPr>
              <w:t>2026-08-26</w:t>
            </w:r>
          </w:p>
        </w:tc>
        <w:tc>
          <w:tcPr>
            <w:tcW w:type="dxa" w:w="2160"/>
          </w:tcPr>
          <w:p>
            <w:r>
              <w:rPr>
                <w:sz w:val="16"/>
              </w:rPr>
              <w:t>https://money.udn.com/money/story/5612/9714058</w:t>
            </w:r>
          </w:p>
        </w:tc>
      </w:tr>
      <w:tr>
        <w:tc>
          <w:tcPr>
            <w:tcW w:type="dxa" w:w="2160"/>
          </w:tcPr>
          <w:p>
            <w:r>
              <w:rPr>
                <w:sz w:val="16"/>
              </w:rPr>
              <w:t>經濟日報網</w:t>
            </w:r>
          </w:p>
        </w:tc>
        <w:tc>
          <w:tcPr>
            <w:tcW w:type="dxa" w:w="2160"/>
          </w:tcPr>
          <w:p>
            <w:r>
              <w:rPr>
                <w:sz w:val="16"/>
              </w:rPr>
              <w:t>好消息...英特爾18A-P製程拿下日商訂單</w:t>
            </w:r>
          </w:p>
        </w:tc>
        <w:tc>
          <w:tcPr>
            <w:tcW w:type="dxa" w:w="2160"/>
          </w:tcPr>
          <w:p>
            <w:r>
              <w:rPr>
                <w:sz w:val="16"/>
              </w:rPr>
              <w:t>2026-08-26</w:t>
            </w:r>
          </w:p>
        </w:tc>
        <w:tc>
          <w:tcPr>
            <w:tcW w:type="dxa" w:w="2160"/>
          </w:tcPr>
          <w:p>
            <w:r>
              <w:rPr>
                <w:sz w:val="16"/>
              </w:rPr>
              <w:t>https://money.udn.com/money/story/5612/9714078</w:t>
            </w:r>
          </w:p>
        </w:tc>
      </w:tr>
      <w:tr>
        <w:tc>
          <w:tcPr>
            <w:tcW w:type="dxa" w:w="2160"/>
          </w:tcPr>
          <w:p>
            <w:r>
              <w:rPr>
                <w:sz w:val="16"/>
              </w:rPr>
              <w:t>經濟日報網</w:t>
            </w:r>
          </w:p>
        </w:tc>
        <w:tc>
          <w:tcPr>
            <w:tcW w:type="dxa" w:w="2160"/>
          </w:tcPr>
          <w:p>
            <w:r>
              <w:rPr>
                <w:sz w:val="16"/>
              </w:rPr>
              <w:t>輝達報捷 最強 AI 推論機櫃 Groq 3 LPX 量產 鴻海進補</w:t>
            </w:r>
          </w:p>
        </w:tc>
        <w:tc>
          <w:tcPr>
            <w:tcW w:type="dxa" w:w="2160"/>
          </w:tcPr>
          <w:p>
            <w:r>
              <w:rPr>
                <w:sz w:val="16"/>
              </w:rPr>
              <w:t>2026-08-26</w:t>
            </w:r>
          </w:p>
        </w:tc>
        <w:tc>
          <w:tcPr>
            <w:tcW w:type="dxa" w:w="2160"/>
          </w:tcPr>
          <w:p>
            <w:r>
              <w:rPr>
                <w:sz w:val="16"/>
              </w:rPr>
              <w:t>https://money.udn.com/money/story/5612/9714088</w:t>
            </w:r>
          </w:p>
        </w:tc>
      </w:tr>
      <w:tr>
        <w:tc>
          <w:tcPr>
            <w:tcW w:type="dxa" w:w="2160"/>
          </w:tcPr>
          <w:p>
            <w:r>
              <w:rPr>
                <w:sz w:val="16"/>
              </w:rPr>
              <w:t>經濟日報網</w:t>
            </w:r>
          </w:p>
        </w:tc>
        <w:tc>
          <w:tcPr>
            <w:tcW w:type="dxa" w:w="2160"/>
          </w:tcPr>
          <w:p>
            <w:r>
              <w:rPr>
                <w:sz w:val="16"/>
              </w:rPr>
              <w:t>Apple突襲發表Mac mini 最新M6、M5 Pro晶片加持 AI效能最高狂升4倍</w:t>
            </w:r>
          </w:p>
        </w:tc>
        <w:tc>
          <w:tcPr>
            <w:tcW w:type="dxa" w:w="2160"/>
          </w:tcPr>
          <w:p>
            <w:r>
              <w:rPr>
                <w:sz w:val="16"/>
              </w:rPr>
              <w:t>2026-08-26</w:t>
            </w:r>
          </w:p>
        </w:tc>
        <w:tc>
          <w:tcPr>
            <w:tcW w:type="dxa" w:w="2160"/>
          </w:tcPr>
          <w:p>
            <w:r>
              <w:rPr>
                <w:sz w:val="16"/>
              </w:rPr>
              <w:t>https://money.udn.com/money/story/11162/9714235</w:t>
            </w:r>
          </w:p>
        </w:tc>
      </w:tr>
      <w:tr>
        <w:tc>
          <w:tcPr>
            <w:tcW w:type="dxa" w:w="2160"/>
          </w:tcPr>
          <w:p>
            <w:r>
              <w:rPr>
                <w:sz w:val="16"/>
              </w:rPr>
              <w:t>經濟日報網</w:t>
            </w:r>
          </w:p>
        </w:tc>
        <w:tc>
          <w:tcPr>
            <w:tcW w:type="dxa" w:w="2160"/>
          </w:tcPr>
          <w:p>
            <w:r>
              <w:rPr>
                <w:sz w:val="16"/>
              </w:rPr>
              <w:t>台股開低震盪　大立光漲停重回6000元</w:t>
            </w:r>
          </w:p>
        </w:tc>
        <w:tc>
          <w:tcPr>
            <w:tcW w:type="dxa" w:w="2160"/>
          </w:tcPr>
          <w:p>
            <w:r>
              <w:rPr>
                <w:sz w:val="16"/>
              </w:rPr>
              <w:t>2026-08-26</w:t>
            </w:r>
          </w:p>
        </w:tc>
        <w:tc>
          <w:tcPr>
            <w:tcW w:type="dxa" w:w="2160"/>
          </w:tcPr>
          <w:p>
            <w:r>
              <w:rPr>
                <w:sz w:val="16"/>
              </w:rPr>
              <w:t>https://money.udn.com/money/story/5612/9714470</w:t>
            </w:r>
          </w:p>
        </w:tc>
      </w:tr>
      <w:tr>
        <w:tc>
          <w:tcPr>
            <w:tcW w:type="dxa" w:w="2160"/>
          </w:tcPr>
          <w:p>
            <w:r>
              <w:rPr>
                <w:sz w:val="16"/>
              </w:rPr>
              <w:t>經濟日報網</w:t>
            </w:r>
          </w:p>
        </w:tc>
        <w:tc>
          <w:tcPr>
            <w:tcW w:type="dxa" w:w="2160"/>
          </w:tcPr>
          <w:p>
            <w:r>
              <w:rPr>
                <w:sz w:val="16"/>
              </w:rPr>
              <w:t>台泥五度獲 HR Asia 最佳企業雇主 全英文實習培育全球人才</w:t>
            </w:r>
          </w:p>
        </w:tc>
        <w:tc>
          <w:tcPr>
            <w:tcW w:type="dxa" w:w="2160"/>
          </w:tcPr>
          <w:p>
            <w:r>
              <w:rPr>
                <w:sz w:val="16"/>
              </w:rPr>
              <w:t>2026-08-26</w:t>
            </w:r>
          </w:p>
        </w:tc>
        <w:tc>
          <w:tcPr>
            <w:tcW w:type="dxa" w:w="2160"/>
          </w:tcPr>
          <w:p>
            <w:r>
              <w:rPr>
                <w:sz w:val="16"/>
              </w:rPr>
              <w:t>https://money.udn.com/money/story/5612/9714537</w:t>
            </w:r>
          </w:p>
        </w:tc>
      </w:tr>
      <w:tr>
        <w:tc>
          <w:tcPr>
            <w:tcW w:type="dxa" w:w="2160"/>
          </w:tcPr>
          <w:p>
            <w:r>
              <w:rPr>
                <w:sz w:val="16"/>
              </w:rPr>
              <w:t>經濟日報網</w:t>
            </w:r>
          </w:p>
        </w:tc>
        <w:tc>
          <w:tcPr>
            <w:tcW w:type="dxa" w:w="2160"/>
          </w:tcPr>
          <w:p>
            <w:r>
              <w:rPr>
                <w:sz w:val="16"/>
              </w:rPr>
              <w:t>義隆控告奕力專利侵權案 一審由奕力勝訴</w:t>
            </w:r>
          </w:p>
        </w:tc>
        <w:tc>
          <w:tcPr>
            <w:tcW w:type="dxa" w:w="2160"/>
          </w:tcPr>
          <w:p>
            <w:r>
              <w:rPr>
                <w:sz w:val="16"/>
              </w:rPr>
              <w:t>2026-08-26</w:t>
            </w:r>
          </w:p>
        </w:tc>
        <w:tc>
          <w:tcPr>
            <w:tcW w:type="dxa" w:w="2160"/>
          </w:tcPr>
          <w:p>
            <w:r>
              <w:rPr>
                <w:sz w:val="16"/>
              </w:rPr>
              <w:t>https://money.udn.com/money/story/5612/9714876</w:t>
            </w:r>
          </w:p>
        </w:tc>
      </w:tr>
      <w:tr>
        <w:tc>
          <w:tcPr>
            <w:tcW w:type="dxa" w:w="2160"/>
          </w:tcPr>
          <w:p>
            <w:r>
              <w:rPr>
                <w:sz w:val="16"/>
              </w:rPr>
              <w:t>經濟日報網</w:t>
            </w:r>
          </w:p>
        </w:tc>
        <w:tc>
          <w:tcPr>
            <w:tcW w:type="dxa" w:w="2160"/>
          </w:tcPr>
          <w:p>
            <w:r>
              <w:rPr>
                <w:sz w:val="16"/>
              </w:rPr>
              <w:t>台股漲逾600點　大立光漲停創高、CPO族群勁揚</w:t>
            </w:r>
          </w:p>
        </w:tc>
        <w:tc>
          <w:tcPr>
            <w:tcW w:type="dxa" w:w="2160"/>
          </w:tcPr>
          <w:p>
            <w:r>
              <w:rPr>
                <w:sz w:val="16"/>
              </w:rPr>
              <w:t>2026-08-26</w:t>
            </w:r>
          </w:p>
        </w:tc>
        <w:tc>
          <w:tcPr>
            <w:tcW w:type="dxa" w:w="2160"/>
          </w:tcPr>
          <w:p>
            <w:r>
              <w:rPr>
                <w:sz w:val="16"/>
              </w:rPr>
              <w:t>https://money.udn.com/money/story/5612/9714889</w:t>
            </w:r>
          </w:p>
        </w:tc>
      </w:tr>
      <w:tr>
        <w:tc>
          <w:tcPr>
            <w:tcW w:type="dxa" w:w="2160"/>
          </w:tcPr>
          <w:p>
            <w:r>
              <w:rPr>
                <w:sz w:val="16"/>
              </w:rPr>
              <w:t>經濟日報網</w:t>
            </w:r>
          </w:p>
        </w:tc>
        <w:tc>
          <w:tcPr>
            <w:tcW w:type="dxa" w:w="2160"/>
          </w:tcPr>
          <w:p>
            <w:r>
              <w:rPr>
                <w:sz w:val="16"/>
              </w:rPr>
              <w:t>輝達推出全新機器人電腦 Jetson Orin Nano 2</w:t>
            </w:r>
          </w:p>
        </w:tc>
        <w:tc>
          <w:tcPr>
            <w:tcW w:type="dxa" w:w="2160"/>
          </w:tcPr>
          <w:p>
            <w:r>
              <w:rPr>
                <w:sz w:val="16"/>
              </w:rPr>
              <w:t>2026-08-26</w:t>
            </w:r>
          </w:p>
        </w:tc>
        <w:tc>
          <w:tcPr>
            <w:tcW w:type="dxa" w:w="2160"/>
          </w:tcPr>
          <w:p>
            <w:r>
              <w:rPr>
                <w:sz w:val="16"/>
              </w:rPr>
              <w:t>https://money.udn.com/money/story/5612/9714921</w:t>
            </w:r>
          </w:p>
        </w:tc>
      </w:tr>
      <w:tr>
        <w:tc>
          <w:tcPr>
            <w:tcW w:type="dxa" w:w="2160"/>
          </w:tcPr>
          <w:p>
            <w:r>
              <w:rPr>
                <w:sz w:val="16"/>
              </w:rPr>
              <w:t>經濟日報網</w:t>
            </w:r>
          </w:p>
        </w:tc>
        <w:tc>
          <w:tcPr>
            <w:tcW w:type="dxa" w:w="2160"/>
          </w:tcPr>
          <w:p>
            <w:r>
              <w:rPr>
                <w:sz w:val="16"/>
              </w:rPr>
              <w:t>TrendForce：記憶體占主要 CSP 資本支出比重將高達68%</w:t>
            </w:r>
          </w:p>
        </w:tc>
        <w:tc>
          <w:tcPr>
            <w:tcW w:type="dxa" w:w="2160"/>
          </w:tcPr>
          <w:p>
            <w:r>
              <w:rPr>
                <w:sz w:val="16"/>
              </w:rPr>
              <w:t>2026-08-26</w:t>
            </w:r>
          </w:p>
        </w:tc>
        <w:tc>
          <w:tcPr>
            <w:tcW w:type="dxa" w:w="2160"/>
          </w:tcPr>
          <w:p>
            <w:r>
              <w:rPr>
                <w:sz w:val="16"/>
              </w:rPr>
              <w:t>https://money.udn.com/money/story/5612/9714952</w:t>
            </w:r>
          </w:p>
        </w:tc>
      </w:tr>
      <w:tr>
        <w:tc>
          <w:tcPr>
            <w:tcW w:type="dxa" w:w="2160"/>
          </w:tcPr>
          <w:p>
            <w:r>
              <w:rPr>
                <w:sz w:val="16"/>
              </w:rPr>
              <w:t>經濟日報網</w:t>
            </w:r>
          </w:p>
        </w:tc>
        <w:tc>
          <w:tcPr>
            <w:tcW w:type="dxa" w:w="2160"/>
          </w:tcPr>
          <w:p>
            <w:r>
              <w:rPr>
                <w:sz w:val="16"/>
              </w:rPr>
              <w:t>程泰集團取得伸興5.1%股權　楊德華：純屬財務投資</w:t>
            </w:r>
          </w:p>
        </w:tc>
        <w:tc>
          <w:tcPr>
            <w:tcW w:type="dxa" w:w="2160"/>
          </w:tcPr>
          <w:p>
            <w:r>
              <w:rPr>
                <w:sz w:val="16"/>
              </w:rPr>
              <w:t>2026-08-26</w:t>
            </w:r>
          </w:p>
        </w:tc>
        <w:tc>
          <w:tcPr>
            <w:tcW w:type="dxa" w:w="2160"/>
          </w:tcPr>
          <w:p>
            <w:r>
              <w:rPr>
                <w:sz w:val="16"/>
              </w:rPr>
              <w:t>https://money.udn.com/money/story/5612/9714954</w:t>
            </w:r>
          </w:p>
        </w:tc>
      </w:tr>
      <w:tr>
        <w:tc>
          <w:tcPr>
            <w:tcW w:type="dxa" w:w="2160"/>
          </w:tcPr>
          <w:p>
            <w:r>
              <w:rPr>
                <w:sz w:val="16"/>
              </w:rPr>
              <w:t>經濟日報網</w:t>
            </w:r>
          </w:p>
        </w:tc>
        <w:tc>
          <w:tcPr>
            <w:tcW w:type="dxa" w:w="2160"/>
          </w:tcPr>
          <w:p>
            <w:r>
              <w:rPr>
                <w:sz w:val="16"/>
              </w:rPr>
              <w:t>中小微企業轉型條例擬9月送立院　放寬租稅優惠納小商家</w:t>
            </w:r>
          </w:p>
        </w:tc>
        <w:tc>
          <w:tcPr>
            <w:tcW w:type="dxa" w:w="2160"/>
          </w:tcPr>
          <w:p>
            <w:r>
              <w:rPr>
                <w:sz w:val="16"/>
              </w:rPr>
              <w:t>2026-08-26</w:t>
            </w:r>
          </w:p>
        </w:tc>
        <w:tc>
          <w:tcPr>
            <w:tcW w:type="dxa" w:w="2160"/>
          </w:tcPr>
          <w:p>
            <w:r>
              <w:rPr>
                <w:sz w:val="16"/>
              </w:rPr>
              <w:t>https://money.udn.com/money/story/5612/9715050</w:t>
            </w:r>
          </w:p>
        </w:tc>
      </w:tr>
      <w:tr>
        <w:tc>
          <w:tcPr>
            <w:tcW w:type="dxa" w:w="2160"/>
          </w:tcPr>
          <w:p>
            <w:r>
              <w:rPr>
                <w:sz w:val="16"/>
              </w:rPr>
              <w:t>經濟日報網</w:t>
            </w:r>
          </w:p>
        </w:tc>
        <w:tc>
          <w:tcPr>
            <w:tcW w:type="dxa" w:w="2160"/>
          </w:tcPr>
          <w:p>
            <w:r>
              <w:rPr>
                <w:sz w:val="16"/>
              </w:rPr>
              <w:t>工研院攜手奇美等組示範聯盟　推動塑膠包材循環模式</w:t>
            </w:r>
          </w:p>
        </w:tc>
        <w:tc>
          <w:tcPr>
            <w:tcW w:type="dxa" w:w="2160"/>
          </w:tcPr>
          <w:p>
            <w:r>
              <w:rPr>
                <w:sz w:val="16"/>
              </w:rPr>
              <w:t>2026-08-26</w:t>
            </w:r>
          </w:p>
        </w:tc>
        <w:tc>
          <w:tcPr>
            <w:tcW w:type="dxa" w:w="2160"/>
          </w:tcPr>
          <w:p>
            <w:r>
              <w:rPr>
                <w:sz w:val="16"/>
              </w:rPr>
              <w:t>https://money.udn.com/money/story/5612/9715080</w:t>
            </w:r>
          </w:p>
        </w:tc>
      </w:tr>
      <w:tr>
        <w:tc>
          <w:tcPr>
            <w:tcW w:type="dxa" w:w="2160"/>
          </w:tcPr>
          <w:p>
            <w:r>
              <w:rPr>
                <w:sz w:val="16"/>
              </w:rPr>
              <w:t>經濟日報網</w:t>
            </w:r>
          </w:p>
        </w:tc>
        <w:tc>
          <w:tcPr>
            <w:tcW w:type="dxa" w:w="2160"/>
          </w:tcPr>
          <w:p>
            <w:r>
              <w:rPr>
                <w:sz w:val="16"/>
              </w:rPr>
              <w:t>少子化催生精準營養商機 佳格40周年深化兒童布局</w:t>
            </w:r>
          </w:p>
        </w:tc>
        <w:tc>
          <w:tcPr>
            <w:tcW w:type="dxa" w:w="2160"/>
          </w:tcPr>
          <w:p>
            <w:r>
              <w:rPr>
                <w:sz w:val="16"/>
              </w:rPr>
              <w:t>2026-08-26</w:t>
            </w:r>
          </w:p>
        </w:tc>
        <w:tc>
          <w:tcPr>
            <w:tcW w:type="dxa" w:w="2160"/>
          </w:tcPr>
          <w:p>
            <w:r>
              <w:rPr>
                <w:sz w:val="16"/>
              </w:rPr>
              <w:t>https://money.udn.com/money/story/5612/9715131</w:t>
            </w:r>
          </w:p>
        </w:tc>
      </w:tr>
      <w:tr>
        <w:tc>
          <w:tcPr>
            <w:tcW w:type="dxa" w:w="2160"/>
          </w:tcPr>
          <w:p>
            <w:r>
              <w:rPr>
                <w:sz w:val="16"/>
              </w:rPr>
              <w:t>經濟日報網</w:t>
            </w:r>
          </w:p>
        </w:tc>
        <w:tc>
          <w:tcPr>
            <w:tcW w:type="dxa" w:w="2160"/>
          </w:tcPr>
          <w:p>
            <w:r>
              <w:rPr>
                <w:sz w:val="16"/>
              </w:rPr>
              <w:t>StartSphere Taipei 五大國際論壇 從 AI、XR 到娛樂投資串聯產業</w:t>
            </w:r>
          </w:p>
        </w:tc>
        <w:tc>
          <w:tcPr>
            <w:tcW w:type="dxa" w:w="2160"/>
          </w:tcPr>
          <w:p>
            <w:r>
              <w:rPr>
                <w:sz w:val="16"/>
              </w:rPr>
              <w:t>2026-08-26</w:t>
            </w:r>
          </w:p>
        </w:tc>
        <w:tc>
          <w:tcPr>
            <w:tcW w:type="dxa" w:w="2160"/>
          </w:tcPr>
          <w:p>
            <w:r>
              <w:rPr>
                <w:sz w:val="16"/>
              </w:rPr>
              <w:t>https://money.udn.com/money/story/5612/9715147</w:t>
            </w:r>
          </w:p>
        </w:tc>
      </w:tr>
      <w:tr>
        <w:tc>
          <w:tcPr>
            <w:tcW w:type="dxa" w:w="2160"/>
          </w:tcPr>
          <w:p>
            <w:r>
              <w:rPr>
                <w:sz w:val="16"/>
              </w:rPr>
              <w:t>經濟日報網</w:t>
            </w:r>
          </w:p>
        </w:tc>
        <w:tc>
          <w:tcPr>
            <w:tcW w:type="dxa" w:w="2160"/>
          </w:tcPr>
          <w:p>
            <w:r>
              <w:rPr>
                <w:sz w:val="16"/>
              </w:rPr>
              <w:t>Counterpoint 指出未來五年 AI 伺服器晶片逾1.3億顆 營收近2兆美元</w:t>
            </w:r>
          </w:p>
        </w:tc>
        <w:tc>
          <w:tcPr>
            <w:tcW w:type="dxa" w:w="2160"/>
          </w:tcPr>
          <w:p>
            <w:r>
              <w:rPr>
                <w:sz w:val="16"/>
              </w:rPr>
              <w:t>2026-08-26</w:t>
            </w:r>
          </w:p>
        </w:tc>
        <w:tc>
          <w:tcPr>
            <w:tcW w:type="dxa" w:w="2160"/>
          </w:tcPr>
          <w:p>
            <w:r>
              <w:rPr>
                <w:sz w:val="16"/>
              </w:rPr>
              <w:t>https://money.udn.com/money/story/5612/9715149</w:t>
            </w:r>
          </w:p>
        </w:tc>
      </w:tr>
      <w:tr>
        <w:tc>
          <w:tcPr>
            <w:tcW w:type="dxa" w:w="2160"/>
          </w:tcPr>
          <w:p>
            <w:r>
              <w:rPr>
                <w:sz w:val="16"/>
              </w:rPr>
              <w:t>經濟日報網</w:t>
            </w:r>
          </w:p>
        </w:tc>
        <w:tc>
          <w:tcPr>
            <w:tcW w:type="dxa" w:w="2160"/>
          </w:tcPr>
          <w:p>
            <w:r>
              <w:rPr>
                <w:sz w:val="16"/>
              </w:rPr>
              <w:t>臻鼎欣興金像電華通等積極投資 2026年泰國 PCB 產值估衝新高</w:t>
            </w:r>
          </w:p>
        </w:tc>
        <w:tc>
          <w:tcPr>
            <w:tcW w:type="dxa" w:w="2160"/>
          </w:tcPr>
          <w:p>
            <w:r>
              <w:rPr>
                <w:sz w:val="16"/>
              </w:rPr>
              <w:t>2026-08-26</w:t>
            </w:r>
          </w:p>
        </w:tc>
        <w:tc>
          <w:tcPr>
            <w:tcW w:type="dxa" w:w="2160"/>
          </w:tcPr>
          <w:p>
            <w:r>
              <w:rPr>
                <w:sz w:val="16"/>
              </w:rPr>
              <w:t>https://money.udn.com/money/story/5612/9715160</w:t>
            </w:r>
          </w:p>
        </w:tc>
      </w:tr>
      <w:tr>
        <w:tc>
          <w:tcPr>
            <w:tcW w:type="dxa" w:w="2160"/>
          </w:tcPr>
          <w:p>
            <w:r>
              <w:rPr>
                <w:sz w:val="16"/>
              </w:rPr>
              <w:t>經濟日報網</w:t>
            </w:r>
          </w:p>
        </w:tc>
        <w:tc>
          <w:tcPr>
            <w:tcW w:type="dxa" w:w="2160"/>
          </w:tcPr>
          <w:p>
            <w:r>
              <w:rPr>
                <w:sz w:val="16"/>
              </w:rPr>
              <w:t>長廣攻先進封裝 加速 EMIB 壓模設備研發佈局</w:t>
            </w:r>
          </w:p>
        </w:tc>
        <w:tc>
          <w:tcPr>
            <w:tcW w:type="dxa" w:w="2160"/>
          </w:tcPr>
          <w:p>
            <w:r>
              <w:rPr>
                <w:sz w:val="16"/>
              </w:rPr>
              <w:t>2026-08-26</w:t>
            </w:r>
          </w:p>
        </w:tc>
        <w:tc>
          <w:tcPr>
            <w:tcW w:type="dxa" w:w="2160"/>
          </w:tcPr>
          <w:p>
            <w:r>
              <w:rPr>
                <w:sz w:val="16"/>
              </w:rPr>
              <w:t>https://money.udn.com/money/story/5612/9715161</w:t>
            </w:r>
          </w:p>
        </w:tc>
      </w:tr>
      <w:tr>
        <w:tc>
          <w:tcPr>
            <w:tcW w:type="dxa" w:w="2160"/>
          </w:tcPr>
          <w:p>
            <w:r>
              <w:rPr>
                <w:sz w:val="16"/>
              </w:rPr>
              <w:t>經濟日報網</w:t>
            </w:r>
          </w:p>
        </w:tc>
        <w:tc>
          <w:tcPr>
            <w:tcW w:type="dxa" w:w="2160"/>
          </w:tcPr>
          <w:p>
            <w:r>
              <w:rPr>
                <w:sz w:val="16"/>
              </w:rPr>
              <w:t>FinTechOn 2026暨 AFA 高峰會將登場 聚焦 AI、穩定幣與全球供應鏈</w:t>
            </w:r>
          </w:p>
        </w:tc>
        <w:tc>
          <w:tcPr>
            <w:tcW w:type="dxa" w:w="2160"/>
          </w:tcPr>
          <w:p>
            <w:r>
              <w:rPr>
                <w:sz w:val="16"/>
              </w:rPr>
              <w:t>2026-08-26</w:t>
            </w:r>
          </w:p>
        </w:tc>
        <w:tc>
          <w:tcPr>
            <w:tcW w:type="dxa" w:w="2160"/>
          </w:tcPr>
          <w:p>
            <w:r>
              <w:rPr>
                <w:sz w:val="16"/>
              </w:rPr>
              <w:t>https://money.udn.com/money/story/5612/9715162</w:t>
            </w:r>
          </w:p>
        </w:tc>
      </w:tr>
      <w:tr>
        <w:tc>
          <w:tcPr>
            <w:tcW w:type="dxa" w:w="2160"/>
          </w:tcPr>
          <w:p>
            <w:r>
              <w:rPr>
                <w:sz w:val="16"/>
              </w:rPr>
              <w:t>經濟日報網</w:t>
            </w:r>
          </w:p>
        </w:tc>
        <w:tc>
          <w:tcPr>
            <w:tcW w:type="dxa" w:w="2160"/>
          </w:tcPr>
          <w:p>
            <w:r>
              <w:rPr>
                <w:sz w:val="16"/>
              </w:rPr>
              <w:t>台灣大硬科技日9/8登場　秀自研企業級AI代理平台</w:t>
            </w:r>
          </w:p>
        </w:tc>
        <w:tc>
          <w:tcPr>
            <w:tcW w:type="dxa" w:w="2160"/>
          </w:tcPr>
          <w:p>
            <w:r>
              <w:rPr>
                <w:sz w:val="16"/>
              </w:rPr>
              <w:t>2026-08-26</w:t>
            </w:r>
          </w:p>
        </w:tc>
        <w:tc>
          <w:tcPr>
            <w:tcW w:type="dxa" w:w="2160"/>
          </w:tcPr>
          <w:p>
            <w:r>
              <w:rPr>
                <w:sz w:val="16"/>
              </w:rPr>
              <w:t>https://money.udn.com/money/story/5612/9715190</w:t>
            </w:r>
          </w:p>
        </w:tc>
      </w:tr>
      <w:tr>
        <w:tc>
          <w:tcPr>
            <w:tcW w:type="dxa" w:w="2160"/>
          </w:tcPr>
          <w:p>
            <w:r>
              <w:rPr>
                <w:sz w:val="16"/>
              </w:rPr>
              <w:t>經濟日報網</w:t>
            </w:r>
          </w:p>
        </w:tc>
        <w:tc>
          <w:tcPr>
            <w:tcW w:type="dxa" w:w="2160"/>
          </w:tcPr>
          <w:p>
            <w:r>
              <w:rPr>
                <w:sz w:val="16"/>
              </w:rPr>
              <w:t>樺漢旗下樺康智雲 新品亮相2026 Build for NextGen</w:t>
            </w:r>
          </w:p>
        </w:tc>
        <w:tc>
          <w:tcPr>
            <w:tcW w:type="dxa" w:w="2160"/>
          </w:tcPr>
          <w:p>
            <w:r>
              <w:rPr>
                <w:sz w:val="16"/>
              </w:rPr>
              <w:t>2026-08-26</w:t>
            </w:r>
          </w:p>
        </w:tc>
        <w:tc>
          <w:tcPr>
            <w:tcW w:type="dxa" w:w="2160"/>
          </w:tcPr>
          <w:p>
            <w:r>
              <w:rPr>
                <w:sz w:val="16"/>
              </w:rPr>
              <w:t>https://money.udn.com/money/story/5612/9715244</w:t>
            </w:r>
          </w:p>
        </w:tc>
      </w:tr>
      <w:tr>
        <w:tc>
          <w:tcPr>
            <w:tcW w:type="dxa" w:w="2160"/>
          </w:tcPr>
          <w:p>
            <w:r>
              <w:rPr>
                <w:sz w:val="16"/>
              </w:rPr>
              <w:t>經濟日報網</w:t>
            </w:r>
          </w:p>
        </w:tc>
        <w:tc>
          <w:tcPr>
            <w:tcW w:type="dxa" w:w="2160"/>
          </w:tcPr>
          <w:p>
            <w:r>
              <w:rPr>
                <w:sz w:val="16"/>
              </w:rPr>
              <w:t>台灣大硬科技日將登場 主打 Agentic AI 更攜精誠加速企業 AI 部署</w:t>
            </w:r>
          </w:p>
        </w:tc>
        <w:tc>
          <w:tcPr>
            <w:tcW w:type="dxa" w:w="2160"/>
          </w:tcPr>
          <w:p>
            <w:r>
              <w:rPr>
                <w:sz w:val="16"/>
              </w:rPr>
              <w:t>2026-08-26</w:t>
            </w:r>
          </w:p>
        </w:tc>
        <w:tc>
          <w:tcPr>
            <w:tcW w:type="dxa" w:w="2160"/>
          </w:tcPr>
          <w:p>
            <w:r>
              <w:rPr>
                <w:sz w:val="16"/>
              </w:rPr>
              <w:t>https://money.udn.com/money/story/5612/9715245</w:t>
            </w:r>
          </w:p>
        </w:tc>
      </w:tr>
      <w:tr>
        <w:tc>
          <w:tcPr>
            <w:tcW w:type="dxa" w:w="2160"/>
          </w:tcPr>
          <w:p>
            <w:r>
              <w:rPr>
                <w:sz w:val="16"/>
              </w:rPr>
              <w:t>經濟日報網</w:t>
            </w:r>
          </w:p>
        </w:tc>
        <w:tc>
          <w:tcPr>
            <w:tcW w:type="dxa" w:w="2160"/>
          </w:tcPr>
          <w:p>
            <w:r>
              <w:rPr>
                <w:sz w:val="16"/>
              </w:rPr>
              <w:t>華碩旗下 ROG 強勢出擊科隆電玩展 全新電競裝備上陣</w:t>
            </w:r>
          </w:p>
        </w:tc>
        <w:tc>
          <w:tcPr>
            <w:tcW w:type="dxa" w:w="2160"/>
          </w:tcPr>
          <w:p>
            <w:r>
              <w:rPr>
                <w:sz w:val="16"/>
              </w:rPr>
              <w:t>2026-08-26</w:t>
            </w:r>
          </w:p>
        </w:tc>
        <w:tc>
          <w:tcPr>
            <w:tcW w:type="dxa" w:w="2160"/>
          </w:tcPr>
          <w:p>
            <w:r>
              <w:rPr>
                <w:sz w:val="16"/>
              </w:rPr>
              <w:t>https://money.udn.com/money/story/5612/9715248</w:t>
            </w:r>
          </w:p>
        </w:tc>
      </w:tr>
      <w:tr>
        <w:tc>
          <w:tcPr>
            <w:tcW w:type="dxa" w:w="2160"/>
          </w:tcPr>
          <w:p>
            <w:r>
              <w:rPr>
                <w:sz w:val="16"/>
              </w:rPr>
              <w:t>經濟日報網</w:t>
            </w:r>
          </w:p>
        </w:tc>
        <w:tc>
          <w:tcPr>
            <w:tcW w:type="dxa" w:w="2160"/>
          </w:tcPr>
          <w:p>
            <w:r>
              <w:rPr>
                <w:sz w:val="16"/>
              </w:rPr>
              <w:t>TEL 布局面板級封裝領域 以 Epsira™開啟 AI 無塵室新局</w:t>
            </w:r>
          </w:p>
        </w:tc>
        <w:tc>
          <w:tcPr>
            <w:tcW w:type="dxa" w:w="2160"/>
          </w:tcPr>
          <w:p>
            <w:r>
              <w:rPr>
                <w:sz w:val="16"/>
              </w:rPr>
              <w:t>2026-08-26</w:t>
            </w:r>
          </w:p>
        </w:tc>
        <w:tc>
          <w:tcPr>
            <w:tcW w:type="dxa" w:w="2160"/>
          </w:tcPr>
          <w:p>
            <w:r>
              <w:rPr>
                <w:sz w:val="16"/>
              </w:rPr>
              <w:t>https://money.udn.com/money/story/5612/9715353</w:t>
            </w:r>
          </w:p>
        </w:tc>
      </w:tr>
      <w:tr>
        <w:tc>
          <w:tcPr>
            <w:tcW w:type="dxa" w:w="2160"/>
          </w:tcPr>
          <w:p>
            <w:r>
              <w:rPr>
                <w:sz w:val="16"/>
              </w:rPr>
              <w:t>經濟日報網</w:t>
            </w:r>
          </w:p>
        </w:tc>
        <w:tc>
          <w:tcPr>
            <w:tcW w:type="dxa" w:w="2160"/>
          </w:tcPr>
          <w:p>
            <w:r>
              <w:rPr>
                <w:sz w:val="16"/>
              </w:rPr>
              <w:t>揚秦法說會／品牌有進有退！宣布結束檳城煎蕊代理 麥味登拚1,500店</w:t>
            </w:r>
          </w:p>
        </w:tc>
        <w:tc>
          <w:tcPr>
            <w:tcW w:type="dxa" w:w="2160"/>
          </w:tcPr>
          <w:p>
            <w:r>
              <w:rPr>
                <w:sz w:val="16"/>
              </w:rPr>
              <w:t>2026-08-26</w:t>
            </w:r>
          </w:p>
        </w:tc>
        <w:tc>
          <w:tcPr>
            <w:tcW w:type="dxa" w:w="2160"/>
          </w:tcPr>
          <w:p>
            <w:r>
              <w:rPr>
                <w:sz w:val="16"/>
              </w:rPr>
              <w:t>https://money.udn.com/money/story/5612/9715364</w:t>
            </w:r>
          </w:p>
        </w:tc>
      </w:tr>
      <w:tr>
        <w:tc>
          <w:tcPr>
            <w:tcW w:type="dxa" w:w="2160"/>
          </w:tcPr>
          <w:p>
            <w:r>
              <w:rPr>
                <w:sz w:val="16"/>
              </w:rPr>
              <w:t>經濟日報網</w:t>
            </w:r>
          </w:p>
        </w:tc>
        <w:tc>
          <w:tcPr>
            <w:tcW w:type="dxa" w:w="2160"/>
          </w:tcPr>
          <w:p>
            <w:r>
              <w:rPr>
                <w:sz w:val="16"/>
              </w:rPr>
              <w:t>遠見董事會改選專業治理團隊成形 擘劃 AI 記憶體與智慧物業新藍圖</w:t>
            </w:r>
          </w:p>
        </w:tc>
        <w:tc>
          <w:tcPr>
            <w:tcW w:type="dxa" w:w="2160"/>
          </w:tcPr>
          <w:p>
            <w:r>
              <w:rPr>
                <w:sz w:val="16"/>
              </w:rPr>
              <w:t>2026-08-26</w:t>
            </w:r>
          </w:p>
        </w:tc>
        <w:tc>
          <w:tcPr>
            <w:tcW w:type="dxa" w:w="2160"/>
          </w:tcPr>
          <w:p>
            <w:r>
              <w:rPr>
                <w:sz w:val="16"/>
              </w:rPr>
              <w:t>https://money.udn.com/money/story/5612/9715371</w:t>
            </w:r>
          </w:p>
        </w:tc>
      </w:tr>
      <w:tr>
        <w:tc>
          <w:tcPr>
            <w:tcW w:type="dxa" w:w="2160"/>
          </w:tcPr>
          <w:p>
            <w:r>
              <w:rPr>
                <w:sz w:val="16"/>
              </w:rPr>
              <w:t>經濟日報網</w:t>
            </w:r>
          </w:p>
        </w:tc>
        <w:tc>
          <w:tcPr>
            <w:tcW w:type="dxa" w:w="2160"/>
          </w:tcPr>
          <w:p>
            <w:r>
              <w:rPr>
                <w:sz w:val="16"/>
              </w:rPr>
              <w:t>日月光攜手北流培育音樂新聲 金賞 Marswalk 9月赴韓演出</w:t>
            </w:r>
          </w:p>
        </w:tc>
        <w:tc>
          <w:tcPr>
            <w:tcW w:type="dxa" w:w="2160"/>
          </w:tcPr>
          <w:p>
            <w:r>
              <w:rPr>
                <w:sz w:val="16"/>
              </w:rPr>
              <w:t>2026-08-26</w:t>
            </w:r>
          </w:p>
        </w:tc>
        <w:tc>
          <w:tcPr>
            <w:tcW w:type="dxa" w:w="2160"/>
          </w:tcPr>
          <w:p>
            <w:r>
              <w:rPr>
                <w:sz w:val="16"/>
              </w:rPr>
              <w:t>https://money.udn.com/money/story/5612/9715429</w:t>
            </w:r>
          </w:p>
        </w:tc>
      </w:tr>
      <w:tr>
        <w:tc>
          <w:tcPr>
            <w:tcW w:type="dxa" w:w="2160"/>
          </w:tcPr>
          <w:p>
            <w:r>
              <w:rPr>
                <w:sz w:val="16"/>
              </w:rPr>
              <w:t>經濟日報網</w:t>
            </w:r>
          </w:p>
        </w:tc>
        <w:tc>
          <w:tcPr>
            <w:tcW w:type="dxa" w:w="2160"/>
          </w:tcPr>
          <w:p>
            <w:r>
              <w:rPr>
                <w:sz w:val="16"/>
              </w:rPr>
              <w:t>台灣限定！ASUS Vivobook S14「莓果粉」筆電有Hello Kitty加持太夢幻</w:t>
            </w:r>
          </w:p>
        </w:tc>
        <w:tc>
          <w:tcPr>
            <w:tcW w:type="dxa" w:w="2160"/>
          </w:tcPr>
          <w:p>
            <w:r>
              <w:rPr>
                <w:sz w:val="16"/>
              </w:rPr>
              <w:t>2026-08-26</w:t>
            </w:r>
          </w:p>
        </w:tc>
        <w:tc>
          <w:tcPr>
            <w:tcW w:type="dxa" w:w="2160"/>
          </w:tcPr>
          <w:p>
            <w:r>
              <w:rPr>
                <w:sz w:val="16"/>
              </w:rPr>
              <w:t>https://money.udn.com/money/story/5612/9715360</w:t>
            </w:r>
          </w:p>
        </w:tc>
      </w:tr>
      <w:tr>
        <w:tc>
          <w:tcPr>
            <w:tcW w:type="dxa" w:w="2160"/>
          </w:tcPr>
          <w:p>
            <w:r>
              <w:rPr>
                <w:sz w:val="16"/>
              </w:rPr>
              <w:t>經濟日報網</w:t>
            </w:r>
          </w:p>
        </w:tc>
        <w:tc>
          <w:tcPr>
            <w:tcW w:type="dxa" w:w="2160"/>
          </w:tcPr>
          <w:p>
            <w:r>
              <w:rPr>
                <w:sz w:val="16"/>
              </w:rPr>
              <w:t>榮成突然把造紙事業「切出去」 在盤算什麼？</w:t>
            </w:r>
          </w:p>
        </w:tc>
        <w:tc>
          <w:tcPr>
            <w:tcW w:type="dxa" w:w="2160"/>
          </w:tcPr>
          <w:p>
            <w:r>
              <w:rPr>
                <w:sz w:val="16"/>
              </w:rPr>
              <w:t>2026-08-26</w:t>
            </w:r>
          </w:p>
        </w:tc>
        <w:tc>
          <w:tcPr>
            <w:tcW w:type="dxa" w:w="2160"/>
          </w:tcPr>
          <w:p>
            <w:r>
              <w:rPr>
                <w:sz w:val="16"/>
              </w:rPr>
              <w:t>https://money.udn.com/money/story/5612/9715464</w:t>
            </w:r>
          </w:p>
        </w:tc>
      </w:tr>
      <w:tr>
        <w:tc>
          <w:tcPr>
            <w:tcW w:type="dxa" w:w="2160"/>
          </w:tcPr>
          <w:p>
            <w:r>
              <w:rPr>
                <w:sz w:val="16"/>
              </w:rPr>
              <w:t>經濟日報網</w:t>
            </w:r>
          </w:p>
        </w:tc>
        <w:tc>
          <w:tcPr>
            <w:tcW w:type="dxa" w:w="2160"/>
          </w:tcPr>
          <w:p>
            <w:r>
              <w:rPr>
                <w:sz w:val="16"/>
              </w:rPr>
              <w:t>大訊投資州巧 取得最大股權</w:t>
            </w:r>
          </w:p>
        </w:tc>
        <w:tc>
          <w:tcPr>
            <w:tcW w:type="dxa" w:w="2160"/>
          </w:tcPr>
          <w:p>
            <w:r>
              <w:rPr>
                <w:sz w:val="16"/>
              </w:rPr>
              <w:t>2026-08-26</w:t>
            </w:r>
          </w:p>
        </w:tc>
        <w:tc>
          <w:tcPr>
            <w:tcW w:type="dxa" w:w="2160"/>
          </w:tcPr>
          <w:p>
            <w:r>
              <w:rPr>
                <w:sz w:val="16"/>
              </w:rPr>
              <w:t>https://money.udn.com/money/story/5612/9715470</w:t>
            </w:r>
          </w:p>
        </w:tc>
      </w:tr>
      <w:tr>
        <w:tc>
          <w:tcPr>
            <w:tcW w:type="dxa" w:w="2160"/>
          </w:tcPr>
          <w:p>
            <w:r>
              <w:rPr>
                <w:sz w:val="16"/>
              </w:rPr>
              <w:t>經濟日報網</w:t>
            </w:r>
          </w:p>
        </w:tc>
        <w:tc>
          <w:tcPr>
            <w:tcW w:type="dxa" w:w="2160"/>
          </w:tcPr>
          <w:p>
            <w:r>
              <w:rPr>
                <w:sz w:val="16"/>
              </w:rPr>
              <w:t>有球必應！華航再度攜手莊智淵舉辦公益桌球營</w:t>
            </w:r>
          </w:p>
        </w:tc>
        <w:tc>
          <w:tcPr>
            <w:tcW w:type="dxa" w:w="2160"/>
          </w:tcPr>
          <w:p>
            <w:r>
              <w:rPr>
                <w:sz w:val="16"/>
              </w:rPr>
              <w:t>2026-08-26</w:t>
            </w:r>
          </w:p>
        </w:tc>
        <w:tc>
          <w:tcPr>
            <w:tcW w:type="dxa" w:w="2160"/>
          </w:tcPr>
          <w:p>
            <w:r>
              <w:rPr>
                <w:sz w:val="16"/>
              </w:rPr>
              <w:t>https://money.udn.com/money/story/5612/9715543</w:t>
            </w:r>
          </w:p>
        </w:tc>
      </w:tr>
      <w:tr>
        <w:tc>
          <w:tcPr>
            <w:tcW w:type="dxa" w:w="2160"/>
          </w:tcPr>
          <w:p>
            <w:r>
              <w:rPr>
                <w:sz w:val="16"/>
              </w:rPr>
              <w:t>經濟日報網</w:t>
            </w:r>
          </w:p>
        </w:tc>
        <w:tc>
          <w:tcPr>
            <w:tcW w:type="dxa" w:w="2160"/>
          </w:tcPr>
          <w:p>
            <w:r>
              <w:rPr>
                <w:sz w:val="16"/>
              </w:rPr>
              <w:t>聯電發18億美元海外轉換公司債　買設備及廠務工程</w:t>
            </w:r>
          </w:p>
        </w:tc>
        <w:tc>
          <w:tcPr>
            <w:tcW w:type="dxa" w:w="2160"/>
          </w:tcPr>
          <w:p>
            <w:r>
              <w:rPr>
                <w:sz w:val="16"/>
              </w:rPr>
              <w:t>2026-08-26</w:t>
            </w:r>
          </w:p>
        </w:tc>
        <w:tc>
          <w:tcPr>
            <w:tcW w:type="dxa" w:w="2160"/>
          </w:tcPr>
          <w:p>
            <w:r>
              <w:rPr>
                <w:sz w:val="16"/>
              </w:rPr>
              <w:t>https://money.udn.com/money/story/5612/9715551</w:t>
            </w:r>
          </w:p>
        </w:tc>
      </w:tr>
      <w:tr>
        <w:tc>
          <w:tcPr>
            <w:tcW w:type="dxa" w:w="2160"/>
          </w:tcPr>
          <w:p>
            <w:r>
              <w:rPr>
                <w:sz w:val="16"/>
              </w:rPr>
              <w:t>經濟日報網</w:t>
            </w:r>
          </w:p>
        </w:tc>
        <w:tc>
          <w:tcPr>
            <w:tcW w:type="dxa" w:w="2160"/>
          </w:tcPr>
          <w:p>
            <w:r>
              <w:rPr>
                <w:sz w:val="16"/>
              </w:rPr>
              <w:t>力成：FOPLP明年中量產　CPO方案2027年量產</w:t>
            </w:r>
          </w:p>
        </w:tc>
        <w:tc>
          <w:tcPr>
            <w:tcW w:type="dxa" w:w="2160"/>
          </w:tcPr>
          <w:p>
            <w:r>
              <w:rPr>
                <w:sz w:val="16"/>
              </w:rPr>
              <w:t>2026-08-26</w:t>
            </w:r>
          </w:p>
        </w:tc>
        <w:tc>
          <w:tcPr>
            <w:tcW w:type="dxa" w:w="2160"/>
          </w:tcPr>
          <w:p>
            <w:r>
              <w:rPr>
                <w:sz w:val="16"/>
              </w:rPr>
              <w:t>https://money.udn.com/money/story/5612/9715553</w:t>
            </w:r>
          </w:p>
        </w:tc>
      </w:tr>
      <w:tr>
        <w:tc>
          <w:tcPr>
            <w:tcW w:type="dxa" w:w="2160"/>
          </w:tcPr>
          <w:p>
            <w:r>
              <w:rPr>
                <w:sz w:val="16"/>
              </w:rPr>
              <w:t>經濟日報網</w:t>
            </w:r>
          </w:p>
        </w:tc>
        <w:tc>
          <w:tcPr>
            <w:tcW w:type="dxa" w:w="2160"/>
          </w:tcPr>
          <w:p>
            <w:r>
              <w:rPr>
                <w:sz w:val="16"/>
              </w:rPr>
              <w:t>紅木法說會／全年拚損益兩平！精品大單進補 明年首季看旺</w:t>
            </w:r>
          </w:p>
        </w:tc>
        <w:tc>
          <w:tcPr>
            <w:tcW w:type="dxa" w:w="2160"/>
          </w:tcPr>
          <w:p>
            <w:r>
              <w:rPr>
                <w:sz w:val="16"/>
              </w:rPr>
              <w:t>2026-08-26</w:t>
            </w:r>
          </w:p>
        </w:tc>
        <w:tc>
          <w:tcPr>
            <w:tcW w:type="dxa" w:w="2160"/>
          </w:tcPr>
          <w:p>
            <w:r>
              <w:rPr>
                <w:sz w:val="16"/>
              </w:rPr>
              <w:t>https://money.udn.com/money/story/5612/9715560</w:t>
            </w:r>
          </w:p>
        </w:tc>
      </w:tr>
      <w:tr>
        <w:tc>
          <w:tcPr>
            <w:tcW w:type="dxa" w:w="2160"/>
          </w:tcPr>
          <w:p>
            <w:r>
              <w:rPr>
                <w:sz w:val="16"/>
              </w:rPr>
              <w:t>經濟日報網</w:t>
            </w:r>
          </w:p>
        </w:tc>
        <w:tc>
          <w:tcPr>
            <w:tcW w:type="dxa" w:w="2160"/>
          </w:tcPr>
          <w:p>
            <w:r>
              <w:rPr>
                <w:sz w:val="16"/>
              </w:rPr>
              <w:t>邑昇法說會／營運動能延續至第3季 陸續將部分成本轉嫁予客戶</w:t>
            </w:r>
          </w:p>
        </w:tc>
        <w:tc>
          <w:tcPr>
            <w:tcW w:type="dxa" w:w="2160"/>
          </w:tcPr>
          <w:p>
            <w:r>
              <w:rPr>
                <w:sz w:val="16"/>
              </w:rPr>
              <w:t>2026-08-26</w:t>
            </w:r>
          </w:p>
        </w:tc>
        <w:tc>
          <w:tcPr>
            <w:tcW w:type="dxa" w:w="2160"/>
          </w:tcPr>
          <w:p>
            <w:r>
              <w:rPr>
                <w:sz w:val="16"/>
              </w:rPr>
              <w:t>https://money.udn.com/money/story/5612/9715591</w:t>
            </w:r>
          </w:p>
        </w:tc>
      </w:tr>
      <w:tr>
        <w:tc>
          <w:tcPr>
            <w:tcW w:type="dxa" w:w="2160"/>
          </w:tcPr>
          <w:p>
            <w:r>
              <w:rPr>
                <w:sz w:val="16"/>
              </w:rPr>
              <w:t>經濟日報網</w:t>
            </w:r>
          </w:p>
        </w:tc>
        <w:tc>
          <w:tcPr>
            <w:tcW w:type="dxa" w:w="2160"/>
          </w:tcPr>
          <w:p>
            <w:r>
              <w:rPr>
                <w:sz w:val="16"/>
              </w:rPr>
              <w:t>打房變成營建供應鏈災難「建材大聯盟」籲放寬換屋第二戶房貸</w:t>
            </w:r>
          </w:p>
        </w:tc>
        <w:tc>
          <w:tcPr>
            <w:tcW w:type="dxa" w:w="2160"/>
          </w:tcPr>
          <w:p>
            <w:r>
              <w:rPr>
                <w:sz w:val="16"/>
              </w:rPr>
              <w:t>2026-08-26</w:t>
            </w:r>
          </w:p>
        </w:tc>
        <w:tc>
          <w:tcPr>
            <w:tcW w:type="dxa" w:w="2160"/>
          </w:tcPr>
          <w:p>
            <w:r>
              <w:rPr>
                <w:sz w:val="16"/>
              </w:rPr>
              <w:t>https://money.udn.com/money/story/5612/9715717</w:t>
            </w:r>
          </w:p>
        </w:tc>
      </w:tr>
      <w:tr>
        <w:tc>
          <w:tcPr>
            <w:tcW w:type="dxa" w:w="2160"/>
          </w:tcPr>
          <w:p>
            <w:r>
              <w:rPr>
                <w:sz w:val="16"/>
              </w:rPr>
              <w:t>經濟日報網</w:t>
            </w:r>
          </w:p>
        </w:tc>
        <w:tc>
          <w:tcPr>
            <w:tcW w:type="dxa" w:w="2160"/>
          </w:tcPr>
          <w:p>
            <w:r>
              <w:rPr>
                <w:sz w:val="16"/>
              </w:rPr>
              <w:t>千附精密：半導體需求下半年維持高檔　軍工提前</w:t>
            </w:r>
          </w:p>
        </w:tc>
        <w:tc>
          <w:tcPr>
            <w:tcW w:type="dxa" w:w="2160"/>
          </w:tcPr>
          <w:p>
            <w:r>
              <w:rPr>
                <w:sz w:val="16"/>
              </w:rPr>
              <w:t>2026-08-26</w:t>
            </w:r>
          </w:p>
        </w:tc>
        <w:tc>
          <w:tcPr>
            <w:tcW w:type="dxa" w:w="2160"/>
          </w:tcPr>
          <w:p>
            <w:r>
              <w:rPr>
                <w:sz w:val="16"/>
              </w:rPr>
              <w:t>https://money.udn.com/money/story/5612/9715744</w:t>
            </w:r>
          </w:p>
        </w:tc>
      </w:tr>
      <w:tr>
        <w:tc>
          <w:tcPr>
            <w:tcW w:type="dxa" w:w="2160"/>
          </w:tcPr>
          <w:p>
            <w:r>
              <w:rPr>
                <w:sz w:val="16"/>
              </w:rPr>
              <w:t>經濟日報網</w:t>
            </w:r>
          </w:p>
        </w:tc>
        <w:tc>
          <w:tcPr>
            <w:tcW w:type="dxa" w:w="2160"/>
          </w:tcPr>
          <w:p>
            <w:r>
              <w:rPr>
                <w:sz w:val="16"/>
              </w:rPr>
              <w:t>中鋼業務副總李家丞：第4季開盤需考量的變數多 將顧及客戶競爭力</w:t>
            </w:r>
          </w:p>
        </w:tc>
        <w:tc>
          <w:tcPr>
            <w:tcW w:type="dxa" w:w="2160"/>
          </w:tcPr>
          <w:p>
            <w:r>
              <w:rPr>
                <w:sz w:val="16"/>
              </w:rPr>
              <w:t>2026-08-26</w:t>
            </w:r>
          </w:p>
        </w:tc>
        <w:tc>
          <w:tcPr>
            <w:tcW w:type="dxa" w:w="2160"/>
          </w:tcPr>
          <w:p>
            <w:r>
              <w:rPr>
                <w:sz w:val="16"/>
              </w:rPr>
              <w:t>https://money.udn.com/money/story/5612/9715814</w:t>
            </w:r>
          </w:p>
        </w:tc>
      </w:tr>
      <w:tr>
        <w:tc>
          <w:tcPr>
            <w:tcW w:type="dxa" w:w="2160"/>
          </w:tcPr>
          <w:p>
            <w:r>
              <w:rPr>
                <w:sz w:val="16"/>
              </w:rPr>
              <w:t>經濟日報網</w:t>
            </w:r>
          </w:p>
        </w:tc>
        <w:tc>
          <w:tcPr>
            <w:tcW w:type="dxa" w:w="2160"/>
          </w:tcPr>
          <w:p>
            <w:r>
              <w:rPr>
                <w:sz w:val="16"/>
              </w:rPr>
              <w:t>華航再攜手桌球教父莊智淵辦桌球營 傳承國手經驗啟發學童潛力</w:t>
            </w:r>
          </w:p>
        </w:tc>
        <w:tc>
          <w:tcPr>
            <w:tcW w:type="dxa" w:w="2160"/>
          </w:tcPr>
          <w:p>
            <w:r>
              <w:rPr>
                <w:sz w:val="16"/>
              </w:rPr>
              <w:t>2026-08-26</w:t>
            </w:r>
          </w:p>
        </w:tc>
        <w:tc>
          <w:tcPr>
            <w:tcW w:type="dxa" w:w="2160"/>
          </w:tcPr>
          <w:p>
            <w:r>
              <w:rPr>
                <w:sz w:val="16"/>
              </w:rPr>
              <w:t>https://money.udn.com/money/story/5612/9715757</w:t>
            </w:r>
          </w:p>
        </w:tc>
      </w:tr>
      <w:tr>
        <w:tc>
          <w:tcPr>
            <w:tcW w:type="dxa" w:w="2160"/>
          </w:tcPr>
          <w:p>
            <w:r>
              <w:rPr>
                <w:sz w:val="16"/>
              </w:rPr>
              <w:t>經濟日報網</w:t>
            </w:r>
          </w:p>
        </w:tc>
        <w:tc>
          <w:tcPr>
            <w:tcW w:type="dxa" w:w="2160"/>
          </w:tcPr>
          <w:p>
            <w:r>
              <w:rPr>
                <w:sz w:val="16"/>
              </w:rPr>
              <w:t>華航再度攜手莊智淵 前進苗栗照南國小舉辦公益桌球營</w:t>
            </w:r>
          </w:p>
        </w:tc>
        <w:tc>
          <w:tcPr>
            <w:tcW w:type="dxa" w:w="2160"/>
          </w:tcPr>
          <w:p>
            <w:r>
              <w:rPr>
                <w:sz w:val="16"/>
              </w:rPr>
              <w:t>2026-08-26</w:t>
            </w:r>
          </w:p>
        </w:tc>
        <w:tc>
          <w:tcPr>
            <w:tcW w:type="dxa" w:w="2160"/>
          </w:tcPr>
          <w:p>
            <w:r>
              <w:rPr>
                <w:sz w:val="16"/>
              </w:rPr>
              <w:t>https://money.udn.com/money/story/5612/9715785</w:t>
            </w:r>
          </w:p>
        </w:tc>
      </w:tr>
      <w:tr>
        <w:tc>
          <w:tcPr>
            <w:tcW w:type="dxa" w:w="2160"/>
          </w:tcPr>
          <w:p>
            <w:r>
              <w:rPr>
                <w:sz w:val="16"/>
              </w:rPr>
              <w:t>經濟日報網</w:t>
            </w:r>
          </w:p>
        </w:tc>
        <w:tc>
          <w:tcPr>
            <w:tcW w:type="dxa" w:w="2160"/>
          </w:tcPr>
          <w:p>
            <w:r>
              <w:rPr>
                <w:sz w:val="16"/>
              </w:rPr>
              <w:t>台灣大「全光速」高速寬頻占比拉升至近六成</w:t>
            </w:r>
          </w:p>
        </w:tc>
        <w:tc>
          <w:tcPr>
            <w:tcW w:type="dxa" w:w="2160"/>
          </w:tcPr>
          <w:p>
            <w:r>
              <w:rPr>
                <w:sz w:val="16"/>
              </w:rPr>
              <w:t>2026-08-26</w:t>
            </w:r>
          </w:p>
        </w:tc>
        <w:tc>
          <w:tcPr>
            <w:tcW w:type="dxa" w:w="2160"/>
          </w:tcPr>
          <w:p>
            <w:r>
              <w:rPr>
                <w:sz w:val="16"/>
              </w:rPr>
              <w:t>https://money.udn.com/money/story/5612/9715827</w:t>
            </w:r>
          </w:p>
        </w:tc>
      </w:tr>
      <w:tr>
        <w:tc>
          <w:tcPr>
            <w:tcW w:type="dxa" w:w="2160"/>
          </w:tcPr>
          <w:p>
            <w:r>
              <w:rPr>
                <w:sz w:val="16"/>
              </w:rPr>
              <w:t>經濟日報網</w:t>
            </w:r>
          </w:p>
        </w:tc>
        <w:tc>
          <w:tcPr>
            <w:tcW w:type="dxa" w:w="2160"/>
          </w:tcPr>
          <w:p>
            <w:r>
              <w:rPr>
                <w:sz w:val="16"/>
              </w:rPr>
              <w:t>中鋼「電磁鋼捲 RC30」獲經濟部資源再生綠色產品認證</w:t>
            </w:r>
          </w:p>
        </w:tc>
        <w:tc>
          <w:tcPr>
            <w:tcW w:type="dxa" w:w="2160"/>
          </w:tcPr>
          <w:p>
            <w:r>
              <w:rPr>
                <w:sz w:val="16"/>
              </w:rPr>
              <w:t>2026-08-26</w:t>
            </w:r>
          </w:p>
        </w:tc>
        <w:tc>
          <w:tcPr>
            <w:tcW w:type="dxa" w:w="2160"/>
          </w:tcPr>
          <w:p>
            <w:r>
              <w:rPr>
                <w:sz w:val="16"/>
              </w:rPr>
              <w:t>https://money.udn.com/money/story/5612/9715831</w:t>
            </w:r>
          </w:p>
        </w:tc>
      </w:tr>
      <w:tr>
        <w:tc>
          <w:tcPr>
            <w:tcW w:type="dxa" w:w="2160"/>
          </w:tcPr>
          <w:p>
            <w:r>
              <w:rPr>
                <w:sz w:val="16"/>
              </w:rPr>
              <w:t>經濟日報網</w:t>
            </w:r>
          </w:p>
        </w:tc>
        <w:tc>
          <w:tcPr>
            <w:tcW w:type="dxa" w:w="2160"/>
          </w:tcPr>
          <w:p>
            <w:r>
              <w:rPr>
                <w:sz w:val="16"/>
              </w:rPr>
              <w:t>智通法說會／下半年營運優於上半年 未來將持續併購</w:t>
            </w:r>
          </w:p>
        </w:tc>
        <w:tc>
          <w:tcPr>
            <w:tcW w:type="dxa" w:w="2160"/>
          </w:tcPr>
          <w:p>
            <w:r>
              <w:rPr>
                <w:sz w:val="16"/>
              </w:rPr>
              <w:t>2026-08-26</w:t>
            </w:r>
          </w:p>
        </w:tc>
        <w:tc>
          <w:tcPr>
            <w:tcW w:type="dxa" w:w="2160"/>
          </w:tcPr>
          <w:p>
            <w:r>
              <w:rPr>
                <w:sz w:val="16"/>
              </w:rPr>
              <w:t>https://money.udn.com/money/story/5612/9715845</w:t>
            </w:r>
          </w:p>
        </w:tc>
      </w:tr>
      <w:tr>
        <w:tc>
          <w:tcPr>
            <w:tcW w:type="dxa" w:w="2160"/>
          </w:tcPr>
          <w:p>
            <w:r>
              <w:rPr>
                <w:sz w:val="16"/>
              </w:rPr>
              <w:t>經濟日報網</w:t>
            </w:r>
          </w:p>
        </w:tc>
        <w:tc>
          <w:tcPr>
            <w:tcW w:type="dxa" w:w="2160"/>
          </w:tcPr>
          <w:p>
            <w:r>
              <w:rPr>
                <w:sz w:val="16"/>
              </w:rPr>
              <w:t>運科中心攜手永信藥品推聯名營養品 蕭佑然補給、補水一舉兩得</w:t>
            </w:r>
          </w:p>
        </w:tc>
        <w:tc>
          <w:tcPr>
            <w:tcW w:type="dxa" w:w="2160"/>
          </w:tcPr>
          <w:p>
            <w:r>
              <w:rPr>
                <w:sz w:val="16"/>
              </w:rPr>
              <w:t>2026-08-26</w:t>
            </w:r>
          </w:p>
        </w:tc>
        <w:tc>
          <w:tcPr>
            <w:tcW w:type="dxa" w:w="2160"/>
          </w:tcPr>
          <w:p>
            <w:r>
              <w:rPr>
                <w:sz w:val="16"/>
              </w:rPr>
              <w:t>https://money.udn.com/money/story/5612/9715521</w:t>
            </w:r>
          </w:p>
        </w:tc>
      </w:tr>
      <w:tr>
        <w:tc>
          <w:tcPr>
            <w:tcW w:type="dxa" w:w="2160"/>
          </w:tcPr>
          <w:p>
            <w:r>
              <w:rPr>
                <w:sz w:val="16"/>
              </w:rPr>
              <w:t>經濟日報網</w:t>
            </w:r>
          </w:p>
        </w:tc>
        <w:tc>
          <w:tcPr>
            <w:tcW w:type="dxa" w:w="2160"/>
          </w:tcPr>
          <w:p>
            <w:r>
              <w:rPr>
                <w:sz w:val="16"/>
              </w:rPr>
              <w:t>過嚴打房政策衝擊訂單暴跌四成 建材大聯盟：再不救 將掀倒閉潮</w:t>
            </w:r>
          </w:p>
        </w:tc>
        <w:tc>
          <w:tcPr>
            <w:tcW w:type="dxa" w:w="2160"/>
          </w:tcPr>
          <w:p>
            <w:r>
              <w:rPr>
                <w:sz w:val="16"/>
              </w:rPr>
              <w:t>2026-08-26</w:t>
            </w:r>
          </w:p>
        </w:tc>
        <w:tc>
          <w:tcPr>
            <w:tcW w:type="dxa" w:w="2160"/>
          </w:tcPr>
          <w:p>
            <w:r>
              <w:rPr>
                <w:sz w:val="16"/>
              </w:rPr>
              <w:t>https://money.udn.com/money/story/5612/9715880</w:t>
            </w:r>
          </w:p>
        </w:tc>
      </w:tr>
      <w:tr>
        <w:tc>
          <w:tcPr>
            <w:tcW w:type="dxa" w:w="2160"/>
          </w:tcPr>
          <w:p>
            <w:r>
              <w:rPr>
                <w:sz w:val="16"/>
              </w:rPr>
              <w:t>經濟日報網</w:t>
            </w:r>
          </w:p>
        </w:tc>
        <w:tc>
          <w:tcPr>
            <w:tcW w:type="dxa" w:w="2160"/>
          </w:tcPr>
          <w:p>
            <w:r>
              <w:rPr>
                <w:sz w:val="16"/>
              </w:rPr>
              <w:t>遠傳深化5G、AI 城市對話 攜手打造中台灣智慧治理新應用</w:t>
            </w:r>
          </w:p>
        </w:tc>
        <w:tc>
          <w:tcPr>
            <w:tcW w:type="dxa" w:w="2160"/>
          </w:tcPr>
          <w:p>
            <w:r>
              <w:rPr>
                <w:sz w:val="16"/>
              </w:rPr>
              <w:t>2026-08-26</w:t>
            </w:r>
          </w:p>
        </w:tc>
        <w:tc>
          <w:tcPr>
            <w:tcW w:type="dxa" w:w="2160"/>
          </w:tcPr>
          <w:p>
            <w:r>
              <w:rPr>
                <w:sz w:val="16"/>
              </w:rPr>
              <w:t>https://money.udn.com/money/story/5612/9715893</w:t>
            </w:r>
          </w:p>
        </w:tc>
      </w:tr>
      <w:tr>
        <w:tc>
          <w:tcPr>
            <w:tcW w:type="dxa" w:w="2160"/>
          </w:tcPr>
          <w:p>
            <w:r>
              <w:rPr>
                <w:sz w:val="16"/>
              </w:rPr>
              <w:t>經濟日報網</w:t>
            </w:r>
          </w:p>
        </w:tc>
        <w:tc>
          <w:tcPr>
            <w:tcW w:type="dxa" w:w="2160"/>
          </w:tcPr>
          <w:p>
            <w:r>
              <w:rPr>
                <w:sz w:val="16"/>
              </w:rPr>
              <w:t>北投機車載客試辦結束 Uber：服務上路沒有時間表</w:t>
            </w:r>
          </w:p>
        </w:tc>
        <w:tc>
          <w:tcPr>
            <w:tcW w:type="dxa" w:w="2160"/>
          </w:tcPr>
          <w:p>
            <w:r>
              <w:rPr>
                <w:sz w:val="16"/>
              </w:rPr>
              <w:t>2026-08-26</w:t>
            </w:r>
          </w:p>
        </w:tc>
        <w:tc>
          <w:tcPr>
            <w:tcW w:type="dxa" w:w="2160"/>
          </w:tcPr>
          <w:p>
            <w:r>
              <w:rPr>
                <w:sz w:val="16"/>
              </w:rPr>
              <w:t>https://money.udn.com/money/story/5612/9715890</w:t>
            </w:r>
          </w:p>
        </w:tc>
      </w:tr>
      <w:tr>
        <w:tc>
          <w:tcPr>
            <w:tcW w:type="dxa" w:w="2160"/>
          </w:tcPr>
          <w:p>
            <w:r>
              <w:rPr>
                <w:sz w:val="16"/>
              </w:rPr>
              <w:t>經濟日報網</w:t>
            </w:r>
          </w:p>
        </w:tc>
        <w:tc>
          <w:tcPr>
            <w:tcW w:type="dxa" w:w="2160"/>
          </w:tcPr>
          <w:p>
            <w:r>
              <w:rPr>
                <w:sz w:val="16"/>
              </w:rPr>
              <w:t>Uber 登台13周年 揭台灣三大移動趨勢、新代言人蔡依林廣告上線</w:t>
            </w:r>
          </w:p>
        </w:tc>
        <w:tc>
          <w:tcPr>
            <w:tcW w:type="dxa" w:w="2160"/>
          </w:tcPr>
          <w:p>
            <w:r>
              <w:rPr>
                <w:sz w:val="16"/>
              </w:rPr>
              <w:t>2026-08-26</w:t>
            </w:r>
          </w:p>
        </w:tc>
        <w:tc>
          <w:tcPr>
            <w:tcW w:type="dxa" w:w="2160"/>
          </w:tcPr>
          <w:p>
            <w:r>
              <w:rPr>
                <w:sz w:val="16"/>
              </w:rPr>
              <w:t>https://money.udn.com/money/story/5612/9715898</w:t>
            </w:r>
          </w:p>
        </w:tc>
      </w:tr>
      <w:tr>
        <w:tc>
          <w:tcPr>
            <w:tcW w:type="dxa" w:w="2160"/>
          </w:tcPr>
          <w:p>
            <w:r>
              <w:rPr>
                <w:sz w:val="16"/>
              </w:rPr>
              <w:t>經濟日報網</w:t>
            </w:r>
          </w:p>
        </w:tc>
        <w:tc>
          <w:tcPr>
            <w:tcW w:type="dxa" w:w="2160"/>
          </w:tcPr>
          <w:p>
            <w:r>
              <w:rPr>
                <w:sz w:val="16"/>
              </w:rPr>
              <w:t>亞太永續博覽會　長榮、華航參展秀成果</w:t>
            </w:r>
          </w:p>
        </w:tc>
        <w:tc>
          <w:tcPr>
            <w:tcW w:type="dxa" w:w="2160"/>
          </w:tcPr>
          <w:p>
            <w:r>
              <w:rPr>
                <w:sz w:val="16"/>
              </w:rPr>
              <w:t>2026-08-27</w:t>
            </w:r>
          </w:p>
        </w:tc>
        <w:tc>
          <w:tcPr>
            <w:tcW w:type="dxa" w:w="2160"/>
          </w:tcPr>
          <w:p>
            <w:r>
              <w:rPr>
                <w:sz w:val="16"/>
              </w:rPr>
              <w:t>https://money.udn.com/money/story/5612/9718133</w:t>
            </w:r>
          </w:p>
        </w:tc>
      </w:tr>
      <w:tr>
        <w:tc>
          <w:tcPr>
            <w:tcW w:type="dxa" w:w="2160"/>
          </w:tcPr>
          <w:p>
            <w:r>
              <w:rPr>
                <w:sz w:val="16"/>
              </w:rPr>
              <w:t>經濟日報網</w:t>
            </w:r>
          </w:p>
        </w:tc>
        <w:tc>
          <w:tcPr>
            <w:tcW w:type="dxa" w:w="2160"/>
          </w:tcPr>
          <w:p>
            <w:r>
              <w:rPr>
                <w:sz w:val="16"/>
              </w:rPr>
              <w:t>新纖法說會／AI、新碩年底營收占比拚逾一成 布局無人機低空經濟</w:t>
            </w:r>
          </w:p>
        </w:tc>
        <w:tc>
          <w:tcPr>
            <w:tcW w:type="dxa" w:w="2160"/>
          </w:tcPr>
          <w:p>
            <w:r>
              <w:rPr>
                <w:sz w:val="16"/>
              </w:rPr>
              <w:t>2026-08-27</w:t>
            </w:r>
          </w:p>
        </w:tc>
        <w:tc>
          <w:tcPr>
            <w:tcW w:type="dxa" w:w="2160"/>
          </w:tcPr>
          <w:p>
            <w:r>
              <w:rPr>
                <w:sz w:val="16"/>
              </w:rPr>
              <w:t>https://money.udn.com/money/story/5612/9718157</w:t>
            </w:r>
          </w:p>
        </w:tc>
      </w:tr>
      <w:tr>
        <w:tc>
          <w:tcPr>
            <w:tcW w:type="dxa" w:w="2160"/>
          </w:tcPr>
          <w:p>
            <w:r>
              <w:rPr>
                <w:sz w:val="16"/>
              </w:rPr>
              <w:t>經濟日報網</w:t>
            </w:r>
          </w:p>
        </w:tc>
        <w:tc>
          <w:tcPr>
            <w:tcW w:type="dxa" w:w="2160"/>
          </w:tcPr>
          <w:p>
            <w:r>
              <w:rPr>
                <w:sz w:val="16"/>
              </w:rPr>
              <w:t>台灣大公開收購精誠股權 精誠審議委員會：收購條件具公平性及合理性</w:t>
            </w:r>
          </w:p>
        </w:tc>
        <w:tc>
          <w:tcPr>
            <w:tcW w:type="dxa" w:w="2160"/>
          </w:tcPr>
          <w:p>
            <w:r>
              <w:rPr>
                <w:sz w:val="16"/>
              </w:rPr>
              <w:t>2026-08-27</w:t>
            </w:r>
          </w:p>
        </w:tc>
        <w:tc>
          <w:tcPr>
            <w:tcW w:type="dxa" w:w="2160"/>
          </w:tcPr>
          <w:p>
            <w:r>
              <w:rPr>
                <w:sz w:val="16"/>
              </w:rPr>
              <w:t>https://money.udn.com/money/story/5612/9718184</w:t>
            </w:r>
          </w:p>
        </w:tc>
      </w:tr>
      <w:tr>
        <w:tc>
          <w:tcPr>
            <w:tcW w:type="dxa" w:w="2160"/>
          </w:tcPr>
          <w:p>
            <w:r>
              <w:rPr>
                <w:sz w:val="16"/>
              </w:rPr>
              <w:t>經濟日報網</w:t>
            </w:r>
          </w:p>
        </w:tc>
        <w:tc>
          <w:tcPr>
            <w:tcW w:type="dxa" w:w="2160"/>
          </w:tcPr>
          <w:p>
            <w:r>
              <w:rPr>
                <w:sz w:val="16"/>
              </w:rPr>
              <w:t>精誠資訊審議委員會認台哥大收購案符合公平性 出席委員同意收購案</w:t>
            </w:r>
          </w:p>
        </w:tc>
        <w:tc>
          <w:tcPr>
            <w:tcW w:type="dxa" w:w="2160"/>
          </w:tcPr>
          <w:p>
            <w:r>
              <w:rPr>
                <w:sz w:val="16"/>
              </w:rPr>
              <w:t>2026-08-27</w:t>
            </w:r>
          </w:p>
        </w:tc>
        <w:tc>
          <w:tcPr>
            <w:tcW w:type="dxa" w:w="2160"/>
          </w:tcPr>
          <w:p>
            <w:r>
              <w:rPr>
                <w:sz w:val="16"/>
              </w:rPr>
              <w:t>https://money.udn.com/money/story/5612/9718191</w:t>
            </w:r>
          </w:p>
        </w:tc>
      </w:tr>
      <w:tr>
        <w:tc>
          <w:tcPr>
            <w:tcW w:type="dxa" w:w="2160"/>
          </w:tcPr>
          <w:p>
            <w:r>
              <w:rPr>
                <w:sz w:val="16"/>
              </w:rPr>
              <w:t>經濟日報網</w:t>
            </w:r>
          </w:p>
        </w:tc>
        <w:tc>
          <w:tcPr>
            <w:tcW w:type="dxa" w:w="2160"/>
          </w:tcPr>
          <w:p>
            <w:r>
              <w:rPr>
                <w:sz w:val="16"/>
              </w:rPr>
              <w:t>家登：下半年出貨營收展望樂觀　台先進製程載具看增</w:t>
            </w:r>
          </w:p>
        </w:tc>
        <w:tc>
          <w:tcPr>
            <w:tcW w:type="dxa" w:w="2160"/>
          </w:tcPr>
          <w:p>
            <w:r>
              <w:rPr>
                <w:sz w:val="16"/>
              </w:rPr>
              <w:t>2026-08-27</w:t>
            </w:r>
          </w:p>
        </w:tc>
        <w:tc>
          <w:tcPr>
            <w:tcW w:type="dxa" w:w="2160"/>
          </w:tcPr>
          <w:p>
            <w:r>
              <w:rPr>
                <w:sz w:val="16"/>
              </w:rPr>
              <w:t>https://money.udn.com/money/story/5612/9718193</w:t>
            </w:r>
          </w:p>
        </w:tc>
      </w:tr>
      <w:tr>
        <w:tc>
          <w:tcPr>
            <w:tcW w:type="dxa" w:w="2160"/>
          </w:tcPr>
          <w:p>
            <w:r>
              <w:rPr>
                <w:sz w:val="16"/>
              </w:rPr>
              <w:t>經濟日報網</w:t>
            </w:r>
          </w:p>
        </w:tc>
        <w:tc>
          <w:tcPr>
            <w:tcW w:type="dxa" w:w="2160"/>
          </w:tcPr>
          <w:p>
            <w:r>
              <w:rPr>
                <w:sz w:val="16"/>
              </w:rPr>
              <w:t>南俊國際第2季是谷底 VR 本月開始出貨 帶動營運向上</w:t>
            </w:r>
          </w:p>
        </w:tc>
        <w:tc>
          <w:tcPr>
            <w:tcW w:type="dxa" w:w="2160"/>
          </w:tcPr>
          <w:p>
            <w:r>
              <w:rPr>
                <w:sz w:val="16"/>
              </w:rPr>
              <w:t>2026-08-27</w:t>
            </w:r>
          </w:p>
        </w:tc>
        <w:tc>
          <w:tcPr>
            <w:tcW w:type="dxa" w:w="2160"/>
          </w:tcPr>
          <w:p>
            <w:r>
              <w:rPr>
                <w:sz w:val="16"/>
              </w:rPr>
              <w:t>https://money.udn.com/money/story/5612/9718225</w:t>
            </w:r>
          </w:p>
        </w:tc>
      </w:tr>
      <w:tr>
        <w:tc>
          <w:tcPr>
            <w:tcW w:type="dxa" w:w="2160"/>
          </w:tcPr>
          <w:p>
            <w:r>
              <w:rPr>
                <w:sz w:val="16"/>
              </w:rPr>
              <w:t>經濟日報網</w:t>
            </w:r>
          </w:p>
        </w:tc>
        <w:tc>
          <w:tcPr>
            <w:tcW w:type="dxa" w:w="2160"/>
          </w:tcPr>
          <w:p>
            <w:r>
              <w:rPr>
                <w:sz w:val="16"/>
              </w:rPr>
              <w:t>外媒：台灣成新加坡最大貿易夥伴　AI供應鏈成關鍵</w:t>
            </w:r>
          </w:p>
        </w:tc>
        <w:tc>
          <w:tcPr>
            <w:tcW w:type="dxa" w:w="2160"/>
          </w:tcPr>
          <w:p>
            <w:r>
              <w:rPr>
                <w:sz w:val="16"/>
              </w:rPr>
              <w:t>2026-08-27</w:t>
            </w:r>
          </w:p>
        </w:tc>
        <w:tc>
          <w:tcPr>
            <w:tcW w:type="dxa" w:w="2160"/>
          </w:tcPr>
          <w:p>
            <w:r>
              <w:rPr>
                <w:sz w:val="16"/>
              </w:rPr>
              <w:t>https://money.udn.com/money/story/5612/9718234</w:t>
            </w:r>
          </w:p>
        </w:tc>
      </w:tr>
      <w:tr>
        <w:tc>
          <w:tcPr>
            <w:tcW w:type="dxa" w:w="2160"/>
          </w:tcPr>
          <w:p>
            <w:r>
              <w:rPr>
                <w:sz w:val="16"/>
              </w:rPr>
              <w:t>經濟日報網</w:t>
            </w:r>
          </w:p>
        </w:tc>
        <w:tc>
          <w:tcPr>
            <w:tcW w:type="dxa" w:w="2160"/>
          </w:tcPr>
          <w:p>
            <w:r>
              <w:rPr>
                <w:sz w:val="16"/>
              </w:rPr>
              <w:t>宜鼎：記憶體很缺　價格會持續往上至明年底</w:t>
            </w:r>
          </w:p>
        </w:tc>
        <w:tc>
          <w:tcPr>
            <w:tcW w:type="dxa" w:w="2160"/>
          </w:tcPr>
          <w:p>
            <w:r>
              <w:rPr>
                <w:sz w:val="16"/>
              </w:rPr>
              <w:t>2026-08-27</w:t>
            </w:r>
          </w:p>
        </w:tc>
        <w:tc>
          <w:tcPr>
            <w:tcW w:type="dxa" w:w="2160"/>
          </w:tcPr>
          <w:p>
            <w:r>
              <w:rPr>
                <w:sz w:val="16"/>
              </w:rPr>
              <w:t>https://money.udn.com/money/story/5612/9718261</w:t>
            </w:r>
          </w:p>
        </w:tc>
      </w:tr>
      <w:tr>
        <w:tc>
          <w:tcPr>
            <w:tcW w:type="dxa" w:w="2160"/>
          </w:tcPr>
          <w:p>
            <w:r>
              <w:rPr>
                <w:sz w:val="16"/>
              </w:rPr>
              <w:t>經濟日報網</w:t>
            </w:r>
          </w:p>
        </w:tc>
        <w:tc>
          <w:tcPr>
            <w:tcW w:type="dxa" w:w="2160"/>
          </w:tcPr>
          <w:p>
            <w:r>
              <w:rPr>
                <w:sz w:val="16"/>
              </w:rPr>
              <w:t>全聯勇奪「2026台灣永續行動獎」1金5銀1銅　行動超市車首度搬入展場</w:t>
            </w:r>
          </w:p>
        </w:tc>
        <w:tc>
          <w:tcPr>
            <w:tcW w:type="dxa" w:w="2160"/>
          </w:tcPr>
          <w:p>
            <w:r>
              <w:rPr>
                <w:sz w:val="16"/>
              </w:rPr>
              <w:t>2026-08-27</w:t>
            </w:r>
          </w:p>
        </w:tc>
        <w:tc>
          <w:tcPr>
            <w:tcW w:type="dxa" w:w="2160"/>
          </w:tcPr>
          <w:p>
            <w:r>
              <w:rPr>
                <w:sz w:val="16"/>
              </w:rPr>
              <w:t>https://money.udn.com/money/story/5612/9718219</w:t>
            </w:r>
          </w:p>
        </w:tc>
      </w:tr>
      <w:tr>
        <w:tc>
          <w:tcPr>
            <w:tcW w:type="dxa" w:w="2160"/>
          </w:tcPr>
          <w:p>
            <w:r>
              <w:rPr>
                <w:sz w:val="16"/>
              </w:rPr>
              <w:t>經濟日報網</w:t>
            </w:r>
          </w:p>
        </w:tc>
        <w:tc>
          <w:tcPr>
            <w:tcW w:type="dxa" w:w="2160"/>
          </w:tcPr>
          <w:p>
            <w:r>
              <w:rPr>
                <w:sz w:val="16"/>
              </w:rPr>
              <w:t>輝達 Vera Rubin NVL72 量產機櫃亮相 鴻海組裝、出貨微軟 全自動生產</w:t>
            </w:r>
          </w:p>
        </w:tc>
        <w:tc>
          <w:tcPr>
            <w:tcW w:type="dxa" w:w="2160"/>
          </w:tcPr>
          <w:p>
            <w:r>
              <w:rPr>
                <w:sz w:val="16"/>
              </w:rPr>
              <w:t>2026-08-27</w:t>
            </w:r>
          </w:p>
        </w:tc>
        <w:tc>
          <w:tcPr>
            <w:tcW w:type="dxa" w:w="2160"/>
          </w:tcPr>
          <w:p>
            <w:r>
              <w:rPr>
                <w:sz w:val="16"/>
              </w:rPr>
              <w:t>https://money.udn.com/money/story/5612/9718285</w:t>
            </w:r>
          </w:p>
        </w:tc>
      </w:tr>
      <w:tr>
        <w:tc>
          <w:tcPr>
            <w:tcW w:type="dxa" w:w="2160"/>
          </w:tcPr>
          <w:p>
            <w:r>
              <w:rPr>
                <w:sz w:val="16"/>
              </w:rPr>
              <w:t>經濟日報網</w:t>
            </w:r>
          </w:p>
        </w:tc>
        <w:tc>
          <w:tcPr>
            <w:tcW w:type="dxa" w:w="2160"/>
          </w:tcPr>
          <w:p>
            <w:r>
              <w:rPr>
                <w:sz w:val="16"/>
              </w:rPr>
              <w:t>宜鼎董座信心喊話 EPS 穩健表現終會被市場看見</w:t>
            </w:r>
          </w:p>
        </w:tc>
        <w:tc>
          <w:tcPr>
            <w:tcW w:type="dxa" w:w="2160"/>
          </w:tcPr>
          <w:p>
            <w:r>
              <w:rPr>
                <w:sz w:val="16"/>
              </w:rPr>
              <w:t>2026-08-27</w:t>
            </w:r>
          </w:p>
        </w:tc>
        <w:tc>
          <w:tcPr>
            <w:tcW w:type="dxa" w:w="2160"/>
          </w:tcPr>
          <w:p>
            <w:r>
              <w:rPr>
                <w:sz w:val="16"/>
              </w:rPr>
              <w:t>https://money.udn.com/money/story/5612/9718305</w:t>
            </w:r>
          </w:p>
        </w:tc>
      </w:tr>
      <w:tr>
        <w:tc>
          <w:tcPr>
            <w:tcW w:type="dxa" w:w="2160"/>
          </w:tcPr>
          <w:p>
            <w:r>
              <w:rPr>
                <w:sz w:val="16"/>
              </w:rPr>
              <w:t>經濟日報網</w:t>
            </w:r>
          </w:p>
        </w:tc>
        <w:tc>
          <w:tcPr>
            <w:tcW w:type="dxa" w:w="2160"/>
          </w:tcPr>
          <w:p>
            <w:r>
              <w:rPr>
                <w:sz w:val="16"/>
              </w:rPr>
              <w:t>精誠公開收購審議委員會結果出爐</w:t>
            </w:r>
          </w:p>
        </w:tc>
        <w:tc>
          <w:tcPr>
            <w:tcW w:type="dxa" w:w="2160"/>
          </w:tcPr>
          <w:p>
            <w:r>
              <w:rPr>
                <w:sz w:val="16"/>
              </w:rPr>
              <w:t>2026-08-27</w:t>
            </w:r>
          </w:p>
        </w:tc>
        <w:tc>
          <w:tcPr>
            <w:tcW w:type="dxa" w:w="2160"/>
          </w:tcPr>
          <w:p>
            <w:r>
              <w:rPr>
                <w:sz w:val="16"/>
              </w:rPr>
              <w:t>https://money.udn.com/money/story/5612/9718319</w:t>
            </w:r>
          </w:p>
        </w:tc>
      </w:tr>
      <w:tr>
        <w:tc>
          <w:tcPr>
            <w:tcW w:type="dxa" w:w="2160"/>
          </w:tcPr>
          <w:p>
            <w:r>
              <w:rPr>
                <w:sz w:val="16"/>
              </w:rPr>
              <w:t>經濟日報網</w:t>
            </w:r>
          </w:p>
        </w:tc>
        <w:tc>
          <w:tcPr>
            <w:tcW w:type="dxa" w:w="2160"/>
          </w:tcPr>
          <w:p>
            <w:r>
              <w:rPr>
                <w:sz w:val="16"/>
              </w:rPr>
              <w:t>允強看旺AI半導體配管需求　下半年營運審慎樂觀</w:t>
            </w:r>
          </w:p>
        </w:tc>
        <w:tc>
          <w:tcPr>
            <w:tcW w:type="dxa" w:w="2160"/>
          </w:tcPr>
          <w:p>
            <w:r>
              <w:rPr>
                <w:sz w:val="16"/>
              </w:rPr>
              <w:t>2026-08-27</w:t>
            </w:r>
          </w:p>
        </w:tc>
        <w:tc>
          <w:tcPr>
            <w:tcW w:type="dxa" w:w="2160"/>
          </w:tcPr>
          <w:p>
            <w:r>
              <w:rPr>
                <w:sz w:val="16"/>
              </w:rPr>
              <w:t>https://money.udn.com/money/story/5612/9718327</w:t>
            </w:r>
          </w:p>
        </w:tc>
      </w:tr>
      <w:tr>
        <w:tc>
          <w:tcPr>
            <w:tcW w:type="dxa" w:w="2160"/>
          </w:tcPr>
          <w:p>
            <w:r>
              <w:rPr>
                <w:sz w:val="16"/>
              </w:rPr>
              <w:t>經濟日報網</w:t>
            </w:r>
          </w:p>
        </w:tc>
        <w:tc>
          <w:tcPr>
            <w:tcW w:type="dxa" w:w="2160"/>
          </w:tcPr>
          <w:p>
            <w:r>
              <w:rPr>
                <w:sz w:val="16"/>
              </w:rPr>
              <w:t>兆基屋管董事會改組 中纖集團三太子王貴增接董座、宏碁續留董事</w:t>
            </w:r>
          </w:p>
        </w:tc>
        <w:tc>
          <w:tcPr>
            <w:tcW w:type="dxa" w:w="2160"/>
          </w:tcPr>
          <w:p>
            <w:r>
              <w:rPr>
                <w:sz w:val="16"/>
              </w:rPr>
              <w:t>2026-08-27</w:t>
            </w:r>
          </w:p>
        </w:tc>
        <w:tc>
          <w:tcPr>
            <w:tcW w:type="dxa" w:w="2160"/>
          </w:tcPr>
          <w:p>
            <w:r>
              <w:rPr>
                <w:sz w:val="16"/>
              </w:rPr>
              <w:t>https://money.udn.com/money/story/5612/9718333</w:t>
            </w:r>
          </w:p>
        </w:tc>
      </w:tr>
      <w:tr>
        <w:tc>
          <w:tcPr>
            <w:tcW w:type="dxa" w:w="2160"/>
          </w:tcPr>
          <w:p>
            <w:r>
              <w:rPr>
                <w:sz w:val="16"/>
              </w:rPr>
              <w:t>經濟日報網</w:t>
            </w:r>
          </w:p>
        </w:tc>
        <w:tc>
          <w:tcPr>
            <w:tcW w:type="dxa" w:w="2160"/>
          </w:tcPr>
          <w:p>
            <w:r>
              <w:rPr>
                <w:sz w:val="16"/>
              </w:rPr>
              <w:t>亞力法說會／電力市場太旺！在手訂單130億元 半導體銷量首超台電</w:t>
            </w:r>
          </w:p>
        </w:tc>
        <w:tc>
          <w:tcPr>
            <w:tcW w:type="dxa" w:w="2160"/>
          </w:tcPr>
          <w:p>
            <w:r>
              <w:rPr>
                <w:sz w:val="16"/>
              </w:rPr>
              <w:t>2026-08-27</w:t>
            </w:r>
          </w:p>
        </w:tc>
        <w:tc>
          <w:tcPr>
            <w:tcW w:type="dxa" w:w="2160"/>
          </w:tcPr>
          <w:p>
            <w:r>
              <w:rPr>
                <w:sz w:val="16"/>
              </w:rPr>
              <w:t>https://money.udn.com/money/story/5612/9718348</w:t>
            </w:r>
          </w:p>
        </w:tc>
      </w:tr>
      <w:tr>
        <w:tc>
          <w:tcPr>
            <w:tcW w:type="dxa" w:w="2160"/>
          </w:tcPr>
          <w:p>
            <w:r>
              <w:rPr>
                <w:sz w:val="16"/>
              </w:rPr>
              <w:t>經濟日報網</w:t>
            </w:r>
          </w:p>
        </w:tc>
        <w:tc>
          <w:tcPr>
            <w:tcW w:type="dxa" w:w="2160"/>
          </w:tcPr>
          <w:p>
            <w:r>
              <w:rPr>
                <w:sz w:val="16"/>
              </w:rPr>
              <w:t>宜鼎 AI 營收占比衝破4成 簡川勝：DRAM 價格只會抬頭、不會低頭</w:t>
            </w:r>
          </w:p>
        </w:tc>
        <w:tc>
          <w:tcPr>
            <w:tcW w:type="dxa" w:w="2160"/>
          </w:tcPr>
          <w:p>
            <w:r>
              <w:rPr>
                <w:sz w:val="16"/>
              </w:rPr>
              <w:t>2026-08-27</w:t>
            </w:r>
          </w:p>
        </w:tc>
        <w:tc>
          <w:tcPr>
            <w:tcW w:type="dxa" w:w="2160"/>
          </w:tcPr>
          <w:p>
            <w:r>
              <w:rPr>
                <w:sz w:val="16"/>
              </w:rPr>
              <w:t>https://money.udn.com/money/story/5612/9718369</w:t>
            </w:r>
          </w:p>
        </w:tc>
      </w:tr>
      <w:tr>
        <w:tc>
          <w:tcPr>
            <w:tcW w:type="dxa" w:w="2160"/>
          </w:tcPr>
          <w:p>
            <w:r>
              <w:rPr>
                <w:sz w:val="16"/>
              </w:rPr>
              <w:t>經濟日報網</w:t>
            </w:r>
          </w:p>
        </w:tc>
        <w:tc>
          <w:tcPr>
            <w:tcW w:type="dxa" w:w="2160"/>
          </w:tcPr>
          <w:p>
            <w:r>
              <w:rPr>
                <w:sz w:val="16"/>
              </w:rPr>
              <w:t>長榮海運參展2026亞太永續博覽會 邀請民眾探索貨櫃船環保科技</w:t>
            </w:r>
          </w:p>
        </w:tc>
        <w:tc>
          <w:tcPr>
            <w:tcW w:type="dxa" w:w="2160"/>
          </w:tcPr>
          <w:p>
            <w:r>
              <w:rPr>
                <w:sz w:val="16"/>
              </w:rPr>
              <w:t>2026-08-27</w:t>
            </w:r>
          </w:p>
        </w:tc>
        <w:tc>
          <w:tcPr>
            <w:tcW w:type="dxa" w:w="2160"/>
          </w:tcPr>
          <w:p>
            <w:r>
              <w:rPr>
                <w:sz w:val="16"/>
              </w:rPr>
              <w:t>https://money.udn.com/money/story/5612/9718373</w:t>
            </w:r>
          </w:p>
        </w:tc>
      </w:tr>
      <w:tr>
        <w:tc>
          <w:tcPr>
            <w:tcW w:type="dxa" w:w="2160"/>
          </w:tcPr>
          <w:p>
            <w:r>
              <w:rPr>
                <w:sz w:val="16"/>
              </w:rPr>
              <w:t>經濟日報網</w:t>
            </w:r>
          </w:p>
        </w:tc>
        <w:tc>
          <w:tcPr>
            <w:tcW w:type="dxa" w:w="2160"/>
          </w:tcPr>
          <w:p>
            <w:r>
              <w:rPr>
                <w:sz w:val="16"/>
              </w:rPr>
              <w:t>長榮海運秀雙能源環保船　55艘新船拚航運淨零轉型</w:t>
            </w:r>
          </w:p>
        </w:tc>
        <w:tc>
          <w:tcPr>
            <w:tcW w:type="dxa" w:w="2160"/>
          </w:tcPr>
          <w:p>
            <w:r>
              <w:rPr>
                <w:sz w:val="16"/>
              </w:rPr>
              <w:t>2026-08-27</w:t>
            </w:r>
          </w:p>
        </w:tc>
        <w:tc>
          <w:tcPr>
            <w:tcW w:type="dxa" w:w="2160"/>
          </w:tcPr>
          <w:p>
            <w:r>
              <w:rPr>
                <w:sz w:val="16"/>
              </w:rPr>
              <w:t>https://money.udn.com/money/story/5612/9718377</w:t>
            </w:r>
          </w:p>
        </w:tc>
      </w:tr>
      <w:tr>
        <w:tc>
          <w:tcPr>
            <w:tcW w:type="dxa" w:w="2160"/>
          </w:tcPr>
          <w:p>
            <w:r>
              <w:rPr>
                <w:sz w:val="16"/>
              </w:rPr>
              <w:t>經濟日報網</w:t>
            </w:r>
          </w:p>
        </w:tc>
        <w:tc>
          <w:tcPr>
            <w:tcW w:type="dxa" w:w="2160"/>
          </w:tcPr>
          <w:p>
            <w:r>
              <w:rPr>
                <w:sz w:val="16"/>
              </w:rPr>
              <w:t>從落後川湖到提速追趕！南俊：2策略衝高 AI 伺服器營收 不怕訴訟</w:t>
            </w:r>
          </w:p>
        </w:tc>
        <w:tc>
          <w:tcPr>
            <w:tcW w:type="dxa" w:w="2160"/>
          </w:tcPr>
          <w:p>
            <w:r>
              <w:rPr>
                <w:sz w:val="16"/>
              </w:rPr>
              <w:t>2026-08-27</w:t>
            </w:r>
          </w:p>
        </w:tc>
        <w:tc>
          <w:tcPr>
            <w:tcW w:type="dxa" w:w="2160"/>
          </w:tcPr>
          <w:p>
            <w:r>
              <w:rPr>
                <w:sz w:val="16"/>
              </w:rPr>
              <w:t>https://money.udn.com/money/story/5612/9718504</w:t>
            </w:r>
          </w:p>
        </w:tc>
      </w:tr>
      <w:tr>
        <w:tc>
          <w:tcPr>
            <w:tcW w:type="dxa" w:w="2160"/>
          </w:tcPr>
          <w:p>
            <w:r>
              <w:rPr>
                <w:sz w:val="16"/>
              </w:rPr>
              <w:t>經濟日報網</w:t>
            </w:r>
          </w:p>
        </w:tc>
        <w:tc>
          <w:tcPr>
            <w:tcW w:type="dxa" w:w="2160"/>
          </w:tcPr>
          <w:p>
            <w:r>
              <w:rPr>
                <w:sz w:val="16"/>
              </w:rPr>
              <w:t>CPO不只光通訊股！高明鐵、上銀、直得、大銀卡位設備鏈　台灣機械業搶進新藍海</w:t>
            </w:r>
          </w:p>
        </w:tc>
        <w:tc>
          <w:tcPr>
            <w:tcW w:type="dxa" w:w="2160"/>
          </w:tcPr>
          <w:p>
            <w:r>
              <w:rPr>
                <w:sz w:val="16"/>
              </w:rPr>
              <w:t>2026-08-27</w:t>
            </w:r>
          </w:p>
        </w:tc>
        <w:tc>
          <w:tcPr>
            <w:tcW w:type="dxa" w:w="2160"/>
          </w:tcPr>
          <w:p>
            <w:r>
              <w:rPr>
                <w:sz w:val="16"/>
              </w:rPr>
              <w:t>https://money.udn.com/money/story/10871/9718528</w:t>
            </w:r>
          </w:p>
        </w:tc>
      </w:tr>
      <w:tr>
        <w:tc>
          <w:tcPr>
            <w:tcW w:type="dxa" w:w="2160"/>
          </w:tcPr>
          <w:p>
            <w:r>
              <w:rPr>
                <w:sz w:val="16"/>
              </w:rPr>
              <w:t>經濟日報網</w:t>
            </w:r>
          </w:p>
        </w:tc>
        <w:tc>
          <w:tcPr>
            <w:tcW w:type="dxa" w:w="2160"/>
          </w:tcPr>
          <w:p>
            <w:r>
              <w:rPr>
                <w:sz w:val="16"/>
              </w:rPr>
              <w:t>長榮航空三度登場亞太永續博覽會 多元行動展現航空永續轉型新樣貌</w:t>
            </w:r>
          </w:p>
        </w:tc>
        <w:tc>
          <w:tcPr>
            <w:tcW w:type="dxa" w:w="2160"/>
          </w:tcPr>
          <w:p>
            <w:r>
              <w:rPr>
                <w:sz w:val="16"/>
              </w:rPr>
              <w:t>2026-08-27</w:t>
            </w:r>
          </w:p>
        </w:tc>
        <w:tc>
          <w:tcPr>
            <w:tcW w:type="dxa" w:w="2160"/>
          </w:tcPr>
          <w:p>
            <w:r>
              <w:rPr>
                <w:sz w:val="16"/>
              </w:rPr>
              <w:t>https://money.udn.com/money/story/5612/9718539</w:t>
            </w:r>
          </w:p>
        </w:tc>
      </w:tr>
      <w:tr>
        <w:tc>
          <w:tcPr>
            <w:tcW w:type="dxa" w:w="2160"/>
          </w:tcPr>
          <w:p>
            <w:r>
              <w:rPr>
                <w:sz w:val="16"/>
              </w:rPr>
              <w:t>經濟日報網</w:t>
            </w:r>
          </w:p>
        </w:tc>
        <w:tc>
          <w:tcPr>
            <w:tcW w:type="dxa" w:w="2160"/>
          </w:tcPr>
          <w:p>
            <w:r>
              <w:rPr>
                <w:sz w:val="16"/>
              </w:rPr>
              <w:t>摩斯漢堡吃一半...驚見「蝸牛在爬」！業者：深入調查，改善作業流程</w:t>
            </w:r>
          </w:p>
        </w:tc>
        <w:tc>
          <w:tcPr>
            <w:tcW w:type="dxa" w:w="2160"/>
          </w:tcPr>
          <w:p>
            <w:r>
              <w:rPr>
                <w:sz w:val="16"/>
              </w:rPr>
              <w:t>2026-08-27</w:t>
            </w:r>
          </w:p>
        </w:tc>
        <w:tc>
          <w:tcPr>
            <w:tcW w:type="dxa" w:w="2160"/>
          </w:tcPr>
          <w:p>
            <w:r>
              <w:rPr>
                <w:sz w:val="16"/>
              </w:rPr>
              <w:t>https://money.udn.com/money/story/5612/9718565</w:t>
            </w:r>
          </w:p>
        </w:tc>
      </w:tr>
      <w:tr>
        <w:tc>
          <w:tcPr>
            <w:tcW w:type="dxa" w:w="2160"/>
          </w:tcPr>
          <w:p>
            <w:r>
              <w:rPr>
                <w:sz w:val="16"/>
              </w:rPr>
              <w:t>經濟日報網</w:t>
            </w:r>
          </w:p>
        </w:tc>
        <w:tc>
          <w:tcPr>
            <w:tcW w:type="dxa" w:w="2160"/>
          </w:tcPr>
          <w:p>
            <w:r>
              <w:rPr>
                <w:sz w:val="16"/>
              </w:rPr>
              <w:t>國泰專案金檢已完成　金管會：短期內公布裁罰結果</w:t>
            </w:r>
          </w:p>
        </w:tc>
        <w:tc>
          <w:tcPr>
            <w:tcW w:type="dxa" w:w="2160"/>
          </w:tcPr>
          <w:p>
            <w:r>
              <w:rPr>
                <w:sz w:val="16"/>
              </w:rPr>
              <w:t>2026-08-27</w:t>
            </w:r>
          </w:p>
        </w:tc>
        <w:tc>
          <w:tcPr>
            <w:tcW w:type="dxa" w:w="2160"/>
          </w:tcPr>
          <w:p>
            <w:r>
              <w:rPr>
                <w:sz w:val="16"/>
              </w:rPr>
              <w:t>https://money.udn.com/money/story/5612/9718716</w:t>
            </w:r>
          </w:p>
        </w:tc>
      </w:tr>
      <w:tr>
        <w:tc>
          <w:tcPr>
            <w:tcW w:type="dxa" w:w="2160"/>
          </w:tcPr>
          <w:p>
            <w:r>
              <w:rPr>
                <w:sz w:val="16"/>
              </w:rPr>
              <w:t>經濟日報網</w:t>
            </w:r>
          </w:p>
        </w:tc>
        <w:tc>
          <w:tcPr>
            <w:tcW w:type="dxa" w:w="2160"/>
          </w:tcPr>
          <w:p>
            <w:r>
              <w:rPr>
                <w:sz w:val="16"/>
              </w:rPr>
              <w:t>綠色永續結合 AI 智慧 「惠來產業園區」打造新世代產業園區典範受矚目</w:t>
            </w:r>
          </w:p>
        </w:tc>
        <w:tc>
          <w:tcPr>
            <w:tcW w:type="dxa" w:w="2160"/>
          </w:tcPr>
          <w:p>
            <w:r>
              <w:rPr>
                <w:sz w:val="16"/>
              </w:rPr>
              <w:t>2026-08-27</w:t>
            </w:r>
          </w:p>
        </w:tc>
        <w:tc>
          <w:tcPr>
            <w:tcW w:type="dxa" w:w="2160"/>
          </w:tcPr>
          <w:p>
            <w:r>
              <w:rPr>
                <w:sz w:val="16"/>
              </w:rPr>
              <w:t>https://money.udn.com/money/story/5612/9718766</w:t>
            </w:r>
          </w:p>
        </w:tc>
      </w:tr>
      <w:tr>
        <w:tc>
          <w:tcPr>
            <w:tcW w:type="dxa" w:w="2160"/>
          </w:tcPr>
          <w:p>
            <w:r>
              <w:rPr>
                <w:sz w:val="16"/>
              </w:rPr>
              <w:t>經濟日報網</w:t>
            </w:r>
          </w:p>
        </w:tc>
        <w:tc>
          <w:tcPr>
            <w:tcW w:type="dxa" w:w="2160"/>
          </w:tcPr>
          <w:p>
            <w:r>
              <w:rPr>
                <w:sz w:val="16"/>
              </w:rPr>
              <w:t>流感緩升遇上開學季 CSD中衛推兒童平面、立體及成人立體3D等多款口罩</w:t>
            </w:r>
          </w:p>
        </w:tc>
        <w:tc>
          <w:tcPr>
            <w:tcW w:type="dxa" w:w="2160"/>
          </w:tcPr>
          <w:p>
            <w:r>
              <w:rPr>
                <w:sz w:val="16"/>
              </w:rPr>
              <w:t>2026-08-27</w:t>
            </w:r>
          </w:p>
        </w:tc>
        <w:tc>
          <w:tcPr>
            <w:tcW w:type="dxa" w:w="2160"/>
          </w:tcPr>
          <w:p>
            <w:r>
              <w:rPr>
                <w:sz w:val="16"/>
              </w:rPr>
              <w:t>https://money.udn.com/money/story/5612/9718767</w:t>
            </w:r>
          </w:p>
        </w:tc>
      </w:tr>
      <w:tr>
        <w:tc>
          <w:tcPr>
            <w:tcW w:type="dxa" w:w="2160"/>
          </w:tcPr>
          <w:p>
            <w:r>
              <w:rPr>
                <w:sz w:val="16"/>
              </w:rPr>
              <w:t>經濟日報網</w:t>
            </w:r>
          </w:p>
        </w:tc>
        <w:tc>
          <w:tcPr>
            <w:tcW w:type="dxa" w:w="2160"/>
          </w:tcPr>
          <w:p>
            <w:r>
              <w:rPr>
                <w:sz w:val="16"/>
              </w:rPr>
              <w:t>獨／森崴下市案 銀行團與台電債務協商卡關 森崴已申請紓困</w:t>
            </w:r>
          </w:p>
        </w:tc>
        <w:tc>
          <w:tcPr>
            <w:tcW w:type="dxa" w:w="2160"/>
          </w:tcPr>
          <w:p>
            <w:r>
              <w:rPr>
                <w:sz w:val="16"/>
              </w:rPr>
              <w:t>2026-08-27</w:t>
            </w:r>
          </w:p>
        </w:tc>
        <w:tc>
          <w:tcPr>
            <w:tcW w:type="dxa" w:w="2160"/>
          </w:tcPr>
          <w:p>
            <w:r>
              <w:rPr>
                <w:sz w:val="16"/>
              </w:rPr>
              <w:t>https://money.udn.com/money/story/5612/9718875</w:t>
            </w:r>
          </w:p>
        </w:tc>
      </w:tr>
      <w:tr>
        <w:tc>
          <w:tcPr>
            <w:tcW w:type="dxa" w:w="2160"/>
          </w:tcPr>
          <w:p>
            <w:r>
              <w:rPr>
                <w:sz w:val="16"/>
              </w:rPr>
              <w:t>經濟日報網</w:t>
            </w:r>
          </w:p>
        </w:tc>
        <w:tc>
          <w:tcPr>
            <w:tcW w:type="dxa" w:w="2160"/>
          </w:tcPr>
          <w:p>
            <w:r>
              <w:rPr>
                <w:sz w:val="16"/>
              </w:rPr>
              <w:t>重電四雄加速北美布局</w:t>
            </w:r>
          </w:p>
        </w:tc>
        <w:tc>
          <w:tcPr>
            <w:tcW w:type="dxa" w:w="2160"/>
          </w:tcPr>
          <w:p>
            <w:r>
              <w:rPr>
                <w:sz w:val="16"/>
              </w:rPr>
              <w:t>2026-08-28</w:t>
            </w:r>
          </w:p>
        </w:tc>
        <w:tc>
          <w:tcPr>
            <w:tcW w:type="dxa" w:w="2160"/>
          </w:tcPr>
          <w:p>
            <w:r>
              <w:rPr>
                <w:sz w:val="16"/>
              </w:rPr>
              <w:t>https://money.udn.com/money/story/5612/9718832</w:t>
            </w:r>
          </w:p>
        </w:tc>
      </w:tr>
      <w:tr>
        <w:tc>
          <w:tcPr>
            <w:tcW w:type="dxa" w:w="2160"/>
          </w:tcPr>
          <w:p>
            <w:r>
              <w:rPr>
                <w:sz w:val="16"/>
              </w:rPr>
              <w:t>經濟日報網</w:t>
            </w:r>
          </w:p>
        </w:tc>
        <w:tc>
          <w:tcPr>
            <w:tcW w:type="dxa" w:w="2160"/>
          </w:tcPr>
          <w:p>
            <w:r>
              <w:rPr>
                <w:sz w:val="16"/>
              </w:rPr>
              <w:t>美封殺電網紅鏈 涵蓋變壓器、逆變器等 台廠利多</w:t>
            </w:r>
          </w:p>
        </w:tc>
        <w:tc>
          <w:tcPr>
            <w:tcW w:type="dxa" w:w="2160"/>
          </w:tcPr>
          <w:p>
            <w:r>
              <w:rPr>
                <w:sz w:val="16"/>
              </w:rPr>
              <w:t>2026-08-28</w:t>
            </w:r>
          </w:p>
        </w:tc>
        <w:tc>
          <w:tcPr>
            <w:tcW w:type="dxa" w:w="2160"/>
          </w:tcPr>
          <w:p>
            <w:r>
              <w:rPr>
                <w:sz w:val="16"/>
              </w:rPr>
              <w:t>https://money.udn.com/money/story/5612/9718831</w:t>
            </w:r>
          </w:p>
        </w:tc>
      </w:tr>
      <w:tr>
        <w:tc>
          <w:tcPr>
            <w:tcW w:type="dxa" w:w="2160"/>
          </w:tcPr>
          <w:p>
            <w:r>
              <w:rPr>
                <w:sz w:val="16"/>
              </w:rPr>
              <w:t>經濟日報網</w:t>
            </w:r>
          </w:p>
        </w:tc>
        <w:tc>
          <w:tcPr>
            <w:tcW w:type="dxa" w:w="2160"/>
          </w:tcPr>
          <w:p>
            <w:r>
              <w:rPr>
                <w:sz w:val="16"/>
              </w:rPr>
              <w:t>世界先進三廠驚傳火警 目前疏散員工中</w:t>
            </w:r>
          </w:p>
        </w:tc>
        <w:tc>
          <w:tcPr>
            <w:tcW w:type="dxa" w:w="2160"/>
          </w:tcPr>
          <w:p>
            <w:r>
              <w:rPr>
                <w:sz w:val="16"/>
              </w:rPr>
              <w:t>2026-08-28</w:t>
            </w:r>
          </w:p>
        </w:tc>
        <w:tc>
          <w:tcPr>
            <w:tcW w:type="dxa" w:w="2160"/>
          </w:tcPr>
          <w:p>
            <w:r>
              <w:rPr>
                <w:sz w:val="16"/>
              </w:rPr>
              <w:t>https://money.udn.com/money/story/5612/9718943</w:t>
            </w:r>
          </w:p>
        </w:tc>
      </w:tr>
      <w:tr>
        <w:tc>
          <w:tcPr>
            <w:tcW w:type="dxa" w:w="2160"/>
          </w:tcPr>
          <w:p>
            <w:r>
              <w:rPr>
                <w:sz w:val="16"/>
              </w:rPr>
              <w:t>經濟日報網</w:t>
            </w:r>
          </w:p>
        </w:tc>
        <w:tc>
          <w:tcPr>
            <w:tcW w:type="dxa" w:w="2160"/>
          </w:tcPr>
          <w:p>
            <w:r>
              <w:rPr>
                <w:sz w:val="16"/>
              </w:rPr>
              <w:t>無人機條例通過 業界：有助建立完整產業鏈</w:t>
            </w:r>
          </w:p>
        </w:tc>
        <w:tc>
          <w:tcPr>
            <w:tcW w:type="dxa" w:w="2160"/>
          </w:tcPr>
          <w:p>
            <w:r>
              <w:rPr>
                <w:sz w:val="16"/>
              </w:rPr>
              <w:t>2026-08-28</w:t>
            </w:r>
          </w:p>
        </w:tc>
        <w:tc>
          <w:tcPr>
            <w:tcW w:type="dxa" w:w="2160"/>
          </w:tcPr>
          <w:p>
            <w:r>
              <w:rPr>
                <w:sz w:val="16"/>
              </w:rPr>
              <w:t>https://money.udn.com/money/story/5612/9718742</w:t>
            </w:r>
          </w:p>
        </w:tc>
      </w:tr>
      <w:tr>
        <w:tc>
          <w:tcPr>
            <w:tcW w:type="dxa" w:w="2160"/>
          </w:tcPr>
          <w:p>
            <w:r>
              <w:rPr>
                <w:sz w:val="16"/>
              </w:rPr>
              <w:t>經濟日報網</w:t>
            </w:r>
          </w:p>
        </w:tc>
        <w:tc>
          <w:tcPr>
            <w:tcW w:type="dxa" w:w="2160"/>
          </w:tcPr>
          <w:p>
            <w:r>
              <w:rPr>
                <w:sz w:val="16"/>
              </w:rPr>
              <w:t>輝達VR機櫃亮相 鴻海操刀</w:t>
            </w:r>
          </w:p>
        </w:tc>
        <w:tc>
          <w:tcPr>
            <w:tcW w:type="dxa" w:w="2160"/>
          </w:tcPr>
          <w:p>
            <w:r>
              <w:rPr>
                <w:sz w:val="16"/>
              </w:rPr>
              <w:t>2026-08-28</w:t>
            </w:r>
          </w:p>
        </w:tc>
        <w:tc>
          <w:tcPr>
            <w:tcW w:type="dxa" w:w="2160"/>
          </w:tcPr>
          <w:p>
            <w:r>
              <w:rPr>
                <w:sz w:val="16"/>
              </w:rPr>
              <w:t>https://money.udn.com/money/story/5612/9718852</w:t>
            </w:r>
          </w:p>
        </w:tc>
      </w:tr>
      <w:tr>
        <w:tc>
          <w:tcPr>
            <w:tcW w:type="dxa" w:w="2160"/>
          </w:tcPr>
          <w:p>
            <w:r>
              <w:rPr>
                <w:sz w:val="16"/>
              </w:rPr>
              <w:t>經濟日報網</w:t>
            </w:r>
          </w:p>
        </w:tc>
        <w:tc>
          <w:tcPr>
            <w:tcW w:type="dxa" w:w="2160"/>
          </w:tcPr>
          <w:p>
            <w:r>
              <w:rPr>
                <w:sz w:val="16"/>
              </w:rPr>
              <w:t>輝達吞亞馬遜大單 獲200萬顆AI晶片採購合約 台鏈補</w:t>
            </w:r>
          </w:p>
        </w:tc>
        <w:tc>
          <w:tcPr>
            <w:tcW w:type="dxa" w:w="2160"/>
          </w:tcPr>
          <w:p>
            <w:r>
              <w:rPr>
                <w:sz w:val="16"/>
              </w:rPr>
              <w:t>2026-08-28</w:t>
            </w:r>
          </w:p>
        </w:tc>
        <w:tc>
          <w:tcPr>
            <w:tcW w:type="dxa" w:w="2160"/>
          </w:tcPr>
          <w:p>
            <w:r>
              <w:rPr>
                <w:sz w:val="16"/>
              </w:rPr>
              <w:t>https://money.udn.com/money/story/5612/9718848</w:t>
            </w:r>
          </w:p>
        </w:tc>
      </w:tr>
      <w:tr>
        <w:tc>
          <w:tcPr>
            <w:tcW w:type="dxa" w:w="2160"/>
          </w:tcPr>
          <w:p>
            <w:r>
              <w:rPr>
                <w:sz w:val="16"/>
              </w:rPr>
              <w:t>經濟日報網</w:t>
            </w:r>
          </w:p>
        </w:tc>
        <w:tc>
          <w:tcPr>
            <w:tcW w:type="dxa" w:w="2160"/>
          </w:tcPr>
          <w:p>
            <w:r>
              <w:rPr>
                <w:sz w:val="16"/>
              </w:rPr>
              <w:t>統一超秀再生綠實力</w:t>
            </w:r>
          </w:p>
        </w:tc>
        <w:tc>
          <w:tcPr>
            <w:tcW w:type="dxa" w:w="2160"/>
          </w:tcPr>
          <w:p>
            <w:r>
              <w:rPr>
                <w:sz w:val="16"/>
              </w:rPr>
              <w:t>2026-08-28</w:t>
            </w:r>
          </w:p>
        </w:tc>
        <w:tc>
          <w:tcPr>
            <w:tcW w:type="dxa" w:w="2160"/>
          </w:tcPr>
          <w:p>
            <w:r>
              <w:rPr>
                <w:sz w:val="16"/>
              </w:rPr>
              <w:t>https://money.udn.com/money/story/5612/9718789</w:t>
            </w:r>
          </w:p>
        </w:tc>
      </w:tr>
      <w:tr>
        <w:tc>
          <w:tcPr>
            <w:tcW w:type="dxa" w:w="2160"/>
          </w:tcPr>
          <w:p>
            <w:r>
              <w:rPr>
                <w:sz w:val="16"/>
              </w:rPr>
              <w:t>經濟日報網</w:t>
            </w:r>
          </w:p>
        </w:tc>
        <w:tc>
          <w:tcPr>
            <w:tcW w:type="dxa" w:w="2160"/>
          </w:tcPr>
          <w:p>
            <w:r>
              <w:rPr>
                <w:sz w:val="16"/>
              </w:rPr>
              <w:t>華航、長榮航加速淨零轉型 推動航空減碳</w:t>
            </w:r>
          </w:p>
        </w:tc>
        <w:tc>
          <w:tcPr>
            <w:tcW w:type="dxa" w:w="2160"/>
          </w:tcPr>
          <w:p>
            <w:r>
              <w:rPr>
                <w:sz w:val="16"/>
              </w:rPr>
              <w:t>2026-08-28</w:t>
            </w:r>
          </w:p>
        </w:tc>
        <w:tc>
          <w:tcPr>
            <w:tcW w:type="dxa" w:w="2160"/>
          </w:tcPr>
          <w:p>
            <w:r>
              <w:rPr>
                <w:sz w:val="16"/>
              </w:rPr>
              <w:t>https://money.udn.com/money/story/5612/9718773</w:t>
            </w:r>
          </w:p>
        </w:tc>
      </w:tr>
      <w:tr>
        <w:tc>
          <w:tcPr>
            <w:tcW w:type="dxa" w:w="2160"/>
          </w:tcPr>
          <w:p>
            <w:r>
              <w:rPr>
                <w:sz w:val="16"/>
              </w:rPr>
              <w:t>經濟日報網</w:t>
            </w:r>
          </w:p>
        </w:tc>
        <w:tc>
          <w:tcPr>
            <w:tcW w:type="dxa" w:w="2160"/>
          </w:tcPr>
          <w:p>
            <w:r>
              <w:rPr>
                <w:sz w:val="16"/>
              </w:rPr>
              <w:t>爭取放寬融通額度 落空</w:t>
            </w:r>
          </w:p>
        </w:tc>
        <w:tc>
          <w:tcPr>
            <w:tcW w:type="dxa" w:w="2160"/>
          </w:tcPr>
          <w:p>
            <w:r>
              <w:rPr>
                <w:sz w:val="16"/>
              </w:rPr>
              <w:t>2026-08-28</w:t>
            </w:r>
          </w:p>
        </w:tc>
        <w:tc>
          <w:tcPr>
            <w:tcW w:type="dxa" w:w="2160"/>
          </w:tcPr>
          <w:p>
            <w:r>
              <w:rPr>
                <w:sz w:val="16"/>
              </w:rPr>
              <w:t>https://money.udn.com/money/story/5612/9718813</w:t>
            </w:r>
          </w:p>
        </w:tc>
      </w:tr>
      <w:tr>
        <w:tc>
          <w:tcPr>
            <w:tcW w:type="dxa" w:w="2160"/>
          </w:tcPr>
          <w:p>
            <w:r>
              <w:rPr>
                <w:sz w:val="16"/>
              </w:rPr>
              <w:t>經濟日報網</w:t>
            </w:r>
          </w:p>
        </w:tc>
        <w:tc>
          <w:tcPr>
            <w:tcW w:type="dxa" w:w="2160"/>
          </w:tcPr>
          <w:p>
            <w:r>
              <w:rPr>
                <w:sz w:val="16"/>
              </w:rPr>
              <w:t>長榮航空三度登場亞太永續博覽會 多元行動展現航空永續轉型新樣貌</w:t>
            </w:r>
          </w:p>
        </w:tc>
        <w:tc>
          <w:tcPr>
            <w:tcW w:type="dxa" w:w="2160"/>
          </w:tcPr>
          <w:p>
            <w:r>
              <w:rPr>
                <w:sz w:val="16"/>
              </w:rPr>
              <w:t>2026-08-28</w:t>
            </w:r>
          </w:p>
        </w:tc>
        <w:tc>
          <w:tcPr>
            <w:tcW w:type="dxa" w:w="2160"/>
          </w:tcPr>
          <w:p>
            <w:r>
              <w:rPr>
                <w:sz w:val="16"/>
              </w:rPr>
              <w:t>https://money.udn.com/money/story/5612/9718744</w:t>
            </w:r>
          </w:p>
        </w:tc>
      </w:tr>
      <w:tr>
        <w:tc>
          <w:tcPr>
            <w:tcW w:type="dxa" w:w="2160"/>
          </w:tcPr>
          <w:p>
            <w:r>
              <w:rPr>
                <w:sz w:val="16"/>
              </w:rPr>
              <w:t>經濟日報網</w:t>
            </w:r>
          </w:p>
        </w:tc>
        <w:tc>
          <w:tcPr>
            <w:tcW w:type="dxa" w:w="2160"/>
          </w:tcPr>
          <w:p>
            <w:r>
              <w:rPr>
                <w:sz w:val="16"/>
              </w:rPr>
              <w:t>木村拓哉之女Kōki,朝聖空山銀 K董親自導覽解說</w:t>
            </w:r>
          </w:p>
        </w:tc>
        <w:tc>
          <w:tcPr>
            <w:tcW w:type="dxa" w:w="2160"/>
          </w:tcPr>
          <w:p>
            <w:r>
              <w:rPr>
                <w:sz w:val="16"/>
              </w:rPr>
              <w:t>2026-08-28</w:t>
            </w:r>
          </w:p>
        </w:tc>
        <w:tc>
          <w:tcPr>
            <w:tcW w:type="dxa" w:w="2160"/>
          </w:tcPr>
          <w:p>
            <w:r>
              <w:rPr>
                <w:sz w:val="16"/>
              </w:rPr>
              <w:t>https://money.udn.com/money/story/5612/9718771</w:t>
            </w:r>
          </w:p>
        </w:tc>
      </w:tr>
      <w:tr>
        <w:tc>
          <w:tcPr>
            <w:tcW w:type="dxa" w:w="2160"/>
          </w:tcPr>
          <w:p>
            <w:r>
              <w:rPr>
                <w:sz w:val="16"/>
              </w:rPr>
              <w:t>經濟日報網</w:t>
            </w:r>
          </w:p>
        </w:tc>
        <w:tc>
          <w:tcPr>
            <w:tcW w:type="dxa" w:w="2160"/>
          </w:tcPr>
          <w:p>
            <w:r>
              <w:rPr>
                <w:sz w:val="16"/>
              </w:rPr>
              <w:t>華航首度參展亞太永續博覽會 攜手各界夥伴淨零啟航</w:t>
            </w:r>
          </w:p>
        </w:tc>
        <w:tc>
          <w:tcPr>
            <w:tcW w:type="dxa" w:w="2160"/>
          </w:tcPr>
          <w:p>
            <w:r>
              <w:rPr>
                <w:sz w:val="16"/>
              </w:rPr>
              <w:t>2026-08-28</w:t>
            </w:r>
          </w:p>
        </w:tc>
        <w:tc>
          <w:tcPr>
            <w:tcW w:type="dxa" w:w="2160"/>
          </w:tcPr>
          <w:p>
            <w:r>
              <w:rPr>
                <w:sz w:val="16"/>
              </w:rPr>
              <w:t>https://money.udn.com/money/story/5612/9718798</w:t>
            </w:r>
          </w:p>
        </w:tc>
      </w:tr>
      <w:tr>
        <w:tc>
          <w:tcPr>
            <w:tcW w:type="dxa" w:w="2160"/>
          </w:tcPr>
          <w:p>
            <w:r>
              <w:rPr>
                <w:sz w:val="16"/>
              </w:rPr>
              <w:t>經濟日報網</w:t>
            </w:r>
          </w:p>
        </w:tc>
        <w:tc>
          <w:tcPr>
            <w:tcW w:type="dxa" w:w="2160"/>
          </w:tcPr>
          <w:p>
            <w:r>
              <w:rPr>
                <w:sz w:val="16"/>
              </w:rPr>
              <w:t>華碩成立實體 AI 事業群！納入人形機器人計畫9月上路</w:t>
            </w:r>
          </w:p>
        </w:tc>
        <w:tc>
          <w:tcPr>
            <w:tcW w:type="dxa" w:w="2160"/>
          </w:tcPr>
          <w:p>
            <w:r>
              <w:rPr>
                <w:sz w:val="16"/>
              </w:rPr>
              <w:t>2026-08-28</w:t>
            </w:r>
          </w:p>
        </w:tc>
        <w:tc>
          <w:tcPr>
            <w:tcW w:type="dxa" w:w="2160"/>
          </w:tcPr>
          <w:p>
            <w:r>
              <w:rPr>
                <w:sz w:val="16"/>
              </w:rPr>
              <w:t>https://money.udn.com/money/story/5612/9720398</w:t>
            </w:r>
          </w:p>
        </w:tc>
      </w:tr>
      <w:tr>
        <w:tc>
          <w:tcPr>
            <w:tcW w:type="dxa" w:w="2160"/>
          </w:tcPr>
          <w:p>
            <w:r>
              <w:rPr>
                <w:sz w:val="16"/>
              </w:rPr>
              <w:t>經濟日報網</w:t>
            </w:r>
          </w:p>
        </w:tc>
        <w:tc>
          <w:tcPr>
            <w:tcW w:type="dxa" w:w="2160"/>
          </w:tcPr>
          <w:p>
            <w:r>
              <w:rPr>
                <w:sz w:val="16"/>
              </w:rPr>
              <w:t>台積電第2季員工酬勞約360億元創高 公司完整說明來了</w:t>
            </w:r>
          </w:p>
        </w:tc>
        <w:tc>
          <w:tcPr>
            <w:tcW w:type="dxa" w:w="2160"/>
          </w:tcPr>
          <w:p>
            <w:r>
              <w:rPr>
                <w:sz w:val="16"/>
              </w:rPr>
              <w:t>2026-08-28</w:t>
            </w:r>
          </w:p>
        </w:tc>
        <w:tc>
          <w:tcPr>
            <w:tcW w:type="dxa" w:w="2160"/>
          </w:tcPr>
          <w:p>
            <w:r>
              <w:rPr>
                <w:sz w:val="16"/>
              </w:rPr>
              <w:t>https://money.udn.com/money/story/5612/9720450</w:t>
            </w:r>
          </w:p>
        </w:tc>
      </w:tr>
      <w:tr>
        <w:tc>
          <w:tcPr>
            <w:tcW w:type="dxa" w:w="2160"/>
          </w:tcPr>
          <w:p>
            <w:r>
              <w:rPr>
                <w:sz w:val="16"/>
              </w:rPr>
              <w:t>經濟日報網</w:t>
            </w:r>
          </w:p>
        </w:tc>
        <w:tc>
          <w:tcPr>
            <w:tcW w:type="dxa" w:w="2160"/>
          </w:tcPr>
          <w:p>
            <w:r>
              <w:rPr>
                <w:sz w:val="16"/>
              </w:rPr>
              <w:t>華碩組織改組 攻實體 AI 及機器人 9月1日生效</w:t>
            </w:r>
          </w:p>
        </w:tc>
        <w:tc>
          <w:tcPr>
            <w:tcW w:type="dxa" w:w="2160"/>
          </w:tcPr>
          <w:p>
            <w:r>
              <w:rPr>
                <w:sz w:val="16"/>
              </w:rPr>
              <w:t>2026-08-28</w:t>
            </w:r>
          </w:p>
        </w:tc>
        <w:tc>
          <w:tcPr>
            <w:tcW w:type="dxa" w:w="2160"/>
          </w:tcPr>
          <w:p>
            <w:r>
              <w:rPr>
                <w:sz w:val="16"/>
              </w:rPr>
              <w:t>https://money.udn.com/money/story/5612/9720493</w:t>
            </w:r>
          </w:p>
        </w:tc>
      </w:tr>
      <w:tr>
        <w:tc>
          <w:tcPr>
            <w:tcW w:type="dxa" w:w="2160"/>
          </w:tcPr>
          <w:p>
            <w:r>
              <w:rPr>
                <w:sz w:val="16"/>
              </w:rPr>
              <w:t>經濟日報網</w:t>
            </w:r>
          </w:p>
        </w:tc>
        <w:tc>
          <w:tcPr>
            <w:tcW w:type="dxa" w:w="2160"/>
          </w:tcPr>
          <w:p>
            <w:r>
              <w:rPr>
                <w:sz w:val="16"/>
              </w:rPr>
              <w:t>「護國神山」效應發威！台中半導體營收狂增83% 中科7年暴增4272億元</w:t>
            </w:r>
          </w:p>
        </w:tc>
        <w:tc>
          <w:tcPr>
            <w:tcW w:type="dxa" w:w="2160"/>
          </w:tcPr>
          <w:p>
            <w:r>
              <w:rPr>
                <w:sz w:val="16"/>
              </w:rPr>
              <w:t>2026-08-28</w:t>
            </w:r>
          </w:p>
        </w:tc>
        <w:tc>
          <w:tcPr>
            <w:tcW w:type="dxa" w:w="2160"/>
          </w:tcPr>
          <w:p>
            <w:r>
              <w:rPr>
                <w:sz w:val="16"/>
              </w:rPr>
              <w:t>https://money.udn.com/money/story/5612/9720497</w:t>
            </w:r>
          </w:p>
        </w:tc>
      </w:tr>
      <w:tr>
        <w:tc>
          <w:tcPr>
            <w:tcW w:type="dxa" w:w="2160"/>
          </w:tcPr>
          <w:p>
            <w:r>
              <w:rPr>
                <w:sz w:val="16"/>
              </w:rPr>
              <w:t>經濟日報網</w:t>
            </w:r>
          </w:p>
        </w:tc>
        <w:tc>
          <w:tcPr>
            <w:tcW w:type="dxa" w:w="2160"/>
          </w:tcPr>
          <w:p>
            <w:r>
              <w:rPr>
                <w:sz w:val="16"/>
              </w:rPr>
              <w:t>地緣政治及印尼政策影響　華新調漲9月部分盤元價格</w:t>
            </w:r>
          </w:p>
        </w:tc>
        <w:tc>
          <w:tcPr>
            <w:tcW w:type="dxa" w:w="2160"/>
          </w:tcPr>
          <w:p>
            <w:r>
              <w:rPr>
                <w:sz w:val="16"/>
              </w:rPr>
              <w:t>2026-08-28</w:t>
            </w:r>
          </w:p>
        </w:tc>
        <w:tc>
          <w:tcPr>
            <w:tcW w:type="dxa" w:w="2160"/>
          </w:tcPr>
          <w:p>
            <w:r>
              <w:rPr>
                <w:sz w:val="16"/>
              </w:rPr>
              <w:t>https://money.udn.com/money/story/5612/9720504</w:t>
            </w:r>
          </w:p>
        </w:tc>
      </w:tr>
      <w:tr>
        <w:tc>
          <w:tcPr>
            <w:tcW w:type="dxa" w:w="2160"/>
          </w:tcPr>
          <w:p>
            <w:r>
              <w:rPr>
                <w:sz w:val="16"/>
              </w:rPr>
              <w:t>經濟日報網</w:t>
            </w:r>
          </w:p>
        </w:tc>
        <w:tc>
          <w:tcPr>
            <w:tcW w:type="dxa" w:w="2160"/>
          </w:tcPr>
          <w:p>
            <w:r>
              <w:rPr>
                <w:sz w:val="16"/>
              </w:rPr>
              <w:t>房市低迷壓抑鋼筋需求　豐興：價格觸底觀察9月旺季</w:t>
            </w:r>
          </w:p>
        </w:tc>
        <w:tc>
          <w:tcPr>
            <w:tcW w:type="dxa" w:w="2160"/>
          </w:tcPr>
          <w:p>
            <w:r>
              <w:rPr>
                <w:sz w:val="16"/>
              </w:rPr>
              <w:t>2026-08-28</w:t>
            </w:r>
          </w:p>
        </w:tc>
        <w:tc>
          <w:tcPr>
            <w:tcW w:type="dxa" w:w="2160"/>
          </w:tcPr>
          <w:p>
            <w:r>
              <w:rPr>
                <w:sz w:val="16"/>
              </w:rPr>
              <w:t>https://money.udn.com/money/story/5612/9720529</w:t>
            </w:r>
          </w:p>
        </w:tc>
      </w:tr>
      <w:tr>
        <w:tc>
          <w:tcPr>
            <w:tcW w:type="dxa" w:w="2160"/>
          </w:tcPr>
          <w:p>
            <w:r>
              <w:rPr>
                <w:sz w:val="16"/>
              </w:rPr>
              <w:t>經濟日報網</w:t>
            </w:r>
          </w:p>
        </w:tc>
        <w:tc>
          <w:tcPr>
            <w:tcW w:type="dxa" w:w="2160"/>
          </w:tcPr>
          <w:p>
            <w:r>
              <w:rPr>
                <w:sz w:val="16"/>
              </w:rPr>
              <w:t>盛新材料將參加國際半導體展　秀碳化矽開發成果</w:t>
            </w:r>
          </w:p>
        </w:tc>
        <w:tc>
          <w:tcPr>
            <w:tcW w:type="dxa" w:w="2160"/>
          </w:tcPr>
          <w:p>
            <w:r>
              <w:rPr>
                <w:sz w:val="16"/>
              </w:rPr>
              <w:t>2026-08-28</w:t>
            </w:r>
          </w:p>
        </w:tc>
        <w:tc>
          <w:tcPr>
            <w:tcW w:type="dxa" w:w="2160"/>
          </w:tcPr>
          <w:p>
            <w:r>
              <w:rPr>
                <w:sz w:val="16"/>
              </w:rPr>
              <w:t>https://money.udn.com/money/story/5612/9720554</w:t>
            </w:r>
          </w:p>
        </w:tc>
      </w:tr>
      <w:tr>
        <w:tc>
          <w:tcPr>
            <w:tcW w:type="dxa" w:w="2160"/>
          </w:tcPr>
          <w:p>
            <w:r>
              <w:rPr>
                <w:sz w:val="16"/>
              </w:rPr>
              <w:t>經濟日報網</w:t>
            </w:r>
          </w:p>
        </w:tc>
        <w:tc>
          <w:tcPr>
            <w:tcW w:type="dxa" w:w="2160"/>
          </w:tcPr>
          <w:p>
            <w:r>
              <w:rPr>
                <w:sz w:val="16"/>
              </w:rPr>
              <w:t>華碩AIoT事業群轉型更名　聚焦實體AI</w:t>
            </w:r>
          </w:p>
        </w:tc>
        <w:tc>
          <w:tcPr>
            <w:tcW w:type="dxa" w:w="2160"/>
          </w:tcPr>
          <w:p>
            <w:r>
              <w:rPr>
                <w:sz w:val="16"/>
              </w:rPr>
              <w:t>2026-08-28</w:t>
            </w:r>
          </w:p>
        </w:tc>
        <w:tc>
          <w:tcPr>
            <w:tcW w:type="dxa" w:w="2160"/>
          </w:tcPr>
          <w:p>
            <w:r>
              <w:rPr>
                <w:sz w:val="16"/>
              </w:rPr>
              <w:t>https://money.udn.com/money/story/5612/9720592</w:t>
            </w:r>
          </w:p>
        </w:tc>
      </w:tr>
      <w:tr>
        <w:tc>
          <w:tcPr>
            <w:tcW w:type="dxa" w:w="2160"/>
          </w:tcPr>
          <w:p>
            <w:r>
              <w:rPr>
                <w:sz w:val="16"/>
              </w:rPr>
              <w:t>經濟日報網</w:t>
            </w:r>
          </w:p>
        </w:tc>
        <w:tc>
          <w:tcPr>
            <w:tcW w:type="dxa" w:w="2160"/>
          </w:tcPr>
          <w:p>
            <w:r>
              <w:rPr>
                <w:sz w:val="16"/>
              </w:rPr>
              <w:t>大立光第五度獵地砸63億布局台中 房產專家：土地廠房成產業先行指標</w:t>
            </w:r>
          </w:p>
        </w:tc>
        <w:tc>
          <w:tcPr>
            <w:tcW w:type="dxa" w:w="2160"/>
          </w:tcPr>
          <w:p>
            <w:r>
              <w:rPr>
                <w:sz w:val="16"/>
              </w:rPr>
              <w:t>2026-08-28</w:t>
            </w:r>
          </w:p>
        </w:tc>
        <w:tc>
          <w:tcPr>
            <w:tcW w:type="dxa" w:w="2160"/>
          </w:tcPr>
          <w:p>
            <w:r>
              <w:rPr>
                <w:sz w:val="16"/>
              </w:rPr>
              <w:t>https://money.udn.com/money/story/5612/9720607</w:t>
            </w:r>
          </w:p>
        </w:tc>
      </w:tr>
      <w:tr>
        <w:tc>
          <w:tcPr>
            <w:tcW w:type="dxa" w:w="2160"/>
          </w:tcPr>
          <w:p>
            <w:r>
              <w:rPr>
                <w:sz w:val="16"/>
              </w:rPr>
              <w:t>經濟日報網</w:t>
            </w:r>
          </w:p>
        </w:tc>
        <w:tc>
          <w:tcPr>
            <w:tcW w:type="dxa" w:w="2160"/>
          </w:tcPr>
          <w:p>
            <w:r>
              <w:rPr>
                <w:sz w:val="16"/>
              </w:rPr>
              <w:t>REDMI Note 17 Series登台！主打超大電量　Pro Max導入獨家變色背蓋</w:t>
            </w:r>
          </w:p>
        </w:tc>
        <w:tc>
          <w:tcPr>
            <w:tcW w:type="dxa" w:w="2160"/>
          </w:tcPr>
          <w:p>
            <w:r>
              <w:rPr>
                <w:sz w:val="16"/>
              </w:rPr>
              <w:t>2026-08-28</w:t>
            </w:r>
          </w:p>
        </w:tc>
        <w:tc>
          <w:tcPr>
            <w:tcW w:type="dxa" w:w="2160"/>
          </w:tcPr>
          <w:p>
            <w:r>
              <w:rPr>
                <w:sz w:val="16"/>
              </w:rPr>
              <w:t>https://money.udn.com/money/story/11162/9720703</w:t>
            </w:r>
          </w:p>
        </w:tc>
      </w:tr>
      <w:tr>
        <w:tc>
          <w:tcPr>
            <w:tcW w:type="dxa" w:w="2160"/>
          </w:tcPr>
          <w:p>
            <w:r>
              <w:rPr>
                <w:sz w:val="16"/>
              </w:rPr>
              <w:t>經濟日報網</w:t>
            </w:r>
          </w:p>
        </w:tc>
        <w:tc>
          <w:tcPr>
            <w:tcW w:type="dxa" w:w="2160"/>
          </w:tcPr>
          <w:p>
            <w:r>
              <w:rPr>
                <w:sz w:val="16"/>
              </w:rPr>
              <w:t>台灣已有30萬人搶先用　Perplexity為何成Google搜尋最大AI挑戰者之一？</w:t>
            </w:r>
          </w:p>
        </w:tc>
        <w:tc>
          <w:tcPr>
            <w:tcW w:type="dxa" w:w="2160"/>
          </w:tcPr>
          <w:p>
            <w:r>
              <w:rPr>
                <w:sz w:val="16"/>
              </w:rPr>
              <w:t>2026-08-28</w:t>
            </w:r>
          </w:p>
        </w:tc>
        <w:tc>
          <w:tcPr>
            <w:tcW w:type="dxa" w:w="2160"/>
          </w:tcPr>
          <w:p>
            <w:r>
              <w:rPr>
                <w:sz w:val="16"/>
              </w:rPr>
              <w:t>https://money.udn.com/money/story/11162/9720711</w:t>
            </w:r>
          </w:p>
        </w:tc>
      </w:tr>
      <w:tr>
        <w:tc>
          <w:tcPr>
            <w:tcW w:type="dxa" w:w="2160"/>
          </w:tcPr>
          <w:p>
            <w:r>
              <w:rPr>
                <w:sz w:val="16"/>
              </w:rPr>
              <w:t>經濟日報網</w:t>
            </w:r>
          </w:p>
        </w:tc>
        <w:tc>
          <w:tcPr>
            <w:tcW w:type="dxa" w:w="2160"/>
          </w:tcPr>
          <w:p>
            <w:r>
              <w:rPr>
                <w:sz w:val="16"/>
              </w:rPr>
              <w:t>長榮砸重金換船、換飛機　從甲醇、LNG到SAF，低碳布局開始變生意</w:t>
            </w:r>
          </w:p>
        </w:tc>
        <w:tc>
          <w:tcPr>
            <w:tcW w:type="dxa" w:w="2160"/>
          </w:tcPr>
          <w:p>
            <w:r>
              <w:rPr>
                <w:sz w:val="16"/>
              </w:rPr>
              <w:t>2026-08-28</w:t>
            </w:r>
          </w:p>
        </w:tc>
        <w:tc>
          <w:tcPr>
            <w:tcW w:type="dxa" w:w="2160"/>
          </w:tcPr>
          <w:p>
            <w:r>
              <w:rPr>
                <w:sz w:val="16"/>
              </w:rPr>
              <w:t>https://money.udn.com/money/story/10871/9720765</w:t>
            </w:r>
          </w:p>
        </w:tc>
      </w:tr>
      <w:tr>
        <w:tc>
          <w:tcPr>
            <w:tcW w:type="dxa" w:w="2160"/>
          </w:tcPr>
          <w:p>
            <w:r>
              <w:rPr>
                <w:sz w:val="16"/>
              </w:rPr>
              <w:t>經濟日報網</w:t>
            </w:r>
          </w:p>
        </w:tc>
        <w:tc>
          <w:tcPr>
            <w:tcW w:type="dxa" w:w="2160"/>
          </w:tcPr>
          <w:p>
            <w:r>
              <w:rPr>
                <w:sz w:val="16"/>
              </w:rPr>
              <w:t>看好再工業化前景　台灣五金工具業者擴建法國據點</w:t>
            </w:r>
          </w:p>
        </w:tc>
        <w:tc>
          <w:tcPr>
            <w:tcW w:type="dxa" w:w="2160"/>
          </w:tcPr>
          <w:p>
            <w:r>
              <w:rPr>
                <w:sz w:val="16"/>
              </w:rPr>
              <w:t>2026-08-28</w:t>
            </w:r>
          </w:p>
        </w:tc>
        <w:tc>
          <w:tcPr>
            <w:tcW w:type="dxa" w:w="2160"/>
          </w:tcPr>
          <w:p>
            <w:r>
              <w:rPr>
                <w:sz w:val="16"/>
              </w:rPr>
              <w:t>https://money.udn.com/money/story/5612/9720815</w:t>
            </w:r>
          </w:p>
        </w:tc>
      </w:tr>
      <w:tr>
        <w:tc>
          <w:tcPr>
            <w:tcW w:type="dxa" w:w="2160"/>
          </w:tcPr>
          <w:p>
            <w:r>
              <w:rPr>
                <w:sz w:val="16"/>
              </w:rPr>
              <w:t>經濟日報網</w:t>
            </w:r>
          </w:p>
        </w:tc>
        <w:tc>
          <w:tcPr>
            <w:tcW w:type="dxa" w:w="2160"/>
          </w:tcPr>
          <w:p>
            <w:r>
              <w:rPr>
                <w:sz w:val="16"/>
              </w:rPr>
              <w:t>CPO 耦合設備訂單能見度旺！法人急問萬潤：跟高明鐵差在哪裡？</w:t>
            </w:r>
          </w:p>
        </w:tc>
        <w:tc>
          <w:tcPr>
            <w:tcW w:type="dxa" w:w="2160"/>
          </w:tcPr>
          <w:p>
            <w:r>
              <w:rPr>
                <w:sz w:val="16"/>
              </w:rPr>
              <w:t>2026-08-28</w:t>
            </w:r>
          </w:p>
        </w:tc>
        <w:tc>
          <w:tcPr>
            <w:tcW w:type="dxa" w:w="2160"/>
          </w:tcPr>
          <w:p>
            <w:r>
              <w:rPr>
                <w:sz w:val="16"/>
              </w:rPr>
              <w:t>https://money.udn.com/money/story/5612/9720995</w:t>
            </w:r>
          </w:p>
        </w:tc>
      </w:tr>
      <w:tr>
        <w:tc>
          <w:tcPr>
            <w:tcW w:type="dxa" w:w="2160"/>
          </w:tcPr>
          <w:p>
            <w:r>
              <w:rPr>
                <w:sz w:val="16"/>
              </w:rPr>
              <w:t>經濟日報網</w:t>
            </w:r>
          </w:p>
        </w:tc>
        <w:tc>
          <w:tcPr>
            <w:tcW w:type="dxa" w:w="2160"/>
          </w:tcPr>
          <w:p>
            <w:r>
              <w:rPr>
                <w:sz w:val="16"/>
              </w:rPr>
              <w:t>欣興遭搜索 強調不影響營運</w:t>
            </w:r>
          </w:p>
        </w:tc>
        <w:tc>
          <w:tcPr>
            <w:tcW w:type="dxa" w:w="2160"/>
          </w:tcPr>
          <w:p>
            <w:r>
              <w:rPr>
                <w:sz w:val="16"/>
              </w:rPr>
              <w:t>2026-08-28</w:t>
            </w:r>
          </w:p>
        </w:tc>
        <w:tc>
          <w:tcPr>
            <w:tcW w:type="dxa" w:w="2160"/>
          </w:tcPr>
          <w:p>
            <w:r>
              <w:rPr>
                <w:sz w:val="16"/>
              </w:rPr>
              <w:t>https://money.udn.com/money/story/5612/9720903</w:t>
            </w:r>
          </w:p>
        </w:tc>
      </w:tr>
      <w:tr>
        <w:tc>
          <w:tcPr>
            <w:tcW w:type="dxa" w:w="2160"/>
          </w:tcPr>
          <w:p>
            <w:r>
              <w:rPr>
                <w:sz w:val="16"/>
              </w:rPr>
              <w:t>經濟日報網</w:t>
            </w:r>
          </w:p>
        </w:tc>
        <w:tc>
          <w:tcPr>
            <w:tcW w:type="dxa" w:w="2160"/>
          </w:tcPr>
          <w:p>
            <w:r>
              <w:rPr>
                <w:sz w:val="16"/>
              </w:rPr>
              <w:t>台聚集團高值化轉型 拚突圍 搶電子材料、循環經濟商機</w:t>
            </w:r>
          </w:p>
        </w:tc>
        <w:tc>
          <w:tcPr>
            <w:tcW w:type="dxa" w:w="2160"/>
          </w:tcPr>
          <w:p>
            <w:r>
              <w:rPr>
                <w:sz w:val="16"/>
              </w:rPr>
              <w:t>2026-08-29</w:t>
            </w:r>
          </w:p>
        </w:tc>
        <w:tc>
          <w:tcPr>
            <w:tcW w:type="dxa" w:w="2160"/>
          </w:tcPr>
          <w:p>
            <w:r>
              <w:rPr>
                <w:sz w:val="16"/>
              </w:rPr>
              <w:t>https://money.udn.com/money/story/5612/9720896</w:t>
            </w:r>
          </w:p>
        </w:tc>
      </w:tr>
      <w:tr>
        <w:tc>
          <w:tcPr>
            <w:tcW w:type="dxa" w:w="2160"/>
          </w:tcPr>
          <w:p>
            <w:r>
              <w:rPr>
                <w:sz w:val="16"/>
              </w:rPr>
              <w:t>經濟日報網</w:t>
            </w:r>
          </w:p>
        </w:tc>
        <w:tc>
          <w:tcPr>
            <w:tcW w:type="dxa" w:w="2160"/>
          </w:tcPr>
          <w:p>
            <w:r>
              <w:rPr>
                <w:sz w:val="16"/>
              </w:rPr>
              <w:t>台積Q2分紅360億 年增50%</w:t>
            </w:r>
          </w:p>
        </w:tc>
        <w:tc>
          <w:tcPr>
            <w:tcW w:type="dxa" w:w="2160"/>
          </w:tcPr>
          <w:p>
            <w:r>
              <w:rPr>
                <w:sz w:val="16"/>
              </w:rPr>
              <w:t>2026-08-29</w:t>
            </w:r>
          </w:p>
        </w:tc>
        <w:tc>
          <w:tcPr>
            <w:tcW w:type="dxa" w:w="2160"/>
          </w:tcPr>
          <w:p>
            <w:r>
              <w:rPr>
                <w:sz w:val="16"/>
              </w:rPr>
              <w:t>https://money.udn.com/money/story/5612/9720933</w:t>
            </w:r>
          </w:p>
        </w:tc>
      </w:tr>
      <w:tr>
        <w:tc>
          <w:tcPr>
            <w:tcW w:type="dxa" w:w="2160"/>
          </w:tcPr>
          <w:p>
            <w:r>
              <w:rPr>
                <w:sz w:val="16"/>
              </w:rPr>
              <w:t>經濟日報網</w:t>
            </w:r>
          </w:p>
        </w:tc>
        <w:tc>
          <w:tcPr>
            <w:tcW w:type="dxa" w:w="2160"/>
          </w:tcPr>
          <w:p>
            <w:r>
              <w:rPr>
                <w:sz w:val="16"/>
              </w:rPr>
              <w:t>華碩組織大調整 衝實體AI 智慧物聯網事業群9月起轉型</w:t>
            </w:r>
          </w:p>
        </w:tc>
        <w:tc>
          <w:tcPr>
            <w:tcW w:type="dxa" w:w="2160"/>
          </w:tcPr>
          <w:p>
            <w:r>
              <w:rPr>
                <w:sz w:val="16"/>
              </w:rPr>
              <w:t>2026-08-29</w:t>
            </w:r>
          </w:p>
        </w:tc>
        <w:tc>
          <w:tcPr>
            <w:tcW w:type="dxa" w:w="2160"/>
          </w:tcPr>
          <w:p>
            <w:r>
              <w:rPr>
                <w:sz w:val="16"/>
              </w:rPr>
              <w:t>https://money.udn.com/money/story/11162/9720931</w:t>
            </w:r>
          </w:p>
        </w:tc>
      </w:tr>
      <w:tr>
        <w:tc>
          <w:tcPr>
            <w:tcW w:type="dxa" w:w="2160"/>
          </w:tcPr>
          <w:p>
            <w:r>
              <w:rPr>
                <w:sz w:val="16"/>
              </w:rPr>
              <w:t>經濟日報網</w:t>
            </w:r>
          </w:p>
        </w:tc>
        <w:tc>
          <w:tcPr>
            <w:tcW w:type="dxa" w:w="2160"/>
          </w:tcPr>
          <w:p>
            <w:r>
              <w:rPr>
                <w:sz w:val="16"/>
              </w:rPr>
              <w:t>邁威爾報捷 台鏈有甜頭 華星光、波若威等沾光</w:t>
            </w:r>
          </w:p>
        </w:tc>
        <w:tc>
          <w:tcPr>
            <w:tcW w:type="dxa" w:w="2160"/>
          </w:tcPr>
          <w:p>
            <w:r>
              <w:rPr>
                <w:sz w:val="16"/>
              </w:rPr>
              <w:t>2026-08-29</w:t>
            </w:r>
          </w:p>
        </w:tc>
        <w:tc>
          <w:tcPr>
            <w:tcW w:type="dxa" w:w="2160"/>
          </w:tcPr>
          <w:p>
            <w:r>
              <w:rPr>
                <w:sz w:val="16"/>
              </w:rPr>
              <w:t>https://money.udn.com/money/story/5612/9720882</w:t>
            </w:r>
          </w:p>
        </w:tc>
      </w:tr>
      <w:tr>
        <w:tc>
          <w:tcPr>
            <w:tcW w:type="dxa" w:w="2160"/>
          </w:tcPr>
          <w:p>
            <w:r>
              <w:rPr>
                <w:sz w:val="16"/>
              </w:rPr>
              <w:t>經濟日報網</w:t>
            </w:r>
          </w:p>
        </w:tc>
        <w:tc>
          <w:tcPr>
            <w:tcW w:type="dxa" w:w="2160"/>
          </w:tcPr>
          <w:p>
            <w:r>
              <w:rPr>
                <w:sz w:val="16"/>
              </w:rPr>
              <w:t>企業生日快樂／尚騰通路轉型 升級旗艦中心</w:t>
            </w:r>
          </w:p>
        </w:tc>
        <w:tc>
          <w:tcPr>
            <w:tcW w:type="dxa" w:w="2160"/>
          </w:tcPr>
          <w:p>
            <w:r>
              <w:rPr>
                <w:sz w:val="16"/>
              </w:rPr>
              <w:t>2026-08-29</w:t>
            </w:r>
          </w:p>
        </w:tc>
        <w:tc>
          <w:tcPr>
            <w:tcW w:type="dxa" w:w="2160"/>
          </w:tcPr>
          <w:p>
            <w:r>
              <w:rPr>
                <w:sz w:val="16"/>
              </w:rPr>
              <w:t>https://money.udn.com/money/story/5612/9720801</w:t>
            </w:r>
          </w:p>
        </w:tc>
      </w:tr>
      <w:tr>
        <w:tc>
          <w:tcPr>
            <w:tcW w:type="dxa" w:w="2160"/>
          </w:tcPr>
          <w:p>
            <w:r>
              <w:rPr>
                <w:sz w:val="16"/>
              </w:rPr>
              <w:t>經濟日報網</w:t>
            </w:r>
          </w:p>
        </w:tc>
        <w:tc>
          <w:tcPr>
            <w:tcW w:type="dxa" w:w="2160"/>
          </w:tcPr>
          <w:p>
            <w:r>
              <w:rPr>
                <w:sz w:val="16"/>
              </w:rPr>
              <w:t>企業生日快樂／尚騰 打造汽車百億版圖</w:t>
            </w:r>
          </w:p>
        </w:tc>
        <w:tc>
          <w:tcPr>
            <w:tcW w:type="dxa" w:w="2160"/>
          </w:tcPr>
          <w:p>
            <w:r>
              <w:rPr>
                <w:sz w:val="16"/>
              </w:rPr>
              <w:t>2026-08-29</w:t>
            </w:r>
          </w:p>
        </w:tc>
        <w:tc>
          <w:tcPr>
            <w:tcW w:type="dxa" w:w="2160"/>
          </w:tcPr>
          <w:p>
            <w:r>
              <w:rPr>
                <w:sz w:val="16"/>
              </w:rPr>
              <w:t>https://money.udn.com/money/story/5612/9720800</w:t>
            </w:r>
          </w:p>
        </w:tc>
      </w:tr>
      <w:tr>
        <w:tc>
          <w:tcPr>
            <w:tcW w:type="dxa" w:w="2160"/>
          </w:tcPr>
          <w:p>
            <w:r>
              <w:rPr>
                <w:sz w:val="16"/>
              </w:rPr>
              <w:t>經濟日報網</w:t>
            </w:r>
          </w:p>
        </w:tc>
        <w:tc>
          <w:tcPr>
            <w:tcW w:type="dxa" w:w="2160"/>
          </w:tcPr>
          <w:p>
            <w:r>
              <w:rPr>
                <w:sz w:val="16"/>
              </w:rPr>
              <w:t>國有地助攻綠能　財政部估未來裝置容量933MW</w:t>
            </w:r>
          </w:p>
        </w:tc>
        <w:tc>
          <w:tcPr>
            <w:tcW w:type="dxa" w:w="2160"/>
          </w:tcPr>
          <w:p>
            <w:r>
              <w:rPr>
                <w:sz w:val="16"/>
              </w:rPr>
              <w:t>2026-08-29</w:t>
            </w:r>
          </w:p>
        </w:tc>
        <w:tc>
          <w:tcPr>
            <w:tcW w:type="dxa" w:w="2160"/>
          </w:tcPr>
          <w:p>
            <w:r>
              <w:rPr>
                <w:sz w:val="16"/>
              </w:rPr>
              <w:t>https://money.udn.com/money/story/5612/9721268</w:t>
            </w:r>
          </w:p>
        </w:tc>
      </w:tr>
      <w:tr>
        <w:tc>
          <w:tcPr>
            <w:tcW w:type="dxa" w:w="2160"/>
          </w:tcPr>
          <w:p>
            <w:r>
              <w:rPr>
                <w:sz w:val="16"/>
              </w:rPr>
              <w:t>經濟日報網</w:t>
            </w:r>
          </w:p>
        </w:tc>
        <w:tc>
          <w:tcPr>
            <w:tcW w:type="dxa" w:w="2160"/>
          </w:tcPr>
          <w:p>
            <w:r>
              <w:rPr>
                <w:sz w:val="16"/>
              </w:rPr>
              <w:t>國際半導體展規模創新高　資料中心CSP巨頭齊聚亮點一次看</w:t>
            </w:r>
          </w:p>
        </w:tc>
        <w:tc>
          <w:tcPr>
            <w:tcW w:type="dxa" w:w="2160"/>
          </w:tcPr>
          <w:p>
            <w:r>
              <w:rPr>
                <w:sz w:val="16"/>
              </w:rPr>
              <w:t>2026-08-29</w:t>
            </w:r>
          </w:p>
        </w:tc>
        <w:tc>
          <w:tcPr>
            <w:tcW w:type="dxa" w:w="2160"/>
          </w:tcPr>
          <w:p>
            <w:r>
              <w:rPr>
                <w:sz w:val="16"/>
              </w:rPr>
              <w:t>https://money.udn.com/money/story/5612/9721333</w:t>
            </w:r>
          </w:p>
        </w:tc>
      </w:tr>
      <w:tr>
        <w:tc>
          <w:tcPr>
            <w:tcW w:type="dxa" w:w="2160"/>
          </w:tcPr>
          <w:p>
            <w:r>
              <w:rPr>
                <w:sz w:val="16"/>
              </w:rPr>
              <w:t>經濟日報網</w:t>
            </w:r>
          </w:p>
        </w:tc>
        <w:tc>
          <w:tcPr>
            <w:tcW w:type="dxa" w:w="2160"/>
          </w:tcPr>
          <w:p>
            <w:r>
              <w:rPr>
                <w:sz w:val="16"/>
              </w:rPr>
              <w:t>藥華藥 Ropeg 繼台、日之後拿下美國 ET 藥證 未來搶攻逾400億美元新市場</w:t>
            </w:r>
          </w:p>
        </w:tc>
        <w:tc>
          <w:tcPr>
            <w:tcW w:type="dxa" w:w="2160"/>
          </w:tcPr>
          <w:p>
            <w:r>
              <w:rPr>
                <w:sz w:val="16"/>
              </w:rPr>
              <w:t>2026-08-29</w:t>
            </w:r>
          </w:p>
        </w:tc>
        <w:tc>
          <w:tcPr>
            <w:tcW w:type="dxa" w:w="2160"/>
          </w:tcPr>
          <w:p>
            <w:r>
              <w:rPr>
                <w:sz w:val="16"/>
              </w:rPr>
              <w:t>https://money.udn.com/money/story/5612/9721368</w:t>
            </w:r>
          </w:p>
        </w:tc>
      </w:tr>
      <w:tr>
        <w:tc>
          <w:tcPr>
            <w:tcW w:type="dxa" w:w="2160"/>
          </w:tcPr>
          <w:p>
            <w:r>
              <w:rPr>
                <w:sz w:val="16"/>
              </w:rPr>
              <w:t>經濟日報網</w:t>
            </w:r>
          </w:p>
        </w:tc>
        <w:tc>
          <w:tcPr>
            <w:tcW w:type="dxa" w:w="2160"/>
          </w:tcPr>
          <w:p>
            <w:r>
              <w:rPr>
                <w:sz w:val="16"/>
              </w:rPr>
              <w:t>台電獎學金招考70人最高40萬元　9/18報名截止</w:t>
            </w:r>
          </w:p>
        </w:tc>
        <w:tc>
          <w:tcPr>
            <w:tcW w:type="dxa" w:w="2160"/>
          </w:tcPr>
          <w:p>
            <w:r>
              <w:rPr>
                <w:sz w:val="16"/>
              </w:rPr>
              <w:t>2026-08-29</w:t>
            </w:r>
          </w:p>
        </w:tc>
        <w:tc>
          <w:tcPr>
            <w:tcW w:type="dxa" w:w="2160"/>
          </w:tcPr>
          <w:p>
            <w:r>
              <w:rPr>
                <w:sz w:val="16"/>
              </w:rPr>
              <w:t>https://money.udn.com/money/story/5612/9721384</w:t>
            </w:r>
          </w:p>
        </w:tc>
      </w:tr>
      <w:tr>
        <w:tc>
          <w:tcPr>
            <w:tcW w:type="dxa" w:w="2160"/>
          </w:tcPr>
          <w:p>
            <w:r>
              <w:rPr>
                <w:sz w:val="16"/>
              </w:rPr>
              <w:t>經濟日報網</w:t>
            </w:r>
          </w:p>
        </w:tc>
        <w:tc>
          <w:tcPr>
            <w:tcW w:type="dxa" w:w="2160"/>
          </w:tcPr>
          <w:p>
            <w:r>
              <w:rPr>
                <w:sz w:val="16"/>
              </w:rPr>
              <w:t>公股金控女力崛起　女性主管占比逾半數</w:t>
            </w:r>
          </w:p>
        </w:tc>
        <w:tc>
          <w:tcPr>
            <w:tcW w:type="dxa" w:w="2160"/>
          </w:tcPr>
          <w:p>
            <w:r>
              <w:rPr>
                <w:sz w:val="16"/>
              </w:rPr>
              <w:t>2026-08-29</w:t>
            </w:r>
          </w:p>
        </w:tc>
        <w:tc>
          <w:tcPr>
            <w:tcW w:type="dxa" w:w="2160"/>
          </w:tcPr>
          <w:p>
            <w:r>
              <w:rPr>
                <w:sz w:val="16"/>
              </w:rPr>
              <w:t>https://money.udn.com/money/story/5612/9721404</w:t>
            </w:r>
          </w:p>
        </w:tc>
      </w:tr>
      <w:tr>
        <w:tc>
          <w:tcPr>
            <w:tcW w:type="dxa" w:w="2160"/>
          </w:tcPr>
          <w:p>
            <w:r>
              <w:rPr>
                <w:sz w:val="16"/>
              </w:rPr>
              <w:t>經濟日報網</w:t>
            </w:r>
          </w:p>
        </w:tc>
        <w:tc>
          <w:tcPr>
            <w:tcW w:type="dxa" w:w="2160"/>
          </w:tcPr>
          <w:p>
            <w:r>
              <w:rPr>
                <w:sz w:val="16"/>
              </w:rPr>
              <w:t>台灣虎航客艙組員招募29日初試登場 預計第4季報到</w:t>
            </w:r>
          </w:p>
        </w:tc>
        <w:tc>
          <w:tcPr>
            <w:tcW w:type="dxa" w:w="2160"/>
          </w:tcPr>
          <w:p>
            <w:r>
              <w:rPr>
                <w:sz w:val="16"/>
              </w:rPr>
              <w:t>2026-08-29</w:t>
            </w:r>
          </w:p>
        </w:tc>
        <w:tc>
          <w:tcPr>
            <w:tcW w:type="dxa" w:w="2160"/>
          </w:tcPr>
          <w:p>
            <w:r>
              <w:rPr>
                <w:sz w:val="16"/>
              </w:rPr>
              <w:t>https://money.udn.com/money/story/5612/9721435</w:t>
            </w:r>
          </w:p>
        </w:tc>
      </w:tr>
      <w:tr>
        <w:tc>
          <w:tcPr>
            <w:tcW w:type="dxa" w:w="2160"/>
          </w:tcPr>
          <w:p>
            <w:r>
              <w:rPr>
                <w:sz w:val="16"/>
              </w:rPr>
              <w:t>經濟日報網</w:t>
            </w:r>
          </w:p>
        </w:tc>
        <w:tc>
          <w:tcPr>
            <w:tcW w:type="dxa" w:w="2160"/>
          </w:tcPr>
          <w:p>
            <w:r>
              <w:rPr>
                <w:sz w:val="16"/>
              </w:rPr>
              <w:t>面板廠轉型封裝玻璃穿孔技術　宸鴻跟進走向轉型路</w:t>
            </w:r>
          </w:p>
        </w:tc>
        <w:tc>
          <w:tcPr>
            <w:tcW w:type="dxa" w:w="2160"/>
          </w:tcPr>
          <w:p>
            <w:r>
              <w:rPr>
                <w:sz w:val="16"/>
              </w:rPr>
              <w:t>2026-08-29</w:t>
            </w:r>
          </w:p>
        </w:tc>
        <w:tc>
          <w:tcPr>
            <w:tcW w:type="dxa" w:w="2160"/>
          </w:tcPr>
          <w:p>
            <w:r>
              <w:rPr>
                <w:sz w:val="16"/>
              </w:rPr>
              <w:t>https://money.udn.com/money/story/5612/9721440</w:t>
            </w:r>
          </w:p>
        </w:tc>
      </w:tr>
      <w:tr>
        <w:tc>
          <w:tcPr>
            <w:tcW w:type="dxa" w:w="2160"/>
          </w:tcPr>
          <w:p>
            <w:r>
              <w:rPr>
                <w:sz w:val="16"/>
              </w:rPr>
              <w:t>經濟日報網</w:t>
            </w:r>
          </w:p>
        </w:tc>
        <w:tc>
          <w:tcPr>
            <w:tcW w:type="dxa" w:w="2160"/>
          </w:tcPr>
          <w:p>
            <w:r>
              <w:rPr>
                <w:sz w:val="16"/>
              </w:rPr>
              <w:t>記憶體已經成為手機中最貴的零組件</w:t>
            </w:r>
          </w:p>
        </w:tc>
        <w:tc>
          <w:tcPr>
            <w:tcW w:type="dxa" w:w="2160"/>
          </w:tcPr>
          <w:p>
            <w:r>
              <w:rPr>
                <w:sz w:val="16"/>
              </w:rPr>
              <w:t>2026-08-29</w:t>
            </w:r>
          </w:p>
        </w:tc>
        <w:tc>
          <w:tcPr>
            <w:tcW w:type="dxa" w:w="2160"/>
          </w:tcPr>
          <w:p>
            <w:r>
              <w:rPr>
                <w:sz w:val="16"/>
              </w:rPr>
              <w:t>https://money.udn.com/money/story/5612/9721770</w:t>
            </w:r>
          </w:p>
        </w:tc>
      </w:tr>
      <w:tr>
        <w:tc>
          <w:tcPr>
            <w:tcW w:type="dxa" w:w="2160"/>
          </w:tcPr>
          <w:p>
            <w:r>
              <w:rPr>
                <w:sz w:val="16"/>
              </w:rPr>
              <w:t>經濟日報網</w:t>
            </w:r>
          </w:p>
        </w:tc>
        <w:tc>
          <w:tcPr>
            <w:tcW w:type="dxa" w:w="2160"/>
          </w:tcPr>
          <w:p>
            <w:r>
              <w:rPr>
                <w:sz w:val="16"/>
              </w:rPr>
              <w:t>法人：華許言論偏中性　輝達財報蘋果新機有利台股</w:t>
            </w:r>
          </w:p>
        </w:tc>
        <w:tc>
          <w:tcPr>
            <w:tcW w:type="dxa" w:w="2160"/>
          </w:tcPr>
          <w:p>
            <w:r>
              <w:rPr>
                <w:sz w:val="16"/>
              </w:rPr>
              <w:t>2026-08-29</w:t>
            </w:r>
          </w:p>
        </w:tc>
        <w:tc>
          <w:tcPr>
            <w:tcW w:type="dxa" w:w="2160"/>
          </w:tcPr>
          <w:p>
            <w:r>
              <w:rPr>
                <w:sz w:val="16"/>
              </w:rPr>
              <w:t>https://money.udn.com/money/story/5612/9721982</w:t>
            </w:r>
          </w:p>
        </w:tc>
      </w:tr>
      <w:tr>
        <w:tc>
          <w:tcPr>
            <w:tcW w:type="dxa" w:w="2160"/>
          </w:tcPr>
          <w:p>
            <w:r>
              <w:rPr>
                <w:sz w:val="16"/>
              </w:rPr>
              <w:t>經濟日報網</w:t>
            </w:r>
          </w:p>
        </w:tc>
        <w:tc>
          <w:tcPr>
            <w:tcW w:type="dxa" w:w="2160"/>
          </w:tcPr>
          <w:p>
            <w:r>
              <w:rPr>
                <w:sz w:val="16"/>
              </w:rPr>
              <w:t>藥華藥 Ropeg 獲美 FDA 核准 進軍全球最大罕見血癌市場 搶攻400億美元商機</w:t>
            </w:r>
          </w:p>
        </w:tc>
        <w:tc>
          <w:tcPr>
            <w:tcW w:type="dxa" w:w="2160"/>
          </w:tcPr>
          <w:p>
            <w:r>
              <w:rPr>
                <w:sz w:val="16"/>
              </w:rPr>
              <w:t>2026-08-30</w:t>
            </w:r>
          </w:p>
        </w:tc>
        <w:tc>
          <w:tcPr>
            <w:tcW w:type="dxa" w:w="2160"/>
          </w:tcPr>
          <w:p>
            <w:r>
              <w:rPr>
                <w:sz w:val="16"/>
              </w:rPr>
              <w:t>https://money.udn.com/money/story/5612/9722165</w:t>
            </w:r>
          </w:p>
        </w:tc>
      </w:tr>
      <w:tr>
        <w:tc>
          <w:tcPr>
            <w:tcW w:type="dxa" w:w="2160"/>
          </w:tcPr>
          <w:p>
            <w:r>
              <w:rPr>
                <w:sz w:val="16"/>
              </w:rPr>
              <w:t>經濟日報網</w:t>
            </w:r>
          </w:p>
        </w:tc>
        <w:tc>
          <w:tcPr>
            <w:tcW w:type="dxa" w:w="2160"/>
          </w:tcPr>
          <w:p>
            <w:r>
              <w:rPr>
                <w:sz w:val="16"/>
              </w:rPr>
              <w:t>純晶圓代工 台積電連連稱霸 連續兩季拿下73%市占率</w:t>
            </w:r>
          </w:p>
        </w:tc>
        <w:tc>
          <w:tcPr>
            <w:tcW w:type="dxa" w:w="2160"/>
          </w:tcPr>
          <w:p>
            <w:r>
              <w:rPr>
                <w:sz w:val="16"/>
              </w:rPr>
              <w:t>2026-08-30</w:t>
            </w:r>
          </w:p>
        </w:tc>
        <w:tc>
          <w:tcPr>
            <w:tcW w:type="dxa" w:w="2160"/>
          </w:tcPr>
          <w:p>
            <w:r>
              <w:rPr>
                <w:sz w:val="16"/>
              </w:rPr>
              <w:t>https://money.udn.com/money/story/5612/9722158</w:t>
            </w:r>
          </w:p>
        </w:tc>
      </w:tr>
      <w:tr>
        <w:tc>
          <w:tcPr>
            <w:tcW w:type="dxa" w:w="2160"/>
          </w:tcPr>
          <w:p>
            <w:r>
              <w:rPr>
                <w:sz w:val="16"/>
              </w:rPr>
              <w:t>經濟日報網</w:t>
            </w:r>
          </w:p>
        </w:tc>
        <w:tc>
          <w:tcPr>
            <w:tcW w:type="dxa" w:w="2160"/>
          </w:tcPr>
          <w:p>
            <w:r>
              <w:rPr>
                <w:sz w:val="16"/>
              </w:rPr>
              <w:t>下半年輝達伺服器大量出貨 鴻海、技嘉、緯創大啖商機</w:t>
            </w:r>
          </w:p>
        </w:tc>
        <w:tc>
          <w:tcPr>
            <w:tcW w:type="dxa" w:w="2160"/>
          </w:tcPr>
          <w:p>
            <w:r>
              <w:rPr>
                <w:sz w:val="16"/>
              </w:rPr>
              <w:t>2026-08-30</w:t>
            </w:r>
          </w:p>
        </w:tc>
        <w:tc>
          <w:tcPr>
            <w:tcW w:type="dxa" w:w="2160"/>
          </w:tcPr>
          <w:p>
            <w:r>
              <w:rPr>
                <w:sz w:val="16"/>
              </w:rPr>
              <w:t>https://money.udn.com/money/story/5612/9722153</w:t>
            </w:r>
          </w:p>
        </w:tc>
      </w:tr>
      <w:tr>
        <w:tc>
          <w:tcPr>
            <w:tcW w:type="dxa" w:w="2160"/>
          </w:tcPr>
          <w:p>
            <w:r>
              <w:rPr>
                <w:sz w:val="16"/>
              </w:rPr>
              <w:t>經濟日報網</w:t>
            </w:r>
          </w:p>
        </w:tc>
        <w:tc>
          <w:tcPr>
            <w:tcW w:type="dxa" w:w="2160"/>
          </w:tcPr>
          <w:p>
            <w:r>
              <w:rPr>
                <w:sz w:val="16"/>
              </w:rPr>
              <w:t>ODM 搶生意 擴大資本支出</w:t>
            </w:r>
          </w:p>
        </w:tc>
        <w:tc>
          <w:tcPr>
            <w:tcW w:type="dxa" w:w="2160"/>
          </w:tcPr>
          <w:p>
            <w:r>
              <w:rPr>
                <w:sz w:val="16"/>
              </w:rPr>
              <w:t>2026-08-30</w:t>
            </w:r>
          </w:p>
        </w:tc>
        <w:tc>
          <w:tcPr>
            <w:tcW w:type="dxa" w:w="2160"/>
          </w:tcPr>
          <w:p>
            <w:r>
              <w:rPr>
                <w:sz w:val="16"/>
              </w:rPr>
              <w:t>https://money.udn.com/money/story/5612/9722156</w:t>
            </w:r>
          </w:p>
        </w:tc>
      </w:tr>
      <w:tr>
        <w:tc>
          <w:tcPr>
            <w:tcW w:type="dxa" w:w="2160"/>
          </w:tcPr>
          <w:p>
            <w:r>
              <w:rPr>
                <w:sz w:val="16"/>
              </w:rPr>
              <w:t>經濟日報網</w:t>
            </w:r>
          </w:p>
        </w:tc>
        <w:tc>
          <w:tcPr>
            <w:tcW w:type="dxa" w:w="2160"/>
          </w:tcPr>
          <w:p>
            <w:r>
              <w:rPr>
                <w:sz w:val="16"/>
              </w:rPr>
              <w:t>輝達雙引擎發動 新一代產品價格翻倍 廣達、緯穎等業績將起飛</w:t>
            </w:r>
          </w:p>
        </w:tc>
        <w:tc>
          <w:tcPr>
            <w:tcW w:type="dxa" w:w="2160"/>
          </w:tcPr>
          <w:p>
            <w:r>
              <w:rPr>
                <w:sz w:val="16"/>
              </w:rPr>
              <w:t>2026-08-30</w:t>
            </w:r>
          </w:p>
        </w:tc>
        <w:tc>
          <w:tcPr>
            <w:tcW w:type="dxa" w:w="2160"/>
          </w:tcPr>
          <w:p>
            <w:r>
              <w:rPr>
                <w:sz w:val="16"/>
              </w:rPr>
              <w:t>https://money.udn.com/money/story/5612/9722152</w:t>
            </w:r>
          </w:p>
        </w:tc>
      </w:tr>
      <w:tr>
        <w:tc>
          <w:tcPr>
            <w:tcW w:type="dxa" w:w="2160"/>
          </w:tcPr>
          <w:p>
            <w:r>
              <w:rPr>
                <w:sz w:val="16"/>
              </w:rPr>
              <w:t>經濟日報網</w:t>
            </w:r>
          </w:p>
        </w:tc>
        <w:tc>
          <w:tcPr>
            <w:tcW w:type="dxa" w:w="2160"/>
          </w:tcPr>
          <w:p>
            <w:r>
              <w:rPr>
                <w:sz w:val="16"/>
              </w:rPr>
              <w:t>國際半導體展　聚焦CoPoS和面板級封裝量產進展</w:t>
            </w:r>
          </w:p>
        </w:tc>
        <w:tc>
          <w:tcPr>
            <w:tcW w:type="dxa" w:w="2160"/>
          </w:tcPr>
          <w:p>
            <w:r>
              <w:rPr>
                <w:sz w:val="16"/>
              </w:rPr>
              <w:t>2026-08-30</w:t>
            </w:r>
          </w:p>
        </w:tc>
        <w:tc>
          <w:tcPr>
            <w:tcW w:type="dxa" w:w="2160"/>
          </w:tcPr>
          <w:p>
            <w:r>
              <w:rPr>
                <w:sz w:val="16"/>
              </w:rPr>
              <w:t>https://money.udn.com/money/story/5612/9722489</w:t>
            </w:r>
          </w:p>
        </w:tc>
      </w:tr>
      <w:tr>
        <w:tc>
          <w:tcPr>
            <w:tcW w:type="dxa" w:w="2160"/>
          </w:tcPr>
          <w:p>
            <w:r>
              <w:rPr>
                <w:sz w:val="16"/>
              </w:rPr>
              <w:t>經濟日報網</w:t>
            </w:r>
          </w:p>
        </w:tc>
        <w:tc>
          <w:tcPr>
            <w:tcW w:type="dxa" w:w="2160"/>
          </w:tcPr>
          <w:p>
            <w:r>
              <w:rPr>
                <w:sz w:val="16"/>
              </w:rPr>
              <w:t>QR Code騙取個資增加　資安署示警3方式辨真偽</w:t>
            </w:r>
          </w:p>
        </w:tc>
        <w:tc>
          <w:tcPr>
            <w:tcW w:type="dxa" w:w="2160"/>
          </w:tcPr>
          <w:p>
            <w:r>
              <w:rPr>
                <w:sz w:val="16"/>
              </w:rPr>
              <w:t>2026-08-30</w:t>
            </w:r>
          </w:p>
        </w:tc>
        <w:tc>
          <w:tcPr>
            <w:tcW w:type="dxa" w:w="2160"/>
          </w:tcPr>
          <w:p>
            <w:r>
              <w:rPr>
                <w:sz w:val="16"/>
              </w:rPr>
              <w:t>https://money.udn.com/money/story/5612/9722509</w:t>
            </w:r>
          </w:p>
        </w:tc>
      </w:tr>
      <w:tr>
        <w:tc>
          <w:tcPr>
            <w:tcW w:type="dxa" w:w="2160"/>
          </w:tcPr>
          <w:p>
            <w:r>
              <w:rPr>
                <w:sz w:val="16"/>
              </w:rPr>
              <w:t>經濟日報網</w:t>
            </w:r>
          </w:p>
        </w:tc>
        <w:tc>
          <w:tcPr>
            <w:tcW w:type="dxa" w:w="2160"/>
          </w:tcPr>
          <w:p>
            <w:r>
              <w:rPr>
                <w:sz w:val="16"/>
              </w:rPr>
              <w:t>國際半導體展聚焦矽光子及CPO　台積電COUPE量產受矚</w:t>
            </w:r>
          </w:p>
        </w:tc>
        <w:tc>
          <w:tcPr>
            <w:tcW w:type="dxa" w:w="2160"/>
          </w:tcPr>
          <w:p>
            <w:r>
              <w:rPr>
                <w:sz w:val="16"/>
              </w:rPr>
              <w:t>2026-08-30</w:t>
            </w:r>
          </w:p>
        </w:tc>
        <w:tc>
          <w:tcPr>
            <w:tcW w:type="dxa" w:w="2160"/>
          </w:tcPr>
          <w:p>
            <w:r>
              <w:rPr>
                <w:sz w:val="16"/>
              </w:rPr>
              <w:t>https://money.udn.com/money/story/5612/9722610</w:t>
            </w:r>
          </w:p>
        </w:tc>
      </w:tr>
      <w:tr>
        <w:tc>
          <w:tcPr>
            <w:tcW w:type="dxa" w:w="2160"/>
          </w:tcPr>
          <w:p>
            <w:r>
              <w:rPr>
                <w:sz w:val="16"/>
              </w:rPr>
              <w:t>經濟日報網</w:t>
            </w:r>
          </w:p>
        </w:tc>
        <w:tc>
          <w:tcPr>
            <w:tcW w:type="dxa" w:w="2160"/>
          </w:tcPr>
          <w:p>
            <w:r>
              <w:rPr>
                <w:sz w:val="16"/>
              </w:rPr>
              <w:t>台新藥提 ADC 生物相似藥 TSY-110臨床試驗 申請進軍陽性乳癌治療市場</w:t>
            </w:r>
          </w:p>
        </w:tc>
        <w:tc>
          <w:tcPr>
            <w:tcW w:type="dxa" w:w="2160"/>
          </w:tcPr>
          <w:p>
            <w:r>
              <w:rPr>
                <w:sz w:val="16"/>
              </w:rPr>
              <w:t>2026-08-30</w:t>
            </w:r>
          </w:p>
        </w:tc>
        <w:tc>
          <w:tcPr>
            <w:tcW w:type="dxa" w:w="2160"/>
          </w:tcPr>
          <w:p>
            <w:r>
              <w:rPr>
                <w:sz w:val="16"/>
              </w:rPr>
              <w:t>https://money.udn.com/money/story/5612/9722855</w:t>
            </w:r>
          </w:p>
        </w:tc>
      </w:tr>
      <w:tr>
        <w:tc>
          <w:tcPr>
            <w:tcW w:type="dxa" w:w="2160"/>
          </w:tcPr>
          <w:p>
            <w:r>
              <w:rPr>
                <w:sz w:val="16"/>
              </w:rPr>
              <w:t>經濟日報網</w:t>
            </w:r>
          </w:p>
        </w:tc>
        <w:tc>
          <w:tcPr>
            <w:tcW w:type="dxa" w:w="2160"/>
          </w:tcPr>
          <w:p>
            <w:r>
              <w:rPr>
                <w:sz w:val="16"/>
              </w:rPr>
              <w:t>台塑石化：汽柴油31日起價格不調整</w:t>
            </w:r>
          </w:p>
        </w:tc>
        <w:tc>
          <w:tcPr>
            <w:tcW w:type="dxa" w:w="2160"/>
          </w:tcPr>
          <w:p>
            <w:r>
              <w:rPr>
                <w:sz w:val="16"/>
              </w:rPr>
              <w:t>2026-08-30</w:t>
            </w:r>
          </w:p>
        </w:tc>
        <w:tc>
          <w:tcPr>
            <w:tcW w:type="dxa" w:w="2160"/>
          </w:tcPr>
          <w:p>
            <w:r>
              <w:rPr>
                <w:sz w:val="16"/>
              </w:rPr>
              <w:t>https://money.udn.com/money/story/5612/9722897</w:t>
            </w:r>
          </w:p>
        </w:tc>
      </w:tr>
      <w:tr>
        <w:tc>
          <w:tcPr>
            <w:tcW w:type="dxa" w:w="2160"/>
          </w:tcPr>
          <w:p>
            <w:r>
              <w:rPr>
                <w:sz w:val="16"/>
              </w:rPr>
              <w:t>經濟日報網</w:t>
            </w:r>
          </w:p>
        </w:tc>
        <w:tc>
          <w:tcPr>
            <w:tcW w:type="dxa" w:w="2160"/>
          </w:tcPr>
          <w:p>
            <w:r>
              <w:rPr>
                <w:sz w:val="16"/>
              </w:rPr>
              <w:t>輝達投資機器人將上市！能率亞洲押中 Agility 還要再買2家 AI 新創</w:t>
            </w:r>
          </w:p>
        </w:tc>
        <w:tc>
          <w:tcPr>
            <w:tcW w:type="dxa" w:w="2160"/>
          </w:tcPr>
          <w:p>
            <w:r>
              <w:rPr>
                <w:sz w:val="16"/>
              </w:rPr>
              <w:t>2026-08-30</w:t>
            </w:r>
          </w:p>
        </w:tc>
        <w:tc>
          <w:tcPr>
            <w:tcW w:type="dxa" w:w="2160"/>
          </w:tcPr>
          <w:p>
            <w:r>
              <w:rPr>
                <w:sz w:val="16"/>
              </w:rPr>
              <w:t>https://money.udn.com/money/story/5612/9722949</w:t>
            </w:r>
          </w:p>
        </w:tc>
      </w:tr>
      <w:tr>
        <w:tc>
          <w:tcPr>
            <w:tcW w:type="dxa" w:w="2160"/>
          </w:tcPr>
          <w:p>
            <w:r>
              <w:rPr>
                <w:sz w:val="16"/>
              </w:rPr>
              <w:t>經濟日報網</w:t>
            </w:r>
          </w:p>
        </w:tc>
        <w:tc>
          <w:tcPr>
            <w:tcW w:type="dxa" w:w="2160"/>
          </w:tcPr>
          <w:p>
            <w:r>
              <w:rPr>
                <w:sz w:val="16"/>
              </w:rPr>
              <w:t>國銀富豪戶7月資產管理規模衝2.9兆　存款比率逾4年新低</w:t>
            </w:r>
          </w:p>
        </w:tc>
        <w:tc>
          <w:tcPr>
            <w:tcW w:type="dxa" w:w="2160"/>
          </w:tcPr>
          <w:p>
            <w:r>
              <w:rPr>
                <w:sz w:val="16"/>
              </w:rPr>
              <w:t>2026-08-30</w:t>
            </w:r>
          </w:p>
        </w:tc>
        <w:tc>
          <w:tcPr>
            <w:tcW w:type="dxa" w:w="2160"/>
          </w:tcPr>
          <w:p>
            <w:r>
              <w:rPr>
                <w:sz w:val="16"/>
              </w:rPr>
              <w:t>https://money.udn.com/money/story/5612/9722952</w:t>
            </w:r>
          </w:p>
        </w:tc>
      </w:tr>
      <w:tr>
        <w:tc>
          <w:tcPr>
            <w:tcW w:type="dxa" w:w="2160"/>
          </w:tcPr>
          <w:p>
            <w:r>
              <w:rPr>
                <w:sz w:val="16"/>
              </w:rPr>
              <w:t>經濟日報網</w:t>
            </w:r>
          </w:p>
        </w:tc>
        <w:tc>
          <w:tcPr>
            <w:tcW w:type="dxa" w:w="2160"/>
          </w:tcPr>
          <w:p>
            <w:r>
              <w:rPr>
                <w:sz w:val="16"/>
              </w:rPr>
              <w:t>全新再度喜獲磷化銦基板來料 下半年營運衝鋒</w:t>
            </w:r>
          </w:p>
        </w:tc>
        <w:tc>
          <w:tcPr>
            <w:tcW w:type="dxa" w:w="2160"/>
          </w:tcPr>
          <w:p>
            <w:r>
              <w:rPr>
                <w:sz w:val="16"/>
              </w:rPr>
              <w:t>2026-08-30</w:t>
            </w:r>
          </w:p>
        </w:tc>
        <w:tc>
          <w:tcPr>
            <w:tcW w:type="dxa" w:w="2160"/>
          </w:tcPr>
          <w:p>
            <w:r>
              <w:rPr>
                <w:sz w:val="16"/>
              </w:rPr>
              <w:t>https://money.udn.com/money/story/5612/9723087</w:t>
            </w:r>
          </w:p>
        </w:tc>
      </w:tr>
      <w:tr>
        <w:tc>
          <w:tcPr>
            <w:tcW w:type="dxa" w:w="2160"/>
          </w:tcPr>
          <w:p>
            <w:r>
              <w:rPr>
                <w:sz w:val="16"/>
              </w:rPr>
              <w:t>經濟日報網</w:t>
            </w:r>
          </w:p>
        </w:tc>
        <w:tc>
          <w:tcPr>
            <w:tcW w:type="dxa" w:w="2160"/>
          </w:tcPr>
          <w:p>
            <w:r>
              <w:rPr>
                <w:sz w:val="16"/>
              </w:rPr>
              <w:t>佳世達旗下資騰科技 搶進半導體先進製程與矽光子市場</w:t>
            </w:r>
          </w:p>
        </w:tc>
        <w:tc>
          <w:tcPr>
            <w:tcW w:type="dxa" w:w="2160"/>
          </w:tcPr>
          <w:p>
            <w:r>
              <w:rPr>
                <w:sz w:val="16"/>
              </w:rPr>
              <w:t>2026-08-30</w:t>
            </w:r>
          </w:p>
        </w:tc>
        <w:tc>
          <w:tcPr>
            <w:tcW w:type="dxa" w:w="2160"/>
          </w:tcPr>
          <w:p>
            <w:r>
              <w:rPr>
                <w:sz w:val="16"/>
              </w:rPr>
              <w:t>https://money.udn.com/money/story/5612/9723088</w:t>
            </w:r>
          </w:p>
        </w:tc>
      </w:tr>
      <w:tr>
        <w:tc>
          <w:tcPr>
            <w:tcW w:type="dxa" w:w="2160"/>
          </w:tcPr>
          <w:p>
            <w:r>
              <w:rPr>
                <w:sz w:val="16"/>
              </w:rPr>
              <w:t>經濟日報網</w:t>
            </w:r>
          </w:p>
        </w:tc>
        <w:tc>
          <w:tcPr>
            <w:tcW w:type="dxa" w:w="2160"/>
          </w:tcPr>
          <w:p>
            <w:r>
              <w:rPr>
                <w:sz w:val="16"/>
              </w:rPr>
              <w:t>華許放鷹美晶片股、台指期跌　法人：台股本週多空交戰</w:t>
            </w:r>
          </w:p>
        </w:tc>
        <w:tc>
          <w:tcPr>
            <w:tcW w:type="dxa" w:w="2160"/>
          </w:tcPr>
          <w:p>
            <w:r>
              <w:rPr>
                <w:sz w:val="16"/>
              </w:rPr>
              <w:t>2026-08-30</w:t>
            </w:r>
          </w:p>
        </w:tc>
        <w:tc>
          <w:tcPr>
            <w:tcW w:type="dxa" w:w="2160"/>
          </w:tcPr>
          <w:p>
            <w:r>
              <w:rPr>
                <w:sz w:val="16"/>
              </w:rPr>
              <w:t>https://money.udn.com/money/story/5612/9723099</w:t>
            </w:r>
          </w:p>
        </w:tc>
      </w:tr>
      <w:tr>
        <w:tc>
          <w:tcPr>
            <w:tcW w:type="dxa" w:w="2160"/>
          </w:tcPr>
          <w:p>
            <w:r>
              <w:rPr>
                <w:sz w:val="16"/>
              </w:rPr>
              <w:t>經濟日報網</w:t>
            </w:r>
          </w:p>
        </w:tc>
        <w:tc>
          <w:tcPr>
            <w:tcW w:type="dxa" w:w="2160"/>
          </w:tcPr>
          <w:p>
            <w:r>
              <w:rPr>
                <w:sz w:val="16"/>
              </w:rPr>
              <w:t>林宜敬：AI算力中心BOO案　民間投資1年內達萬顆GPU</w:t>
            </w:r>
          </w:p>
        </w:tc>
        <w:tc>
          <w:tcPr>
            <w:tcW w:type="dxa" w:w="2160"/>
          </w:tcPr>
          <w:p>
            <w:r>
              <w:rPr>
                <w:sz w:val="16"/>
              </w:rPr>
              <w:t>2026-08-31</w:t>
            </w:r>
          </w:p>
        </w:tc>
        <w:tc>
          <w:tcPr>
            <w:tcW w:type="dxa" w:w="2160"/>
          </w:tcPr>
          <w:p>
            <w:r>
              <w:rPr>
                <w:sz w:val="16"/>
              </w:rPr>
              <w:t>https://money.udn.com/money/story/5612/9724441</w:t>
            </w:r>
          </w:p>
        </w:tc>
      </w:tr>
      <w:tr>
        <w:tc>
          <w:tcPr>
            <w:tcW w:type="dxa" w:w="2160"/>
          </w:tcPr>
          <w:p>
            <w:r>
              <w:rPr>
                <w:sz w:val="16"/>
              </w:rPr>
              <w:t>經濟日報網</w:t>
            </w:r>
          </w:p>
        </w:tc>
        <w:tc>
          <w:tcPr>
            <w:tcW w:type="dxa" w:w="2160"/>
          </w:tcPr>
          <w:p>
            <w:r>
              <w:rPr>
                <w:sz w:val="16"/>
              </w:rPr>
              <w:t>東海大學宣布打造一流半導體學院 獲英業達創辦人鄭清和捐贈1億元</w:t>
            </w:r>
          </w:p>
        </w:tc>
        <w:tc>
          <w:tcPr>
            <w:tcW w:type="dxa" w:w="2160"/>
          </w:tcPr>
          <w:p>
            <w:r>
              <w:rPr>
                <w:sz w:val="16"/>
              </w:rPr>
              <w:t>2026-08-31</w:t>
            </w:r>
          </w:p>
        </w:tc>
        <w:tc>
          <w:tcPr>
            <w:tcW w:type="dxa" w:w="2160"/>
          </w:tcPr>
          <w:p>
            <w:r>
              <w:rPr>
                <w:sz w:val="16"/>
              </w:rPr>
              <w:t>https://money.udn.com/money/story/5612/9724479</w:t>
            </w:r>
          </w:p>
        </w:tc>
      </w:tr>
      <w:tr>
        <w:tc>
          <w:tcPr>
            <w:tcW w:type="dxa" w:w="2160"/>
          </w:tcPr>
          <w:p>
            <w:r>
              <w:rPr>
                <w:sz w:val="16"/>
              </w:rPr>
              <w:t>經濟日報網</w:t>
            </w:r>
          </w:p>
        </w:tc>
        <w:tc>
          <w:tcPr>
            <w:tcW w:type="dxa" w:w="2160"/>
          </w:tcPr>
          <w:p>
            <w:r>
              <w:rPr>
                <w:sz w:val="16"/>
              </w:rPr>
              <w:t>台積電：AI詞元快速成長　I/O瓶頸成挑戰</w:t>
            </w:r>
          </w:p>
        </w:tc>
        <w:tc>
          <w:tcPr>
            <w:tcW w:type="dxa" w:w="2160"/>
          </w:tcPr>
          <w:p>
            <w:r>
              <w:rPr>
                <w:sz w:val="16"/>
              </w:rPr>
              <w:t>2026-08-31</w:t>
            </w:r>
          </w:p>
        </w:tc>
        <w:tc>
          <w:tcPr>
            <w:tcW w:type="dxa" w:w="2160"/>
          </w:tcPr>
          <w:p>
            <w:r>
              <w:rPr>
                <w:sz w:val="16"/>
              </w:rPr>
              <w:t>https://money.udn.com/money/story/5612/9724490</w:t>
            </w:r>
          </w:p>
        </w:tc>
      </w:tr>
      <w:tr>
        <w:tc>
          <w:tcPr>
            <w:tcW w:type="dxa" w:w="2160"/>
          </w:tcPr>
          <w:p>
            <w:r>
              <w:rPr>
                <w:sz w:val="16"/>
              </w:rPr>
              <w:t>經濟日報網</w:t>
            </w:r>
          </w:p>
        </w:tc>
        <w:tc>
          <w:tcPr>
            <w:tcW w:type="dxa" w:w="2160"/>
          </w:tcPr>
          <w:p>
            <w:r>
              <w:rPr>
                <w:sz w:val="16"/>
              </w:rPr>
              <w:t>欣興事件引發洗產地爭議 家登邱銘乾：信任才是台灣供應鏈的根本</w:t>
            </w:r>
          </w:p>
        </w:tc>
        <w:tc>
          <w:tcPr>
            <w:tcW w:type="dxa" w:w="2160"/>
          </w:tcPr>
          <w:p>
            <w:r>
              <w:rPr>
                <w:sz w:val="16"/>
              </w:rPr>
              <w:t>2026-08-31</w:t>
            </w:r>
          </w:p>
        </w:tc>
        <w:tc>
          <w:tcPr>
            <w:tcW w:type="dxa" w:w="2160"/>
          </w:tcPr>
          <w:p>
            <w:r>
              <w:rPr>
                <w:sz w:val="16"/>
              </w:rPr>
              <w:t>https://money.udn.com/money/story/5612/9724492</w:t>
            </w:r>
          </w:p>
        </w:tc>
      </w:tr>
      <w:tr>
        <w:tc>
          <w:tcPr>
            <w:tcW w:type="dxa" w:w="2160"/>
          </w:tcPr>
          <w:p>
            <w:r>
              <w:rPr>
                <w:sz w:val="16"/>
              </w:rPr>
              <w:t>經濟日報網</w:t>
            </w:r>
          </w:p>
        </w:tc>
        <w:tc>
          <w:tcPr>
            <w:tcW w:type="dxa" w:w="2160"/>
          </w:tcPr>
          <w:p>
            <w:r>
              <w:rPr>
                <w:sz w:val="16"/>
              </w:rPr>
              <w:t>台積電推先進矽系統整合　矽光子和CoWoS加速AI效能</w:t>
            </w:r>
          </w:p>
        </w:tc>
        <w:tc>
          <w:tcPr>
            <w:tcW w:type="dxa" w:w="2160"/>
          </w:tcPr>
          <w:p>
            <w:r>
              <w:rPr>
                <w:sz w:val="16"/>
              </w:rPr>
              <w:t>2026-08-31</w:t>
            </w:r>
          </w:p>
        </w:tc>
        <w:tc>
          <w:tcPr>
            <w:tcW w:type="dxa" w:w="2160"/>
          </w:tcPr>
          <w:p>
            <w:r>
              <w:rPr>
                <w:sz w:val="16"/>
              </w:rPr>
              <w:t>https://money.udn.com/money/story/5612/9724493</w:t>
            </w:r>
          </w:p>
        </w:tc>
      </w:tr>
      <w:tr>
        <w:tc>
          <w:tcPr>
            <w:tcW w:type="dxa" w:w="2160"/>
          </w:tcPr>
          <w:p>
            <w:r>
              <w:rPr>
                <w:sz w:val="16"/>
              </w:rPr>
              <w:t>經濟日報網</w:t>
            </w:r>
          </w:p>
        </w:tc>
        <w:tc>
          <w:tcPr>
            <w:tcW w:type="dxa" w:w="2160"/>
          </w:tcPr>
          <w:p>
            <w:r>
              <w:rPr>
                <w:sz w:val="16"/>
              </w:rPr>
              <w:t>奧運黃金男雙推手 土地銀行企業羽球聯誼賽號召14家企業共襄盛舉</w:t>
            </w:r>
          </w:p>
        </w:tc>
        <w:tc>
          <w:tcPr>
            <w:tcW w:type="dxa" w:w="2160"/>
          </w:tcPr>
          <w:p>
            <w:r>
              <w:rPr>
                <w:sz w:val="16"/>
              </w:rPr>
              <w:t>2026-08-31</w:t>
            </w:r>
          </w:p>
        </w:tc>
        <w:tc>
          <w:tcPr>
            <w:tcW w:type="dxa" w:w="2160"/>
          </w:tcPr>
          <w:p>
            <w:r>
              <w:rPr>
                <w:sz w:val="16"/>
              </w:rPr>
              <w:t>https://money.udn.com/money/story/5612/9724494</w:t>
            </w:r>
          </w:p>
        </w:tc>
      </w:tr>
      <w:tr>
        <w:tc>
          <w:tcPr>
            <w:tcW w:type="dxa" w:w="2160"/>
          </w:tcPr>
          <w:p>
            <w:r>
              <w:rPr>
                <w:sz w:val="16"/>
              </w:rPr>
              <w:t>經濟日報網</w:t>
            </w:r>
          </w:p>
        </w:tc>
        <w:tc>
          <w:tcPr>
            <w:tcW w:type="dxa" w:w="2160"/>
          </w:tcPr>
          <w:p>
            <w:r>
              <w:rPr>
                <w:sz w:val="16"/>
              </w:rPr>
              <w:t>微星推出全新「PRO MP161E6T便攜顯示器」 輕薄攜帶10點觸控隨插即用</w:t>
            </w:r>
          </w:p>
        </w:tc>
        <w:tc>
          <w:tcPr>
            <w:tcW w:type="dxa" w:w="2160"/>
          </w:tcPr>
          <w:p>
            <w:r>
              <w:rPr>
                <w:sz w:val="16"/>
              </w:rPr>
              <w:t>2026-08-31</w:t>
            </w:r>
          </w:p>
        </w:tc>
        <w:tc>
          <w:tcPr>
            <w:tcW w:type="dxa" w:w="2160"/>
          </w:tcPr>
          <w:p>
            <w:r>
              <w:rPr>
                <w:sz w:val="16"/>
              </w:rPr>
              <w:t>https://money.udn.com/money/story/5612/9724497</w:t>
            </w:r>
          </w:p>
        </w:tc>
      </w:tr>
      <w:tr>
        <w:tc>
          <w:tcPr>
            <w:tcW w:type="dxa" w:w="2160"/>
          </w:tcPr>
          <w:p>
            <w:r>
              <w:rPr>
                <w:sz w:val="16"/>
              </w:rPr>
              <w:t>經濟日報網</w:t>
            </w:r>
          </w:p>
        </w:tc>
        <w:tc>
          <w:tcPr>
            <w:tcW w:type="dxa" w:w="2160"/>
          </w:tcPr>
          <w:p>
            <w:r>
              <w:rPr>
                <w:sz w:val="16"/>
              </w:rPr>
              <w:t>AMD Helios 啟動量產 智邦、貿聯、台燿迎新商機</w:t>
            </w:r>
          </w:p>
        </w:tc>
        <w:tc>
          <w:tcPr>
            <w:tcW w:type="dxa" w:w="2160"/>
          </w:tcPr>
          <w:p>
            <w:r>
              <w:rPr>
                <w:sz w:val="16"/>
              </w:rPr>
              <w:t>2026-08-31</w:t>
            </w:r>
          </w:p>
        </w:tc>
        <w:tc>
          <w:tcPr>
            <w:tcW w:type="dxa" w:w="2160"/>
          </w:tcPr>
          <w:p>
            <w:r>
              <w:rPr>
                <w:sz w:val="16"/>
              </w:rPr>
              <w:t>https://money.udn.com/money/story/5612/9724500</w:t>
            </w:r>
          </w:p>
        </w:tc>
      </w:tr>
      <w:tr>
        <w:tc>
          <w:tcPr>
            <w:tcW w:type="dxa" w:w="2160"/>
          </w:tcPr>
          <w:p>
            <w:r>
              <w:rPr>
                <w:sz w:val="16"/>
              </w:rPr>
              <w:t>經濟日報網</w:t>
            </w:r>
          </w:p>
        </w:tc>
        <w:tc>
          <w:tcPr>
            <w:tcW w:type="dxa" w:w="2160"/>
          </w:tcPr>
          <w:p>
            <w:r>
              <w:rPr>
                <w:sz w:val="16"/>
              </w:rPr>
              <w:t>數發部邀集Meta、Google、LINE、TikTok網路平台 升級反詐機制</w:t>
            </w:r>
          </w:p>
        </w:tc>
        <w:tc>
          <w:tcPr>
            <w:tcW w:type="dxa" w:w="2160"/>
          </w:tcPr>
          <w:p>
            <w:r>
              <w:rPr>
                <w:sz w:val="16"/>
              </w:rPr>
              <w:t>2026-08-31</w:t>
            </w:r>
          </w:p>
        </w:tc>
        <w:tc>
          <w:tcPr>
            <w:tcW w:type="dxa" w:w="2160"/>
          </w:tcPr>
          <w:p>
            <w:r>
              <w:rPr>
                <w:sz w:val="16"/>
              </w:rPr>
              <w:t>https://money.udn.com/money/story/5612/9724522</w:t>
            </w:r>
          </w:p>
        </w:tc>
      </w:tr>
      <w:tr>
        <w:tc>
          <w:tcPr>
            <w:tcW w:type="dxa" w:w="2160"/>
          </w:tcPr>
          <w:p>
            <w:r>
              <w:rPr>
                <w:sz w:val="16"/>
              </w:rPr>
              <w:t>經濟日報網</w:t>
            </w:r>
          </w:p>
        </w:tc>
        <w:tc>
          <w:tcPr>
            <w:tcW w:type="dxa" w:w="2160"/>
          </w:tcPr>
          <w:p>
            <w:r>
              <w:rPr>
                <w:sz w:val="16"/>
              </w:rPr>
              <w:t>龍科三期全給台積電 張善政：配套措施順利推動 上下游協力廠用地有譜</w:t>
            </w:r>
          </w:p>
        </w:tc>
        <w:tc>
          <w:tcPr>
            <w:tcW w:type="dxa" w:w="2160"/>
          </w:tcPr>
          <w:p>
            <w:r>
              <w:rPr>
                <w:sz w:val="16"/>
              </w:rPr>
              <w:t>2026-08-31</w:t>
            </w:r>
          </w:p>
        </w:tc>
        <w:tc>
          <w:tcPr>
            <w:tcW w:type="dxa" w:w="2160"/>
          </w:tcPr>
          <w:p>
            <w:r>
              <w:rPr>
                <w:sz w:val="16"/>
              </w:rPr>
              <w:t>https://money.udn.com/money/story/5612/9724524</w:t>
            </w:r>
          </w:p>
        </w:tc>
      </w:tr>
      <w:tr>
        <w:tc>
          <w:tcPr>
            <w:tcW w:type="dxa" w:w="2160"/>
          </w:tcPr>
          <w:p>
            <w:r>
              <w:rPr>
                <w:sz w:val="16"/>
              </w:rPr>
              <w:t>經濟日報網</w:t>
            </w:r>
          </w:p>
        </w:tc>
        <w:tc>
          <w:tcPr>
            <w:tcW w:type="dxa" w:w="2160"/>
          </w:tcPr>
          <w:p>
            <w:r>
              <w:rPr>
                <w:sz w:val="16"/>
              </w:rPr>
              <w:t>家登：搭先進製程封裝成長路徑　下半年樂觀</w:t>
            </w:r>
          </w:p>
        </w:tc>
        <w:tc>
          <w:tcPr>
            <w:tcW w:type="dxa" w:w="2160"/>
          </w:tcPr>
          <w:p>
            <w:r>
              <w:rPr>
                <w:sz w:val="16"/>
              </w:rPr>
              <w:t>2026-08-31</w:t>
            </w:r>
          </w:p>
        </w:tc>
        <w:tc>
          <w:tcPr>
            <w:tcW w:type="dxa" w:w="2160"/>
          </w:tcPr>
          <w:p>
            <w:r>
              <w:rPr>
                <w:sz w:val="16"/>
              </w:rPr>
              <w:t>https://money.udn.com/money/story/5612/9724541</w:t>
            </w:r>
          </w:p>
        </w:tc>
      </w:tr>
      <w:tr>
        <w:tc>
          <w:tcPr>
            <w:tcW w:type="dxa" w:w="2160"/>
          </w:tcPr>
          <w:p>
            <w:r>
              <w:rPr>
                <w:sz w:val="16"/>
              </w:rPr>
              <w:t>經濟日報網</w:t>
            </w:r>
          </w:p>
        </w:tc>
        <w:tc>
          <w:tcPr>
            <w:tcW w:type="dxa" w:w="2160"/>
          </w:tcPr>
          <w:p>
            <w:r>
              <w:rPr>
                <w:sz w:val="16"/>
              </w:rPr>
              <w:t>台積電COUPE推手轉戰聯發科 侯上勇：先進封裝亟需加強、還要找人</w:t>
            </w:r>
          </w:p>
        </w:tc>
        <w:tc>
          <w:tcPr>
            <w:tcW w:type="dxa" w:w="2160"/>
          </w:tcPr>
          <w:p>
            <w:r>
              <w:rPr>
                <w:sz w:val="16"/>
              </w:rPr>
              <w:t>2026-08-31</w:t>
            </w:r>
          </w:p>
        </w:tc>
        <w:tc>
          <w:tcPr>
            <w:tcW w:type="dxa" w:w="2160"/>
          </w:tcPr>
          <w:p>
            <w:r>
              <w:rPr>
                <w:sz w:val="16"/>
              </w:rPr>
              <w:t>https://money.udn.com/money/story/5612/9724625</w:t>
            </w:r>
          </w:p>
        </w:tc>
      </w:tr>
      <w:tr>
        <w:tc>
          <w:tcPr>
            <w:tcW w:type="dxa" w:w="2160"/>
          </w:tcPr>
          <w:p>
            <w:r>
              <w:rPr>
                <w:sz w:val="16"/>
              </w:rPr>
              <w:t>經濟日報網</w:t>
            </w:r>
          </w:p>
        </w:tc>
        <w:tc>
          <w:tcPr>
            <w:tcW w:type="dxa" w:w="2160"/>
          </w:tcPr>
          <w:p>
            <w:r>
              <w:rPr>
                <w:sz w:val="16"/>
              </w:rPr>
              <w:t>AI 伺服器與高階晶片需求爆發 捷流閥業半導體、電子相關接單年增15％</w:t>
            </w:r>
          </w:p>
        </w:tc>
        <w:tc>
          <w:tcPr>
            <w:tcW w:type="dxa" w:w="2160"/>
          </w:tcPr>
          <w:p>
            <w:r>
              <w:rPr>
                <w:sz w:val="16"/>
              </w:rPr>
              <w:t>2026-08-31</w:t>
            </w:r>
          </w:p>
        </w:tc>
        <w:tc>
          <w:tcPr>
            <w:tcW w:type="dxa" w:w="2160"/>
          </w:tcPr>
          <w:p>
            <w:r>
              <w:rPr>
                <w:sz w:val="16"/>
              </w:rPr>
              <w:t>https://money.udn.com/money/story/5612/9724639</w:t>
            </w:r>
          </w:p>
        </w:tc>
      </w:tr>
      <w:tr>
        <w:tc>
          <w:tcPr>
            <w:tcW w:type="dxa" w:w="2160"/>
          </w:tcPr>
          <w:p>
            <w:r>
              <w:rPr>
                <w:sz w:val="16"/>
              </w:rPr>
              <w:t>經濟日報網</w:t>
            </w:r>
          </w:p>
        </w:tc>
        <w:tc>
          <w:tcPr>
            <w:tcW w:type="dxa" w:w="2160"/>
          </w:tcPr>
          <w:p>
            <w:r>
              <w:rPr>
                <w:sz w:val="16"/>
              </w:rPr>
              <w:t>台股收跌202點守住46100點　台積電尾盤爆逾萬張大量</w:t>
            </w:r>
          </w:p>
        </w:tc>
        <w:tc>
          <w:tcPr>
            <w:tcW w:type="dxa" w:w="2160"/>
          </w:tcPr>
          <w:p>
            <w:r>
              <w:rPr>
                <w:sz w:val="16"/>
              </w:rPr>
              <w:t>2026-08-31</w:t>
            </w:r>
          </w:p>
        </w:tc>
        <w:tc>
          <w:tcPr>
            <w:tcW w:type="dxa" w:w="2160"/>
          </w:tcPr>
          <w:p>
            <w:r>
              <w:rPr>
                <w:sz w:val="16"/>
              </w:rPr>
              <w:t>https://money.udn.com/money/story/5612/9724649</w:t>
            </w:r>
          </w:p>
        </w:tc>
      </w:tr>
      <w:tr>
        <w:tc>
          <w:tcPr>
            <w:tcW w:type="dxa" w:w="2160"/>
          </w:tcPr>
          <w:p>
            <w:r>
              <w:rPr>
                <w:sz w:val="16"/>
              </w:rPr>
              <w:t>經濟日報網</w:t>
            </w:r>
          </w:p>
        </w:tc>
        <w:tc>
          <w:tcPr>
            <w:tcW w:type="dxa" w:w="2160"/>
          </w:tcPr>
          <w:p>
            <w:r>
              <w:rPr>
                <w:sz w:val="16"/>
              </w:rPr>
              <w:t>台股跌202.98點</w:t>
            </w:r>
          </w:p>
        </w:tc>
        <w:tc>
          <w:tcPr>
            <w:tcW w:type="dxa" w:w="2160"/>
          </w:tcPr>
          <w:p>
            <w:r>
              <w:rPr>
                <w:sz w:val="16"/>
              </w:rPr>
              <w:t>2026-08-31</w:t>
            </w:r>
          </w:p>
        </w:tc>
        <w:tc>
          <w:tcPr>
            <w:tcW w:type="dxa" w:w="2160"/>
          </w:tcPr>
          <w:p>
            <w:r>
              <w:rPr>
                <w:sz w:val="16"/>
              </w:rPr>
              <w:t>https://money.udn.com/money/story/5612/9724653</w:t>
            </w:r>
          </w:p>
        </w:tc>
      </w:tr>
      <w:tr>
        <w:tc>
          <w:tcPr>
            <w:tcW w:type="dxa" w:w="2160"/>
          </w:tcPr>
          <w:p>
            <w:r>
              <w:rPr>
                <w:sz w:val="16"/>
              </w:rPr>
              <w:t>經濟日報網</w:t>
            </w:r>
          </w:p>
        </w:tc>
        <w:tc>
          <w:tcPr>
            <w:tcW w:type="dxa" w:w="2160"/>
          </w:tcPr>
          <w:p>
            <w:r>
              <w:rPr>
                <w:sz w:val="16"/>
              </w:rPr>
              <w:t>數發部推AI對抗AI詐騙　攜手Meta等4大平台強化阻詐</w:t>
            </w:r>
          </w:p>
        </w:tc>
        <w:tc>
          <w:tcPr>
            <w:tcW w:type="dxa" w:w="2160"/>
          </w:tcPr>
          <w:p>
            <w:r>
              <w:rPr>
                <w:sz w:val="16"/>
              </w:rPr>
              <w:t>2026-08-31</w:t>
            </w:r>
          </w:p>
        </w:tc>
        <w:tc>
          <w:tcPr>
            <w:tcW w:type="dxa" w:w="2160"/>
          </w:tcPr>
          <w:p>
            <w:r>
              <w:rPr>
                <w:sz w:val="16"/>
              </w:rPr>
              <w:t>https://money.udn.com/money/story/5612/9724683</w:t>
            </w:r>
          </w:p>
        </w:tc>
      </w:tr>
      <w:tr>
        <w:tc>
          <w:tcPr>
            <w:tcW w:type="dxa" w:w="2160"/>
          </w:tcPr>
          <w:p>
            <w:r>
              <w:rPr>
                <w:sz w:val="16"/>
              </w:rPr>
              <w:t>經濟日報網</w:t>
            </w:r>
          </w:p>
        </w:tc>
        <w:tc>
          <w:tcPr>
            <w:tcW w:type="dxa" w:w="2160"/>
          </w:tcPr>
          <w:p>
            <w:r>
              <w:rPr>
                <w:sz w:val="16"/>
              </w:rPr>
              <w:t>博弘雲端取得 AWS 數位主權能力認證 締造雲端專業新里程</w:t>
            </w:r>
          </w:p>
        </w:tc>
        <w:tc>
          <w:tcPr>
            <w:tcW w:type="dxa" w:w="2160"/>
          </w:tcPr>
          <w:p>
            <w:r>
              <w:rPr>
                <w:sz w:val="16"/>
              </w:rPr>
              <w:t>2026-08-31</w:t>
            </w:r>
          </w:p>
        </w:tc>
        <w:tc>
          <w:tcPr>
            <w:tcW w:type="dxa" w:w="2160"/>
          </w:tcPr>
          <w:p>
            <w:r>
              <w:rPr>
                <w:sz w:val="16"/>
              </w:rPr>
              <w:t>https://money.udn.com/money/story/5612/9724694</w:t>
            </w:r>
          </w:p>
        </w:tc>
      </w:tr>
      <w:tr>
        <w:tc>
          <w:tcPr>
            <w:tcW w:type="dxa" w:w="2160"/>
          </w:tcPr>
          <w:p>
            <w:r>
              <w:rPr>
                <w:sz w:val="16"/>
              </w:rPr>
              <w:t>經濟日報網</w:t>
            </w:r>
          </w:p>
        </w:tc>
        <w:tc>
          <w:tcPr>
            <w:tcW w:type="dxa" w:w="2160"/>
          </w:tcPr>
          <w:p>
            <w:r>
              <w:rPr>
                <w:sz w:val="16"/>
              </w:rPr>
              <w:t>G2C+聯盟半導體展前 志聖60周年 AI 業務營收占比已七成</w:t>
            </w:r>
          </w:p>
        </w:tc>
        <w:tc>
          <w:tcPr>
            <w:tcW w:type="dxa" w:w="2160"/>
          </w:tcPr>
          <w:p>
            <w:r>
              <w:rPr>
                <w:sz w:val="16"/>
              </w:rPr>
              <w:t>2026-08-31</w:t>
            </w:r>
          </w:p>
        </w:tc>
        <w:tc>
          <w:tcPr>
            <w:tcW w:type="dxa" w:w="2160"/>
          </w:tcPr>
          <w:p>
            <w:r>
              <w:rPr>
                <w:sz w:val="16"/>
              </w:rPr>
              <w:t>https://money.udn.com/money/story/5612/9724695</w:t>
            </w:r>
          </w:p>
        </w:tc>
      </w:tr>
      <w:tr>
        <w:tc>
          <w:tcPr>
            <w:tcW w:type="dxa" w:w="2160"/>
          </w:tcPr>
          <w:p>
            <w:r>
              <w:rPr>
                <w:sz w:val="16"/>
              </w:rPr>
              <w:t>羅開Golf 頻道(Yahoo轉載)</w:t>
            </w:r>
          </w:p>
        </w:tc>
        <w:tc>
          <w:tcPr>
            <w:tcW w:type="dxa" w:w="2160"/>
          </w:tcPr>
          <w:p>
            <w:r>
              <w:rPr>
                <w:sz w:val="16"/>
              </w:rPr>
              <w:t>高爾夫》拉沙索笑傲印第安納波利斯，拉姆包辦年終個人團體冠軍</w:t>
            </w:r>
          </w:p>
        </w:tc>
        <w:tc>
          <w:tcPr>
            <w:tcW w:type="dxa" w:w="2160"/>
          </w:tcPr>
          <w:p>
            <w:r>
              <w:rPr>
                <w:sz w:val="16"/>
              </w:rPr>
              <w:t>2026-08-24</w:t>
            </w:r>
          </w:p>
        </w:tc>
        <w:tc>
          <w:tcPr>
            <w:tcW w:type="dxa" w:w="2160"/>
          </w:tcPr>
          <w:p>
            <w:r>
              <w:rPr>
                <w:sz w:val="16"/>
              </w:rPr>
              <w:t>https://tw.sports.yahoo.com/news/%E9%AB%98%E7%88%BE%E5%A4%AB-%E6%8B%89%E6%B2%99%E7%B4%A2%E7%AC%91%E5%82%B2%E5%8D%B0%E7%AC%AC%E5%AE%89%E7%B4%8D%E6%B3%A2%E5%88%A9%E6%96%AF-%E6%8B%89%E5%A7%86%E5%8C%85%E8%BE%A6%E5%B9%B4%E7%B5%82%E5%80%8B%E4%BA%BA%E5%9C%98%E9%AB%94%E5%86%A0%E8%BB%8D-052748308.html</w:t>
            </w:r>
          </w:p>
        </w:tc>
      </w:tr>
      <w:tr>
        <w:tc>
          <w:tcPr>
            <w:tcW w:type="dxa" w:w="2160"/>
          </w:tcPr>
          <w:p>
            <w:r>
              <w:rPr>
                <w:sz w:val="16"/>
              </w:rPr>
              <w:t>聯合新聞網(Yahoo轉載)</w:t>
            </w:r>
          </w:p>
        </w:tc>
        <w:tc>
          <w:tcPr>
            <w:tcW w:type="dxa" w:w="2160"/>
          </w:tcPr>
          <w:p>
            <w:r>
              <w:rPr>
                <w:sz w:val="16"/>
              </w:rPr>
              <w:t>陳幸妤替兒子存2,300萬教育基金 父母代操投資賺的錢也算贈與？</w:t>
            </w:r>
          </w:p>
        </w:tc>
        <w:tc>
          <w:tcPr>
            <w:tcW w:type="dxa" w:w="2160"/>
          </w:tcPr>
          <w:p>
            <w:r>
              <w:rPr>
                <w:sz w:val="16"/>
              </w:rPr>
              <w:t>2026-08-25</w:t>
            </w:r>
          </w:p>
        </w:tc>
        <w:tc>
          <w:tcPr>
            <w:tcW w:type="dxa" w:w="2160"/>
          </w:tcPr>
          <w:p>
            <w:r>
              <w:rPr>
                <w:sz w:val="16"/>
              </w:rPr>
              <w:t>https://tw.news.yahoo.com/%E9%99%B3%E5%B9%B8%E5%A6%A4%E6%9B%BF%E5%85%92%E5%AD%90%E5%AD%982-300%E8%90%AC%E6%95%99%E8%82%B2%E5%9F%BA%E9%87%91-%E7%88%B6%E6%AF%8D%E4%BB%A3%E6%93%8D%E6%8A%95%E8%B3%87%E8%B3%BA%E7%9A%84%E9%8C%A2%E4%B9%9F%E7%AE%97%E8%B4%88%E8%88%87-093551716.html</w:t>
            </w:r>
          </w:p>
        </w:tc>
      </w:tr>
      <w:tr>
        <w:tc>
          <w:tcPr>
            <w:tcW w:type="dxa" w:w="2160"/>
          </w:tcPr>
          <w:p>
            <w:r>
              <w:rPr>
                <w:sz w:val="16"/>
              </w:rPr>
              <w:t>聯合新聞網(Yahoo轉載)</w:t>
            </w:r>
          </w:p>
        </w:tc>
        <w:tc>
          <w:tcPr>
            <w:tcW w:type="dxa" w:w="2160"/>
          </w:tcPr>
          <w:p>
            <w:r>
              <w:rPr>
                <w:sz w:val="16"/>
              </w:rPr>
              <w:t>趙建銘稱會還2300萬 陳幸妤：先馬上還義大利旅費200萬不過分吧？</w:t>
            </w:r>
          </w:p>
        </w:tc>
        <w:tc>
          <w:tcPr>
            <w:tcW w:type="dxa" w:w="2160"/>
          </w:tcPr>
          <w:p>
            <w:r>
              <w:rPr>
                <w:sz w:val="16"/>
              </w:rPr>
              <w:t>2026-08-25</w:t>
            </w:r>
          </w:p>
        </w:tc>
        <w:tc>
          <w:tcPr>
            <w:tcW w:type="dxa" w:w="2160"/>
          </w:tcPr>
          <w:p>
            <w:r>
              <w:rPr>
                <w:sz w:val="16"/>
              </w:rPr>
              <w:t>https://tw.news.yahoo.com/%E8%B6%99%E5%BB%BA%E9%8A%98%E7%A8%B1%E6%9C%83%E9%82%842300%E8%90%AC-%E9%99%B3%E5%B9%B8%E5%A6%A4-%E5%85%88%E9%A6%AC%E4%B8%8A%E9%82%84%E7%BE%A9%E5%A4%A7%E5%88%A9%E6%97%85%E8%B2%BB200%E8%90%AC%E4%B8%8D%E9%81%8E%E5%88%86%E5%90%A7-053213657.html</w:t>
            </w:r>
          </w:p>
        </w:tc>
      </w:tr>
      <w:tr>
        <w:tc>
          <w:tcPr>
            <w:tcW w:type="dxa" w:w="2160"/>
          </w:tcPr>
          <w:p>
            <w:r>
              <w:rPr>
                <w:sz w:val="16"/>
              </w:rPr>
              <w:t>聯合新聞網(Yahoo轉載)</w:t>
            </w:r>
          </w:p>
        </w:tc>
        <w:tc>
          <w:tcPr>
            <w:tcW w:type="dxa" w:w="2160"/>
          </w:tcPr>
          <w:p>
            <w:r>
              <w:rPr>
                <w:sz w:val="16"/>
              </w:rPr>
              <w:t>高雄暴雨狂炸湧「咕嚕咕嚕」洗版未停班課 陳其邁：依氣象資料判斷</w:t>
            </w:r>
          </w:p>
        </w:tc>
        <w:tc>
          <w:tcPr>
            <w:tcW w:type="dxa" w:w="2160"/>
          </w:tcPr>
          <w:p>
            <w:r>
              <w:rPr>
                <w:sz w:val="16"/>
              </w:rPr>
              <w:t>2026-08-25</w:t>
            </w:r>
          </w:p>
        </w:tc>
        <w:tc>
          <w:tcPr>
            <w:tcW w:type="dxa" w:w="2160"/>
          </w:tcPr>
          <w:p>
            <w:r>
              <w:rPr>
                <w:sz w:val="16"/>
              </w:rPr>
              <w:t>https://tw.news.yahoo.com/%E9%AB%98%E9%9B%84%E6%9A%B4%E9%9B%A8%E7%8B%82%E7%82%B8%E6%B9%A7-%E5%92%95%E5%9A%95%E5%92%95%E5%9A%95-%E6%B4%97%E7%89%88%E6%9C%AA%E5%81%9C%E7%8F%AD%E8%AA%B2-%E9%99%B3%E5%85%B6%E9%82%81-%E4%BE%9D%E6%B0%A3%E8%B1%A1%E8%B3%87%E6%96%99%E5%88%A4%E6%96%B7-053213817.html</w:t>
            </w:r>
          </w:p>
        </w:tc>
      </w:tr>
      <w:tr>
        <w:tc>
          <w:tcPr>
            <w:tcW w:type="dxa" w:w="2160"/>
          </w:tcPr>
          <w:p>
            <w:r>
              <w:rPr>
                <w:sz w:val="16"/>
              </w:rPr>
              <w:t>聯合新聞網(Yahoo轉載)</w:t>
            </w:r>
          </w:p>
        </w:tc>
        <w:tc>
          <w:tcPr>
            <w:tcW w:type="dxa" w:w="2160"/>
          </w:tcPr>
          <w:p>
            <w:r>
              <w:rPr>
                <w:sz w:val="16"/>
              </w:rPr>
              <w:t>亂蹭名號！生技公司瞎扯「認證有效」台中榮總怒寄存證信：別誤導</w:t>
            </w:r>
          </w:p>
        </w:tc>
        <w:tc>
          <w:tcPr>
            <w:tcW w:type="dxa" w:w="2160"/>
          </w:tcPr>
          <w:p>
            <w:r>
              <w:rPr>
                <w:sz w:val="16"/>
              </w:rPr>
              <w:t>2026-08-25</w:t>
            </w:r>
          </w:p>
        </w:tc>
        <w:tc>
          <w:tcPr>
            <w:tcW w:type="dxa" w:w="2160"/>
          </w:tcPr>
          <w:p>
            <w:r>
              <w:rPr>
                <w:sz w:val="16"/>
              </w:rPr>
              <w:t>https://tw.news.yahoo.com/%E4%BA%82%E8%B9%AD%E5%90%8D%E8%99%9F-%E7%94%9F%E6%8A%80%E5%85%AC%E5%8F%B8%E7%9E%8E%E6%89%AF-%E8%AA%8D%E8%AD%89%E6%9C%89%E6%95%88-%E5%8F%B0%E4%B8%AD%E6%A6%AE%E7%B8%BD%E6%80%92%E5%AF%84%E5%AD%98%E8%AD%89%E4%BF%A1-%E5%88%A5%E8%AA%A4%E5%B0%8E-053213314.html</w:t>
            </w:r>
          </w:p>
        </w:tc>
      </w:tr>
      <w:tr>
        <w:tc>
          <w:tcPr>
            <w:tcW w:type="dxa" w:w="2160"/>
          </w:tcPr>
          <w:p>
            <w:r>
              <w:rPr>
                <w:sz w:val="16"/>
              </w:rPr>
              <w:t>聯合新聞網(Yahoo轉載)</w:t>
            </w:r>
          </w:p>
        </w:tc>
        <w:tc>
          <w:tcPr>
            <w:tcW w:type="dxa" w:w="2160"/>
          </w:tcPr>
          <w:p>
            <w:r>
              <w:rPr>
                <w:sz w:val="16"/>
              </w:rPr>
              <w:t>「敢丟帝寶門口嗎？」 李家同看台南爆炸嘆：當地居民太老實</w:t>
            </w:r>
          </w:p>
        </w:tc>
        <w:tc>
          <w:tcPr>
            <w:tcW w:type="dxa" w:w="2160"/>
          </w:tcPr>
          <w:p>
            <w:r>
              <w:rPr>
                <w:sz w:val="16"/>
              </w:rPr>
              <w:t>2026-08-25</w:t>
            </w:r>
          </w:p>
        </w:tc>
        <w:tc>
          <w:tcPr>
            <w:tcW w:type="dxa" w:w="2160"/>
          </w:tcPr>
          <w:p>
            <w:r>
              <w:rPr>
                <w:sz w:val="16"/>
              </w:rPr>
              <w:t>https://tw.news.yahoo.com/%E6%95%A2%E4%B8%9F%E5%B8%9D%E5%AF%B6%E9%96%80%E5%8F%A3%E5%97%8E-%E6%9D%8E%E5%AE%B6%E5%90%8C%E7%9C%8B%E5%8F%B0%E5%8D%97%E7%88%86%E7%82%B8%E5%98%86-%E7%95%B6%E5%9C%B0%E5%B1%85%E6%B0%91%E5%A4%AA%E8%80%81%E5%AF%A6-053459107.html</w:t>
            </w:r>
          </w:p>
        </w:tc>
      </w:tr>
      <w:tr>
        <w:tc>
          <w:tcPr>
            <w:tcW w:type="dxa" w:w="2160"/>
          </w:tcPr>
          <w:p>
            <w:r>
              <w:rPr>
                <w:sz w:val="16"/>
              </w:rPr>
              <w:t>聯合新聞網(Yahoo轉載)</w:t>
            </w:r>
          </w:p>
        </w:tc>
        <w:tc>
          <w:tcPr>
            <w:tcW w:type="dxa" w:w="2160"/>
          </w:tcPr>
          <w:p>
            <w:r>
              <w:rPr>
                <w:sz w:val="16"/>
              </w:rPr>
              <w:t>台股穩了？市場寄望輝達救全村 法人曝變數未完全消弭、留意量能變化</w:t>
            </w:r>
          </w:p>
        </w:tc>
        <w:tc>
          <w:tcPr>
            <w:tcW w:type="dxa" w:w="2160"/>
          </w:tcPr>
          <w:p>
            <w:r>
              <w:rPr>
                <w:sz w:val="16"/>
              </w:rPr>
              <w:t>2026-08-26</w:t>
            </w:r>
          </w:p>
        </w:tc>
        <w:tc>
          <w:tcPr>
            <w:tcW w:type="dxa" w:w="2160"/>
          </w:tcPr>
          <w:p>
            <w:r>
              <w:rPr>
                <w:sz w:val="16"/>
              </w:rPr>
              <w:t>https://tw.news.yahoo.com/%E5%8F%B0%E8%82%A1%E7%A9%A9%E4%BA%86-%E5%B8%82%E5%A0%B4%E5%AF%84%E6%9C%9B%E8%BC%9D%E9%81%94%E6%95%91%E5%85%A8%E6%9D%91-%E6%B3%95%E4%BA%BA%E6%9B%9D%E8%AE%8A%E6%95%B8%E6%9C%AA%E5%AE%8C%E5%85%A8%E6%B6%88%E5%BC%AD-%E7%95%99%E6%84%8F%E9%87%8F%E8%83%BD%E8%AE%8A%E5%8C%96-093936943.html</w:t>
            </w:r>
          </w:p>
        </w:tc>
      </w:tr>
      <w:tr>
        <w:tc>
          <w:tcPr>
            <w:tcW w:type="dxa" w:w="2160"/>
          </w:tcPr>
          <w:p>
            <w:r>
              <w:rPr>
                <w:sz w:val="16"/>
              </w:rPr>
              <w:t>聯合新聞網(Yahoo轉載)</w:t>
            </w:r>
          </w:p>
        </w:tc>
        <w:tc>
          <w:tcPr>
            <w:tcW w:type="dxa" w:w="2160"/>
          </w:tcPr>
          <w:p>
            <w:r>
              <w:rPr>
                <w:sz w:val="16"/>
              </w:rPr>
              <w:t>輝達財報前韓國貪狗「重壓」3倍費半！一周狂買近9億美元 網：抄底還抄家</w:t>
            </w:r>
          </w:p>
        </w:tc>
        <w:tc>
          <w:tcPr>
            <w:tcW w:type="dxa" w:w="2160"/>
          </w:tcPr>
          <w:p>
            <w:r>
              <w:rPr>
                <w:sz w:val="16"/>
              </w:rPr>
              <w:t>2026-08-26</w:t>
            </w:r>
          </w:p>
        </w:tc>
        <w:tc>
          <w:tcPr>
            <w:tcW w:type="dxa" w:w="2160"/>
          </w:tcPr>
          <w:p>
            <w:r>
              <w:rPr>
                <w:sz w:val="16"/>
              </w:rPr>
              <w:t>https://tw.news.yahoo.com/%E8%BC%9D%E9%81%94%E8%B2%A1%E5%A0%B1%E5%89%8D%E9%9F%93%E5%9C%8B%E8%B2%AA%E7%8B%97-%E9%87%8D%E5%A3%93-3%E5%80%8D%E8%B2%BB%E5%8D%8A-%E5%91%A8%E7%8B%82%E8%B2%B7%E8%BF%919%E5%84%84%E7%BE%8E%E5%85%83-%E7%B6%B2-093936154.html</w:t>
            </w:r>
          </w:p>
        </w:tc>
      </w:tr>
      <w:tr>
        <w:tc>
          <w:tcPr>
            <w:tcW w:type="dxa" w:w="2160"/>
          </w:tcPr>
          <w:p>
            <w:r>
              <w:rPr>
                <w:sz w:val="16"/>
              </w:rPr>
              <w:t>聯合新聞網(Yahoo轉載)</w:t>
            </w:r>
          </w:p>
        </w:tc>
        <w:tc>
          <w:tcPr>
            <w:tcW w:type="dxa" w:w="2160"/>
          </w:tcPr>
          <w:p>
            <w:r>
              <w:rPr>
                <w:sz w:val="16"/>
              </w:rPr>
              <w:t>台股財富效應來了 上半年台北市豪宅交易占比連三年攀升</w:t>
            </w:r>
          </w:p>
        </w:tc>
        <w:tc>
          <w:tcPr>
            <w:tcW w:type="dxa" w:w="2160"/>
          </w:tcPr>
          <w:p>
            <w:r>
              <w:rPr>
                <w:sz w:val="16"/>
              </w:rPr>
              <w:t>2026-08-26</w:t>
            </w:r>
          </w:p>
        </w:tc>
        <w:tc>
          <w:tcPr>
            <w:tcW w:type="dxa" w:w="2160"/>
          </w:tcPr>
          <w:p>
            <w:r>
              <w:rPr>
                <w:sz w:val="16"/>
              </w:rPr>
              <w:t>https://tw.news.yahoo.com/%E5%8F%B0%E8%82%A1%E8%B2%A1%E5%AF%8C%E6%95%88%E6%87%89%E4%BE%86%E4%BA%86-%E4%B8%8A%E5%8D%8A%E5%B9%B4%E5%8F%B0%E5%8C%97%E5%B8%82%E8%B1%AA%E5%AE%85%E4%BA%A4%E6%98%93%E5%8D%A0%E6%AF%94%E9%80%A3%E4%B8%89%E5%B9%B4%E6%94%80%E5%8D%87-095458249.html</w:t>
            </w:r>
          </w:p>
        </w:tc>
      </w:tr>
      <w:tr>
        <w:tc>
          <w:tcPr>
            <w:tcW w:type="dxa" w:w="2160"/>
          </w:tcPr>
          <w:p>
            <w:r>
              <w:rPr>
                <w:sz w:val="16"/>
              </w:rPr>
              <w:t>聯合新聞網(Yahoo轉載)</w:t>
            </w:r>
          </w:p>
        </w:tc>
        <w:tc>
          <w:tcPr>
            <w:tcW w:type="dxa" w:w="2160"/>
          </w:tcPr>
          <w:p>
            <w:r>
              <w:rPr>
                <w:sz w:val="16"/>
              </w:rPr>
              <w:t>被批「搶錢」？彰化去年交通違規罰鍰收入6.2億 超收1.8億創新高</w:t>
            </w:r>
          </w:p>
        </w:tc>
        <w:tc>
          <w:tcPr>
            <w:tcW w:type="dxa" w:w="2160"/>
          </w:tcPr>
          <w:p>
            <w:r>
              <w:rPr>
                <w:sz w:val="16"/>
              </w:rPr>
              <w:t>2026-08-26</w:t>
            </w:r>
          </w:p>
        </w:tc>
        <w:tc>
          <w:tcPr>
            <w:tcW w:type="dxa" w:w="2160"/>
          </w:tcPr>
          <w:p>
            <w:r>
              <w:rPr>
                <w:sz w:val="16"/>
              </w:rPr>
              <w:t>https://tw.news.yahoo.com/%E8%A2%AB%E6%89%B9-%E6%90%B6%E9%8C%A2-%E5%BD%B0%E5%8C%96%E5%8E%BB%E5%B9%B4%E4%BA%A4%E9%80%9A%E9%81%95%E8%A6%8F%E7%BD%B0%E9%8D%B0%E6%94%B6%E5%85%A56-2%E5%84%84-%E8%B6%85%E6%94%B61-093936296.html</w:t>
            </w:r>
          </w:p>
        </w:tc>
      </w:tr>
      <w:tr>
        <w:tc>
          <w:tcPr>
            <w:tcW w:type="dxa" w:w="2160"/>
          </w:tcPr>
          <w:p>
            <w:r>
              <w:rPr>
                <w:sz w:val="16"/>
              </w:rPr>
              <w:t>聯合新聞網(Yahoo轉載)</w:t>
            </w:r>
          </w:p>
        </w:tc>
        <w:tc>
          <w:tcPr>
            <w:tcW w:type="dxa" w:w="2160"/>
          </w:tcPr>
          <w:p>
            <w:r>
              <w:rPr>
                <w:sz w:val="16"/>
              </w:rPr>
              <w:t>2026失智論壇／失智後存一輩子的錢該怎麼辦？ 律師揭高齡財務4大風險</w:t>
            </w:r>
          </w:p>
        </w:tc>
        <w:tc>
          <w:tcPr>
            <w:tcW w:type="dxa" w:w="2160"/>
          </w:tcPr>
          <w:p>
            <w:r>
              <w:rPr>
                <w:sz w:val="16"/>
              </w:rPr>
              <w:t>2026-08-29</w:t>
            </w:r>
          </w:p>
        </w:tc>
        <w:tc>
          <w:tcPr>
            <w:tcW w:type="dxa" w:w="2160"/>
          </w:tcPr>
          <w:p>
            <w:r>
              <w:rPr>
                <w:sz w:val="16"/>
              </w:rPr>
              <w:t>https://tw.news.yahoo.com/2026%E5%A4%B1%E6%99%BA%E8%AB%96%E5%A3%87-%E5%A4%B1%E6%99%BA%E5%BE%8C%E5%AD%98-%E8%BC%A9%E5%AD%90%E7%9A%84%E9%8C%A2%E8%A9%B2%E6%80%8E%E9%BA%BC%E8%BE%A6-%E5%BE%8B%E5%B8%AB%E6%8F%AD%E9%AB%98%E9%BD%A1%E8%B2%A1%E5%8B%994%E5%A4%A7%E9%A2%A8%E9%9A%AA-103356476.html</w:t>
            </w:r>
          </w:p>
        </w:tc>
      </w:tr>
      <w:tr>
        <w:tc>
          <w:tcPr>
            <w:tcW w:type="dxa" w:w="2160"/>
          </w:tcPr>
          <w:p>
            <w:r>
              <w:rPr>
                <w:sz w:val="16"/>
              </w:rPr>
              <w:t>聯合新聞網(Yahoo轉載)</w:t>
            </w:r>
          </w:p>
        </w:tc>
        <w:tc>
          <w:tcPr>
            <w:tcW w:type="dxa" w:w="2160"/>
          </w:tcPr>
          <w:p>
            <w:r>
              <w:rPr>
                <w:sz w:val="16"/>
              </w:rPr>
              <w:t>獨／台中建商辦都更詐貸2.2億！買地墊高到每坪65萬 董座5人遭訴</w:t>
            </w:r>
          </w:p>
        </w:tc>
        <w:tc>
          <w:tcPr>
            <w:tcW w:type="dxa" w:w="2160"/>
          </w:tcPr>
          <w:p>
            <w:r>
              <w:rPr>
                <w:sz w:val="16"/>
              </w:rPr>
              <w:t>2026-08-29</w:t>
            </w:r>
          </w:p>
        </w:tc>
        <w:tc>
          <w:tcPr>
            <w:tcW w:type="dxa" w:w="2160"/>
          </w:tcPr>
          <w:p>
            <w:r>
              <w:rPr>
                <w:sz w:val="16"/>
              </w:rPr>
              <w:t>https://tw.news.yahoo.com/%E7%8D%A8-%E5%8F%B0%E4%B8%AD%E5%BB%BA%E5%95%86%E8%BE%A6%E9%83%BD%E6%9B%B4%E8%A9%90%E8%B2%B82-2%E5%84%84-%E8%B2%B7%E5%9C%B0%E5%A2%8A%E9%AB%98%E5%88%B0%E6%AF%8F%E5%9D%AA65%E8%90%AC-%E8%91%A3%E5%BA%A75%E4%BA%BA%E9%81%AD%E8%A8%B4-103356864.html</w:t>
            </w:r>
          </w:p>
        </w:tc>
      </w:tr>
      <w:tr>
        <w:tc>
          <w:tcPr>
            <w:tcW w:type="dxa" w:w="2160"/>
          </w:tcPr>
          <w:p>
            <w:r>
              <w:rPr>
                <w:sz w:val="16"/>
              </w:rPr>
              <w:t>聯合新聞網(Yahoo轉載)</w:t>
            </w:r>
          </w:p>
        </w:tc>
        <w:tc>
          <w:tcPr>
            <w:tcW w:type="dxa" w:w="2160"/>
          </w:tcPr>
          <w:p>
            <w:r>
              <w:rPr>
                <w:sz w:val="16"/>
              </w:rPr>
              <w:t>斜槓族、小攤商、獨立經營者可自提6%勞退金！9月起可線上申請</w:t>
            </w:r>
          </w:p>
        </w:tc>
        <w:tc>
          <w:tcPr>
            <w:tcW w:type="dxa" w:w="2160"/>
          </w:tcPr>
          <w:p>
            <w:r>
              <w:rPr>
                <w:sz w:val="16"/>
              </w:rPr>
              <w:t>2026-08-30</w:t>
            </w:r>
          </w:p>
        </w:tc>
        <w:tc>
          <w:tcPr>
            <w:tcW w:type="dxa" w:w="2160"/>
          </w:tcPr>
          <w:p>
            <w:r>
              <w:rPr>
                <w:sz w:val="16"/>
              </w:rPr>
              <w:t>https://tw.news.yahoo.com/%E6%96%9C%E6%A7%93%E6%97%8F-%E5%B0%8F%E6%94%A4%E5%95%86-%E7%8D%A8%E7%AB%8B%E7%B6%93%E7%87%9F%E8%80%85%E5%8F%AF%E8%87%AA%E6%8F%906-%E5%8B%9E%E9%80%80%E9%87%91-9%E6%9C%88%E8%B5%B7%E5%8F%AF%E7%B7%9A%E4%B8%8A%E7%94%B3%E8%AB%8B-073754132.html</w:t>
            </w:r>
          </w:p>
        </w:tc>
      </w:tr>
      <w:tr>
        <w:tc>
          <w:tcPr>
            <w:tcW w:type="dxa" w:w="2160"/>
          </w:tcPr>
          <w:p>
            <w:r>
              <w:rPr>
                <w:sz w:val="16"/>
              </w:rPr>
              <w:t>聯合新聞網(Yahoo轉載)</w:t>
            </w:r>
          </w:p>
        </w:tc>
        <w:tc>
          <w:tcPr>
            <w:tcW w:type="dxa" w:w="2160"/>
          </w:tcPr>
          <w:p>
            <w:r>
              <w:rPr>
                <w:sz w:val="16"/>
              </w:rPr>
              <w:t>護理荒加薪20%仍難解 洪子仁揭「人力流向」醫學中心壓力更大</w:t>
            </w:r>
          </w:p>
        </w:tc>
        <w:tc>
          <w:tcPr>
            <w:tcW w:type="dxa" w:w="2160"/>
          </w:tcPr>
          <w:p>
            <w:r>
              <w:rPr>
                <w:sz w:val="16"/>
              </w:rPr>
              <w:t>2026-08-31</w:t>
            </w:r>
          </w:p>
        </w:tc>
        <w:tc>
          <w:tcPr>
            <w:tcW w:type="dxa" w:w="2160"/>
          </w:tcPr>
          <w:p>
            <w:r>
              <w:rPr>
                <w:sz w:val="16"/>
              </w:rPr>
              <w:t>https://tw.news.yahoo.com/%E8%AD%B7%E7%90%86%E8%8D%92%E5%8A%A0%E8%96%AA20-%E4%BB%8D%E9%9B%A3%E8%A7%A3-%E6%B4%AA%E5%AD%90%E4%BB%81%E6%8F%AD-%E4%BA%BA%E5%8A%9B%E6%B5%81%E5%90%91-%E9%86%AB%E5%AD%B8%E4%B8%AD%E5%BF%83%E5%A3%93%E5%8A%9B%E6%9B%B4%E5%A4%A7-055337853.html</w:t>
            </w:r>
          </w:p>
        </w:tc>
      </w:tr>
      <w:tr>
        <w:tc>
          <w:tcPr>
            <w:tcW w:type="dxa" w:w="2160"/>
          </w:tcPr>
          <w:p>
            <w:r>
              <w:rPr>
                <w:sz w:val="16"/>
              </w:rPr>
              <w:t>聯合新聞網（運動）(Yahoo轉載)</w:t>
            </w:r>
          </w:p>
        </w:tc>
        <w:tc>
          <w:tcPr>
            <w:tcW w:type="dxa" w:w="2160"/>
          </w:tcPr>
          <w:p>
            <w:r>
              <w:rPr>
                <w:sz w:val="16"/>
              </w:rPr>
              <w:t>中信銀Ｘ巴特勒 激勵學子追夢</w:t>
            </w:r>
          </w:p>
        </w:tc>
        <w:tc>
          <w:tcPr>
            <w:tcW w:type="dxa" w:w="2160"/>
          </w:tcPr>
          <w:p>
            <w:r>
              <w:rPr>
                <w:sz w:val="16"/>
              </w:rPr>
              <w:t>2026-08-28</w:t>
            </w:r>
          </w:p>
        </w:tc>
        <w:tc>
          <w:tcPr>
            <w:tcW w:type="dxa" w:w="2160"/>
          </w:tcPr>
          <w:p>
            <w:r>
              <w:rPr>
                <w:sz w:val="16"/>
              </w:rPr>
              <w:t>https://tw.sports.yahoo.com/news/%E4%B8%AD%E4%BF%A1%E9%8A%80-%E5%B7%B4%E7%89%B9%E5%8B%92-%E6%BF%80%E5%8B%B5%E5%AD%B8%E5%AD%90%E8%BF%BD%E5%A4%A2-160442360.html</w:t>
            </w:r>
          </w:p>
        </w:tc>
      </w:tr>
      <w:tr>
        <w:tc>
          <w:tcPr>
            <w:tcW w:type="dxa" w:w="2160"/>
          </w:tcPr>
          <w:p>
            <w:r>
              <w:rPr>
                <w:sz w:val="16"/>
              </w:rPr>
              <w:t>自由時報(Yahoo轉載)</w:t>
            </w:r>
          </w:p>
        </w:tc>
        <w:tc>
          <w:tcPr>
            <w:tcW w:type="dxa" w:w="2160"/>
          </w:tcPr>
          <w:p>
            <w:r>
              <w:rPr>
                <w:sz w:val="16"/>
              </w:rPr>
              <w:t>焦點股》南亞：日東紡下跌拖累 法人目標價300元不變</w:t>
            </w:r>
          </w:p>
        </w:tc>
        <w:tc>
          <w:tcPr>
            <w:tcW w:type="dxa" w:w="2160"/>
          </w:tcPr>
          <w:p>
            <w:r>
              <w:rPr>
                <w:sz w:val="16"/>
              </w:rPr>
              <w:t>2026-08-24</w:t>
            </w:r>
          </w:p>
        </w:tc>
        <w:tc>
          <w:tcPr>
            <w:tcW w:type="dxa" w:w="2160"/>
          </w:tcPr>
          <w:p>
            <w:r>
              <w:rPr>
                <w:sz w:val="16"/>
              </w:rPr>
              <w:t>https://tw.news.yahoo.com/%E7%84%A6%E9%BB%9E%E8%82%A1-%E5%8D%97%E4%BA%9E-%E6%97%A5%E6%9D%B1%E7%B4%A1%E4%B8%8B%E8%B7%8C%E6%8B%96%E7%B4%AF-%E6%B3%95%E4%BA%BA%E7%9B%AE%E6%A8%99%E5%83%B9300%E5%85%83%E4%B8%8D%E8%AE%8A-014810254.html</w:t>
            </w:r>
          </w:p>
        </w:tc>
      </w:tr>
      <w:tr>
        <w:tc>
          <w:tcPr>
            <w:tcW w:type="dxa" w:w="2160"/>
          </w:tcPr>
          <w:p>
            <w:r>
              <w:rPr>
                <w:sz w:val="16"/>
              </w:rPr>
              <w:t>自由時報(Yahoo轉載)</w:t>
            </w:r>
          </w:p>
        </w:tc>
        <w:tc>
          <w:tcPr>
            <w:tcW w:type="dxa" w:w="2160"/>
          </w:tcPr>
          <w:p>
            <w:r>
              <w:rPr>
                <w:sz w:val="16"/>
              </w:rPr>
              <w:t>新北核發高中職以上獎學金1347萬 弱勢生加碼共780名學子受惠</w:t>
            </w:r>
          </w:p>
        </w:tc>
        <w:tc>
          <w:tcPr>
            <w:tcW w:type="dxa" w:w="2160"/>
          </w:tcPr>
          <w:p>
            <w:r>
              <w:rPr>
                <w:sz w:val="16"/>
              </w:rPr>
              <w:t>2026-08-24</w:t>
            </w:r>
          </w:p>
        </w:tc>
        <w:tc>
          <w:tcPr>
            <w:tcW w:type="dxa" w:w="2160"/>
          </w:tcPr>
          <w:p>
            <w:r>
              <w:rPr>
                <w:sz w:val="16"/>
              </w:rPr>
              <w:t>https://tw.news.yahoo.com/%E6%96%B0%E5%8C%97%E6%A0%B8%E7%99%BC%E9%AB%98%E4%B8%AD%E8%81%B7%E4%BB%A5%E4%B8%8A%E7%8D%8E%E5%AD%B8%E9%87%911347%E8%90%AC-%E5%BC%B1%E5%8B%A2%E7%94%9F%E5%8A%A0%E7%A2%BC%E5%85%B1780%E5%90%8D%E5%AD%B8%E5%AD%90%E5%8F%97%E6%83%A0-014317177.html</w:t>
            </w:r>
          </w:p>
        </w:tc>
      </w:tr>
      <w:tr>
        <w:tc>
          <w:tcPr>
            <w:tcW w:type="dxa" w:w="2160"/>
          </w:tcPr>
          <w:p>
            <w:r>
              <w:rPr>
                <w:sz w:val="16"/>
              </w:rPr>
              <w:t>自由時報(Yahoo轉載)</w:t>
            </w:r>
          </w:p>
        </w:tc>
        <w:tc>
          <w:tcPr>
            <w:tcW w:type="dxa" w:w="2160"/>
          </w:tcPr>
          <w:p>
            <w:r>
              <w:rPr>
                <w:sz w:val="16"/>
              </w:rPr>
              <w:t>詹惟中打破沉默發聲 期盼五熊早日平安回來</w:t>
            </w:r>
          </w:p>
        </w:tc>
        <w:tc>
          <w:tcPr>
            <w:tcW w:type="dxa" w:w="2160"/>
          </w:tcPr>
          <w:p>
            <w:r>
              <w:rPr>
                <w:sz w:val="16"/>
              </w:rPr>
              <w:t>2026-08-24</w:t>
            </w:r>
          </w:p>
        </w:tc>
        <w:tc>
          <w:tcPr>
            <w:tcW w:type="dxa" w:w="2160"/>
          </w:tcPr>
          <w:p>
            <w:r>
              <w:rPr>
                <w:sz w:val="16"/>
              </w:rPr>
              <w:t>https://tw.news.yahoo.com/%E8%A9%B9%E6%83%9F%E4%B8%AD%E6%89%93%E7%A0%B4%E6%B2%89%E9%BB%98%E7%99%BC%E8%81%B2-%E6%9C%9F%E7%9B%BC%E4%BA%94%E7%86%8A%E6%97%A9%E6%97%A5%E5%B9%B3%E5%AE%89%E5%9B%9E%E4%BE%86-015547893.html</w:t>
            </w:r>
          </w:p>
        </w:tc>
      </w:tr>
      <w:tr>
        <w:tc>
          <w:tcPr>
            <w:tcW w:type="dxa" w:w="2160"/>
          </w:tcPr>
          <w:p>
            <w:r>
              <w:rPr>
                <w:sz w:val="16"/>
              </w:rPr>
              <w:t>自由時報(Yahoo轉載)</w:t>
            </w:r>
          </w:p>
        </w:tc>
        <w:tc>
          <w:tcPr>
            <w:tcW w:type="dxa" w:w="2160"/>
          </w:tcPr>
          <w:p>
            <w:r>
              <w:rPr>
                <w:sz w:val="16"/>
              </w:rPr>
              <w:t>獨家》新北某護理之家疑爆菜花群聚感染 家屬目擊未換手套換藥疑成感染破口</w:t>
            </w:r>
          </w:p>
        </w:tc>
        <w:tc>
          <w:tcPr>
            <w:tcW w:type="dxa" w:w="2160"/>
          </w:tcPr>
          <w:p>
            <w:r>
              <w:rPr>
                <w:sz w:val="16"/>
              </w:rPr>
              <w:t>2026-08-24</w:t>
            </w:r>
          </w:p>
        </w:tc>
        <w:tc>
          <w:tcPr>
            <w:tcW w:type="dxa" w:w="2160"/>
          </w:tcPr>
          <w:p>
            <w:r>
              <w:rPr>
                <w:sz w:val="16"/>
              </w:rPr>
              <w:t>https://tw.news.yahoo.com/%E7%8D%A8%E5%AE%B6-%E6%96%B0%E5%8C%97%E6%9F%90%E8%AD%B7%E7%90%86%E4%B9%8B%E5%AE%B6%E7%96%91%E7%88%86%E8%8F%9C%E8%8A%B1%E7%BE%A4%E8%81%9A%E6%84%9F%E6%9F%93-%E5%AE%B6%E5%B1%AC%E7%9B%AE%E6%93%8A%E6%9C%AA%E6%8F%9B%E6%89%8B%E5%A5%97%E6%8F%9B%E8%97%A5%E7%96%91%E6%88%90%E6%84%9F%E6%9F%93%E7%A0%B4%E5%8F%A3-015622767.html</w:t>
            </w:r>
          </w:p>
        </w:tc>
      </w:tr>
      <w:tr>
        <w:tc>
          <w:tcPr>
            <w:tcW w:type="dxa" w:w="2160"/>
          </w:tcPr>
          <w:p>
            <w:r>
              <w:rPr>
                <w:sz w:val="16"/>
              </w:rPr>
              <w:t>自由時報(Yahoo轉載)</w:t>
            </w:r>
          </w:p>
        </w:tc>
        <w:tc>
          <w:tcPr>
            <w:tcW w:type="dxa" w:w="2160"/>
          </w:tcPr>
          <w:p>
            <w:r>
              <w:rPr>
                <w:sz w:val="16"/>
              </w:rPr>
              <w:t>新北市某護理之家爆菜花疫情？ 新北市衛生局7月曾無預警稽查</w:t>
            </w:r>
          </w:p>
        </w:tc>
        <w:tc>
          <w:tcPr>
            <w:tcW w:type="dxa" w:w="2160"/>
          </w:tcPr>
          <w:p>
            <w:r>
              <w:rPr>
                <w:sz w:val="16"/>
              </w:rPr>
              <w:t>2026-08-24</w:t>
            </w:r>
          </w:p>
        </w:tc>
        <w:tc>
          <w:tcPr>
            <w:tcW w:type="dxa" w:w="2160"/>
          </w:tcPr>
          <w:p>
            <w:r>
              <w:rPr>
                <w:sz w:val="16"/>
              </w:rPr>
              <w:t>https://tw.news.yahoo.com/%E6%96%B0%E5%8C%97%E5%B8%82%E6%9F%90%E8%AD%B7%E7%90%86%E4%B9%8B%E5%AE%B6%E7%88%86%E8%8F%9C%E8%8A%B1%E7%96%AB%E6%83%85-%E6%96%B0%E5%8C%97%E5%B8%82%E8%A1%9B%E7%94%9F%E5%B1%807%E6%9C%88%E6%9B%BE%E7%84%A1%E9%A0%90%E8%AD%A6%E7%A8%BD%E6%9F%A5-015907884.html</w:t>
            </w:r>
          </w:p>
        </w:tc>
      </w:tr>
      <w:tr>
        <w:tc>
          <w:tcPr>
            <w:tcW w:type="dxa" w:w="2160"/>
          </w:tcPr>
          <w:p>
            <w:r>
              <w:rPr>
                <w:sz w:val="16"/>
              </w:rPr>
              <w:t>自由時報(Yahoo轉載)</w:t>
            </w:r>
          </w:p>
        </w:tc>
        <w:tc>
          <w:tcPr>
            <w:tcW w:type="dxa" w:w="2160"/>
          </w:tcPr>
          <w:p>
            <w:r>
              <w:rPr>
                <w:sz w:val="16"/>
              </w:rPr>
              <w:t>韓團踢館台灣街舞大賽！身分遭起底竟是「PSY子弟兵」</w:t>
            </w:r>
          </w:p>
        </w:tc>
        <w:tc>
          <w:tcPr>
            <w:tcW w:type="dxa" w:w="2160"/>
          </w:tcPr>
          <w:p>
            <w:r>
              <w:rPr>
                <w:sz w:val="16"/>
              </w:rPr>
              <w:t>2026-08-24</w:t>
            </w:r>
          </w:p>
        </w:tc>
        <w:tc>
          <w:tcPr>
            <w:tcW w:type="dxa" w:w="2160"/>
          </w:tcPr>
          <w:p>
            <w:r>
              <w:rPr>
                <w:sz w:val="16"/>
              </w:rPr>
              <w:t>https://tw.news.yahoo.com/%E9%9F%93%E5%9C%98%E8%B8%A2%E9%A4%A8%E5%8F%B0%E7%81%A3%E8%A1%97%E8%88%9E%E5%A4%A7%E8%B3%BD-%E8%BA%AB%E5%88%86%E9%81%AD%E8%B5%B7%E5%BA%95%E7%AB%9F%E6%98%AF-psy%E5%AD%90%E5%BC%9F%E5%85%B5-041701054.html</w:t>
            </w:r>
          </w:p>
        </w:tc>
      </w:tr>
      <w:tr>
        <w:tc>
          <w:tcPr>
            <w:tcW w:type="dxa" w:w="2160"/>
          </w:tcPr>
          <w:p>
            <w:r>
              <w:rPr>
                <w:sz w:val="16"/>
              </w:rPr>
              <w:t>自由時報(Yahoo轉載)</w:t>
            </w:r>
          </w:p>
        </w:tc>
        <w:tc>
          <w:tcPr>
            <w:tcW w:type="dxa" w:w="2160"/>
          </w:tcPr>
          <w:p>
            <w:r>
              <w:rPr>
                <w:sz w:val="16"/>
              </w:rPr>
              <w:t>福爾摩沙萬歲！台師大以台灣500年歷史獲國際劇評肯定</w:t>
            </w:r>
          </w:p>
        </w:tc>
        <w:tc>
          <w:tcPr>
            <w:tcW w:type="dxa" w:w="2160"/>
          </w:tcPr>
          <w:p>
            <w:r>
              <w:rPr>
                <w:sz w:val="16"/>
              </w:rPr>
              <w:t>2026-08-24</w:t>
            </w:r>
          </w:p>
        </w:tc>
        <w:tc>
          <w:tcPr>
            <w:tcW w:type="dxa" w:w="2160"/>
          </w:tcPr>
          <w:p>
            <w:r>
              <w:rPr>
                <w:sz w:val="16"/>
              </w:rPr>
              <w:t>https://tw.news.yahoo.com/%E7%A6%8F%E7%88%BE%E6%91%A9%E6%B2%99%E8%90%AC%E6%AD%B2-%E5%8F%B0%E5%B8%AB%E5%A4%A7%E4%BB%A5%E5%8F%B0%E7%81%A3500%E5%B9%B4%E6%AD%B7%E5%8F%B2%E7%8D%B2%E5%9C%8B%E9%9A%9B%E5%8A%87%E8%A9%95%E8%82%AF%E5%AE%9A-042111067.html</w:t>
            </w:r>
          </w:p>
        </w:tc>
      </w:tr>
      <w:tr>
        <w:tc>
          <w:tcPr>
            <w:tcW w:type="dxa" w:w="2160"/>
          </w:tcPr>
          <w:p>
            <w:r>
              <w:rPr>
                <w:sz w:val="16"/>
              </w:rPr>
              <w:t>自由時報(Yahoo轉載)</w:t>
            </w:r>
          </w:p>
        </w:tc>
        <w:tc>
          <w:tcPr>
            <w:tcW w:type="dxa" w:w="2160"/>
          </w:tcPr>
          <w:p>
            <w:r>
              <w:rPr>
                <w:sz w:val="16"/>
              </w:rPr>
              <w:t>賴清德談首都、雙院遷台中 民眾黨：樂見政策促區域均衡發展</w:t>
            </w:r>
          </w:p>
        </w:tc>
        <w:tc>
          <w:tcPr>
            <w:tcW w:type="dxa" w:w="2160"/>
          </w:tcPr>
          <w:p>
            <w:r>
              <w:rPr>
                <w:sz w:val="16"/>
              </w:rPr>
              <w:t>2026-08-24</w:t>
            </w:r>
          </w:p>
        </w:tc>
        <w:tc>
          <w:tcPr>
            <w:tcW w:type="dxa" w:w="2160"/>
          </w:tcPr>
          <w:p>
            <w:r>
              <w:rPr>
                <w:sz w:val="16"/>
              </w:rPr>
              <w:t>https://tw.news.yahoo.com/%E8%B3%B4%E6%B8%85%E5%BE%B7%E8%AB%87%E9%A6%96%E9%83%BD-%E9%9B%99%E9%99%A2%E9%81%B7%E5%8F%B0%E4%B8%AD-%E6%B0%91%E7%9C%BE%E9%BB%A8-%E6%A8%82%E8%A6%8B%E6%94%BF%E7%AD%96%E4%BF%83%E5%8D%80%E5%9F%9F%E5%9D%87%E8%A1%A1%E7%99%BC%E5%B1%95-042138873.html</w:t>
            </w:r>
          </w:p>
        </w:tc>
      </w:tr>
      <w:tr>
        <w:tc>
          <w:tcPr>
            <w:tcW w:type="dxa" w:w="2160"/>
          </w:tcPr>
          <w:p>
            <w:r>
              <w:rPr>
                <w:sz w:val="16"/>
              </w:rPr>
              <w:t>自由時報(Yahoo轉載)</w:t>
            </w:r>
          </w:p>
        </w:tc>
        <w:tc>
          <w:tcPr>
            <w:tcW w:type="dxa" w:w="2160"/>
          </w:tcPr>
          <w:p>
            <w:r>
              <w:rPr>
                <w:sz w:val="16"/>
              </w:rPr>
              <w:t>盧蔣韓合體，藍營團體戰氣氛已成形？  盧秀燕再拋「中華民國派」</w:t>
            </w:r>
          </w:p>
        </w:tc>
        <w:tc>
          <w:tcPr>
            <w:tcW w:type="dxa" w:w="2160"/>
          </w:tcPr>
          <w:p>
            <w:r>
              <w:rPr>
                <w:sz w:val="16"/>
              </w:rPr>
              <w:t>2026-08-24</w:t>
            </w:r>
          </w:p>
        </w:tc>
        <w:tc>
          <w:tcPr>
            <w:tcW w:type="dxa" w:w="2160"/>
          </w:tcPr>
          <w:p>
            <w:r>
              <w:rPr>
                <w:sz w:val="16"/>
              </w:rPr>
              <w:t>https://tw.news.yahoo.com/%E7%9B%A7%E8%94%A3%E9%9F%93%E5%90%88%E9%AB%94-%E8%97%8D%E7%87%9F%E5%9C%98%E9%AB%94%E6%88%B0%E6%B0%A3%E6%B0%9B%E5%B7%B2%E6%88%90%E5%BD%A2-%E7%9B%A7%E7%A7%80%E7%87%95%E5%86%8D%E6%8B%8B-%E4%B8%AD%E8%8F%AF%E6%B0%91%E5%9C%8B%E6%B4%BE-042202135.html</w:t>
            </w:r>
          </w:p>
        </w:tc>
      </w:tr>
      <w:tr>
        <w:tc>
          <w:tcPr>
            <w:tcW w:type="dxa" w:w="2160"/>
          </w:tcPr>
          <w:p>
            <w:r>
              <w:rPr>
                <w:sz w:val="16"/>
              </w:rPr>
              <w:t>自由時報(Yahoo轉載)</w:t>
            </w:r>
          </w:p>
        </w:tc>
        <w:tc>
          <w:tcPr>
            <w:tcW w:type="dxa" w:w="2160"/>
          </w:tcPr>
          <w:p>
            <w:r>
              <w:rPr>
                <w:sz w:val="16"/>
              </w:rPr>
              <w:t>G7官員點名台灣國安會！日媒揭幕後扛起對中戰略與軍民防衛</w:t>
            </w:r>
          </w:p>
        </w:tc>
        <w:tc>
          <w:tcPr>
            <w:tcW w:type="dxa" w:w="2160"/>
          </w:tcPr>
          <w:p>
            <w:r>
              <w:rPr>
                <w:sz w:val="16"/>
              </w:rPr>
              <w:t>2026-08-24</w:t>
            </w:r>
          </w:p>
        </w:tc>
        <w:tc>
          <w:tcPr>
            <w:tcW w:type="dxa" w:w="2160"/>
          </w:tcPr>
          <w:p>
            <w:r>
              <w:rPr>
                <w:sz w:val="16"/>
              </w:rPr>
              <w:t>https://tw.news.yahoo.com/g7%E5%AE%98%E5%93%A1%E9%BB%9E%E5%90%8D%E5%8F%B0%E7%81%A3%E5%9C%8B%E5%AE%89%E6%9C%83-%E6%97%A5%E5%AA%92%E6%8F%AD%E5%B9%95%E5%BE%8C%E6%89%9B%E8%B5%B7%E5%B0%8D%E4%B8%AD%E6%88%B0%E7%95%A5%E8%88%87%E8%BB%8D%E6%B0%91%E9%98%B2%E8%A1%9B-043209601.html</w:t>
            </w:r>
          </w:p>
        </w:tc>
      </w:tr>
      <w:tr>
        <w:tc>
          <w:tcPr>
            <w:tcW w:type="dxa" w:w="2160"/>
          </w:tcPr>
          <w:p>
            <w:r>
              <w:rPr>
                <w:sz w:val="16"/>
              </w:rPr>
              <w:t>自由時報(Yahoo轉載)</w:t>
            </w:r>
          </w:p>
        </w:tc>
        <w:tc>
          <w:tcPr>
            <w:tcW w:type="dxa" w:w="2160"/>
          </w:tcPr>
          <w:p>
            <w:r>
              <w:rPr>
                <w:sz w:val="16"/>
              </w:rPr>
              <w:t>從貪污到互毆「連環爆」！不只陳雪生...22名立委涉案風暴一次看</w:t>
            </w:r>
          </w:p>
        </w:tc>
        <w:tc>
          <w:tcPr>
            <w:tcW w:type="dxa" w:w="2160"/>
          </w:tcPr>
          <w:p>
            <w:r>
              <w:rPr>
                <w:sz w:val="16"/>
              </w:rPr>
              <w:t>2026-08-24</w:t>
            </w:r>
          </w:p>
        </w:tc>
        <w:tc>
          <w:tcPr>
            <w:tcW w:type="dxa" w:w="2160"/>
          </w:tcPr>
          <w:p>
            <w:r>
              <w:rPr>
                <w:sz w:val="16"/>
              </w:rPr>
              <w:t>https://tw.news.yahoo.com/%E5%BE%9E%E8%B2%AA%E6%B1%A1%E5%88%B0%E4%BA%92%E6%AF%86-%E9%80%A3%E7%92%B0%E7%88%86-%E4%B8%8D%E5%8F%AA%E9%99%B3%E9%9B%AA%E7%94%9F-22%E5%90%8D%E7%AB%8B%E5%A7%94%E6%B6%89%E6%A1%88%E9%A2%A8%E6%9A%B4-%E6%AC%A1%E7%9C%8B-054156079.html</w:t>
            </w:r>
          </w:p>
        </w:tc>
      </w:tr>
      <w:tr>
        <w:tc>
          <w:tcPr>
            <w:tcW w:type="dxa" w:w="2160"/>
          </w:tcPr>
          <w:p>
            <w:r>
              <w:rPr>
                <w:sz w:val="16"/>
              </w:rPr>
              <w:t>自由時報(Yahoo轉載)</w:t>
            </w:r>
          </w:p>
        </w:tc>
        <w:tc>
          <w:tcPr>
            <w:tcW w:type="dxa" w:w="2160"/>
          </w:tcPr>
          <w:p>
            <w:r>
              <w:rPr>
                <w:sz w:val="16"/>
              </w:rPr>
              <w:t>藍委問卓揆有權認法律違憲？  監委被提名人許有為：政院有權「拒副署」</w:t>
            </w:r>
          </w:p>
        </w:tc>
        <w:tc>
          <w:tcPr>
            <w:tcW w:type="dxa" w:w="2160"/>
          </w:tcPr>
          <w:p>
            <w:r>
              <w:rPr>
                <w:sz w:val="16"/>
              </w:rPr>
              <w:t>2026-08-24</w:t>
            </w:r>
          </w:p>
        </w:tc>
        <w:tc>
          <w:tcPr>
            <w:tcW w:type="dxa" w:w="2160"/>
          </w:tcPr>
          <w:p>
            <w:r>
              <w:rPr>
                <w:sz w:val="16"/>
              </w:rPr>
              <w:t>https://tw.news.yahoo.com/%E8%97%8D%E5%A7%94%E5%95%8F%E5%8D%93%E6%8F%86%E6%9C%89%E6%AC%8A%E8%AA%8D%E6%B3%95%E5%BE%8B%E9%81%95%E6%86%B2-%E7%9B%A3%E5%A7%94%E8%A2%AB%E6%8F%90%E5%90%8D%E4%BA%BA%E8%A8%B1%E6%9C%89%E7%82%BA-%E6%94%BF%E9%99%A2%E6%9C%89%E6%AC%8A-%E6%8B%92%E5%89%AF%E7%BD%B2-054603723.html</w:t>
            </w:r>
          </w:p>
        </w:tc>
      </w:tr>
      <w:tr>
        <w:tc>
          <w:tcPr>
            <w:tcW w:type="dxa" w:w="2160"/>
          </w:tcPr>
          <w:p>
            <w:r>
              <w:rPr>
                <w:sz w:val="16"/>
              </w:rPr>
              <w:t>自由時報(Yahoo轉載)</w:t>
            </w:r>
          </w:p>
        </w:tc>
        <w:tc>
          <w:tcPr>
            <w:tcW w:type="dxa" w:w="2160"/>
          </w:tcPr>
          <w:p>
            <w:r>
              <w:rPr>
                <w:sz w:val="16"/>
              </w:rPr>
              <w:t>研調：北美四大CSP繼續加碼 今年AI投資額將創新高</w:t>
            </w:r>
          </w:p>
        </w:tc>
        <w:tc>
          <w:tcPr>
            <w:tcW w:type="dxa" w:w="2160"/>
          </w:tcPr>
          <w:p>
            <w:r>
              <w:rPr>
                <w:sz w:val="16"/>
              </w:rPr>
              <w:t>2026-08-25</w:t>
            </w:r>
          </w:p>
        </w:tc>
        <w:tc>
          <w:tcPr>
            <w:tcW w:type="dxa" w:w="2160"/>
          </w:tcPr>
          <w:p>
            <w:r>
              <w:rPr>
                <w:sz w:val="16"/>
              </w:rPr>
              <w:t>https://tw.news.yahoo.com/%E7%A0%94%E8%AA%BF-%E5%8C%97%E7%BE%8E%E5%9B%9B%E5%A4%A7csp%E7%B9%BC%E7%BA%8C%E5%8A%A0%E7%A2%BC-%E4%BB%8A%E5%B9%B4ai%E6%8A%95%E8%B3%87%E9%A1%8D%E5%B0%87%E5%89%B5%E6%96%B0%E9%AB%98-040058794.html</w:t>
            </w:r>
          </w:p>
        </w:tc>
      </w:tr>
      <w:tr>
        <w:tc>
          <w:tcPr>
            <w:tcW w:type="dxa" w:w="2160"/>
          </w:tcPr>
          <w:p>
            <w:r>
              <w:rPr>
                <w:sz w:val="16"/>
              </w:rPr>
              <w:t>自由時報(Yahoo轉載)</w:t>
            </w:r>
          </w:p>
        </w:tc>
        <w:tc>
          <w:tcPr>
            <w:tcW w:type="dxa" w:w="2160"/>
          </w:tcPr>
          <w:p>
            <w:r>
              <w:rPr>
                <w:sz w:val="16"/>
              </w:rPr>
              <w:t>焦點股》台塑化：避險資金湧入 四寶逆勢翻紅</w:t>
            </w:r>
          </w:p>
        </w:tc>
        <w:tc>
          <w:tcPr>
            <w:tcW w:type="dxa" w:w="2160"/>
          </w:tcPr>
          <w:p>
            <w:r>
              <w:rPr>
                <w:sz w:val="16"/>
              </w:rPr>
              <w:t>2026-08-25</w:t>
            </w:r>
          </w:p>
        </w:tc>
        <w:tc>
          <w:tcPr>
            <w:tcW w:type="dxa" w:w="2160"/>
          </w:tcPr>
          <w:p>
            <w:r>
              <w:rPr>
                <w:sz w:val="16"/>
              </w:rPr>
              <w:t>https://tw.news.yahoo.com/%E7%84%A6%E9%BB%9E%E8%82%A1-%E5%8F%B0%E5%A1%91%E5%8C%96-%E9%81%BF%E9%9A%AA%E8%B3%87%E9%87%91%E6%B9%A7%E5%85%A5-%E5%9B%9B%E5%AF%B6%E9%80%86%E5%8B%A2%E7%BF%BB%E7%B4%85-040228047.html</w:t>
            </w:r>
          </w:p>
        </w:tc>
      </w:tr>
      <w:tr>
        <w:tc>
          <w:tcPr>
            <w:tcW w:type="dxa" w:w="2160"/>
          </w:tcPr>
          <w:p>
            <w:r>
              <w:rPr>
                <w:sz w:val="16"/>
              </w:rPr>
              <w:t>自由時報(Yahoo轉載)</w:t>
            </w:r>
          </w:p>
        </w:tc>
        <w:tc>
          <w:tcPr>
            <w:tcW w:type="dxa" w:w="2160"/>
          </w:tcPr>
          <w:p>
            <w:r>
              <w:rPr>
                <w:sz w:val="16"/>
              </w:rPr>
              <w:t>永豐金法說》上半年獲利與淨收益 雙創同期歷史新高</w:t>
            </w:r>
          </w:p>
        </w:tc>
        <w:tc>
          <w:tcPr>
            <w:tcW w:type="dxa" w:w="2160"/>
          </w:tcPr>
          <w:p>
            <w:r>
              <w:rPr>
                <w:sz w:val="16"/>
              </w:rPr>
              <w:t>2026-08-25</w:t>
            </w:r>
          </w:p>
        </w:tc>
        <w:tc>
          <w:tcPr>
            <w:tcW w:type="dxa" w:w="2160"/>
          </w:tcPr>
          <w:p>
            <w:r>
              <w:rPr>
                <w:sz w:val="16"/>
              </w:rPr>
              <w:t>https://tw.news.yahoo.com/%E6%B0%B8%E8%B1%90%E9%87%91%E6%B3%95%E8%AA%AA-%E4%B8%8A%E5%8D%8A%E5%B9%B4%E7%8D%B2%E5%88%A9%E8%88%87%E6%B7%A8%E6%94%B6%E7%9B%8A-%E9%9B%99%E5%89%B5%E5%90%8C%E6%9C%9F%E6%AD%B7%E5%8F%B2%E6%96%B0%E9%AB%98-091129467.html</w:t>
            </w:r>
          </w:p>
        </w:tc>
      </w:tr>
      <w:tr>
        <w:tc>
          <w:tcPr>
            <w:tcW w:type="dxa" w:w="2160"/>
          </w:tcPr>
          <w:p>
            <w:r>
              <w:rPr>
                <w:sz w:val="16"/>
              </w:rPr>
              <w:t>自由時報(Yahoo轉載)</w:t>
            </w:r>
          </w:p>
        </w:tc>
        <w:tc>
          <w:tcPr>
            <w:tcW w:type="dxa" w:w="2160"/>
          </w:tcPr>
          <w:p>
            <w:r>
              <w:rPr>
                <w:sz w:val="16"/>
              </w:rPr>
              <w:t>趙建銘將歸還2300萬教育基金  2度強調：離婚前已被逼還清貸款</w:t>
            </w:r>
          </w:p>
        </w:tc>
        <w:tc>
          <w:tcPr>
            <w:tcW w:type="dxa" w:w="2160"/>
          </w:tcPr>
          <w:p>
            <w:r>
              <w:rPr>
                <w:sz w:val="16"/>
              </w:rPr>
              <w:t>2026-08-25</w:t>
            </w:r>
          </w:p>
        </w:tc>
        <w:tc>
          <w:tcPr>
            <w:tcW w:type="dxa" w:w="2160"/>
          </w:tcPr>
          <w:p>
            <w:r>
              <w:rPr>
                <w:sz w:val="16"/>
              </w:rPr>
              <w:t>https://tw.news.yahoo.com/%E8%B6%99%E5%BB%BA%E9%8A%98%E5%B0%87%E6%AD%B8%E9%82%842300%E8%90%AC%E6%95%99%E8%82%B2%E5%9F%BA%E9%87%91-2%E5%BA%A6%E5%BC%B7%E8%AA%BF-%E9%9B%A2%E5%A9%9A%E5%89%8D%E5%B7%B2%E8%A2%AB%E9%80%BC%E9%82%84%E6%B8%85%E8%B2%B8%E6%AC%BE-013955030.html</w:t>
            </w:r>
          </w:p>
        </w:tc>
      </w:tr>
      <w:tr>
        <w:tc>
          <w:tcPr>
            <w:tcW w:type="dxa" w:w="2160"/>
          </w:tcPr>
          <w:p>
            <w:r>
              <w:rPr>
                <w:sz w:val="16"/>
              </w:rPr>
              <w:t>自由時報(Yahoo轉載)</w:t>
            </w:r>
          </w:p>
        </w:tc>
        <w:tc>
          <w:tcPr>
            <w:tcW w:type="dxa" w:w="2160"/>
          </w:tcPr>
          <w:p>
            <w:r>
              <w:rPr>
                <w:sz w:val="16"/>
              </w:rPr>
              <w:t>NBA》灰熊克拉克猝逝的死因出爐 為海洛因與古柯鹼使用過量</w:t>
            </w:r>
          </w:p>
        </w:tc>
        <w:tc>
          <w:tcPr>
            <w:tcW w:type="dxa" w:w="2160"/>
          </w:tcPr>
          <w:p>
            <w:r>
              <w:rPr>
                <w:sz w:val="16"/>
              </w:rPr>
              <w:t>2026-08-25</w:t>
            </w:r>
          </w:p>
        </w:tc>
        <w:tc>
          <w:tcPr>
            <w:tcW w:type="dxa" w:w="2160"/>
          </w:tcPr>
          <w:p>
            <w:r>
              <w:rPr>
                <w:sz w:val="16"/>
              </w:rPr>
              <w:t>https://tw.sports.yahoo.com/news/nba-%E7%81%B0%E7%86%8A%E5%85%8B%E6%8B%89%E5%85%8B%E7%8C%9D%E9%80%9D%E7%9A%84%E6%AD%BB%E5%9B%A0%E5%87%BA%E7%88%90-%E7%82%BA%E6%B5%B7%E6%B4%9B%E5%9B%A0%E8%88%87%E5%8F%A4%E6%9F%AF%E9%B9%BC%E4%BD%BF%E7%94%A8%E9%81%8E%E9%87%8F-014541097.html</w:t>
            </w:r>
          </w:p>
        </w:tc>
      </w:tr>
      <w:tr>
        <w:tc>
          <w:tcPr>
            <w:tcW w:type="dxa" w:w="2160"/>
          </w:tcPr>
          <w:p>
            <w:r>
              <w:rPr>
                <w:sz w:val="16"/>
              </w:rPr>
              <w:t>自由時報(Yahoo轉載)</w:t>
            </w:r>
          </w:p>
        </w:tc>
        <w:tc>
          <w:tcPr>
            <w:tcW w:type="dxa" w:w="2160"/>
          </w:tcPr>
          <w:p>
            <w:r>
              <w:rPr>
                <w:sz w:val="16"/>
              </w:rPr>
              <w:t>明年統籌分配款新北人均最低 侯友宜：中央真的要好好支援地方</w:t>
            </w:r>
          </w:p>
        </w:tc>
        <w:tc>
          <w:tcPr>
            <w:tcW w:type="dxa" w:w="2160"/>
          </w:tcPr>
          <w:p>
            <w:r>
              <w:rPr>
                <w:sz w:val="16"/>
              </w:rPr>
              <w:t>2026-08-25</w:t>
            </w:r>
          </w:p>
        </w:tc>
        <w:tc>
          <w:tcPr>
            <w:tcW w:type="dxa" w:w="2160"/>
          </w:tcPr>
          <w:p>
            <w:r>
              <w:rPr>
                <w:sz w:val="16"/>
              </w:rPr>
              <w:t>https://tw.news.yahoo.com/%E6%98%8E%E5%B9%B4%E7%B5%B1%E7%B1%8C%E5%88%86%E9%85%8D%E6%AC%BE%E6%96%B0%E5%8C%97%E4%BA%BA%E5%9D%87%E6%9C%80%E4%BD%8E-%E4%BE%AF%E5%8F%8B%E5%AE%9C-%E4%B8%AD%E5%A4%AE%E7%9C%9F%E7%9A%84%E8%A6%81%E5%A5%BD%E5%A5%BD%E6%94%AF%E6%8F%B4%E5%9C%B0%E6%96%B9-040832649.html</w:t>
            </w:r>
          </w:p>
        </w:tc>
      </w:tr>
      <w:tr>
        <w:tc>
          <w:tcPr>
            <w:tcW w:type="dxa" w:w="2160"/>
          </w:tcPr>
          <w:p>
            <w:r>
              <w:rPr>
                <w:sz w:val="16"/>
              </w:rPr>
              <w:t>自由時報(Yahoo轉載)</w:t>
            </w:r>
          </w:p>
        </w:tc>
        <w:tc>
          <w:tcPr>
            <w:tcW w:type="dxa" w:w="2160"/>
          </w:tcPr>
          <w:p>
            <w:r>
              <w:rPr>
                <w:sz w:val="16"/>
              </w:rPr>
              <w:t>烏軍無人機殺進俄國後院！對平民死傷也沒那麼顧慮了？外媒揭背後轉變</w:t>
            </w:r>
          </w:p>
        </w:tc>
        <w:tc>
          <w:tcPr>
            <w:tcW w:type="dxa" w:w="2160"/>
          </w:tcPr>
          <w:p>
            <w:r>
              <w:rPr>
                <w:sz w:val="16"/>
              </w:rPr>
              <w:t>2026-08-25</w:t>
            </w:r>
          </w:p>
        </w:tc>
        <w:tc>
          <w:tcPr>
            <w:tcW w:type="dxa" w:w="2160"/>
          </w:tcPr>
          <w:p>
            <w:r>
              <w:rPr>
                <w:sz w:val="16"/>
              </w:rPr>
              <w:t>https://tw.news.yahoo.com/%E7%83%8F%E8%BB%8D%E7%84%A1%E4%BA%BA%E6%A9%9F%E6%AE%BA%E9%80%B2%E4%BF%84%E5%9C%8B%E5%BE%8C%E9%99%A2-%E5%B0%8D%E5%B9%B3%E6%B0%91%E6%AD%BB%E5%82%B7%E4%B9%9F%E6%B2%92%E9%82%A3%E9%BA%BC%E9%A1%A7%E6%85%AE%E4%BA%86-%E5%A4%96%E5%AA%92%E6%8F%AD%E8%83%8C%E5%BE%8C%E8%BD%89%E8%AE%8A-040852521.html</w:t>
            </w:r>
          </w:p>
        </w:tc>
      </w:tr>
      <w:tr>
        <w:tc>
          <w:tcPr>
            <w:tcW w:type="dxa" w:w="2160"/>
          </w:tcPr>
          <w:p>
            <w:r>
              <w:rPr>
                <w:sz w:val="16"/>
              </w:rPr>
              <w:t>自由時報(Yahoo轉載)</w:t>
            </w:r>
          </w:p>
        </w:tc>
        <w:tc>
          <w:tcPr>
            <w:tcW w:type="dxa" w:w="2160"/>
          </w:tcPr>
          <w:p>
            <w:r>
              <w:rPr>
                <w:sz w:val="16"/>
              </w:rPr>
              <w:t>陳隨意自爆是問題學生！「公開道歉9女」揭黑歷史</w:t>
            </w:r>
          </w:p>
        </w:tc>
        <w:tc>
          <w:tcPr>
            <w:tcW w:type="dxa" w:w="2160"/>
          </w:tcPr>
          <w:p>
            <w:r>
              <w:rPr>
                <w:sz w:val="16"/>
              </w:rPr>
              <w:t>2026-08-25</w:t>
            </w:r>
          </w:p>
        </w:tc>
        <w:tc>
          <w:tcPr>
            <w:tcW w:type="dxa" w:w="2160"/>
          </w:tcPr>
          <w:p>
            <w:r>
              <w:rPr>
                <w:sz w:val="16"/>
              </w:rPr>
              <w:t>https://tw.news.yahoo.com/%E9%99%B3%E9%9A%A8%E6%84%8F%E8%87%AA%E7%88%86%E6%98%AF%E5%95%8F%E9%A1%8C%E5%AD%B8%E7%94%9F-%E5%85%AC%E9%96%8B%E9%81%93%E6%AD%899%E5%A5%B3-%E6%8F%AD%E9%BB%91%E6%AD%B7%E5%8F%B2-040916222.html</w:t>
            </w:r>
          </w:p>
        </w:tc>
      </w:tr>
      <w:tr>
        <w:tc>
          <w:tcPr>
            <w:tcW w:type="dxa" w:w="2160"/>
          </w:tcPr>
          <w:p>
            <w:r>
              <w:rPr>
                <w:sz w:val="16"/>
              </w:rPr>
              <w:t>自由時報(Yahoo轉載)</w:t>
            </w:r>
          </w:p>
        </w:tc>
        <w:tc>
          <w:tcPr>
            <w:tcW w:type="dxa" w:w="2160"/>
          </w:tcPr>
          <w:p>
            <w:r>
              <w:rPr>
                <w:sz w:val="16"/>
              </w:rPr>
              <w:t>衛福部大改造 立院三讀通過設置兒少署、長照署、中醫院、醫療科技中心</w:t>
            </w:r>
          </w:p>
        </w:tc>
        <w:tc>
          <w:tcPr>
            <w:tcW w:type="dxa" w:w="2160"/>
          </w:tcPr>
          <w:p>
            <w:r>
              <w:rPr>
                <w:sz w:val="16"/>
              </w:rPr>
              <w:t>2026-08-25</w:t>
            </w:r>
          </w:p>
        </w:tc>
        <w:tc>
          <w:tcPr>
            <w:tcW w:type="dxa" w:w="2160"/>
          </w:tcPr>
          <w:p>
            <w:r>
              <w:rPr>
                <w:sz w:val="16"/>
              </w:rPr>
              <w:t>https://tw.news.yahoo.com/%E8%A1%9B%E7%A6%8F%E9%83%A8%E5%A4%A7%E6%94%B9%E9%80%A0-%E7%AB%8B%E9%99%A2%E4%B8%89%E8%AE%80%E9%80%9A%E9%81%8E%E8%A8%AD%E7%BD%AE%E5%85%92%E5%B0%91%E7%BD%B2-%E9%95%B7%E7%85%A7%E7%BD%B2-%E4%B8%AD%E9%86%AB%E9%99%A2-%E9%86%AB%E7%99%82%E7%A7%91%E6%8A%80%E4%B8%AD%E5%BF%83-041007851.html</w:t>
            </w:r>
          </w:p>
        </w:tc>
      </w:tr>
      <w:tr>
        <w:tc>
          <w:tcPr>
            <w:tcW w:type="dxa" w:w="2160"/>
          </w:tcPr>
          <w:p>
            <w:r>
              <w:rPr>
                <w:sz w:val="16"/>
              </w:rPr>
              <w:t>自由時報(Yahoo轉載)</w:t>
            </w:r>
          </w:p>
        </w:tc>
        <w:tc>
          <w:tcPr>
            <w:tcW w:type="dxa" w:w="2160"/>
          </w:tcPr>
          <w:p>
            <w:r>
              <w:rPr>
                <w:sz w:val="16"/>
              </w:rPr>
              <w:t>「無卡分期」詐騙中部139大學生   無良3C店老闆、業務全判刑</w:t>
            </w:r>
          </w:p>
        </w:tc>
        <w:tc>
          <w:tcPr>
            <w:tcW w:type="dxa" w:w="2160"/>
          </w:tcPr>
          <w:p>
            <w:r>
              <w:rPr>
                <w:sz w:val="16"/>
              </w:rPr>
              <w:t>2026-08-25</w:t>
            </w:r>
          </w:p>
        </w:tc>
        <w:tc>
          <w:tcPr>
            <w:tcW w:type="dxa" w:w="2160"/>
          </w:tcPr>
          <w:p>
            <w:r>
              <w:rPr>
                <w:sz w:val="16"/>
              </w:rPr>
              <w:t>https://tw.news.yahoo.com/%E7%84%A1%E5%8D%A1%E5%88%86%E6%9C%9F-%E8%A9%90%E9%A8%99%E4%B8%AD%E9%83%A8139%E5%A4%A7%E5%AD%B8%E7%94%9F-%E7%84%A1%E8%89%AF3c%E5%BA%97%E8%80%81%E9%97%86-%E6%A5%AD%E5%8B%99%E5%85%A8%E5%88%A4%E5%88%91-041342839.html</w:t>
            </w:r>
          </w:p>
        </w:tc>
      </w:tr>
      <w:tr>
        <w:tc>
          <w:tcPr>
            <w:tcW w:type="dxa" w:w="2160"/>
          </w:tcPr>
          <w:p>
            <w:r>
              <w:rPr>
                <w:sz w:val="16"/>
              </w:rPr>
              <w:t>自由時報(Yahoo轉載)</w:t>
            </w:r>
          </w:p>
        </w:tc>
        <w:tc>
          <w:tcPr>
            <w:tcW w:type="dxa" w:w="2160"/>
          </w:tcPr>
          <w:p>
            <w:r>
              <w:rPr>
                <w:sz w:val="16"/>
              </w:rPr>
              <w:t>反制中國跨境鎮壓！外交部：110多個外館已更新應變計畫 尚無求助案例</w:t>
            </w:r>
          </w:p>
        </w:tc>
        <w:tc>
          <w:tcPr>
            <w:tcW w:type="dxa" w:w="2160"/>
          </w:tcPr>
          <w:p>
            <w:r>
              <w:rPr>
                <w:sz w:val="16"/>
              </w:rPr>
              <w:t>2026-08-25</w:t>
            </w:r>
          </w:p>
        </w:tc>
        <w:tc>
          <w:tcPr>
            <w:tcW w:type="dxa" w:w="2160"/>
          </w:tcPr>
          <w:p>
            <w:r>
              <w:rPr>
                <w:sz w:val="16"/>
              </w:rPr>
              <w:t>https://tw.news.yahoo.com/%E5%8F%8D%E5%88%B6%E4%B8%AD%E5%9C%8B%E8%B7%A8%E5%A2%83%E9%8E%AE%E5%A3%93-%E5%A4%96%E4%BA%A4%E9%83%A8-110%E5%A4%9A%E5%80%8B%E5%A4%96%E9%A4%A8%E5%B7%B2%E6%9B%B4%E6%96%B0%E6%87%89%E8%AE%8A%E8%A8%88%E7%95%AB-%E5%B0%9A%E7%84%A1%E6%B1%82%E5%8A%A9%E6%A1%88%E4%BE%8B-041534574.html</w:t>
            </w:r>
          </w:p>
        </w:tc>
      </w:tr>
      <w:tr>
        <w:tc>
          <w:tcPr>
            <w:tcW w:type="dxa" w:w="2160"/>
          </w:tcPr>
          <w:p>
            <w:r>
              <w:rPr>
                <w:sz w:val="16"/>
              </w:rPr>
              <w:t>自由時報(Yahoo轉載)</w:t>
            </w:r>
          </w:p>
        </w:tc>
        <w:tc>
          <w:tcPr>
            <w:tcW w:type="dxa" w:w="2160"/>
          </w:tcPr>
          <w:p>
            <w:r>
              <w:rPr>
                <w:sz w:val="16"/>
              </w:rPr>
              <w:t>新北文旦柚產季開跑 展售會、柚香料理串聯淡水河岸觀光</w:t>
            </w:r>
          </w:p>
        </w:tc>
        <w:tc>
          <w:tcPr>
            <w:tcW w:type="dxa" w:w="2160"/>
          </w:tcPr>
          <w:p>
            <w:r>
              <w:rPr>
                <w:sz w:val="16"/>
              </w:rPr>
              <w:t>2026-08-25</w:t>
            </w:r>
          </w:p>
        </w:tc>
        <w:tc>
          <w:tcPr>
            <w:tcW w:type="dxa" w:w="2160"/>
          </w:tcPr>
          <w:p>
            <w:r>
              <w:rPr>
                <w:sz w:val="16"/>
              </w:rPr>
              <w:t>https://tw.news.yahoo.com/%E6%96%B0%E5%8C%97%E6%96%87%E6%97%A6%E6%9F%9A%E7%94%A2%E5%AD%A3%E9%96%8B%E8%B7%91-%E5%B1%95%E5%94%AE%E6%9C%83-%E6%9F%9A%E9%A6%99%E6%96%99%E7%90%86%E4%B8%B2%E8%81%AF%E6%B7%A1%E6%B0%B4%E6%B2%B3%E5%B2%B8%E8%A7%80%E5%85%89-041756117.html</w:t>
            </w:r>
          </w:p>
        </w:tc>
      </w:tr>
      <w:tr>
        <w:tc>
          <w:tcPr>
            <w:tcW w:type="dxa" w:w="2160"/>
          </w:tcPr>
          <w:p>
            <w:r>
              <w:rPr>
                <w:sz w:val="16"/>
              </w:rPr>
              <w:t>自由時報(Yahoo轉載)</w:t>
            </w:r>
          </w:p>
        </w:tc>
        <w:tc>
          <w:tcPr>
            <w:tcW w:type="dxa" w:w="2160"/>
          </w:tcPr>
          <w:p>
            <w:r>
              <w:rPr>
                <w:sz w:val="16"/>
              </w:rPr>
              <w:t>長榮航空跨界攜手貨AIT、微軟、台塑石化推動綠運輸計畫</w:t>
            </w:r>
          </w:p>
        </w:tc>
        <w:tc>
          <w:tcPr>
            <w:tcW w:type="dxa" w:w="2160"/>
          </w:tcPr>
          <w:p>
            <w:r>
              <w:rPr>
                <w:sz w:val="16"/>
              </w:rPr>
              <w:t>2026-08-25</w:t>
            </w:r>
          </w:p>
        </w:tc>
        <w:tc>
          <w:tcPr>
            <w:tcW w:type="dxa" w:w="2160"/>
          </w:tcPr>
          <w:p>
            <w:r>
              <w:rPr>
                <w:sz w:val="16"/>
              </w:rPr>
              <w:t>https://tw.news.yahoo.com/%E9%95%B7%E6%A6%AE%E8%88%AA%E7%A9%BA%E8%B7%A8%E7%95%8C%E6%94%9C%E6%89%8B%E8%B2%A8ait-%E5%BE%AE%E8%BB%9F-%E5%8F%B0%E5%A1%91%E7%9F%B3%E5%8C%96%E6%8E%A8%E5%8B%95%E7%B6%A0%E9%81%8B%E8%BC%B8%E8%A8%88%E7%95%AB-054137047.html</w:t>
            </w:r>
          </w:p>
        </w:tc>
      </w:tr>
      <w:tr>
        <w:tc>
          <w:tcPr>
            <w:tcW w:type="dxa" w:w="2160"/>
          </w:tcPr>
          <w:p>
            <w:r>
              <w:rPr>
                <w:sz w:val="16"/>
              </w:rPr>
              <w:t>自由時報(Yahoo轉載)</w:t>
            </w:r>
          </w:p>
        </w:tc>
        <w:tc>
          <w:tcPr>
            <w:tcW w:type="dxa" w:w="2160"/>
          </w:tcPr>
          <w:p>
            <w:r>
              <w:rPr>
                <w:sz w:val="16"/>
              </w:rPr>
              <w:t>復興北橫「星」勢力進軍新加坡 13條主題遊程預計10月推出</w:t>
            </w:r>
          </w:p>
        </w:tc>
        <w:tc>
          <w:tcPr>
            <w:tcW w:type="dxa" w:w="2160"/>
          </w:tcPr>
          <w:p>
            <w:r>
              <w:rPr>
                <w:sz w:val="16"/>
              </w:rPr>
              <w:t>2026-08-25</w:t>
            </w:r>
          </w:p>
        </w:tc>
        <w:tc>
          <w:tcPr>
            <w:tcW w:type="dxa" w:w="2160"/>
          </w:tcPr>
          <w:p>
            <w:r>
              <w:rPr>
                <w:sz w:val="16"/>
              </w:rPr>
              <w:t>https://tw.news.yahoo.com/%E5%BE%A9%E8%88%88%E5%8C%97%E6%A9%AB-%E6%98%9F-%E5%8B%A2%E5%8A%9B%E9%80%B2%E8%BB%8D%E6%96%B0%E5%8A%A0%E5%9D%A1-13%E6%A2%9D%E4%B8%BB%E9%A1%8C%E9%81%8A%E7%A8%8B%E9%A0%90%E8%A8%8810%E6%9C%88%E6%8E%A8%E5%87%BA-054325931.html</w:t>
            </w:r>
          </w:p>
        </w:tc>
      </w:tr>
      <w:tr>
        <w:tc>
          <w:tcPr>
            <w:tcW w:type="dxa" w:w="2160"/>
          </w:tcPr>
          <w:p>
            <w:r>
              <w:rPr>
                <w:sz w:val="16"/>
              </w:rPr>
              <w:t>自由時報(Yahoo轉載)</w:t>
            </w:r>
          </w:p>
        </w:tc>
        <w:tc>
          <w:tcPr>
            <w:tcW w:type="dxa" w:w="2160"/>
          </w:tcPr>
          <w:p>
            <w:r>
              <w:rPr>
                <w:sz w:val="16"/>
              </w:rPr>
              <w:t>翁曉玲稱卓揆勘災可用第二預備金 陳培瑜批混淆視聽：愚笨還是壞心？</w:t>
            </w:r>
          </w:p>
        </w:tc>
        <w:tc>
          <w:tcPr>
            <w:tcW w:type="dxa" w:w="2160"/>
          </w:tcPr>
          <w:p>
            <w:r>
              <w:rPr>
                <w:sz w:val="16"/>
              </w:rPr>
              <w:t>2026-08-25</w:t>
            </w:r>
          </w:p>
        </w:tc>
        <w:tc>
          <w:tcPr>
            <w:tcW w:type="dxa" w:w="2160"/>
          </w:tcPr>
          <w:p>
            <w:r>
              <w:rPr>
                <w:sz w:val="16"/>
              </w:rPr>
              <w:t>https://tw.news.yahoo.com/%E7%BF%81%E6%9B%89%E7%8E%B2%E7%A8%B1%E5%8D%93%E6%8F%86%E5%8B%98%E7%81%BD%E5%8F%AF%E7%94%A8%E7%AC%AC%E4%BA%8C%E9%A0%90%E5%82%99%E9%87%91-%E9%99%B3%E5%9F%B9%E7%91%9C%E6%89%B9%E6%B7%B7%E6%B7%86%E8%A6%96%E8%81%BD-%E6%84%9A%E7%AC%A8%E9%82%84%E6%98%AF%E5%A3%9E%E5%BF%83-094120485.html</w:t>
            </w:r>
          </w:p>
        </w:tc>
      </w:tr>
      <w:tr>
        <w:tc>
          <w:tcPr>
            <w:tcW w:type="dxa" w:w="2160"/>
          </w:tcPr>
          <w:p>
            <w:r>
              <w:rPr>
                <w:sz w:val="16"/>
              </w:rPr>
              <w:t>自由時報(Yahoo轉載)</w:t>
            </w:r>
          </w:p>
        </w:tc>
        <w:tc>
          <w:tcPr>
            <w:tcW w:type="dxa" w:w="2160"/>
          </w:tcPr>
          <w:p>
            <w:r>
              <w:rPr>
                <w:sz w:val="16"/>
              </w:rPr>
              <w:t>焦點股》國喬：攜手日廠 切入特用氣體</w:t>
            </w:r>
          </w:p>
        </w:tc>
        <w:tc>
          <w:tcPr>
            <w:tcW w:type="dxa" w:w="2160"/>
          </w:tcPr>
          <w:p>
            <w:r>
              <w:rPr>
                <w:sz w:val="16"/>
              </w:rPr>
              <w:t>2026-08-26</w:t>
            </w:r>
          </w:p>
        </w:tc>
        <w:tc>
          <w:tcPr>
            <w:tcW w:type="dxa" w:w="2160"/>
          </w:tcPr>
          <w:p>
            <w:r>
              <w:rPr>
                <w:sz w:val="16"/>
              </w:rPr>
              <w:t>https://tw.news.yahoo.com/%E7%84%A6%E9%BB%9E%E8%82%A1-%E5%9C%8B%E5%96%AC-%E6%94%9C%E6%89%8B%E6%97%A5%E5%BB%A0-%E5%88%87%E5%85%A5%E7%89%B9%E7%94%A8%E6%B0%A3%E9%AB%94-014425195.html</w:t>
            </w:r>
          </w:p>
        </w:tc>
      </w:tr>
      <w:tr>
        <w:tc>
          <w:tcPr>
            <w:tcW w:type="dxa" w:w="2160"/>
          </w:tcPr>
          <w:p>
            <w:r>
              <w:rPr>
                <w:sz w:val="16"/>
              </w:rPr>
              <w:t>自由時報(Yahoo轉載)</w:t>
            </w:r>
          </w:p>
        </w:tc>
        <w:tc>
          <w:tcPr>
            <w:tcW w:type="dxa" w:w="2160"/>
          </w:tcPr>
          <w:p>
            <w:r>
              <w:rPr>
                <w:sz w:val="16"/>
              </w:rPr>
              <w:t>國發會：新創家數破萬家 年獲投金額逾千億元</w:t>
            </w:r>
          </w:p>
        </w:tc>
        <w:tc>
          <w:tcPr>
            <w:tcW w:type="dxa" w:w="2160"/>
          </w:tcPr>
          <w:p>
            <w:r>
              <w:rPr>
                <w:sz w:val="16"/>
              </w:rPr>
              <w:t>2026-08-26</w:t>
            </w:r>
          </w:p>
        </w:tc>
        <w:tc>
          <w:tcPr>
            <w:tcW w:type="dxa" w:w="2160"/>
          </w:tcPr>
          <w:p>
            <w:r>
              <w:rPr>
                <w:sz w:val="16"/>
              </w:rPr>
              <w:t>https://tw.news.yahoo.com/%E5%9C%8B%E7%99%BC%E6%9C%83-%E6%96%B0%E5%89%B5%E5%AE%B6%E6%95%B8%E7%A0%B4%E8%90%AC%E5%AE%B6-%E5%B9%B4%E7%8D%B2%E6%8A%95%E9%87%91%E9%A1%8D%E9%80%BE%E5%8D%83%E5%84%84%E5%85%83-014554514.html</w:t>
            </w:r>
          </w:p>
        </w:tc>
      </w:tr>
      <w:tr>
        <w:tc>
          <w:tcPr>
            <w:tcW w:type="dxa" w:w="2160"/>
          </w:tcPr>
          <w:p>
            <w:r>
              <w:rPr>
                <w:sz w:val="16"/>
              </w:rPr>
              <w:t>自由時報(Yahoo轉載)</w:t>
            </w:r>
          </w:p>
        </w:tc>
        <w:tc>
          <w:tcPr>
            <w:tcW w:type="dxa" w:w="2160"/>
          </w:tcPr>
          <w:p>
            <w:r>
              <w:rPr>
                <w:sz w:val="16"/>
              </w:rPr>
              <w:t>台南機器人產業發展創新中心成立  建構智慧機器人產業聚落</w:t>
            </w:r>
          </w:p>
        </w:tc>
        <w:tc>
          <w:tcPr>
            <w:tcW w:type="dxa" w:w="2160"/>
          </w:tcPr>
          <w:p>
            <w:r>
              <w:rPr>
                <w:sz w:val="16"/>
              </w:rPr>
              <w:t>2026-08-26</w:t>
            </w:r>
          </w:p>
        </w:tc>
        <w:tc>
          <w:tcPr>
            <w:tcW w:type="dxa" w:w="2160"/>
          </w:tcPr>
          <w:p>
            <w:r>
              <w:rPr>
                <w:sz w:val="16"/>
              </w:rPr>
              <w:t>https://tw.news.yahoo.com/%E5%8F%B0%E5%8D%97%E6%A9%9F%E5%99%A8%E4%BA%BA%E7%94%A2%E6%A5%AD%E7%99%BC%E5%B1%95%E5%89%B5%E6%96%B0%E4%B8%AD%E5%BF%83%E6%88%90%E7%AB%8B-%E5%BB%BA%E6%A7%8B%E6%99%BA%E6%85%A7%E6%A9%9F%E5%99%A8%E4%BA%BA%E7%94%A2%E6%A5%AD%E8%81%9A%E8%90%BD-092152653.html</w:t>
            </w:r>
          </w:p>
        </w:tc>
      </w:tr>
      <w:tr>
        <w:tc>
          <w:tcPr>
            <w:tcW w:type="dxa" w:w="2160"/>
          </w:tcPr>
          <w:p>
            <w:r>
              <w:rPr>
                <w:sz w:val="16"/>
              </w:rPr>
              <w:t>自由時報(Yahoo轉載)</w:t>
            </w:r>
          </w:p>
        </w:tc>
        <w:tc>
          <w:tcPr>
            <w:tcW w:type="dxa" w:w="2160"/>
          </w:tcPr>
          <w:p>
            <w:r>
              <w:rPr>
                <w:sz w:val="16"/>
              </w:rPr>
              <w:t>瓊斯盃》籃協爆逾5千萬財務黑洞 李洋：理事長要有還債的決心</w:t>
            </w:r>
          </w:p>
        </w:tc>
        <w:tc>
          <w:tcPr>
            <w:tcW w:type="dxa" w:w="2160"/>
          </w:tcPr>
          <w:p>
            <w:r>
              <w:rPr>
                <w:sz w:val="16"/>
              </w:rPr>
              <w:t>2026-08-26</w:t>
            </w:r>
          </w:p>
        </w:tc>
        <w:tc>
          <w:tcPr>
            <w:tcW w:type="dxa" w:w="2160"/>
          </w:tcPr>
          <w:p>
            <w:r>
              <w:rPr>
                <w:sz w:val="16"/>
              </w:rPr>
              <w:t>https://tw.sports.yahoo.com/news/%E7%93%8A%E6%96%AF%E7%9B%83-%E7%B1%83%E5%8D%94%E7%88%86%E9%80%BE5%E5%8D%83%E8%90%AC%E8%B2%A1%E5%8B%99%E9%BB%91%E6%B4%9E-%E6%9D%8E%E6%B4%8B-%E7%90%86%E4%BA%8B%E9%95%B7%E8%A6%81%E6%9C%89%E9%82%84%E5%82%B5%E7%9A%84%E6%B1%BA%E5%BF%83-014824631.html</w:t>
            </w:r>
          </w:p>
        </w:tc>
      </w:tr>
      <w:tr>
        <w:tc>
          <w:tcPr>
            <w:tcW w:type="dxa" w:w="2160"/>
          </w:tcPr>
          <w:p>
            <w:r>
              <w:rPr>
                <w:sz w:val="16"/>
              </w:rPr>
              <w:t>自由時報(Yahoo轉載)</w:t>
            </w:r>
          </w:p>
        </w:tc>
        <w:tc>
          <w:tcPr>
            <w:tcW w:type="dxa" w:w="2160"/>
          </w:tcPr>
          <w:p>
            <w:r>
              <w:rPr>
                <w:sz w:val="16"/>
              </w:rPr>
              <w:t>嘉義分署9月聯合拍賣雲嘉23件不動產 有全新屋</w:t>
            </w:r>
          </w:p>
        </w:tc>
        <w:tc>
          <w:tcPr>
            <w:tcW w:type="dxa" w:w="2160"/>
          </w:tcPr>
          <w:p>
            <w:r>
              <w:rPr>
                <w:sz w:val="16"/>
              </w:rPr>
              <w:t>2026-08-26</w:t>
            </w:r>
          </w:p>
        </w:tc>
        <w:tc>
          <w:tcPr>
            <w:tcW w:type="dxa" w:w="2160"/>
          </w:tcPr>
          <w:p>
            <w:r>
              <w:rPr>
                <w:sz w:val="16"/>
              </w:rPr>
              <w:t>https://tw.news.yahoo.com/%E5%98%89%E7%BE%A9%E5%88%86%E7%BD%B29%E6%9C%88%E8%81%AF%E5%90%88%E6%8B%8D%E8%B3%A3%E9%9B%B2%E5%98%8923%E4%BB%B6%E4%B8%8D%E5%8B%95%E7%94%A2-%E6%9C%89%E5%85%A8%E6%96%B0%E5%B1%8B-014827245.html</w:t>
            </w:r>
          </w:p>
        </w:tc>
      </w:tr>
      <w:tr>
        <w:tc>
          <w:tcPr>
            <w:tcW w:type="dxa" w:w="2160"/>
          </w:tcPr>
          <w:p>
            <w:r>
              <w:rPr>
                <w:sz w:val="16"/>
              </w:rPr>
              <w:t>自由時報(Yahoo轉載)</w:t>
            </w:r>
          </w:p>
        </w:tc>
        <w:tc>
          <w:tcPr>
            <w:tcW w:type="dxa" w:w="2160"/>
          </w:tcPr>
          <w:p>
            <w:r>
              <w:rPr>
                <w:sz w:val="16"/>
              </w:rPr>
              <w:t>偷拍狂大賣場偷拍結帳女子底褲 被抓包折斷記憶卡坦承「拍了不少個」</w:t>
            </w:r>
          </w:p>
        </w:tc>
        <w:tc>
          <w:tcPr>
            <w:tcW w:type="dxa" w:w="2160"/>
          </w:tcPr>
          <w:p>
            <w:r>
              <w:rPr>
                <w:sz w:val="16"/>
              </w:rPr>
              <w:t>2026-08-26</w:t>
            </w:r>
          </w:p>
        </w:tc>
        <w:tc>
          <w:tcPr>
            <w:tcW w:type="dxa" w:w="2160"/>
          </w:tcPr>
          <w:p>
            <w:r>
              <w:rPr>
                <w:sz w:val="16"/>
              </w:rPr>
              <w:t>https://tw.news.yahoo.com/%E5%81%B7%E6%8B%8D%E7%8B%82%E5%A4%A7%E8%B3%A3%E5%A0%B4%E5%81%B7%E6%8B%8D%E7%B5%90%E5%B8%B3%E5%A5%B3%E5%AD%90%E5%BA%95%E8%A4%B2-%E8%A2%AB%E6%8A%93%E5%8C%85%E6%8A%98%E6%96%B7%E8%A8%98%E6%86%B6%E5%8D%A1%E5%9D%A6%E6%89%BF-%E6%8B%8D%E4%BA%86%E4%B8%8D%E5%B0%91%E5%80%8B-015244480.html</w:t>
            </w:r>
          </w:p>
        </w:tc>
      </w:tr>
      <w:tr>
        <w:tc>
          <w:tcPr>
            <w:tcW w:type="dxa" w:w="2160"/>
          </w:tcPr>
          <w:p>
            <w:r>
              <w:rPr>
                <w:sz w:val="16"/>
              </w:rPr>
              <w:t>自由時報(Yahoo轉載)</w:t>
            </w:r>
          </w:p>
        </w:tc>
        <w:tc>
          <w:tcPr>
            <w:tcW w:type="dxa" w:w="2160"/>
          </w:tcPr>
          <w:p>
            <w:r>
              <w:rPr>
                <w:sz w:val="16"/>
              </w:rPr>
              <w:t>17年未調整！ 退役上校籲增「空勤加給」：比照海軍兼領戰加</w:t>
            </w:r>
          </w:p>
        </w:tc>
        <w:tc>
          <w:tcPr>
            <w:tcW w:type="dxa" w:w="2160"/>
          </w:tcPr>
          <w:p>
            <w:r>
              <w:rPr>
                <w:sz w:val="16"/>
              </w:rPr>
              <w:t>2026-08-26</w:t>
            </w:r>
          </w:p>
        </w:tc>
        <w:tc>
          <w:tcPr>
            <w:tcW w:type="dxa" w:w="2160"/>
          </w:tcPr>
          <w:p>
            <w:r>
              <w:rPr>
                <w:sz w:val="16"/>
              </w:rPr>
              <w:t>https://tw.news.yahoo.com/17%E5%B9%B4%E6%9C%AA%E8%AA%BF%E6%95%B4-%E9%80%80%E5%BD%B9%E4%B8%8A%E6%A0%A1%E7%B1%B2%E5%A2%9E-%E7%A9%BA%E5%8B%A4%E5%8A%A0%E7%B5%A6-%E6%AF%94%E7%85%A7%E6%B5%B7%E8%BB%8D%E5%85%BC%E9%A0%98%E6%88%B0%E5%8A%A0-053109547.html</w:t>
            </w:r>
          </w:p>
        </w:tc>
      </w:tr>
      <w:tr>
        <w:tc>
          <w:tcPr>
            <w:tcW w:type="dxa" w:w="2160"/>
          </w:tcPr>
          <w:p>
            <w:r>
              <w:rPr>
                <w:sz w:val="16"/>
              </w:rPr>
              <w:t>自由時報(Yahoo轉載)</w:t>
            </w:r>
          </w:p>
        </w:tc>
        <w:tc>
          <w:tcPr>
            <w:tcW w:type="dxa" w:w="2160"/>
          </w:tcPr>
          <w:p>
            <w:r>
              <w:rPr>
                <w:sz w:val="16"/>
              </w:rPr>
              <w:t>桃機電競特展登場 展現臺灣電競實力迎戰名古屋亞運</w:t>
            </w:r>
          </w:p>
        </w:tc>
        <w:tc>
          <w:tcPr>
            <w:tcW w:type="dxa" w:w="2160"/>
          </w:tcPr>
          <w:p>
            <w:r>
              <w:rPr>
                <w:sz w:val="16"/>
              </w:rPr>
              <w:t>2026-08-26</w:t>
            </w:r>
          </w:p>
        </w:tc>
        <w:tc>
          <w:tcPr>
            <w:tcW w:type="dxa" w:w="2160"/>
          </w:tcPr>
          <w:p>
            <w:r>
              <w:rPr>
                <w:sz w:val="16"/>
              </w:rPr>
              <w:t>https://tw.sports.yahoo.com/news/%E6%A1%83%E6%A9%9F%E9%9B%BB%E7%AB%B6%E7%89%B9%E5%B1%95%E7%99%BB%E5%A0%B4-%E5%B1%95%E7%8F%BE%E8%87%BA%E7%81%A3%E9%9B%BB%E7%AB%B6%E5%AF%A6%E5%8A%9B%E8%BF%8E%E6%88%B0%E5%90%8D%E5%8F%A4%E5%B1%8B%E4%BA%9E%E9%81%8B-093537528.html</w:t>
            </w:r>
          </w:p>
        </w:tc>
      </w:tr>
      <w:tr>
        <w:tc>
          <w:tcPr>
            <w:tcW w:type="dxa" w:w="2160"/>
          </w:tcPr>
          <w:p>
            <w:r>
              <w:rPr>
                <w:sz w:val="16"/>
              </w:rPr>
              <w:t>自由時報(Yahoo轉載)</w:t>
            </w:r>
          </w:p>
        </w:tc>
        <w:tc>
          <w:tcPr>
            <w:tcW w:type="dxa" w:w="2160"/>
          </w:tcPr>
          <w:p>
            <w:r>
              <w:rPr>
                <w:sz w:val="16"/>
              </w:rPr>
              <w:t>亞運》體操國手蕭佑然3度出擊 運科中心推聯名營養品力挺</w:t>
            </w:r>
          </w:p>
        </w:tc>
        <w:tc>
          <w:tcPr>
            <w:tcW w:type="dxa" w:w="2160"/>
          </w:tcPr>
          <w:p>
            <w:r>
              <w:rPr>
                <w:sz w:val="16"/>
              </w:rPr>
              <w:t>2026-08-26</w:t>
            </w:r>
          </w:p>
        </w:tc>
        <w:tc>
          <w:tcPr>
            <w:tcW w:type="dxa" w:w="2160"/>
          </w:tcPr>
          <w:p>
            <w:r>
              <w:rPr>
                <w:sz w:val="16"/>
              </w:rPr>
              <w:t>https://tw.sports.yahoo.com/news/%E4%BA%9E%E9%81%8B-%E9%AB%94%E6%93%8D%E5%9C%8B%E6%89%8B%E8%95%AD%E4%BD%91%E7%84%B63%E5%BA%A6%E5%87%BA%E6%93%8A-%E9%81%8B%E7%A7%91%E4%B8%AD%E5%BF%83%E6%8E%A8%E8%81%AF%E5%90%8D%E7%87%9F%E9%A4%8A%E5%93%81%E5%8A%9B%E6%8C%BA-094033149.html</w:t>
            </w:r>
          </w:p>
        </w:tc>
      </w:tr>
      <w:tr>
        <w:tc>
          <w:tcPr>
            <w:tcW w:type="dxa" w:w="2160"/>
          </w:tcPr>
          <w:p>
            <w:r>
              <w:rPr>
                <w:sz w:val="16"/>
              </w:rPr>
              <w:t>自由時報(Yahoo轉載)</w:t>
            </w:r>
          </w:p>
        </w:tc>
        <w:tc>
          <w:tcPr>
            <w:tcW w:type="dxa" w:w="2160"/>
          </w:tcPr>
          <w:p>
            <w:r>
              <w:rPr>
                <w:sz w:val="16"/>
              </w:rPr>
              <w:t>展點速度直逼超商！彰化關懷據點達385處 縣府：目標一村里一據點</w:t>
            </w:r>
          </w:p>
        </w:tc>
        <w:tc>
          <w:tcPr>
            <w:tcW w:type="dxa" w:w="2160"/>
          </w:tcPr>
          <w:p>
            <w:r>
              <w:rPr>
                <w:sz w:val="16"/>
              </w:rPr>
              <w:t>2026-08-26</w:t>
            </w:r>
          </w:p>
        </w:tc>
        <w:tc>
          <w:tcPr>
            <w:tcW w:type="dxa" w:w="2160"/>
          </w:tcPr>
          <w:p>
            <w:r>
              <w:rPr>
                <w:sz w:val="16"/>
              </w:rPr>
              <w:t>https://tw.news.yahoo.com/%E5%B1%95%E9%BB%9E%E9%80%9F%E5%BA%A6%E7%9B%B4%E9%80%BC%E8%B6%85%E5%95%86-%E5%BD%B0%E5%8C%96%E9%97%9C%E6%87%B7%E6%93%9A%E9%BB%9E%E9%81%94385%E8%99%95-%E7%B8%A3%E5%BA%9C-%E7%9B%AE%E6%A8%99-%E6%9D%91%E9%87%8C-094044691.html</w:t>
            </w:r>
          </w:p>
        </w:tc>
      </w:tr>
      <w:tr>
        <w:tc>
          <w:tcPr>
            <w:tcW w:type="dxa" w:w="2160"/>
          </w:tcPr>
          <w:p>
            <w:r>
              <w:rPr>
                <w:sz w:val="16"/>
              </w:rPr>
              <w:t>自由時報(Yahoo轉載)</w:t>
            </w:r>
          </w:p>
        </w:tc>
        <w:tc>
          <w:tcPr>
            <w:tcW w:type="dxa" w:w="2160"/>
          </w:tcPr>
          <w:p>
            <w:r>
              <w:rPr>
                <w:sz w:val="16"/>
              </w:rPr>
              <w:t>股價為何沒跟上EPS？宜鼎董座簡川勝：大家眼睛是雪亮的、市場會看見</w:t>
            </w:r>
          </w:p>
        </w:tc>
        <w:tc>
          <w:tcPr>
            <w:tcW w:type="dxa" w:w="2160"/>
          </w:tcPr>
          <w:p>
            <w:r>
              <w:rPr>
                <w:sz w:val="16"/>
              </w:rPr>
              <w:t>2026-08-27</w:t>
            </w:r>
          </w:p>
        </w:tc>
        <w:tc>
          <w:tcPr>
            <w:tcW w:type="dxa" w:w="2160"/>
          </w:tcPr>
          <w:p>
            <w:r>
              <w:rPr>
                <w:sz w:val="16"/>
              </w:rPr>
              <w:t>https://tw.news.yahoo.com/%E8%82%A1%E5%83%B9%E7%82%BA%E4%BD%95%E6%B2%92%E8%B7%9F%E4%B8%8Aeps-%E5%AE%9C%E9%BC%8E%E8%91%A3%E5%BA%A7%E7%B0%A1%E5%B7%9D%E5%8B%9D-%E5%A4%A7%E5%AE%B6%E7%9C%BC%E7%9D%9B%E6%98%AF%E9%9B%AA%E4%BA%AE%E7%9A%84-%E5%B8%82%E5%A0%B4%E6%9C%83%E7%9C%8B%E8%A6%8B-095007170.html</w:t>
            </w:r>
          </w:p>
        </w:tc>
      </w:tr>
      <w:tr>
        <w:tc>
          <w:tcPr>
            <w:tcW w:type="dxa" w:w="2160"/>
          </w:tcPr>
          <w:p>
            <w:r>
              <w:rPr>
                <w:sz w:val="16"/>
              </w:rPr>
              <w:t>自由時報(Yahoo轉載)</w:t>
            </w:r>
          </w:p>
        </w:tc>
        <w:tc>
          <w:tcPr>
            <w:tcW w:type="dxa" w:w="2160"/>
          </w:tcPr>
          <w:p>
            <w:r>
              <w:rPr>
                <w:sz w:val="16"/>
              </w:rPr>
              <w:t>標地女王郭淑珍重磅回歸  北士科新案首曝光</w:t>
            </w:r>
          </w:p>
        </w:tc>
        <w:tc>
          <w:tcPr>
            <w:tcW w:type="dxa" w:w="2160"/>
          </w:tcPr>
          <w:p>
            <w:r>
              <w:rPr>
                <w:sz w:val="16"/>
              </w:rPr>
              <w:t>2026-08-27</w:t>
            </w:r>
          </w:p>
        </w:tc>
        <w:tc>
          <w:tcPr>
            <w:tcW w:type="dxa" w:w="2160"/>
          </w:tcPr>
          <w:p>
            <w:r>
              <w:rPr>
                <w:sz w:val="16"/>
              </w:rPr>
              <w:t>https://tw.news.yahoo.com/%E6%A8%99%E5%9C%B0%E5%A5%B3%E7%8E%8B%E9%83%AD%E6%B7%91%E7%8F%8D%E9%87%8D%E7%A3%85%E5%9B%9E%E6%AD%B8-%E5%8C%97%E5%A3%AB%E7%A7%91%E6%96%B0%E6%A1%88%E9%A6%96%E6%9B%9D%E5%85%89-101404250.html</w:t>
            </w:r>
          </w:p>
        </w:tc>
      </w:tr>
      <w:tr>
        <w:tc>
          <w:tcPr>
            <w:tcW w:type="dxa" w:w="2160"/>
          </w:tcPr>
          <w:p>
            <w:r>
              <w:rPr>
                <w:sz w:val="16"/>
              </w:rPr>
              <w:t>自由時報(Yahoo轉載)</w:t>
            </w:r>
          </w:p>
        </w:tc>
        <w:tc>
          <w:tcPr>
            <w:tcW w:type="dxa" w:w="2160"/>
          </w:tcPr>
          <w:p>
            <w:r>
              <w:rPr>
                <w:sz w:val="16"/>
              </w:rPr>
              <w:t>中職》台鋼雄鷹洋將必須刷掉1人  8/29將是命運一戰</w:t>
            </w:r>
          </w:p>
        </w:tc>
        <w:tc>
          <w:tcPr>
            <w:tcW w:type="dxa" w:w="2160"/>
          </w:tcPr>
          <w:p>
            <w:r>
              <w:rPr>
                <w:sz w:val="16"/>
              </w:rPr>
              <w:t>2026-08-27</w:t>
            </w:r>
          </w:p>
        </w:tc>
        <w:tc>
          <w:tcPr>
            <w:tcW w:type="dxa" w:w="2160"/>
          </w:tcPr>
          <w:p>
            <w:r>
              <w:rPr>
                <w:sz w:val="16"/>
              </w:rPr>
              <w:t>https://tw.sports.yahoo.com/news/%E4%B8%AD%E8%81%B7-%E5%8F%B0%E9%8B%BC%E9%9B%84%E9%B7%B9%E6%B4%8B%E5%B0%87%E5%BF%85%E9%A0%88%E5%88%B7%E6%8E%891%E4%BA%BA-8-29%E5%B0%87%E6%98%AF%E5%91%BD%E9%81%8B-%E6%88%B0-101817666.html</w:t>
            </w:r>
          </w:p>
        </w:tc>
      </w:tr>
      <w:tr>
        <w:tc>
          <w:tcPr>
            <w:tcW w:type="dxa" w:w="2160"/>
          </w:tcPr>
          <w:p>
            <w:r>
              <w:rPr>
                <w:sz w:val="16"/>
              </w:rPr>
              <w:t>自由時報(Yahoo轉載)</w:t>
            </w:r>
          </w:p>
        </w:tc>
        <w:tc>
          <w:tcPr>
            <w:tcW w:type="dxa" w:w="2160"/>
          </w:tcPr>
          <w:p>
            <w:r>
              <w:rPr>
                <w:sz w:val="16"/>
              </w:rPr>
              <w:t>國台辦籲支持金廈大橋通車 梁文傑打槍：統一方案「重要拼圖」</w:t>
            </w:r>
          </w:p>
        </w:tc>
        <w:tc>
          <w:tcPr>
            <w:tcW w:type="dxa" w:w="2160"/>
          </w:tcPr>
          <w:p>
            <w:r>
              <w:rPr>
                <w:sz w:val="16"/>
              </w:rPr>
              <w:t>2026-08-27</w:t>
            </w:r>
          </w:p>
        </w:tc>
        <w:tc>
          <w:tcPr>
            <w:tcW w:type="dxa" w:w="2160"/>
          </w:tcPr>
          <w:p>
            <w:r>
              <w:rPr>
                <w:sz w:val="16"/>
              </w:rPr>
              <w:t>https://tw.news.yahoo.com/%E5%9C%8B%E5%8F%B0%E8%BE%A6%E7%B1%B2%E6%94%AF%E6%8C%81%E9%87%91%E5%BB%88%E5%A4%A7%E6%A9%8B%E9%80%9A%E8%BB%8A-%E6%A2%81%E6%96%87%E5%82%91%E6%89%93%E6%A7%8D-%E7%B5%B1-%E6%96%B9%E6%A1%88-%E9%87%8D%E8%A6%81%E6%8B%BC%E5%9C%96-101931748.html</w:t>
            </w:r>
          </w:p>
        </w:tc>
      </w:tr>
      <w:tr>
        <w:tc>
          <w:tcPr>
            <w:tcW w:type="dxa" w:w="2160"/>
          </w:tcPr>
          <w:p>
            <w:r>
              <w:rPr>
                <w:sz w:val="16"/>
              </w:rPr>
              <w:t>自由時報(Yahoo轉載)</w:t>
            </w:r>
          </w:p>
        </w:tc>
        <w:tc>
          <w:tcPr>
            <w:tcW w:type="dxa" w:w="2160"/>
          </w:tcPr>
          <w:p>
            <w:r>
              <w:rPr>
                <w:sz w:val="16"/>
              </w:rPr>
              <w:t>趙占鰲「墨韻彩章」 師大德群畫廊看真跡</w:t>
            </w:r>
          </w:p>
        </w:tc>
        <w:tc>
          <w:tcPr>
            <w:tcW w:type="dxa" w:w="2160"/>
          </w:tcPr>
          <w:p>
            <w:r>
              <w:rPr>
                <w:sz w:val="16"/>
              </w:rPr>
              <w:t>2026-08-27</w:t>
            </w:r>
          </w:p>
        </w:tc>
        <w:tc>
          <w:tcPr>
            <w:tcW w:type="dxa" w:w="2160"/>
          </w:tcPr>
          <w:p>
            <w:r>
              <w:rPr>
                <w:sz w:val="16"/>
              </w:rPr>
              <w:t>https://tw.news.yahoo.com/%E8%B6%99%E5%8D%A0%E9%B0%B2-%E5%A2%A8%E9%9F%BB%E5%BD%A9%E7%AB%A0-%E5%B8%AB%E5%A4%A7%E5%BE%B7%E7%BE%A4%E7%95%AB%E5%BB%8A%E7%9C%8B%E7%9C%9F%E8%B7%A1-142439932.html</w:t>
            </w:r>
          </w:p>
        </w:tc>
      </w:tr>
      <w:tr>
        <w:tc>
          <w:tcPr>
            <w:tcW w:type="dxa" w:w="2160"/>
          </w:tcPr>
          <w:p>
            <w:r>
              <w:rPr>
                <w:sz w:val="16"/>
              </w:rPr>
              <w:t>自由時報(Yahoo轉載)</w:t>
            </w:r>
          </w:p>
        </w:tc>
        <w:tc>
          <w:tcPr>
            <w:tcW w:type="dxa" w:w="2160"/>
          </w:tcPr>
          <w:p>
            <w:r>
              <w:rPr>
                <w:sz w:val="16"/>
              </w:rPr>
              <w:t>世界盃》星宇空服員張甄芸奪先發勝投 台灣隊飆無安打晉級決賽</w:t>
            </w:r>
          </w:p>
        </w:tc>
        <w:tc>
          <w:tcPr>
            <w:tcW w:type="dxa" w:w="2160"/>
          </w:tcPr>
          <w:p>
            <w:r>
              <w:rPr>
                <w:sz w:val="16"/>
              </w:rPr>
              <w:t>2026-08-27</w:t>
            </w:r>
          </w:p>
        </w:tc>
        <w:tc>
          <w:tcPr>
            <w:tcW w:type="dxa" w:w="2160"/>
          </w:tcPr>
          <w:p>
            <w:r>
              <w:rPr>
                <w:sz w:val="16"/>
              </w:rPr>
              <w:t>https://tw.sports.yahoo.com/news/%E4%B8%96%E7%95%8C%E7%9B%83-%E6%98%9F%E5%AE%87%E7%A9%BA%E6%9C%8D%E5%93%A1%E5%BC%B5%E7%94%84%E8%8A%B8%E5%A5%AA%E5%85%88%E7%99%BC%E5%8B%9D%E6%8A%95-%E5%8F%B0%E7%81%A3%E9%9A%8A%E9%A3%86%E7%84%A1%E5%AE%89%E6%89%93%E6%99%89%E7%B4%9A%E6%B1%BA%E8%B3%BD-143420064.html</w:t>
            </w:r>
          </w:p>
        </w:tc>
      </w:tr>
      <w:tr>
        <w:tc>
          <w:tcPr>
            <w:tcW w:type="dxa" w:w="2160"/>
          </w:tcPr>
          <w:p>
            <w:r>
              <w:rPr>
                <w:sz w:val="16"/>
              </w:rPr>
              <w:t>自由時報(Yahoo轉載)</w:t>
            </w:r>
          </w:p>
        </w:tc>
        <w:tc>
          <w:tcPr>
            <w:tcW w:type="dxa" w:w="2160"/>
          </w:tcPr>
          <w:p>
            <w:r>
              <w:rPr>
                <w:sz w:val="16"/>
              </w:rPr>
              <w:t>日本85天簽約量產！黃重諺談台無人機條例：有無當國防是回事？</w:t>
            </w:r>
          </w:p>
        </w:tc>
        <w:tc>
          <w:tcPr>
            <w:tcW w:type="dxa" w:w="2160"/>
          </w:tcPr>
          <w:p>
            <w:r>
              <w:rPr>
                <w:sz w:val="16"/>
              </w:rPr>
              <w:t>2026-08-27</w:t>
            </w:r>
          </w:p>
        </w:tc>
        <w:tc>
          <w:tcPr>
            <w:tcW w:type="dxa" w:w="2160"/>
          </w:tcPr>
          <w:p>
            <w:r>
              <w:rPr>
                <w:sz w:val="16"/>
              </w:rPr>
              <w:t>https://tw.news.yahoo.com/%E6%97%A5%E6%9C%AC85%E5%A4%A9%E7%B0%BD%E7%B4%84%E9%87%8F%E7%94%A2-%E9%BB%83%E9%87%8D%E8%AB%BA%E8%AB%87%E5%8F%B0%E7%84%A1%E4%BA%BA%E6%A9%9F%E6%A2%9D%E4%BE%8B-%E6%9C%89%E7%84%A1%E7%95%B6%E5%9C%8B%E9%98%B2%E6%98%AF%E5%9B%9E%E4%BA%8B-143616827.html</w:t>
            </w:r>
          </w:p>
        </w:tc>
      </w:tr>
      <w:tr>
        <w:tc>
          <w:tcPr>
            <w:tcW w:type="dxa" w:w="2160"/>
          </w:tcPr>
          <w:p>
            <w:r>
              <w:rPr>
                <w:sz w:val="16"/>
              </w:rPr>
              <w:t>自由時報(Yahoo轉載)</w:t>
            </w:r>
          </w:p>
        </w:tc>
        <w:tc>
          <w:tcPr>
            <w:tcW w:type="dxa" w:w="2160"/>
          </w:tcPr>
          <w:p>
            <w:r>
              <w:rPr>
                <w:sz w:val="16"/>
              </w:rPr>
              <w:t>國健署擬下修每日牛奶攝取量  乳協將辦研討會拚維持建議2杯</w:t>
            </w:r>
          </w:p>
        </w:tc>
        <w:tc>
          <w:tcPr>
            <w:tcW w:type="dxa" w:w="2160"/>
          </w:tcPr>
          <w:p>
            <w:r>
              <w:rPr>
                <w:sz w:val="16"/>
              </w:rPr>
              <w:t>2026-08-27</w:t>
            </w:r>
          </w:p>
        </w:tc>
        <w:tc>
          <w:tcPr>
            <w:tcW w:type="dxa" w:w="2160"/>
          </w:tcPr>
          <w:p>
            <w:r>
              <w:rPr>
                <w:sz w:val="16"/>
              </w:rPr>
              <w:t>https://tw.news.yahoo.com/%E5%9C%8B%E5%81%A5%E7%BD%B2%E6%93%AC%E4%B8%8B%E4%BF%AE%E6%AF%8F%E6%97%A5%E7%89%9B%E5%A5%B6%E6%94%9D%E5%8F%96%E9%87%8F-%E4%B9%B3%E5%8D%94%E5%B0%87%E8%BE%A6%E7%A0%94%E8%A8%8E%E6%9C%83%E6%8B%9A%E7%B6%AD%E6%8C%81%E5%BB%BA%E8%AD%B02%E6%9D%AF-153922540.html</w:t>
            </w:r>
          </w:p>
        </w:tc>
      </w:tr>
      <w:tr>
        <w:tc>
          <w:tcPr>
            <w:tcW w:type="dxa" w:w="2160"/>
          </w:tcPr>
          <w:p>
            <w:r>
              <w:rPr>
                <w:sz w:val="16"/>
              </w:rPr>
              <w:t>自由時報(Yahoo轉載)</w:t>
            </w:r>
          </w:p>
        </w:tc>
        <w:tc>
          <w:tcPr>
            <w:tcW w:type="dxa" w:w="2160"/>
          </w:tcPr>
          <w:p>
            <w:r>
              <w:rPr>
                <w:sz w:val="16"/>
              </w:rPr>
              <w:t>森崴揹債逾200億負債銀行盯上保留款 台電：風場完工才能付錢</w:t>
            </w:r>
          </w:p>
        </w:tc>
        <w:tc>
          <w:tcPr>
            <w:tcW w:type="dxa" w:w="2160"/>
          </w:tcPr>
          <w:p>
            <w:r>
              <w:rPr>
                <w:sz w:val="16"/>
              </w:rPr>
              <w:t>2026-08-28</w:t>
            </w:r>
          </w:p>
        </w:tc>
        <w:tc>
          <w:tcPr>
            <w:tcW w:type="dxa" w:w="2160"/>
          </w:tcPr>
          <w:p>
            <w:r>
              <w:rPr>
                <w:sz w:val="16"/>
              </w:rPr>
              <w:t>https://tw.news.yahoo.com/%E6%A3%AE%E5%B4%B4%E6%8F%B9%E5%82%B5%E9%80%BE200%E5%84%84%E8%B2%A0%E5%82%B5%E9%8A%80%E8%A1%8C%E7%9B%AF%E4%B8%8A%E4%BF%9D%E7%95%99%E6%AC%BE-%E5%8F%B0%E9%9B%BB-%E9%A2%A8%E5%A0%B4%E5%AE%8C%E5%B7%A5%E6%89%8D%E8%83%BD%E4%BB%98%E9%8C%A2-114223834.html</w:t>
            </w:r>
          </w:p>
        </w:tc>
      </w:tr>
      <w:tr>
        <w:tc>
          <w:tcPr>
            <w:tcW w:type="dxa" w:w="2160"/>
          </w:tcPr>
          <w:p>
            <w:r>
              <w:rPr>
                <w:sz w:val="16"/>
              </w:rPr>
              <w:t>自由時報(Yahoo轉載)</w:t>
            </w:r>
          </w:p>
        </w:tc>
        <w:tc>
          <w:tcPr>
            <w:tcW w:type="dxa" w:w="2160"/>
          </w:tcPr>
          <w:p>
            <w:r>
              <w:rPr>
                <w:sz w:val="16"/>
              </w:rPr>
              <w:t>金管會與印度金融服務中心管理局 簽署「金融科技合作協議」</w:t>
            </w:r>
          </w:p>
        </w:tc>
        <w:tc>
          <w:tcPr>
            <w:tcW w:type="dxa" w:w="2160"/>
          </w:tcPr>
          <w:p>
            <w:r>
              <w:rPr>
                <w:sz w:val="16"/>
              </w:rPr>
              <w:t>2026-08-28</w:t>
            </w:r>
          </w:p>
        </w:tc>
        <w:tc>
          <w:tcPr>
            <w:tcW w:type="dxa" w:w="2160"/>
          </w:tcPr>
          <w:p>
            <w:r>
              <w:rPr>
                <w:sz w:val="16"/>
              </w:rPr>
              <w:t>https://tw.news.yahoo.com/%E9%87%91%E7%AE%A1%E6%9C%83%E8%88%87%E5%8D%B0%E5%BA%A6%E9%87%91%E8%9E%8D%E6%9C%8D%E5%8B%99%E4%B8%AD%E5%BF%83%E7%AE%A1%E7%90%86%E5%B1%80-%E7%B0%BD%E7%BD%B2-%E9%87%91%E8%9E%8D%E7%A7%91%E6%8A%80%E5%90%88%E4%BD%9C%E5%8D%94%E8%AD%B0-120405734.html</w:t>
            </w:r>
          </w:p>
        </w:tc>
      </w:tr>
      <w:tr>
        <w:tc>
          <w:tcPr>
            <w:tcW w:type="dxa" w:w="2160"/>
          </w:tcPr>
          <w:p>
            <w:r>
              <w:rPr>
                <w:sz w:val="16"/>
              </w:rPr>
              <w:t>自由時報(Yahoo轉載)</w:t>
            </w:r>
          </w:p>
        </w:tc>
        <w:tc>
          <w:tcPr>
            <w:tcW w:type="dxa" w:w="2160"/>
          </w:tcPr>
          <w:p>
            <w:r>
              <w:rPr>
                <w:sz w:val="16"/>
              </w:rPr>
              <w:t>鞭刑公投連「藍白自己人」都不挺 中選會委員背景一次看</w:t>
            </w:r>
          </w:p>
        </w:tc>
        <w:tc>
          <w:tcPr>
            <w:tcW w:type="dxa" w:w="2160"/>
          </w:tcPr>
          <w:p>
            <w:r>
              <w:rPr>
                <w:sz w:val="16"/>
              </w:rPr>
              <w:t>2026-08-28</w:t>
            </w:r>
          </w:p>
        </w:tc>
        <w:tc>
          <w:tcPr>
            <w:tcW w:type="dxa" w:w="2160"/>
          </w:tcPr>
          <w:p>
            <w:r>
              <w:rPr>
                <w:sz w:val="16"/>
              </w:rPr>
              <w:t>https://tw.news.yahoo.com/%E9%9E%AD%E5%88%91%E5%85%AC%E6%8A%95%E9%80%A3-%E8%97%8D%E7%99%BD%E8%87%AA%E5%B7%B1%E4%BA%BA-%E9%83%BD%E4%B8%8D%E6%8C%BA-%E4%B8%AD%E9%81%B8%E6%9C%83%E5%A7%94%E5%93%A1%E8%83%8C%E6%99%AF-%E6%AC%A1%E7%9C%8B-113350957.html</w:t>
            </w:r>
          </w:p>
        </w:tc>
      </w:tr>
      <w:tr>
        <w:tc>
          <w:tcPr>
            <w:tcW w:type="dxa" w:w="2160"/>
          </w:tcPr>
          <w:p>
            <w:r>
              <w:rPr>
                <w:sz w:val="16"/>
              </w:rPr>
              <w:t>自由時報(Yahoo轉載)</w:t>
            </w:r>
          </w:p>
        </w:tc>
        <w:tc>
          <w:tcPr>
            <w:tcW w:type="dxa" w:w="2160"/>
          </w:tcPr>
          <w:p>
            <w:r>
              <w:rPr>
                <w:sz w:val="16"/>
              </w:rPr>
              <w:t>趙建銘婚變掀波  網揭台大求學往事：熱心真誠「鹽水青年」</w:t>
            </w:r>
          </w:p>
        </w:tc>
        <w:tc>
          <w:tcPr>
            <w:tcW w:type="dxa" w:w="2160"/>
          </w:tcPr>
          <w:p>
            <w:r>
              <w:rPr>
                <w:sz w:val="16"/>
              </w:rPr>
              <w:t>2026-08-28</w:t>
            </w:r>
          </w:p>
        </w:tc>
        <w:tc>
          <w:tcPr>
            <w:tcW w:type="dxa" w:w="2160"/>
          </w:tcPr>
          <w:p>
            <w:r>
              <w:rPr>
                <w:sz w:val="16"/>
              </w:rPr>
              <w:t>https://tw.news.yahoo.com/%E8%B6%99%E5%BB%BA%E9%8A%98%E5%A9%9A%E8%AE%8A%E6%8E%80%E6%B3%A2-%E7%B6%B2%E6%8F%AD%E5%8F%B0%E5%A4%A7%E6%B1%82%E5%AD%B8%E5%BE%80%E4%BA%8B-%E7%86%B1%E5%BF%83%E7%9C%9F%E8%AA%A0-%E9%B9%BD%E6%B0%B4%E9%9D%92%E5%B9%B4-114147894.html</w:t>
            </w:r>
          </w:p>
        </w:tc>
      </w:tr>
      <w:tr>
        <w:tc>
          <w:tcPr>
            <w:tcW w:type="dxa" w:w="2160"/>
          </w:tcPr>
          <w:p>
            <w:r>
              <w:rPr>
                <w:sz w:val="16"/>
              </w:rPr>
              <w:t>自由時報(Yahoo轉載)</w:t>
            </w:r>
          </w:p>
        </w:tc>
        <w:tc>
          <w:tcPr>
            <w:tcW w:type="dxa" w:w="2160"/>
          </w:tcPr>
          <w:p>
            <w:r>
              <w:rPr>
                <w:sz w:val="16"/>
              </w:rPr>
              <w:t>藏壽司進軍南投草屯  120多名學童先開箱</w:t>
            </w:r>
          </w:p>
        </w:tc>
        <w:tc>
          <w:tcPr>
            <w:tcW w:type="dxa" w:w="2160"/>
          </w:tcPr>
          <w:p>
            <w:r>
              <w:rPr>
                <w:sz w:val="16"/>
              </w:rPr>
              <w:t>2026-08-28</w:t>
            </w:r>
          </w:p>
        </w:tc>
        <w:tc>
          <w:tcPr>
            <w:tcW w:type="dxa" w:w="2160"/>
          </w:tcPr>
          <w:p>
            <w:r>
              <w:rPr>
                <w:sz w:val="16"/>
              </w:rPr>
              <w:t>https://tw.news.yahoo.com/%E8%97%8F%E5%A3%BD%E5%8F%B8%E9%80%B2%E8%BB%8D%E5%8D%97%E6%8A%95%E8%8D%89%E5%B1%AF-120%E5%A4%9A%E5%90%8D%E5%AD%B8%E7%AB%A5%E5%85%88%E9%96%8B%E7%AE%B1-114814845.html</w:t>
            </w:r>
          </w:p>
        </w:tc>
      </w:tr>
      <w:tr>
        <w:tc>
          <w:tcPr>
            <w:tcW w:type="dxa" w:w="2160"/>
          </w:tcPr>
          <w:p>
            <w:r>
              <w:rPr>
                <w:sz w:val="16"/>
              </w:rPr>
              <w:t>自由時報(Yahoo轉載)</w:t>
            </w:r>
          </w:p>
        </w:tc>
        <w:tc>
          <w:tcPr>
            <w:tcW w:type="dxa" w:w="2160"/>
          </w:tcPr>
          <w:p>
            <w:r>
              <w:rPr>
                <w:sz w:val="16"/>
              </w:rPr>
              <w:t>獨家》少子化下逆勢成長  新學年全國高一新生多9000人</w:t>
            </w:r>
          </w:p>
        </w:tc>
        <w:tc>
          <w:tcPr>
            <w:tcW w:type="dxa" w:w="2160"/>
          </w:tcPr>
          <w:p>
            <w:r>
              <w:rPr>
                <w:sz w:val="16"/>
              </w:rPr>
              <w:t>2026-08-28</w:t>
            </w:r>
          </w:p>
        </w:tc>
        <w:tc>
          <w:tcPr>
            <w:tcW w:type="dxa" w:w="2160"/>
          </w:tcPr>
          <w:p>
            <w:r>
              <w:rPr>
                <w:sz w:val="16"/>
              </w:rPr>
              <w:t>https://tw.news.yahoo.com/%E7%8D%A8%E5%AE%B6-%E5%B0%91%E5%AD%90%E5%8C%96%E4%B8%8B%E9%80%86%E5%8B%A2%E6%88%90%E9%95%B7-%E6%96%B0%E5%AD%B8%E5%B9%B4%E5%85%A8%E5%9C%8B%E9%AB%98-%E6%96%B0%E7%94%9F%E5%A4%9A9000%E4%BA%BA-115008505.html</w:t>
            </w:r>
          </w:p>
        </w:tc>
      </w:tr>
      <w:tr>
        <w:tc>
          <w:tcPr>
            <w:tcW w:type="dxa" w:w="2160"/>
          </w:tcPr>
          <w:p>
            <w:r>
              <w:rPr>
                <w:sz w:val="16"/>
              </w:rPr>
              <w:t>自由時報(Yahoo轉載)</w:t>
            </w:r>
          </w:p>
        </w:tc>
        <w:tc>
          <w:tcPr>
            <w:tcW w:type="dxa" w:w="2160"/>
          </w:tcPr>
          <w:p>
            <w:r>
              <w:rPr>
                <w:sz w:val="16"/>
              </w:rPr>
              <w:t>中職》賽前艾速特突然找洪總談談  賽後真相大白</w:t>
            </w:r>
          </w:p>
        </w:tc>
        <w:tc>
          <w:tcPr>
            <w:tcW w:type="dxa" w:w="2160"/>
          </w:tcPr>
          <w:p>
            <w:r>
              <w:rPr>
                <w:sz w:val="16"/>
              </w:rPr>
              <w:t>2026-08-28</w:t>
            </w:r>
          </w:p>
        </w:tc>
        <w:tc>
          <w:tcPr>
            <w:tcW w:type="dxa" w:w="2160"/>
          </w:tcPr>
          <w:p>
            <w:r>
              <w:rPr>
                <w:sz w:val="16"/>
              </w:rPr>
              <w:t>https://tw.sports.yahoo.com/news/%E4%B8%AD%E8%81%B7-%E8%B3%BD%E5%89%8D%E8%89%BE%E9%80%9F%E7%89%B9%E7%AA%81%E7%84%B6%E6%89%BE%E6%B4%AA%E7%B8%BD%E8%AB%87%E8%AB%87-%E8%B3%BD%E5%BE%8C%E7%9C%9F%E7%9B%B8%E5%A4%A7%E7%99%BD-145151506.html</w:t>
            </w:r>
          </w:p>
        </w:tc>
      </w:tr>
      <w:tr>
        <w:tc>
          <w:tcPr>
            <w:tcW w:type="dxa" w:w="2160"/>
          </w:tcPr>
          <w:p>
            <w:r>
              <w:rPr>
                <w:sz w:val="16"/>
              </w:rPr>
              <w:t>自由時報(Yahoo轉載)</w:t>
            </w:r>
          </w:p>
        </w:tc>
        <w:tc>
          <w:tcPr>
            <w:tcW w:type="dxa" w:w="2160"/>
          </w:tcPr>
          <w:p>
            <w:r>
              <w:rPr>
                <w:sz w:val="16"/>
              </w:rPr>
              <w:t>歷經4年偵辦！新竹棒球場統包案  林智堅獲不起訴處分</w:t>
            </w:r>
          </w:p>
        </w:tc>
        <w:tc>
          <w:tcPr>
            <w:tcW w:type="dxa" w:w="2160"/>
          </w:tcPr>
          <w:p>
            <w:r>
              <w:rPr>
                <w:sz w:val="16"/>
              </w:rPr>
              <w:t>2026-08-28</w:t>
            </w:r>
          </w:p>
        </w:tc>
        <w:tc>
          <w:tcPr>
            <w:tcW w:type="dxa" w:w="2160"/>
          </w:tcPr>
          <w:p>
            <w:r>
              <w:rPr>
                <w:sz w:val="16"/>
              </w:rPr>
              <w:t>https://tw.news.yahoo.com/%E6%AD%B7%E7%B6%934%E5%B9%B4%E5%81%B5%E8%BE%A6-%E6%96%B0%E7%AB%B9%E6%A3%92%E7%90%83%E5%A0%B4%E7%B5%B1%E5%8C%85%E6%A1%88-%E6%9E%97%E6%99%BA%E5%A0%85%E7%8D%B2%E4%B8%8D%E8%B5%B7%E8%A8%B4%E8%99%95%E5%88%86-150749663.html</w:t>
            </w:r>
          </w:p>
        </w:tc>
      </w:tr>
      <w:tr>
        <w:tc>
          <w:tcPr>
            <w:tcW w:type="dxa" w:w="2160"/>
          </w:tcPr>
          <w:p>
            <w:r>
              <w:rPr>
                <w:sz w:val="16"/>
              </w:rPr>
              <w:t>自由時報(Yahoo轉載)</w:t>
            </w:r>
          </w:p>
        </w:tc>
        <w:tc>
          <w:tcPr>
            <w:tcW w:type="dxa" w:w="2160"/>
          </w:tcPr>
          <w:p>
            <w:r>
              <w:rPr>
                <w:sz w:val="16"/>
              </w:rPr>
              <w:t>大秘寶指控遭檢方打臉！楊玲宜轟高虹安、柯文哲欠林智堅一個道歉</w:t>
            </w:r>
          </w:p>
        </w:tc>
        <w:tc>
          <w:tcPr>
            <w:tcW w:type="dxa" w:w="2160"/>
          </w:tcPr>
          <w:p>
            <w:r>
              <w:rPr>
                <w:sz w:val="16"/>
              </w:rPr>
              <w:t>2026-08-28</w:t>
            </w:r>
          </w:p>
        </w:tc>
        <w:tc>
          <w:tcPr>
            <w:tcW w:type="dxa" w:w="2160"/>
          </w:tcPr>
          <w:p>
            <w:r>
              <w:rPr>
                <w:sz w:val="16"/>
              </w:rPr>
              <w:t>https://tw.news.yahoo.com/%E5%A4%A7%E7%A7%98%E5%AF%B6%E6%8C%87%E6%8E%A7%E9%81%AD%E6%AA%A2%E6%96%B9%E6%89%93%E8%87%89-%E6%A5%8A%E7%8E%B2%E5%AE%9C%E8%BD%9F%E9%AB%98%E8%99%B9%E5%AE%89-%E6%9F%AF%E6%96%87%E5%93%B2%E6%AC%A0%E6%9E%97%E6%99%BA%E5%A0%85-%E5%80%8B%E9%81%93%E6%AD%89-152904572.html</w:t>
            </w:r>
          </w:p>
        </w:tc>
      </w:tr>
      <w:tr>
        <w:tc>
          <w:tcPr>
            <w:tcW w:type="dxa" w:w="2160"/>
          </w:tcPr>
          <w:p>
            <w:r>
              <w:rPr>
                <w:sz w:val="16"/>
              </w:rPr>
              <w:t>自由時報(Yahoo轉載)</w:t>
            </w:r>
          </w:p>
        </w:tc>
        <w:tc>
          <w:tcPr>
            <w:tcW w:type="dxa" w:w="2160"/>
          </w:tcPr>
          <w:p>
            <w:r>
              <w:rPr>
                <w:sz w:val="16"/>
              </w:rPr>
              <w:t>中職》富邦悍將不爽洲際大螢幕出包 兄弟回應了！</w:t>
            </w:r>
          </w:p>
        </w:tc>
        <w:tc>
          <w:tcPr>
            <w:tcW w:type="dxa" w:w="2160"/>
          </w:tcPr>
          <w:p>
            <w:r>
              <w:rPr>
                <w:sz w:val="16"/>
              </w:rPr>
              <w:t>2026-08-29</w:t>
            </w:r>
          </w:p>
        </w:tc>
        <w:tc>
          <w:tcPr>
            <w:tcW w:type="dxa" w:w="2160"/>
          </w:tcPr>
          <w:p>
            <w:r>
              <w:rPr>
                <w:sz w:val="16"/>
              </w:rPr>
              <w:t>https://tw.sports.yahoo.com/news/%E4%B8%AD%E8%81%B7-%E5%AF%8C%E9%82%A6%E6%82%8D%E5%B0%87%E4%B8%8D%E7%88%BD%E6%B4%B2%E9%9A%9B%E5%A4%A7%E8%9E%A2%E5%B9%95%E5%87%BA%E5%8C%85-%E5%85%84%E5%BC%9F%E5%9B%9E%E6%87%89%E4%BA%86-161631951.html</w:t>
            </w:r>
          </w:p>
        </w:tc>
      </w:tr>
      <w:tr>
        <w:tc>
          <w:tcPr>
            <w:tcW w:type="dxa" w:w="2160"/>
          </w:tcPr>
          <w:p>
            <w:r>
              <w:rPr>
                <w:sz w:val="16"/>
              </w:rPr>
              <w:t>自由時報(Yahoo轉載)</w:t>
            </w:r>
          </w:p>
        </w:tc>
        <w:tc>
          <w:tcPr>
            <w:tcW w:type="dxa" w:w="2160"/>
          </w:tcPr>
          <w:p>
            <w:r>
              <w:rPr>
                <w:sz w:val="16"/>
              </w:rPr>
              <w:t>未來一週全台天氣差！南部降雨紫爆 留意新颱風形成</w:t>
            </w:r>
          </w:p>
        </w:tc>
        <w:tc>
          <w:tcPr>
            <w:tcW w:type="dxa" w:w="2160"/>
          </w:tcPr>
          <w:p>
            <w:r>
              <w:rPr>
                <w:sz w:val="16"/>
              </w:rPr>
              <w:t>2026-08-29</w:t>
            </w:r>
          </w:p>
        </w:tc>
        <w:tc>
          <w:tcPr>
            <w:tcW w:type="dxa" w:w="2160"/>
          </w:tcPr>
          <w:p>
            <w:r>
              <w:rPr>
                <w:sz w:val="16"/>
              </w:rPr>
              <w:t>https://tw.news.yahoo.com/%E6%9C%AA%E4%BE%86-%E9%80%B1%E5%85%A8%E5%8F%B0%E5%A4%A9%E6%B0%A3%E5%B7%AE-%E5%8D%97%E9%83%A8%E9%99%8D%E9%9B%A8%E7%B4%AB%E7%88%86-%E7%95%99%E6%84%8F%E6%96%B0%E9%A2%B1%E9%A2%A8%E5%BD%A2%E6%88%90-102408287.html</w:t>
            </w:r>
          </w:p>
        </w:tc>
      </w:tr>
      <w:tr>
        <w:tc>
          <w:tcPr>
            <w:tcW w:type="dxa" w:w="2160"/>
          </w:tcPr>
          <w:p>
            <w:r>
              <w:rPr>
                <w:sz w:val="16"/>
              </w:rPr>
              <w:t>自由時報(Yahoo轉載)</w:t>
            </w:r>
          </w:p>
        </w:tc>
        <w:tc>
          <w:tcPr>
            <w:tcW w:type="dxa" w:w="2160"/>
          </w:tcPr>
          <w:p>
            <w:r>
              <w:rPr>
                <w:sz w:val="16"/>
              </w:rPr>
              <w:t>亞果基隆八斗子遊艇碼頭今啟用  盼帶動基隆觀光</w:t>
            </w:r>
          </w:p>
        </w:tc>
        <w:tc>
          <w:tcPr>
            <w:tcW w:type="dxa" w:w="2160"/>
          </w:tcPr>
          <w:p>
            <w:r>
              <w:rPr>
                <w:sz w:val="16"/>
              </w:rPr>
              <w:t>2026-08-30</w:t>
            </w:r>
          </w:p>
        </w:tc>
        <w:tc>
          <w:tcPr>
            <w:tcW w:type="dxa" w:w="2160"/>
          </w:tcPr>
          <w:p>
            <w:r>
              <w:rPr>
                <w:sz w:val="16"/>
              </w:rPr>
              <w:t>https://tw.news.yahoo.com/%E4%BA%9E%E6%9E%9C%E5%9F%BA%E9%9A%86%E5%85%AB%E6%96%97%E5%AD%90%E9%81%8A%E8%89%87%E7%A2%BC%E9%A0%AD%E4%BB%8A%E5%95%9F%E7%94%A8-%E7%9B%BC%E5%B8%B6%E5%8B%95%E5%9F%BA%E9%9A%86%E8%A7%80%E5%85%89-082533559.html</w:t>
            </w:r>
          </w:p>
        </w:tc>
      </w:tr>
      <w:tr>
        <w:tc>
          <w:tcPr>
            <w:tcW w:type="dxa" w:w="2160"/>
          </w:tcPr>
          <w:p>
            <w:r>
              <w:rPr>
                <w:sz w:val="16"/>
              </w:rPr>
              <w:t>自由時報(Yahoo轉載)</w:t>
            </w:r>
          </w:p>
        </w:tc>
        <w:tc>
          <w:tcPr>
            <w:tcW w:type="dxa" w:w="2160"/>
          </w:tcPr>
          <w:p>
            <w:r>
              <w:rPr>
                <w:sz w:val="16"/>
              </w:rPr>
              <w:t>中共修訂「國防動員法」合法化徵收民間資源 馬依翔：台商恐無豁免權</w:t>
            </w:r>
          </w:p>
        </w:tc>
        <w:tc>
          <w:tcPr>
            <w:tcW w:type="dxa" w:w="2160"/>
          </w:tcPr>
          <w:p>
            <w:r>
              <w:rPr>
                <w:sz w:val="16"/>
              </w:rPr>
              <w:t>2026-08-30</w:t>
            </w:r>
          </w:p>
        </w:tc>
        <w:tc>
          <w:tcPr>
            <w:tcW w:type="dxa" w:w="2160"/>
          </w:tcPr>
          <w:p>
            <w:r>
              <w:rPr>
                <w:sz w:val="16"/>
              </w:rPr>
              <w:t>https://tw.news.yahoo.com/%E4%B8%AD%E5%85%B1%E4%BF%AE%E8%A8%82-%E5%9C%8B%E9%98%B2%E5%8B%95%E5%93%A1%E6%B3%95-%E5%90%88%E6%B3%95%E5%8C%96%E5%BE%B5%E6%94%B6%E6%B0%91%E9%96%93%E8%B3%87%E6%BA%90-%E9%A6%AC%E4%BE%9D%E7%BF%94-%E5%8F%B0%E5%95%86%E6%81%90%E7%84%A1%E8%B1%81%E5%85%8D%E6%AC%8A-091755578.html</w:t>
            </w:r>
          </w:p>
        </w:tc>
      </w:tr>
      <w:tr>
        <w:tc>
          <w:tcPr>
            <w:tcW w:type="dxa" w:w="2160"/>
          </w:tcPr>
          <w:p>
            <w:r>
              <w:rPr>
                <w:sz w:val="16"/>
              </w:rPr>
              <w:t>自由時報(Yahoo轉載)</w:t>
            </w:r>
          </w:p>
        </w:tc>
        <w:tc>
          <w:tcPr>
            <w:tcW w:type="dxa" w:w="2160"/>
          </w:tcPr>
          <w:p>
            <w:r>
              <w:rPr>
                <w:sz w:val="16"/>
              </w:rPr>
              <w:t>一日雙庫 台江親師生走訪山海圳溯源</w:t>
            </w:r>
          </w:p>
        </w:tc>
        <w:tc>
          <w:tcPr>
            <w:tcW w:type="dxa" w:w="2160"/>
          </w:tcPr>
          <w:p>
            <w:r>
              <w:rPr>
                <w:sz w:val="16"/>
              </w:rPr>
              <w:t>2026-08-30</w:t>
            </w:r>
          </w:p>
        </w:tc>
        <w:tc>
          <w:tcPr>
            <w:tcW w:type="dxa" w:w="2160"/>
          </w:tcPr>
          <w:p>
            <w:r>
              <w:rPr>
                <w:sz w:val="16"/>
              </w:rPr>
              <w:t>https://tw.news.yahoo.com/%E6%97%A5%E9%9B%99%E5%BA%AB-%E5%8F%B0%E6%B1%9F%E8%A6%AA%E5%B8%AB%E7%94%9F%E8%B5%B0%E8%A8%AA%E5%B1%B1%E6%B5%B7%E5%9C%B3%E6%BA%AF%E6%BA%90-092342947.html</w:t>
            </w:r>
          </w:p>
        </w:tc>
      </w:tr>
      <w:tr>
        <w:tc>
          <w:tcPr>
            <w:tcW w:type="dxa" w:w="2160"/>
          </w:tcPr>
          <w:p>
            <w:r>
              <w:rPr>
                <w:sz w:val="16"/>
              </w:rPr>
              <w:t>自由時報(Yahoo轉載)</w:t>
            </w:r>
          </w:p>
        </w:tc>
        <w:tc>
          <w:tcPr>
            <w:tcW w:type="dxa" w:w="2160"/>
          </w:tcPr>
          <w:p>
            <w:r>
              <w:rPr>
                <w:sz w:val="16"/>
              </w:rPr>
              <w:t>欣興陷洗產地風波 家登董事長邱銘乾：台灣做生意基礎就是信任</w:t>
            </w:r>
          </w:p>
        </w:tc>
        <w:tc>
          <w:tcPr>
            <w:tcW w:type="dxa" w:w="2160"/>
          </w:tcPr>
          <w:p>
            <w:r>
              <w:rPr>
                <w:sz w:val="16"/>
              </w:rPr>
              <w:t>2026-08-31</w:t>
            </w:r>
          </w:p>
        </w:tc>
        <w:tc>
          <w:tcPr>
            <w:tcW w:type="dxa" w:w="2160"/>
          </w:tcPr>
          <w:p>
            <w:r>
              <w:rPr>
                <w:sz w:val="16"/>
              </w:rPr>
              <w:t>https://tw.news.yahoo.com/%E6%AC%A3%E8%88%88%E9%99%B7%E6%B4%97%E7%94%A2%E5%9C%B0%E9%A2%A8%E6%B3%A2-%E5%AE%B6%E7%99%BB%E8%91%A3%E4%BA%8B%E9%95%B7%E9%82%B1%E9%8A%98%E4%B9%BE-%E5%8F%B0%E7%81%A3%E5%81%9A%E7%94%9F%E6%84%8F%E5%9F%BA%E7%A4%8E%E5%B0%B1%E6%98%AF%E4%BF%A1%E4%BB%BB-053820106.html</w:t>
            </w:r>
          </w:p>
        </w:tc>
      </w:tr>
      <w:tr>
        <w:tc>
          <w:tcPr>
            <w:tcW w:type="dxa" w:w="2160"/>
          </w:tcPr>
          <w:p>
            <w:r>
              <w:rPr>
                <w:sz w:val="16"/>
              </w:rPr>
              <w:t>自由時報(Yahoo轉載)</w:t>
            </w:r>
          </w:p>
        </w:tc>
        <w:tc>
          <w:tcPr>
            <w:tcW w:type="dxa" w:w="2160"/>
          </w:tcPr>
          <w:p>
            <w:r>
              <w:rPr>
                <w:sz w:val="16"/>
              </w:rPr>
              <w:t>家登看旺先進封裝需求 未來3年相關營收雙位數成長</w:t>
            </w:r>
          </w:p>
        </w:tc>
        <w:tc>
          <w:tcPr>
            <w:tcW w:type="dxa" w:w="2160"/>
          </w:tcPr>
          <w:p>
            <w:r>
              <w:rPr>
                <w:sz w:val="16"/>
              </w:rPr>
              <w:t>2026-08-31</w:t>
            </w:r>
          </w:p>
        </w:tc>
        <w:tc>
          <w:tcPr>
            <w:tcW w:type="dxa" w:w="2160"/>
          </w:tcPr>
          <w:p>
            <w:r>
              <w:rPr>
                <w:sz w:val="16"/>
              </w:rPr>
              <w:t>https://tw.news.yahoo.com/%E5%AE%B6%E7%99%BB%E7%9C%8B%E6%97%BA%E5%85%88%E9%80%B2%E5%B0%81%E8%A3%9D%E9%9C%80%E6%B1%82-%E6%9C%AA%E4%BE%863%E5%B9%B4%E7%9B%B8%E9%97%9C%E7%87%9F%E6%94%B6%E9%9B%99%E4%BD%8D%E6%95%B8%E6%88%90%E9%95%B7-055914763.html</w:t>
            </w:r>
          </w:p>
        </w:tc>
      </w:tr>
      <w:tr>
        <w:tc>
          <w:tcPr>
            <w:tcW w:type="dxa" w:w="2160"/>
          </w:tcPr>
          <w:p>
            <w:r>
              <w:rPr>
                <w:sz w:val="16"/>
              </w:rPr>
              <w:t>自由時報(Yahoo轉載)</w:t>
            </w:r>
          </w:p>
        </w:tc>
        <w:tc>
          <w:tcPr>
            <w:tcW w:type="dxa" w:w="2160"/>
          </w:tcPr>
          <w:p>
            <w:r>
              <w:rPr>
                <w:sz w:val="16"/>
              </w:rPr>
              <w:t>新竹市府投入逾59億元  推動18校24棟校舍建設</w:t>
            </w:r>
          </w:p>
        </w:tc>
        <w:tc>
          <w:tcPr>
            <w:tcW w:type="dxa" w:w="2160"/>
          </w:tcPr>
          <w:p>
            <w:r>
              <w:rPr>
                <w:sz w:val="16"/>
              </w:rPr>
              <w:t>2026-08-31</w:t>
            </w:r>
          </w:p>
        </w:tc>
        <w:tc>
          <w:tcPr>
            <w:tcW w:type="dxa" w:w="2160"/>
          </w:tcPr>
          <w:p>
            <w:r>
              <w:rPr>
                <w:sz w:val="16"/>
              </w:rPr>
              <w:t>https://tw.news.yahoo.com/%E6%96%B0%E7%AB%B9%E5%B8%82%E5%BA%9C%E6%8A%95%E5%85%A5%E9%80%BE59%E5%84%84%E5%85%83-%E6%8E%A8%E5%8B%9518%E6%A0%A124%E6%A3%9F%E6%A0%A1%E8%88%8D%E5%BB%BA%E8%A8%AD-055421809.html</w:t>
            </w:r>
          </w:p>
        </w:tc>
      </w:tr>
      <w:tr>
        <w:tc>
          <w:tcPr>
            <w:tcW w:type="dxa" w:w="2160"/>
          </w:tcPr>
          <w:p>
            <w:r>
              <w:rPr>
                <w:sz w:val="16"/>
              </w:rPr>
              <w:t>自由時報(Yahoo轉載)</w:t>
            </w:r>
          </w:p>
        </w:tc>
        <w:tc>
          <w:tcPr>
            <w:tcW w:type="dxa" w:w="2160"/>
          </w:tcPr>
          <w:p>
            <w:r>
              <w:rPr>
                <w:sz w:val="16"/>
              </w:rPr>
              <w:t>女童遭猥褻案提4改革  蔣萬安再發聲：願檢討精進</w:t>
            </w:r>
          </w:p>
        </w:tc>
        <w:tc>
          <w:tcPr>
            <w:tcW w:type="dxa" w:w="2160"/>
          </w:tcPr>
          <w:p>
            <w:r>
              <w:rPr>
                <w:sz w:val="16"/>
              </w:rPr>
              <w:t>2026-08-31</w:t>
            </w:r>
          </w:p>
        </w:tc>
        <w:tc>
          <w:tcPr>
            <w:tcW w:type="dxa" w:w="2160"/>
          </w:tcPr>
          <w:p>
            <w:r>
              <w:rPr>
                <w:sz w:val="16"/>
              </w:rPr>
              <w:t>https://tw.news.yahoo.com/%E5%A5%B3%E7%AB%A5%E9%81%AD%E7%8C%A5%E8%A4%BB%E6%A1%88%E6%8F%904%E6%94%B9%E9%9D%A9-%E8%94%A3%E8%90%AC%E5%AE%89%E5%86%8D%E7%99%BC%E8%81%B2-%E9%A1%98%E6%AA%A2%E8%A8%8E%E7%B2%BE%E9%80%B2-055545914.html</w:t>
            </w:r>
          </w:p>
        </w:tc>
      </w:tr>
      <w:tr>
        <w:tc>
          <w:tcPr>
            <w:tcW w:type="dxa" w:w="2160"/>
          </w:tcPr>
          <w:p>
            <w:r>
              <w:rPr>
                <w:sz w:val="16"/>
              </w:rPr>
              <w:t>自由時報(Yahoo轉載)</w:t>
            </w:r>
          </w:p>
        </w:tc>
        <w:tc>
          <w:tcPr>
            <w:tcW w:type="dxa" w:w="2160"/>
          </w:tcPr>
          <w:p>
            <w:r>
              <w:rPr>
                <w:sz w:val="16"/>
              </w:rPr>
              <w:t>籃球》結束22年球員生涯？ 呂政儒發長文：是時候轉換跑道</w:t>
            </w:r>
          </w:p>
        </w:tc>
        <w:tc>
          <w:tcPr>
            <w:tcW w:type="dxa" w:w="2160"/>
          </w:tcPr>
          <w:p>
            <w:r>
              <w:rPr>
                <w:sz w:val="16"/>
              </w:rPr>
              <w:t>2026-08-31</w:t>
            </w:r>
          </w:p>
        </w:tc>
        <w:tc>
          <w:tcPr>
            <w:tcW w:type="dxa" w:w="2160"/>
          </w:tcPr>
          <w:p>
            <w:r>
              <w:rPr>
                <w:sz w:val="16"/>
              </w:rPr>
              <w:t>https://tw.sports.yahoo.com/news/%E7%B1%83%E7%90%83-%E7%B5%90%E6%9D%9F22%E5%B9%B4%E7%90%83%E5%93%A1%E7%94%9F%E6%B6%AF-%E5%91%82%E6%94%BF%E5%84%92%E7%99%BC%E9%95%B7%E6%96%87-%E6%98%AF%E6%99%82%E5%80%99%E8%BD%89%E6%8F%9B%E8%B7%91%E9%81%93-055613704.html</w:t>
            </w:r>
          </w:p>
        </w:tc>
      </w:tr>
      <w:tr>
        <w:tc>
          <w:tcPr>
            <w:tcW w:type="dxa" w:w="2160"/>
          </w:tcPr>
          <w:p>
            <w:r>
              <w:rPr>
                <w:sz w:val="16"/>
              </w:rPr>
              <w:t>自由時報(Yahoo轉載)</w:t>
            </w:r>
          </w:p>
        </w:tc>
        <w:tc>
          <w:tcPr>
            <w:tcW w:type="dxa" w:w="2160"/>
          </w:tcPr>
          <w:p>
            <w:r>
              <w:rPr>
                <w:sz w:val="16"/>
              </w:rPr>
              <w:t>盧秀燕將解鎖兩岸行？鄭照新率團訪東莞避談「探路」</w:t>
            </w:r>
          </w:p>
        </w:tc>
        <w:tc>
          <w:tcPr>
            <w:tcW w:type="dxa" w:w="2160"/>
          </w:tcPr>
          <w:p>
            <w:r>
              <w:rPr>
                <w:sz w:val="16"/>
              </w:rPr>
              <w:t>2026-08-31</w:t>
            </w:r>
          </w:p>
        </w:tc>
        <w:tc>
          <w:tcPr>
            <w:tcW w:type="dxa" w:w="2160"/>
          </w:tcPr>
          <w:p>
            <w:r>
              <w:rPr>
                <w:sz w:val="16"/>
              </w:rPr>
              <w:t>https://tw.news.yahoo.com/%E7%9B%A7%E7%A7%80%E7%87%95%E5%B0%87%E8%A7%A3%E9%8E%96%E5%85%A9%E5%B2%B8%E8%A1%8C-%E9%84%AD%E7%85%A7%E6%96%B0%E7%8E%87%E5%9C%98%E8%A8%AA%E6%9D%B1%E8%8E%9E%E9%81%BF%E8%AB%87-%E6%8E%A2%E8%B7%AF-055621219.html</w:t>
            </w:r>
          </w:p>
        </w:tc>
      </w:tr>
      <w:tr>
        <w:tc>
          <w:tcPr>
            <w:tcW w:type="dxa" w:w="2160"/>
          </w:tcPr>
          <w:p>
            <w:r>
              <w:rPr>
                <w:sz w:val="16"/>
              </w:rPr>
              <w:t>自由時報電子報</w:t>
            </w:r>
          </w:p>
        </w:tc>
        <w:tc>
          <w:tcPr>
            <w:tcW w:type="dxa" w:w="2160"/>
          </w:tcPr>
          <w:p>
            <w:r>
              <w:rPr>
                <w:sz w:val="16"/>
              </w:rPr>
              <w:t>卓榮泰：116年編4.29億推青壯心理健康支持 十萬人次受惠</w:t>
            </w:r>
          </w:p>
        </w:tc>
        <w:tc>
          <w:tcPr>
            <w:tcW w:type="dxa" w:w="2160"/>
          </w:tcPr>
          <w:p>
            <w:r>
              <w:rPr>
                <w:sz w:val="16"/>
              </w:rPr>
              <w:t>2026-08-24</w:t>
            </w:r>
          </w:p>
        </w:tc>
        <w:tc>
          <w:tcPr>
            <w:tcW w:type="dxa" w:w="2160"/>
          </w:tcPr>
          <w:p>
            <w:r>
              <w:rPr>
                <w:sz w:val="16"/>
              </w:rPr>
              <w:t>https://news.ltn.com.tw/news/politics/breakingnews/5549771</w:t>
            </w:r>
          </w:p>
        </w:tc>
      </w:tr>
      <w:tr>
        <w:tc>
          <w:tcPr>
            <w:tcW w:type="dxa" w:w="2160"/>
          </w:tcPr>
          <w:p>
            <w:r>
              <w:rPr>
                <w:sz w:val="16"/>
              </w:rPr>
              <w:t>自由時報電子報</w:t>
            </w:r>
          </w:p>
        </w:tc>
        <w:tc>
          <w:tcPr>
            <w:tcW w:type="dxa" w:w="2160"/>
          </w:tcPr>
          <w:p>
            <w:r>
              <w:rPr>
                <w:sz w:val="16"/>
              </w:rPr>
              <w:t>沈伯洋到深藍票倉拜票一樣擠爆 夜市攤商：這2年人潮最多的1天！</w:t>
            </w:r>
          </w:p>
        </w:tc>
        <w:tc>
          <w:tcPr>
            <w:tcW w:type="dxa" w:w="2160"/>
          </w:tcPr>
          <w:p>
            <w:r>
              <w:rPr>
                <w:sz w:val="16"/>
              </w:rPr>
              <w:t>2026-08-24</w:t>
            </w:r>
          </w:p>
        </w:tc>
        <w:tc>
          <w:tcPr>
            <w:tcW w:type="dxa" w:w="2160"/>
          </w:tcPr>
          <w:p>
            <w:r>
              <w:rPr>
                <w:sz w:val="16"/>
              </w:rPr>
              <w:t>https://news.ltn.com.tw/news/politics/breakingnews/5549871</w:t>
            </w:r>
          </w:p>
        </w:tc>
      </w:tr>
      <w:tr>
        <w:tc>
          <w:tcPr>
            <w:tcW w:type="dxa" w:w="2160"/>
          </w:tcPr>
          <w:p>
            <w:r>
              <w:rPr>
                <w:sz w:val="16"/>
              </w:rPr>
              <w:t>自由時報電子報</w:t>
            </w:r>
          </w:p>
        </w:tc>
        <w:tc>
          <w:tcPr>
            <w:tcW w:type="dxa" w:w="2160"/>
          </w:tcPr>
          <w:p>
            <w:r>
              <w:rPr>
                <w:sz w:val="16"/>
              </w:rPr>
              <w:t>濫刪預算害立院出國補助沒了？他爆藍白去年就用這招：真會演！</w:t>
            </w:r>
          </w:p>
        </w:tc>
        <w:tc>
          <w:tcPr>
            <w:tcW w:type="dxa" w:w="2160"/>
          </w:tcPr>
          <w:p>
            <w:r>
              <w:rPr>
                <w:sz w:val="16"/>
              </w:rPr>
              <w:t>2026-08-24</w:t>
            </w:r>
          </w:p>
        </w:tc>
        <w:tc>
          <w:tcPr>
            <w:tcW w:type="dxa" w:w="2160"/>
          </w:tcPr>
          <w:p>
            <w:r>
              <w:rPr>
                <w:sz w:val="16"/>
              </w:rPr>
              <w:t>https://news.ltn.com.tw/news/politics/breakingnews/5549876</w:t>
            </w:r>
          </w:p>
        </w:tc>
      </w:tr>
      <w:tr>
        <w:tc>
          <w:tcPr>
            <w:tcW w:type="dxa" w:w="2160"/>
          </w:tcPr>
          <w:p>
            <w:r>
              <w:rPr>
                <w:sz w:val="16"/>
              </w:rPr>
              <w:t>自由時報電子報</w:t>
            </w:r>
          </w:p>
        </w:tc>
        <w:tc>
          <w:tcPr>
            <w:tcW w:type="dxa" w:w="2160"/>
          </w:tcPr>
          <w:p>
            <w:r>
              <w:rPr>
                <w:sz w:val="16"/>
              </w:rPr>
              <w:t>恆春民歌演唱 跨世代同台演繹《月琴》</w:t>
            </w:r>
          </w:p>
        </w:tc>
        <w:tc>
          <w:tcPr>
            <w:tcW w:type="dxa" w:w="2160"/>
          </w:tcPr>
          <w:p>
            <w:r>
              <w:rPr>
                <w:sz w:val="16"/>
              </w:rPr>
              <w:t>2026-08-24</w:t>
            </w:r>
          </w:p>
        </w:tc>
        <w:tc>
          <w:tcPr>
            <w:tcW w:type="dxa" w:w="2160"/>
          </w:tcPr>
          <w:p>
            <w:r>
              <w:rPr>
                <w:sz w:val="16"/>
              </w:rPr>
              <w:t>https://news.ltn.com.tw/news/life/paper/1767892</w:t>
            </w:r>
          </w:p>
        </w:tc>
      </w:tr>
      <w:tr>
        <w:tc>
          <w:tcPr>
            <w:tcW w:type="dxa" w:w="2160"/>
          </w:tcPr>
          <w:p>
            <w:r>
              <w:rPr>
                <w:sz w:val="16"/>
              </w:rPr>
              <w:t>自由時報電子報</w:t>
            </w:r>
          </w:p>
        </w:tc>
        <w:tc>
          <w:tcPr>
            <w:tcW w:type="dxa" w:w="2160"/>
          </w:tcPr>
          <w:p>
            <w:r>
              <w:rPr>
                <w:sz w:val="16"/>
              </w:rPr>
              <w:t>黃世杰擘劃龍潭科技發展 在地就業</w:t>
            </w:r>
          </w:p>
        </w:tc>
        <w:tc>
          <w:tcPr>
            <w:tcW w:type="dxa" w:w="2160"/>
          </w:tcPr>
          <w:p>
            <w:r>
              <w:rPr>
                <w:sz w:val="16"/>
              </w:rPr>
              <w:t>2026-08-24</w:t>
            </w:r>
          </w:p>
        </w:tc>
        <w:tc>
          <w:tcPr>
            <w:tcW w:type="dxa" w:w="2160"/>
          </w:tcPr>
          <w:p>
            <w:r>
              <w:rPr>
                <w:sz w:val="16"/>
              </w:rPr>
              <w:t>https://news.ltn.com.tw/news/life/paper/1767887</w:t>
            </w:r>
          </w:p>
        </w:tc>
      </w:tr>
      <w:tr>
        <w:tc>
          <w:tcPr>
            <w:tcW w:type="dxa" w:w="2160"/>
          </w:tcPr>
          <w:p>
            <w:r>
              <w:rPr>
                <w:sz w:val="16"/>
              </w:rPr>
              <w:t>自由時報電子報</w:t>
            </w:r>
          </w:p>
        </w:tc>
        <w:tc>
          <w:tcPr>
            <w:tcW w:type="dxa" w:w="2160"/>
          </w:tcPr>
          <w:p>
            <w:r>
              <w:rPr>
                <w:sz w:val="16"/>
              </w:rPr>
              <w:t>謠言終結站 》 加LINE可領手遊寶物？ 詐騙！</w:t>
            </w:r>
          </w:p>
        </w:tc>
        <w:tc>
          <w:tcPr>
            <w:tcW w:type="dxa" w:w="2160"/>
          </w:tcPr>
          <w:p>
            <w:r>
              <w:rPr>
                <w:sz w:val="16"/>
              </w:rPr>
              <w:t>2026-08-24</w:t>
            </w:r>
          </w:p>
        </w:tc>
        <w:tc>
          <w:tcPr>
            <w:tcW w:type="dxa" w:w="2160"/>
          </w:tcPr>
          <w:p>
            <w:r>
              <w:rPr>
                <w:sz w:val="16"/>
              </w:rPr>
              <w:t>https://news.ltn.com.tw/news/politics/paper/1767837</w:t>
            </w:r>
          </w:p>
        </w:tc>
      </w:tr>
      <w:tr>
        <w:tc>
          <w:tcPr>
            <w:tcW w:type="dxa" w:w="2160"/>
          </w:tcPr>
          <w:p>
            <w:r>
              <w:rPr>
                <w:sz w:val="16"/>
              </w:rPr>
              <w:t>自由時報電子報</w:t>
            </w:r>
          </w:p>
        </w:tc>
        <w:tc>
          <w:tcPr>
            <w:tcW w:type="dxa" w:w="2160"/>
          </w:tcPr>
          <w:p>
            <w:r>
              <w:rPr>
                <w:sz w:val="16"/>
              </w:rPr>
              <w:t>提出展興計畫 賴：更新所有陸海空老舊眷舍</w:t>
            </w:r>
          </w:p>
        </w:tc>
        <w:tc>
          <w:tcPr>
            <w:tcW w:type="dxa" w:w="2160"/>
          </w:tcPr>
          <w:p>
            <w:r>
              <w:rPr>
                <w:sz w:val="16"/>
              </w:rPr>
              <w:t>2026-08-24</w:t>
            </w:r>
          </w:p>
        </w:tc>
        <w:tc>
          <w:tcPr>
            <w:tcW w:type="dxa" w:w="2160"/>
          </w:tcPr>
          <w:p>
            <w:r>
              <w:rPr>
                <w:sz w:val="16"/>
              </w:rPr>
              <w:t>https://news.ltn.com.tw/news/politics/paper/1767832</w:t>
            </w:r>
          </w:p>
        </w:tc>
      </w:tr>
      <w:tr>
        <w:tc>
          <w:tcPr>
            <w:tcW w:type="dxa" w:w="2160"/>
          </w:tcPr>
          <w:p>
            <w:r>
              <w:rPr>
                <w:sz w:val="16"/>
              </w:rPr>
              <w:t>自由時報電子報</w:t>
            </w:r>
          </w:p>
        </w:tc>
        <w:tc>
          <w:tcPr>
            <w:tcW w:type="dxa" w:w="2160"/>
          </w:tcPr>
          <w:p>
            <w:r>
              <w:rPr>
                <w:sz w:val="16"/>
              </w:rPr>
              <w:t>翁曉玲：不畏流言蜚語 公道自在人心</w:t>
            </w:r>
          </w:p>
        </w:tc>
        <w:tc>
          <w:tcPr>
            <w:tcW w:type="dxa" w:w="2160"/>
          </w:tcPr>
          <w:p>
            <w:r>
              <w:rPr>
                <w:sz w:val="16"/>
              </w:rPr>
              <w:t>2026-08-24</w:t>
            </w:r>
          </w:p>
        </w:tc>
        <w:tc>
          <w:tcPr>
            <w:tcW w:type="dxa" w:w="2160"/>
          </w:tcPr>
          <w:p>
            <w:r>
              <w:rPr>
                <w:sz w:val="16"/>
              </w:rPr>
              <w:t>https://news.ltn.com.tw/news/politics/paper/1767851</w:t>
            </w:r>
          </w:p>
        </w:tc>
      </w:tr>
      <w:tr>
        <w:tc>
          <w:tcPr>
            <w:tcW w:type="dxa" w:w="2160"/>
          </w:tcPr>
          <w:p>
            <w:r>
              <w:rPr>
                <w:sz w:val="16"/>
              </w:rPr>
              <w:t>自由時報電子報</w:t>
            </w:r>
          </w:p>
        </w:tc>
        <w:tc>
          <w:tcPr>
            <w:tcW w:type="dxa" w:w="2160"/>
          </w:tcPr>
          <w:p>
            <w:r>
              <w:rPr>
                <w:sz w:val="16"/>
              </w:rPr>
              <w:t>綠營：投國民黨 等同挺翁曉玲》 藍委：見縫插針 綠鞏固基本盤</w:t>
            </w:r>
          </w:p>
        </w:tc>
        <w:tc>
          <w:tcPr>
            <w:tcW w:type="dxa" w:w="2160"/>
          </w:tcPr>
          <w:p>
            <w:r>
              <w:rPr>
                <w:sz w:val="16"/>
              </w:rPr>
              <w:t>2026-08-24</w:t>
            </w:r>
          </w:p>
        </w:tc>
        <w:tc>
          <w:tcPr>
            <w:tcW w:type="dxa" w:w="2160"/>
          </w:tcPr>
          <w:p>
            <w:r>
              <w:rPr>
                <w:sz w:val="16"/>
              </w:rPr>
              <w:t>https://news.ltn.com.tw/news/politics/paper/1767850</w:t>
            </w:r>
          </w:p>
        </w:tc>
      </w:tr>
      <w:tr>
        <w:tc>
          <w:tcPr>
            <w:tcW w:type="dxa" w:w="2160"/>
          </w:tcPr>
          <w:p>
            <w:r>
              <w:rPr>
                <w:sz w:val="16"/>
              </w:rPr>
              <w:t>自由時報電子報</w:t>
            </w:r>
          </w:p>
        </w:tc>
        <w:tc>
          <w:tcPr>
            <w:tcW w:type="dxa" w:w="2160"/>
          </w:tcPr>
          <w:p>
            <w:r>
              <w:rPr>
                <w:sz w:val="16"/>
              </w:rPr>
              <w:t>軍方公務手機均未裝中製APP》 防戰術位置外洩 5大作法護資安</w:t>
            </w:r>
          </w:p>
        </w:tc>
        <w:tc>
          <w:tcPr>
            <w:tcW w:type="dxa" w:w="2160"/>
          </w:tcPr>
          <w:p>
            <w:r>
              <w:rPr>
                <w:sz w:val="16"/>
              </w:rPr>
              <w:t>2026-08-24</w:t>
            </w:r>
          </w:p>
        </w:tc>
        <w:tc>
          <w:tcPr>
            <w:tcW w:type="dxa" w:w="2160"/>
          </w:tcPr>
          <w:p>
            <w:r>
              <w:rPr>
                <w:sz w:val="16"/>
              </w:rPr>
              <w:t>https://news.ltn.com.tw/news/politics/paper/1767836</w:t>
            </w:r>
          </w:p>
        </w:tc>
      </w:tr>
      <w:tr>
        <w:tc>
          <w:tcPr>
            <w:tcW w:type="dxa" w:w="2160"/>
          </w:tcPr>
          <w:p>
            <w:r>
              <w:rPr>
                <w:sz w:val="16"/>
              </w:rPr>
              <w:t>自由時報電子報</w:t>
            </w:r>
          </w:p>
        </w:tc>
        <w:tc>
          <w:tcPr>
            <w:tcW w:type="dxa" w:w="2160"/>
          </w:tcPr>
          <w:p>
            <w:r>
              <w:rPr>
                <w:sz w:val="16"/>
              </w:rPr>
              <w:t>盧批賴搞台獨 中市慶823如藍造勢大會</w:t>
            </w:r>
          </w:p>
        </w:tc>
        <w:tc>
          <w:tcPr>
            <w:tcW w:type="dxa" w:w="2160"/>
          </w:tcPr>
          <w:p>
            <w:r>
              <w:rPr>
                <w:sz w:val="16"/>
              </w:rPr>
              <w:t>2026-08-24</w:t>
            </w:r>
          </w:p>
        </w:tc>
        <w:tc>
          <w:tcPr>
            <w:tcW w:type="dxa" w:w="2160"/>
          </w:tcPr>
          <w:p>
            <w:r>
              <w:rPr>
                <w:sz w:val="16"/>
              </w:rPr>
              <w:t>https://news.ltn.com.tw/news/politics/paper/1767835</w:t>
            </w:r>
          </w:p>
        </w:tc>
      </w:tr>
      <w:tr>
        <w:tc>
          <w:tcPr>
            <w:tcW w:type="dxa" w:w="2160"/>
          </w:tcPr>
          <w:p>
            <w:r>
              <w:rPr>
                <w:sz w:val="16"/>
              </w:rPr>
              <w:t>自由時報電子報</w:t>
            </w:r>
          </w:p>
        </w:tc>
        <w:tc>
          <w:tcPr>
            <w:tcW w:type="dxa" w:w="2160"/>
          </w:tcPr>
          <w:p>
            <w:r>
              <w:rPr>
                <w:sz w:val="16"/>
              </w:rPr>
              <w:t>民進黨輿情分析 翁曉玲負評率飆破87% 淨好感值比鄭麗文還低 成「國民黨選將照妖鏡」</w:t>
            </w:r>
          </w:p>
        </w:tc>
        <w:tc>
          <w:tcPr>
            <w:tcW w:type="dxa" w:w="2160"/>
          </w:tcPr>
          <w:p>
            <w:r>
              <w:rPr>
                <w:sz w:val="16"/>
              </w:rPr>
              <w:t>2026-08-24</w:t>
            </w:r>
          </w:p>
        </w:tc>
        <w:tc>
          <w:tcPr>
            <w:tcW w:type="dxa" w:w="2160"/>
          </w:tcPr>
          <w:p>
            <w:r>
              <w:rPr>
                <w:sz w:val="16"/>
              </w:rPr>
              <w:t>https://news.ltn.com.tw/news/politics/paper/1767809</w:t>
            </w:r>
          </w:p>
        </w:tc>
      </w:tr>
      <w:tr>
        <w:tc>
          <w:tcPr>
            <w:tcW w:type="dxa" w:w="2160"/>
          </w:tcPr>
          <w:p>
            <w:r>
              <w:rPr>
                <w:sz w:val="16"/>
              </w:rPr>
              <w:t>自由時報電子報</w:t>
            </w:r>
          </w:p>
        </w:tc>
        <w:tc>
          <w:tcPr>
            <w:tcW w:type="dxa" w:w="2160"/>
          </w:tcPr>
          <w:p>
            <w:r>
              <w:rPr>
                <w:sz w:val="16"/>
              </w:rPr>
              <w:t>「國民黨已翁曉玲化」 民團：用選票汰換</w:t>
            </w:r>
          </w:p>
        </w:tc>
        <w:tc>
          <w:tcPr>
            <w:tcW w:type="dxa" w:w="2160"/>
          </w:tcPr>
          <w:p>
            <w:r>
              <w:rPr>
                <w:sz w:val="16"/>
              </w:rPr>
              <w:t>2026-08-24</w:t>
            </w:r>
          </w:p>
        </w:tc>
        <w:tc>
          <w:tcPr>
            <w:tcW w:type="dxa" w:w="2160"/>
          </w:tcPr>
          <w:p>
            <w:r>
              <w:rPr>
                <w:sz w:val="16"/>
              </w:rPr>
              <w:t>https://news.ltn.com.tw/news/politics/paper/1767848</w:t>
            </w:r>
          </w:p>
        </w:tc>
      </w:tr>
      <w:tr>
        <w:tc>
          <w:tcPr>
            <w:tcW w:type="dxa" w:w="2160"/>
          </w:tcPr>
          <w:p>
            <w:r>
              <w:rPr>
                <w:sz w:val="16"/>
              </w:rPr>
              <w:t>自由時報電子報</w:t>
            </w:r>
          </w:p>
        </w:tc>
        <w:tc>
          <w:tcPr>
            <w:tcW w:type="dxa" w:w="2160"/>
          </w:tcPr>
          <w:p>
            <w:r>
              <w:rPr>
                <w:sz w:val="16"/>
              </w:rPr>
              <w:t>立法、行政兩院搬台中 何欣純、江啟臣贊成</w:t>
            </w:r>
          </w:p>
        </w:tc>
        <w:tc>
          <w:tcPr>
            <w:tcW w:type="dxa" w:w="2160"/>
          </w:tcPr>
          <w:p>
            <w:r>
              <w:rPr>
                <w:sz w:val="16"/>
              </w:rPr>
              <w:t>2026-08-24</w:t>
            </w:r>
          </w:p>
        </w:tc>
        <w:tc>
          <w:tcPr>
            <w:tcW w:type="dxa" w:w="2160"/>
          </w:tcPr>
          <w:p>
            <w:r>
              <w:rPr>
                <w:sz w:val="16"/>
              </w:rPr>
              <w:t>https://news.ltn.com.tw/news/politics/paper/1767871</w:t>
            </w:r>
          </w:p>
        </w:tc>
      </w:tr>
      <w:tr>
        <w:tc>
          <w:tcPr>
            <w:tcW w:type="dxa" w:w="2160"/>
          </w:tcPr>
          <w:p>
            <w:r>
              <w:rPr>
                <w:sz w:val="16"/>
              </w:rPr>
              <w:t>自由時報電子報</w:t>
            </w:r>
          </w:p>
        </w:tc>
        <w:tc>
          <w:tcPr>
            <w:tcW w:type="dxa" w:w="2160"/>
          </w:tcPr>
          <w:p>
            <w:r>
              <w:rPr>
                <w:sz w:val="16"/>
              </w:rPr>
              <w:t>蘇巧慧加碼長者補助假牙 李四川喊北北基桃合作</w:t>
            </w:r>
          </w:p>
        </w:tc>
        <w:tc>
          <w:tcPr>
            <w:tcW w:type="dxa" w:w="2160"/>
          </w:tcPr>
          <w:p>
            <w:r>
              <w:rPr>
                <w:sz w:val="16"/>
              </w:rPr>
              <w:t>2026-08-24</w:t>
            </w:r>
          </w:p>
        </w:tc>
        <w:tc>
          <w:tcPr>
            <w:tcW w:type="dxa" w:w="2160"/>
          </w:tcPr>
          <w:p>
            <w:r>
              <w:rPr>
                <w:sz w:val="16"/>
              </w:rPr>
              <w:t>https://news.ltn.com.tw/news/politics/paper/1767877</w:t>
            </w:r>
          </w:p>
        </w:tc>
      </w:tr>
      <w:tr>
        <w:tc>
          <w:tcPr>
            <w:tcW w:type="dxa" w:w="2160"/>
          </w:tcPr>
          <w:p>
            <w:r>
              <w:rPr>
                <w:sz w:val="16"/>
              </w:rPr>
              <w:t>自由時報電子報</w:t>
            </w:r>
          </w:p>
        </w:tc>
        <w:tc>
          <w:tcPr>
            <w:tcW w:type="dxa" w:w="2160"/>
          </w:tcPr>
          <w:p>
            <w:r>
              <w:rPr>
                <w:sz w:val="16"/>
              </w:rPr>
              <w:t>蔣萬安嘉義輔選 殷瑋護主扮攻擊手</w:t>
            </w:r>
          </w:p>
        </w:tc>
        <w:tc>
          <w:tcPr>
            <w:tcW w:type="dxa" w:w="2160"/>
          </w:tcPr>
          <w:p>
            <w:r>
              <w:rPr>
                <w:sz w:val="16"/>
              </w:rPr>
              <w:t>2026-08-24</w:t>
            </w:r>
          </w:p>
        </w:tc>
        <w:tc>
          <w:tcPr>
            <w:tcW w:type="dxa" w:w="2160"/>
          </w:tcPr>
          <w:p>
            <w:r>
              <w:rPr>
                <w:sz w:val="16"/>
              </w:rPr>
              <w:t>https://news.ltn.com.tw/news/politics/paper/1767902</w:t>
            </w:r>
          </w:p>
        </w:tc>
      </w:tr>
      <w:tr>
        <w:tc>
          <w:tcPr>
            <w:tcW w:type="dxa" w:w="2160"/>
          </w:tcPr>
          <w:p>
            <w:r>
              <w:rPr>
                <w:sz w:val="16"/>
              </w:rPr>
              <w:t>自由時報電子報</w:t>
            </w:r>
          </w:p>
        </w:tc>
        <w:tc>
          <w:tcPr>
            <w:tcW w:type="dxa" w:w="2160"/>
          </w:tcPr>
          <w:p>
            <w:r>
              <w:rPr>
                <w:sz w:val="16"/>
              </w:rPr>
              <w:t>高中生獎狀 劃掉高虹安署名 請沈伯洋簽名</w:t>
            </w:r>
          </w:p>
        </w:tc>
        <w:tc>
          <w:tcPr>
            <w:tcW w:type="dxa" w:w="2160"/>
          </w:tcPr>
          <w:p>
            <w:r>
              <w:rPr>
                <w:sz w:val="16"/>
              </w:rPr>
              <w:t>2026-08-24</w:t>
            </w:r>
          </w:p>
        </w:tc>
        <w:tc>
          <w:tcPr>
            <w:tcW w:type="dxa" w:w="2160"/>
          </w:tcPr>
          <w:p>
            <w:r>
              <w:rPr>
                <w:sz w:val="16"/>
              </w:rPr>
              <w:t>https://news.ltn.com.tw/news/politics/paper/1767900</w:t>
            </w:r>
          </w:p>
        </w:tc>
      </w:tr>
      <w:tr>
        <w:tc>
          <w:tcPr>
            <w:tcW w:type="dxa" w:w="2160"/>
          </w:tcPr>
          <w:p>
            <w:r>
              <w:rPr>
                <w:sz w:val="16"/>
              </w:rPr>
              <w:t>自由時報電子報</w:t>
            </w:r>
          </w:p>
        </w:tc>
        <w:tc>
          <w:tcPr>
            <w:tcW w:type="dxa" w:w="2160"/>
          </w:tcPr>
          <w:p>
            <w:r>
              <w:rPr>
                <w:sz w:val="16"/>
              </w:rPr>
              <w:t>強化募兵成效 國防部推14措施搶人</w:t>
            </w:r>
          </w:p>
        </w:tc>
        <w:tc>
          <w:tcPr>
            <w:tcW w:type="dxa" w:w="2160"/>
          </w:tcPr>
          <w:p>
            <w:r>
              <w:rPr>
                <w:sz w:val="16"/>
              </w:rPr>
              <w:t>2026-08-24</w:t>
            </w:r>
          </w:p>
        </w:tc>
        <w:tc>
          <w:tcPr>
            <w:tcW w:type="dxa" w:w="2160"/>
          </w:tcPr>
          <w:p>
            <w:r>
              <w:rPr>
                <w:sz w:val="16"/>
              </w:rPr>
              <w:t>https://news.ltn.com.tw/news/politics/paper/1767831</w:t>
            </w:r>
          </w:p>
        </w:tc>
      </w:tr>
      <w:tr>
        <w:tc>
          <w:tcPr>
            <w:tcW w:type="dxa" w:w="2160"/>
          </w:tcPr>
          <w:p>
            <w:r>
              <w:rPr>
                <w:sz w:val="16"/>
              </w:rPr>
              <w:t>自由時報電子報</w:t>
            </w:r>
          </w:p>
        </w:tc>
        <w:tc>
          <w:tcPr>
            <w:tcW w:type="dxa" w:w="2160"/>
          </w:tcPr>
          <w:p>
            <w:r>
              <w:rPr>
                <w:sz w:val="16"/>
              </w:rPr>
              <w:t>綠營：投國民黨 等同挺翁曉玲</w:t>
            </w:r>
          </w:p>
        </w:tc>
        <w:tc>
          <w:tcPr>
            <w:tcW w:type="dxa" w:w="2160"/>
          </w:tcPr>
          <w:p>
            <w:r>
              <w:rPr>
                <w:sz w:val="16"/>
              </w:rPr>
              <w:t>2026-08-24</w:t>
            </w:r>
          </w:p>
        </w:tc>
        <w:tc>
          <w:tcPr>
            <w:tcW w:type="dxa" w:w="2160"/>
          </w:tcPr>
          <w:p>
            <w:r>
              <w:rPr>
                <w:sz w:val="16"/>
              </w:rPr>
              <w:t>https://news.ltn.com.tw/news/politics/paper/1767849</w:t>
            </w:r>
          </w:p>
        </w:tc>
      </w:tr>
      <w:tr>
        <w:tc>
          <w:tcPr>
            <w:tcW w:type="dxa" w:w="2160"/>
          </w:tcPr>
          <w:p>
            <w:r>
              <w:rPr>
                <w:sz w:val="16"/>
              </w:rPr>
              <w:t>自由時報電子報</w:t>
            </w:r>
          </w:p>
        </w:tc>
        <w:tc>
          <w:tcPr>
            <w:tcW w:type="dxa" w:w="2160"/>
          </w:tcPr>
          <w:p>
            <w:r>
              <w:rPr>
                <w:sz w:val="16"/>
              </w:rPr>
              <w:t>選舉暗黑勢力網暴 宛若東發號事件翻版</w:t>
            </w:r>
          </w:p>
        </w:tc>
        <w:tc>
          <w:tcPr>
            <w:tcW w:type="dxa" w:w="2160"/>
          </w:tcPr>
          <w:p>
            <w:r>
              <w:rPr>
                <w:sz w:val="16"/>
              </w:rPr>
              <w:t>2026-08-24</w:t>
            </w:r>
          </w:p>
        </w:tc>
        <w:tc>
          <w:tcPr>
            <w:tcW w:type="dxa" w:w="2160"/>
          </w:tcPr>
          <w:p>
            <w:r>
              <w:rPr>
                <w:sz w:val="16"/>
              </w:rPr>
              <w:t>https://news.ltn.com.tw/news/politics/paper/1767901</w:t>
            </w:r>
          </w:p>
        </w:tc>
      </w:tr>
      <w:tr>
        <w:tc>
          <w:tcPr>
            <w:tcW w:type="dxa" w:w="2160"/>
          </w:tcPr>
          <w:p>
            <w:r>
              <w:rPr>
                <w:sz w:val="16"/>
              </w:rPr>
              <w:t>自由時報電子報</w:t>
            </w:r>
          </w:p>
        </w:tc>
        <w:tc>
          <w:tcPr>
            <w:tcW w:type="dxa" w:w="2160"/>
          </w:tcPr>
          <w:p>
            <w:r>
              <w:rPr>
                <w:sz w:val="16"/>
              </w:rPr>
              <w:t>力守4萬5 台股4變數受關注</w:t>
            </w:r>
          </w:p>
        </w:tc>
        <w:tc>
          <w:tcPr>
            <w:tcW w:type="dxa" w:w="2160"/>
          </w:tcPr>
          <w:p>
            <w:r>
              <w:rPr>
                <w:sz w:val="16"/>
              </w:rPr>
              <w:t>2026-08-24</w:t>
            </w:r>
          </w:p>
        </w:tc>
        <w:tc>
          <w:tcPr>
            <w:tcW w:type="dxa" w:w="2160"/>
          </w:tcPr>
          <w:p>
            <w:r>
              <w:rPr>
                <w:sz w:val="16"/>
              </w:rPr>
              <w:t>https://ec.ltn.com.tw/article/paper/1767864</w:t>
            </w:r>
          </w:p>
        </w:tc>
      </w:tr>
      <w:tr>
        <w:tc>
          <w:tcPr>
            <w:tcW w:type="dxa" w:w="2160"/>
          </w:tcPr>
          <w:p>
            <w:r>
              <w:rPr>
                <w:sz w:val="16"/>
              </w:rPr>
              <w:t>自由時報電子報</w:t>
            </w:r>
          </w:p>
        </w:tc>
        <w:tc>
          <w:tcPr>
            <w:tcW w:type="dxa" w:w="2160"/>
          </w:tcPr>
          <w:p>
            <w:r>
              <w:rPr>
                <w:sz w:val="16"/>
              </w:rPr>
              <w:t>迎戰中國 輝達打造最強開源AI模型</w:t>
            </w:r>
          </w:p>
        </w:tc>
        <w:tc>
          <w:tcPr>
            <w:tcW w:type="dxa" w:w="2160"/>
          </w:tcPr>
          <w:p>
            <w:r>
              <w:rPr>
                <w:sz w:val="16"/>
              </w:rPr>
              <w:t>2026-08-24</w:t>
            </w:r>
          </w:p>
        </w:tc>
        <w:tc>
          <w:tcPr>
            <w:tcW w:type="dxa" w:w="2160"/>
          </w:tcPr>
          <w:p>
            <w:r>
              <w:rPr>
                <w:sz w:val="16"/>
              </w:rPr>
              <w:t>https://ec.ltn.com.tw/article/paper/1767861</w:t>
            </w:r>
          </w:p>
        </w:tc>
      </w:tr>
      <w:tr>
        <w:tc>
          <w:tcPr>
            <w:tcW w:type="dxa" w:w="2160"/>
          </w:tcPr>
          <w:p>
            <w:r>
              <w:rPr>
                <w:sz w:val="16"/>
              </w:rPr>
              <w:t>自由時報電子報</w:t>
            </w:r>
          </w:p>
        </w:tc>
        <w:tc>
          <w:tcPr>
            <w:tcW w:type="dxa" w:w="2160"/>
          </w:tcPr>
          <w:p>
            <w:r>
              <w:rPr>
                <w:sz w:val="16"/>
              </w:rPr>
              <w:t>美開徵50％關稅 加國「等額對等」反制</w:t>
            </w:r>
          </w:p>
        </w:tc>
        <w:tc>
          <w:tcPr>
            <w:tcW w:type="dxa" w:w="2160"/>
          </w:tcPr>
          <w:p>
            <w:r>
              <w:rPr>
                <w:sz w:val="16"/>
              </w:rPr>
              <w:t>2026-08-24</w:t>
            </w:r>
          </w:p>
        </w:tc>
        <w:tc>
          <w:tcPr>
            <w:tcW w:type="dxa" w:w="2160"/>
          </w:tcPr>
          <w:p>
            <w:r>
              <w:rPr>
                <w:sz w:val="16"/>
              </w:rPr>
              <w:t>https://ec.ltn.com.tw/article/paper/1767862</w:t>
            </w:r>
          </w:p>
        </w:tc>
      </w:tr>
      <w:tr>
        <w:tc>
          <w:tcPr>
            <w:tcW w:type="dxa" w:w="2160"/>
          </w:tcPr>
          <w:p>
            <w:r>
              <w:rPr>
                <w:sz w:val="16"/>
              </w:rPr>
              <w:t>自由時報電子報</w:t>
            </w:r>
          </w:p>
        </w:tc>
        <w:tc>
          <w:tcPr>
            <w:tcW w:type="dxa" w:w="2160"/>
          </w:tcPr>
          <w:p>
            <w:r>
              <w:rPr>
                <w:sz w:val="16"/>
              </w:rPr>
              <w:t>金價回神 法人：維持偏多格局</w:t>
            </w:r>
          </w:p>
        </w:tc>
        <w:tc>
          <w:tcPr>
            <w:tcW w:type="dxa" w:w="2160"/>
          </w:tcPr>
          <w:p>
            <w:r>
              <w:rPr>
                <w:sz w:val="16"/>
              </w:rPr>
              <w:t>2026-08-24</w:t>
            </w:r>
          </w:p>
        </w:tc>
        <w:tc>
          <w:tcPr>
            <w:tcW w:type="dxa" w:w="2160"/>
          </w:tcPr>
          <w:p>
            <w:r>
              <w:rPr>
                <w:sz w:val="16"/>
              </w:rPr>
              <w:t>https://ec.ltn.com.tw/article/paper/1767865</w:t>
            </w:r>
          </w:p>
        </w:tc>
      </w:tr>
      <w:tr>
        <w:tc>
          <w:tcPr>
            <w:tcW w:type="dxa" w:w="2160"/>
          </w:tcPr>
          <w:p>
            <w:r>
              <w:rPr>
                <w:sz w:val="16"/>
              </w:rPr>
              <w:t>自由時報電子報</w:t>
            </w:r>
          </w:p>
        </w:tc>
        <w:tc>
          <w:tcPr>
            <w:tcW w:type="dxa" w:w="2160"/>
          </w:tcPr>
          <w:p>
            <w:r>
              <w:rPr>
                <w:sz w:val="16"/>
              </w:rPr>
              <w:t>全國空屋率降至9.44％ 5年內新屋減最多</w:t>
            </w:r>
          </w:p>
        </w:tc>
        <w:tc>
          <w:tcPr>
            <w:tcW w:type="dxa" w:w="2160"/>
          </w:tcPr>
          <w:p>
            <w:r>
              <w:rPr>
                <w:sz w:val="16"/>
              </w:rPr>
              <w:t>2026-08-24</w:t>
            </w:r>
          </w:p>
        </w:tc>
        <w:tc>
          <w:tcPr>
            <w:tcW w:type="dxa" w:w="2160"/>
          </w:tcPr>
          <w:p>
            <w:r>
              <w:rPr>
                <w:sz w:val="16"/>
              </w:rPr>
              <w:t>https://ec.ltn.com.tw/article/paper/1767846</w:t>
            </w:r>
          </w:p>
        </w:tc>
      </w:tr>
      <w:tr>
        <w:tc>
          <w:tcPr>
            <w:tcW w:type="dxa" w:w="2160"/>
          </w:tcPr>
          <w:p>
            <w:r>
              <w:rPr>
                <w:sz w:val="16"/>
              </w:rPr>
              <w:t>自由時報電子報</w:t>
            </w:r>
          </w:p>
        </w:tc>
        <w:tc>
          <w:tcPr>
            <w:tcW w:type="dxa" w:w="2160"/>
          </w:tcPr>
          <w:p>
            <w:r>
              <w:rPr>
                <w:sz w:val="16"/>
              </w:rPr>
              <w:t>許芊芊婚宴「爆乳露深溝」照流出！  網笑：難怪趙建銘會暈</w:t>
            </w:r>
          </w:p>
        </w:tc>
        <w:tc>
          <w:tcPr>
            <w:tcW w:type="dxa" w:w="2160"/>
          </w:tcPr>
          <w:p>
            <w:r>
              <w:rPr>
                <w:sz w:val="16"/>
              </w:rPr>
              <w:t>2026-08-24</w:t>
            </w:r>
          </w:p>
        </w:tc>
        <w:tc>
          <w:tcPr>
            <w:tcW w:type="dxa" w:w="2160"/>
          </w:tcPr>
          <w:p>
            <w:r>
              <w:rPr>
                <w:sz w:val="16"/>
              </w:rPr>
              <w:t>https://news.ltn.com.tw/news/life/breakingnews/5549711</w:t>
            </w:r>
          </w:p>
        </w:tc>
      </w:tr>
      <w:tr>
        <w:tc>
          <w:tcPr>
            <w:tcW w:type="dxa" w:w="2160"/>
          </w:tcPr>
          <w:p>
            <w:r>
              <w:rPr>
                <w:sz w:val="16"/>
              </w:rPr>
              <w:t>自由時報電子報</w:t>
            </w:r>
          </w:p>
        </w:tc>
        <w:tc>
          <w:tcPr>
            <w:tcW w:type="dxa" w:w="2160"/>
          </w:tcPr>
          <w:p>
            <w:r>
              <w:rPr>
                <w:sz w:val="16"/>
              </w:rPr>
              <w:t>越南荔枝怎麼了？出口暴跌51％ 每公斤飆近千元好嚇人</w:t>
            </w:r>
          </w:p>
        </w:tc>
        <w:tc>
          <w:tcPr>
            <w:tcW w:type="dxa" w:w="2160"/>
          </w:tcPr>
          <w:p>
            <w:r>
              <w:rPr>
                <w:sz w:val="16"/>
              </w:rPr>
              <w:t>2026-08-24</w:t>
            </w:r>
          </w:p>
        </w:tc>
        <w:tc>
          <w:tcPr>
            <w:tcW w:type="dxa" w:w="2160"/>
          </w:tcPr>
          <w:p>
            <w:r>
              <w:rPr>
                <w:sz w:val="16"/>
              </w:rPr>
              <w:t>https://ec.ltn.com.tw/article/breakingnews/5549850</w:t>
            </w:r>
          </w:p>
        </w:tc>
      </w:tr>
      <w:tr>
        <w:tc>
          <w:tcPr>
            <w:tcW w:type="dxa" w:w="2160"/>
          </w:tcPr>
          <w:p>
            <w:r>
              <w:rPr>
                <w:sz w:val="16"/>
              </w:rPr>
              <w:t>自由時報電子報</w:t>
            </w:r>
          </w:p>
        </w:tc>
        <w:tc>
          <w:tcPr>
            <w:tcW w:type="dxa" w:w="2160"/>
          </w:tcPr>
          <w:p>
            <w:r>
              <w:rPr>
                <w:sz w:val="16"/>
              </w:rPr>
              <w:t>消失2年！Costco人氣商品終於回歸了</w:t>
            </w:r>
          </w:p>
        </w:tc>
        <w:tc>
          <w:tcPr>
            <w:tcW w:type="dxa" w:w="2160"/>
          </w:tcPr>
          <w:p>
            <w:r>
              <w:rPr>
                <w:sz w:val="16"/>
              </w:rPr>
              <w:t>2026-08-24</w:t>
            </w:r>
          </w:p>
        </w:tc>
        <w:tc>
          <w:tcPr>
            <w:tcW w:type="dxa" w:w="2160"/>
          </w:tcPr>
          <w:p>
            <w:r>
              <w:rPr>
                <w:sz w:val="16"/>
              </w:rPr>
              <w:t>https://ec.ltn.com.tw/article/breakingnews/5549837</w:t>
            </w:r>
          </w:p>
        </w:tc>
      </w:tr>
      <w:tr>
        <w:tc>
          <w:tcPr>
            <w:tcW w:type="dxa" w:w="2160"/>
          </w:tcPr>
          <w:p>
            <w:r>
              <w:rPr>
                <w:sz w:val="16"/>
              </w:rPr>
              <w:t>自由時報電子報</w:t>
            </w:r>
          </w:p>
        </w:tc>
        <w:tc>
          <w:tcPr>
            <w:tcW w:type="dxa" w:w="2160"/>
          </w:tcPr>
          <w:p>
            <w:r>
              <w:rPr>
                <w:sz w:val="16"/>
              </w:rPr>
              <w:t>卓榮泰為何不副署《兒少帳戶》？黃智賢舉郭台銘為例 網秒懂氣炸！</w:t>
            </w:r>
          </w:p>
        </w:tc>
        <w:tc>
          <w:tcPr>
            <w:tcW w:type="dxa" w:w="2160"/>
          </w:tcPr>
          <w:p>
            <w:r>
              <w:rPr>
                <w:sz w:val="16"/>
              </w:rPr>
              <w:t>2026-08-24</w:t>
            </w:r>
          </w:p>
        </w:tc>
        <w:tc>
          <w:tcPr>
            <w:tcW w:type="dxa" w:w="2160"/>
          </w:tcPr>
          <w:p>
            <w:r>
              <w:rPr>
                <w:sz w:val="16"/>
              </w:rPr>
              <w:t>https://news.ltn.com.tw/news/politics/breakingnews/5549822</w:t>
            </w:r>
          </w:p>
        </w:tc>
      </w:tr>
      <w:tr>
        <w:tc>
          <w:tcPr>
            <w:tcW w:type="dxa" w:w="2160"/>
          </w:tcPr>
          <w:p>
            <w:r>
              <w:rPr>
                <w:sz w:val="16"/>
              </w:rPr>
              <w:t>自由時報電子報</w:t>
            </w:r>
          </w:p>
        </w:tc>
        <w:tc>
          <w:tcPr>
            <w:tcW w:type="dxa" w:w="2160"/>
          </w:tcPr>
          <w:p>
            <w:r>
              <w:rPr>
                <w:sz w:val="16"/>
              </w:rPr>
              <w:t>數位訂閱自動續約扣款爆爭議  數發部修法禁止預設</w:t>
            </w:r>
          </w:p>
        </w:tc>
        <w:tc>
          <w:tcPr>
            <w:tcW w:type="dxa" w:w="2160"/>
          </w:tcPr>
          <w:p>
            <w:r>
              <w:rPr>
                <w:sz w:val="16"/>
              </w:rPr>
              <w:t>2026-08-24</w:t>
            </w:r>
          </w:p>
        </w:tc>
        <w:tc>
          <w:tcPr>
            <w:tcW w:type="dxa" w:w="2160"/>
          </w:tcPr>
          <w:p>
            <w:r>
              <w:rPr>
                <w:sz w:val="16"/>
              </w:rPr>
              <w:t>https://news.ltn.com.tw/news/life/breakingnews/5549947</w:t>
            </w:r>
          </w:p>
        </w:tc>
      </w:tr>
      <w:tr>
        <w:tc>
          <w:tcPr>
            <w:tcW w:type="dxa" w:w="2160"/>
          </w:tcPr>
          <w:p>
            <w:r>
              <w:rPr>
                <w:sz w:val="16"/>
              </w:rPr>
              <w:t>自由時報電子報</w:t>
            </w:r>
          </w:p>
        </w:tc>
        <w:tc>
          <w:tcPr>
            <w:tcW w:type="dxa" w:w="2160"/>
          </w:tcPr>
          <w:p>
            <w:r>
              <w:rPr>
                <w:sz w:val="16"/>
              </w:rPr>
              <w:t>高雄今停班課有超大豪雨    百貨、電影院幾乎都正常營業</w:t>
            </w:r>
          </w:p>
        </w:tc>
        <w:tc>
          <w:tcPr>
            <w:tcW w:type="dxa" w:w="2160"/>
          </w:tcPr>
          <w:p>
            <w:r>
              <w:rPr>
                <w:sz w:val="16"/>
              </w:rPr>
              <w:t>2026-08-24</w:t>
            </w:r>
          </w:p>
        </w:tc>
        <w:tc>
          <w:tcPr>
            <w:tcW w:type="dxa" w:w="2160"/>
          </w:tcPr>
          <w:p>
            <w:r>
              <w:rPr>
                <w:sz w:val="16"/>
              </w:rPr>
              <w:t>https://news.ltn.com.tw/news/life/breakingnews/5549953</w:t>
            </w:r>
          </w:p>
        </w:tc>
      </w:tr>
      <w:tr>
        <w:tc>
          <w:tcPr>
            <w:tcW w:type="dxa" w:w="2160"/>
          </w:tcPr>
          <w:p>
            <w:r>
              <w:rPr>
                <w:sz w:val="16"/>
              </w:rPr>
              <w:t>自由時報電子報</w:t>
            </w:r>
          </w:p>
        </w:tc>
        <w:tc>
          <w:tcPr>
            <w:tcW w:type="dxa" w:w="2160"/>
          </w:tcPr>
          <w:p>
            <w:r>
              <w:rPr>
                <w:sz w:val="16"/>
              </w:rPr>
              <w:t>賴總統追思八二三強調寸土不讓 國民黨：黃岩島不敢講、太平島不敢去？</w:t>
            </w:r>
          </w:p>
        </w:tc>
        <w:tc>
          <w:tcPr>
            <w:tcW w:type="dxa" w:w="2160"/>
          </w:tcPr>
          <w:p>
            <w:r>
              <w:rPr>
                <w:sz w:val="16"/>
              </w:rPr>
              <w:t>2026-08-24</w:t>
            </w:r>
          </w:p>
        </w:tc>
        <w:tc>
          <w:tcPr>
            <w:tcW w:type="dxa" w:w="2160"/>
          </w:tcPr>
          <w:p>
            <w:r>
              <w:rPr>
                <w:sz w:val="16"/>
              </w:rPr>
              <w:t>https://news.ltn.com.tw/news/politics/breakingnews/5549965</w:t>
            </w:r>
          </w:p>
        </w:tc>
      </w:tr>
      <w:tr>
        <w:tc>
          <w:tcPr>
            <w:tcW w:type="dxa" w:w="2160"/>
          </w:tcPr>
          <w:p>
            <w:r>
              <w:rPr>
                <w:sz w:val="16"/>
              </w:rPr>
              <w:t>自由時報電子報</w:t>
            </w:r>
          </w:p>
        </w:tc>
        <w:tc>
          <w:tcPr>
            <w:tcW w:type="dxa" w:w="2160"/>
          </w:tcPr>
          <w:p>
            <w:r>
              <w:rPr>
                <w:sz w:val="16"/>
              </w:rPr>
              <w:t>強化國會外交 江啟臣率跨黨派立委赴日出席APPU</w:t>
            </w:r>
          </w:p>
        </w:tc>
        <w:tc>
          <w:tcPr>
            <w:tcW w:type="dxa" w:w="2160"/>
          </w:tcPr>
          <w:p>
            <w:r>
              <w:rPr>
                <w:sz w:val="16"/>
              </w:rPr>
              <w:t>2026-08-24</w:t>
            </w:r>
          </w:p>
        </w:tc>
        <w:tc>
          <w:tcPr>
            <w:tcW w:type="dxa" w:w="2160"/>
          </w:tcPr>
          <w:p>
            <w:r>
              <w:rPr>
                <w:sz w:val="16"/>
              </w:rPr>
              <w:t>https://news.ltn.com.tw/news/politics/breakingnews/5549968</w:t>
            </w:r>
          </w:p>
        </w:tc>
      </w:tr>
      <w:tr>
        <w:tc>
          <w:tcPr>
            <w:tcW w:type="dxa" w:w="2160"/>
          </w:tcPr>
          <w:p>
            <w:r>
              <w:rPr>
                <w:sz w:val="16"/>
              </w:rPr>
              <w:t>自由時報電子報</w:t>
            </w:r>
          </w:p>
        </w:tc>
        <w:tc>
          <w:tcPr>
            <w:tcW w:type="dxa" w:w="2160"/>
          </w:tcPr>
          <w:p>
            <w:r>
              <w:rPr>
                <w:sz w:val="16"/>
              </w:rPr>
              <w:t>＜財經週報-PCB＞設備廠訂單滿載 能見度一路看至2029年</w:t>
            </w:r>
          </w:p>
        </w:tc>
        <w:tc>
          <w:tcPr>
            <w:tcW w:type="dxa" w:w="2160"/>
          </w:tcPr>
          <w:p>
            <w:r>
              <w:rPr>
                <w:sz w:val="16"/>
              </w:rPr>
              <w:t>2026-08-24</w:t>
            </w:r>
          </w:p>
        </w:tc>
        <w:tc>
          <w:tcPr>
            <w:tcW w:type="dxa" w:w="2160"/>
          </w:tcPr>
          <w:p>
            <w:r>
              <w:rPr>
                <w:sz w:val="16"/>
              </w:rPr>
              <w:t>https://ec.ltn.com.tw/article/breakingnews/5549890</w:t>
            </w:r>
          </w:p>
        </w:tc>
      </w:tr>
      <w:tr>
        <w:tc>
          <w:tcPr>
            <w:tcW w:type="dxa" w:w="2160"/>
          </w:tcPr>
          <w:p>
            <w:r>
              <w:rPr>
                <w:sz w:val="16"/>
              </w:rPr>
              <w:t>自由時報電子報</w:t>
            </w:r>
          </w:p>
        </w:tc>
        <w:tc>
          <w:tcPr>
            <w:tcW w:type="dxa" w:w="2160"/>
          </w:tcPr>
          <w:p>
            <w:r>
              <w:rPr>
                <w:sz w:val="16"/>
              </w:rPr>
              <w:t>＜財經週報-PCB＞量價齊揚 台光電、台燿、聯茂下半年營運續拚新高</w:t>
            </w:r>
          </w:p>
        </w:tc>
        <w:tc>
          <w:tcPr>
            <w:tcW w:type="dxa" w:w="2160"/>
          </w:tcPr>
          <w:p>
            <w:r>
              <w:rPr>
                <w:sz w:val="16"/>
              </w:rPr>
              <w:t>2026-08-24</w:t>
            </w:r>
          </w:p>
        </w:tc>
        <w:tc>
          <w:tcPr>
            <w:tcW w:type="dxa" w:w="2160"/>
          </w:tcPr>
          <w:p>
            <w:r>
              <w:rPr>
                <w:sz w:val="16"/>
              </w:rPr>
              <w:t>https://ec.ltn.com.tw/article/breakingnews/5549886</w:t>
            </w:r>
          </w:p>
        </w:tc>
      </w:tr>
      <w:tr>
        <w:tc>
          <w:tcPr>
            <w:tcW w:type="dxa" w:w="2160"/>
          </w:tcPr>
          <w:p>
            <w:r>
              <w:rPr>
                <w:sz w:val="16"/>
              </w:rPr>
              <w:t>自由時報電子報</w:t>
            </w:r>
          </w:p>
        </w:tc>
        <w:tc>
          <w:tcPr>
            <w:tcW w:type="dxa" w:w="2160"/>
          </w:tcPr>
          <w:p>
            <w:r>
              <w:rPr>
                <w:sz w:val="16"/>
              </w:rPr>
              <w:t>＜財經週報-PCB＞金像電泰國擴產6倍 華通搶占光模塊商機</w:t>
            </w:r>
          </w:p>
        </w:tc>
        <w:tc>
          <w:tcPr>
            <w:tcW w:type="dxa" w:w="2160"/>
          </w:tcPr>
          <w:p>
            <w:r>
              <w:rPr>
                <w:sz w:val="16"/>
              </w:rPr>
              <w:t>2026-08-24</w:t>
            </w:r>
          </w:p>
        </w:tc>
        <w:tc>
          <w:tcPr>
            <w:tcW w:type="dxa" w:w="2160"/>
          </w:tcPr>
          <w:p>
            <w:r>
              <w:rPr>
                <w:sz w:val="16"/>
              </w:rPr>
              <w:t>https://ec.ltn.com.tw/article/breakingnews/5549888</w:t>
            </w:r>
          </w:p>
        </w:tc>
      </w:tr>
      <w:tr>
        <w:tc>
          <w:tcPr>
            <w:tcW w:type="dxa" w:w="2160"/>
          </w:tcPr>
          <w:p>
            <w:r>
              <w:rPr>
                <w:sz w:val="16"/>
              </w:rPr>
              <w:t>自由時報電子報</w:t>
            </w:r>
          </w:p>
        </w:tc>
        <w:tc>
          <w:tcPr>
            <w:tcW w:type="dxa" w:w="2160"/>
          </w:tcPr>
          <w:p>
            <w:r>
              <w:rPr>
                <w:sz w:val="16"/>
              </w:rPr>
              <w:t>＜財經週報-PCB＞告別供過於求  ABF載板搶吃AI載板漲價紅利</w:t>
            </w:r>
          </w:p>
        </w:tc>
        <w:tc>
          <w:tcPr>
            <w:tcW w:type="dxa" w:w="2160"/>
          </w:tcPr>
          <w:p>
            <w:r>
              <w:rPr>
                <w:sz w:val="16"/>
              </w:rPr>
              <w:t>2026-08-24</w:t>
            </w:r>
          </w:p>
        </w:tc>
        <w:tc>
          <w:tcPr>
            <w:tcW w:type="dxa" w:w="2160"/>
          </w:tcPr>
          <w:p>
            <w:r>
              <w:rPr>
                <w:sz w:val="16"/>
              </w:rPr>
              <w:t>https://ec.ltn.com.tw/article/breakingnews/5549887</w:t>
            </w:r>
          </w:p>
        </w:tc>
      </w:tr>
      <w:tr>
        <w:tc>
          <w:tcPr>
            <w:tcW w:type="dxa" w:w="2160"/>
          </w:tcPr>
          <w:p>
            <w:r>
              <w:rPr>
                <w:sz w:val="16"/>
              </w:rPr>
              <w:t>自由時報電子報</w:t>
            </w:r>
          </w:p>
        </w:tc>
        <w:tc>
          <w:tcPr>
            <w:tcW w:type="dxa" w:w="2160"/>
          </w:tcPr>
          <w:p>
            <w:r>
              <w:rPr>
                <w:sz w:val="16"/>
              </w:rPr>
              <w:t>＜財經週報-PCB＞AI規格升級引爆上游缺料潮！玻纖布、銅箔、鑽針營運高歌猛進</w:t>
            </w:r>
          </w:p>
        </w:tc>
        <w:tc>
          <w:tcPr>
            <w:tcW w:type="dxa" w:w="2160"/>
          </w:tcPr>
          <w:p>
            <w:r>
              <w:rPr>
                <w:sz w:val="16"/>
              </w:rPr>
              <w:t>2026-08-24</w:t>
            </w:r>
          </w:p>
        </w:tc>
        <w:tc>
          <w:tcPr>
            <w:tcW w:type="dxa" w:w="2160"/>
          </w:tcPr>
          <w:p>
            <w:r>
              <w:rPr>
                <w:sz w:val="16"/>
              </w:rPr>
              <w:t>https://ec.ltn.com.tw/article/breakingnews/5549892</w:t>
            </w:r>
          </w:p>
        </w:tc>
      </w:tr>
      <w:tr>
        <w:tc>
          <w:tcPr>
            <w:tcW w:type="dxa" w:w="2160"/>
          </w:tcPr>
          <w:p>
            <w:r>
              <w:rPr>
                <w:sz w:val="16"/>
              </w:rPr>
              <w:t>自由時報電子報</w:t>
            </w:r>
          </w:p>
        </w:tc>
        <w:tc>
          <w:tcPr>
            <w:tcW w:type="dxa" w:w="2160"/>
          </w:tcPr>
          <w:p>
            <w:r>
              <w:rPr>
                <w:sz w:val="16"/>
              </w:rPr>
              <w:t>＜財經週報-PCB＞供不應求撐腰 PCB躍居台股投資主旋律</w:t>
            </w:r>
          </w:p>
        </w:tc>
        <w:tc>
          <w:tcPr>
            <w:tcW w:type="dxa" w:w="2160"/>
          </w:tcPr>
          <w:p>
            <w:r>
              <w:rPr>
                <w:sz w:val="16"/>
              </w:rPr>
              <w:t>2026-08-24</w:t>
            </w:r>
          </w:p>
        </w:tc>
        <w:tc>
          <w:tcPr>
            <w:tcW w:type="dxa" w:w="2160"/>
          </w:tcPr>
          <w:p>
            <w:r>
              <w:rPr>
                <w:sz w:val="16"/>
              </w:rPr>
              <w:t>https://ec.ltn.com.tw/article/breakingnews/5549883</w:t>
            </w:r>
          </w:p>
        </w:tc>
      </w:tr>
      <w:tr>
        <w:tc>
          <w:tcPr>
            <w:tcW w:type="dxa" w:w="2160"/>
          </w:tcPr>
          <w:p>
            <w:r>
              <w:rPr>
                <w:sz w:val="16"/>
              </w:rPr>
              <w:t>自由時報電子報</w:t>
            </w:r>
          </w:p>
        </w:tc>
        <w:tc>
          <w:tcPr>
            <w:tcW w:type="dxa" w:w="2160"/>
          </w:tcPr>
          <w:p>
            <w:r>
              <w:rPr>
                <w:sz w:val="16"/>
              </w:rPr>
              <w:t>買股票怕套在山頂嗎？前400億巨擘基金操盤人曝勝率最高進場點：成敗全看「這一指標」</w:t>
            </w:r>
          </w:p>
        </w:tc>
        <w:tc>
          <w:tcPr>
            <w:tcW w:type="dxa" w:w="2160"/>
          </w:tcPr>
          <w:p>
            <w:r>
              <w:rPr>
                <w:sz w:val="16"/>
              </w:rPr>
              <w:t>2026-08-24</w:t>
            </w:r>
          </w:p>
        </w:tc>
        <w:tc>
          <w:tcPr>
            <w:tcW w:type="dxa" w:w="2160"/>
          </w:tcPr>
          <w:p>
            <w:r>
              <w:rPr>
                <w:sz w:val="16"/>
              </w:rPr>
              <w:t>https://ec.ltn.com.tw/article/breakingnews/5549955</w:t>
            </w:r>
          </w:p>
        </w:tc>
      </w:tr>
      <w:tr>
        <w:tc>
          <w:tcPr>
            <w:tcW w:type="dxa" w:w="2160"/>
          </w:tcPr>
          <w:p>
            <w:r>
              <w:rPr>
                <w:sz w:val="16"/>
              </w:rPr>
              <w:t>自由時報電子報</w:t>
            </w:r>
          </w:p>
        </w:tc>
        <w:tc>
          <w:tcPr>
            <w:tcW w:type="dxa" w:w="2160"/>
          </w:tcPr>
          <w:p>
            <w:r>
              <w:rPr>
                <w:sz w:val="16"/>
              </w:rPr>
              <w:t>批傅崐萁、翁曉玲「把預算當武器」 吳靜怡：「在野獨裁」綁架台灣人</w:t>
            </w:r>
          </w:p>
        </w:tc>
        <w:tc>
          <w:tcPr>
            <w:tcW w:type="dxa" w:w="2160"/>
          </w:tcPr>
          <w:p>
            <w:r>
              <w:rPr>
                <w:sz w:val="16"/>
              </w:rPr>
              <w:t>2026-08-24</w:t>
            </w:r>
          </w:p>
        </w:tc>
        <w:tc>
          <w:tcPr>
            <w:tcW w:type="dxa" w:w="2160"/>
          </w:tcPr>
          <w:p>
            <w:r>
              <w:rPr>
                <w:sz w:val="16"/>
              </w:rPr>
              <w:t>https://news.ltn.com.tw/news/politics/breakingnews/5549936</w:t>
            </w:r>
          </w:p>
        </w:tc>
      </w:tr>
      <w:tr>
        <w:tc>
          <w:tcPr>
            <w:tcW w:type="dxa" w:w="2160"/>
          </w:tcPr>
          <w:p>
            <w:r>
              <w:rPr>
                <w:sz w:val="16"/>
              </w:rPr>
              <w:t>自由時報電子報</w:t>
            </w:r>
          </w:p>
        </w:tc>
        <w:tc>
          <w:tcPr>
            <w:tcW w:type="dxa" w:w="2160"/>
          </w:tcPr>
          <w:p>
            <w:r>
              <w:rPr>
                <w:sz w:val="16"/>
              </w:rPr>
              <w:t>雨還沒完！南部豪雨熱區轉移 專家曝：2關鍵影響持續</w:t>
            </w:r>
          </w:p>
        </w:tc>
        <w:tc>
          <w:tcPr>
            <w:tcW w:type="dxa" w:w="2160"/>
          </w:tcPr>
          <w:p>
            <w:r>
              <w:rPr>
                <w:sz w:val="16"/>
              </w:rPr>
              <w:t>2026-08-24</w:t>
            </w:r>
          </w:p>
        </w:tc>
        <w:tc>
          <w:tcPr>
            <w:tcW w:type="dxa" w:w="2160"/>
          </w:tcPr>
          <w:p>
            <w:r>
              <w:rPr>
                <w:sz w:val="16"/>
              </w:rPr>
              <w:t>https://news.ltn.com.tw/news/life/breakingnews/5549956</w:t>
            </w:r>
          </w:p>
        </w:tc>
      </w:tr>
      <w:tr>
        <w:tc>
          <w:tcPr>
            <w:tcW w:type="dxa" w:w="2160"/>
          </w:tcPr>
          <w:p>
            <w:r>
              <w:rPr>
                <w:sz w:val="16"/>
              </w:rPr>
              <w:t>自由時報電子報</w:t>
            </w:r>
          </w:p>
        </w:tc>
        <w:tc>
          <w:tcPr>
            <w:tcW w:type="dxa" w:w="2160"/>
          </w:tcPr>
          <w:p>
            <w:r>
              <w:rPr>
                <w:sz w:val="16"/>
              </w:rPr>
              <w:t>高中生獎狀劃掉高虹安找他簽名 沈伯洋：對高市長沒有不敬、別攻擊學生</w:t>
            </w:r>
          </w:p>
        </w:tc>
        <w:tc>
          <w:tcPr>
            <w:tcW w:type="dxa" w:w="2160"/>
          </w:tcPr>
          <w:p>
            <w:r>
              <w:rPr>
                <w:sz w:val="16"/>
              </w:rPr>
              <w:t>2026-08-24</w:t>
            </w:r>
          </w:p>
        </w:tc>
        <w:tc>
          <w:tcPr>
            <w:tcW w:type="dxa" w:w="2160"/>
          </w:tcPr>
          <w:p>
            <w:r>
              <w:rPr>
                <w:sz w:val="16"/>
              </w:rPr>
              <w:t>https://news.ltn.com.tw/news/politics/breakingnews/5549981</w:t>
            </w:r>
          </w:p>
        </w:tc>
      </w:tr>
      <w:tr>
        <w:tc>
          <w:tcPr>
            <w:tcW w:type="dxa" w:w="2160"/>
          </w:tcPr>
          <w:p>
            <w:r>
              <w:rPr>
                <w:sz w:val="16"/>
              </w:rPr>
              <w:t>自由時報電子報</w:t>
            </w:r>
          </w:p>
        </w:tc>
        <w:tc>
          <w:tcPr>
            <w:tcW w:type="dxa" w:w="2160"/>
          </w:tcPr>
          <w:p>
            <w:r>
              <w:rPr>
                <w:sz w:val="16"/>
              </w:rPr>
              <w:t>台股開盤》矽晶圓、ABF載板挑大梁 指數漲逾百點</w:t>
            </w:r>
          </w:p>
        </w:tc>
        <w:tc>
          <w:tcPr>
            <w:tcW w:type="dxa" w:w="2160"/>
          </w:tcPr>
          <w:p>
            <w:r>
              <w:rPr>
                <w:sz w:val="16"/>
              </w:rPr>
              <w:t>2026-08-24</w:t>
            </w:r>
          </w:p>
        </w:tc>
        <w:tc>
          <w:tcPr>
            <w:tcW w:type="dxa" w:w="2160"/>
          </w:tcPr>
          <w:p>
            <w:r>
              <w:rPr>
                <w:sz w:val="16"/>
              </w:rPr>
              <w:t>https://ec.ltn.com.tw/article/breakingnews/5550001</w:t>
            </w:r>
          </w:p>
        </w:tc>
      </w:tr>
      <w:tr>
        <w:tc>
          <w:tcPr>
            <w:tcW w:type="dxa" w:w="2160"/>
          </w:tcPr>
          <w:p>
            <w:r>
              <w:rPr>
                <w:sz w:val="16"/>
              </w:rPr>
              <w:t>自由時報電子報</w:t>
            </w:r>
          </w:p>
        </w:tc>
        <w:tc>
          <w:tcPr>
            <w:tcW w:type="dxa" w:w="2160"/>
          </w:tcPr>
          <w:p>
            <w:r>
              <w:rPr>
                <w:sz w:val="16"/>
              </w:rPr>
              <w:t>把水變肥料 台科大微藻固碳技術瞄準低碳循環</w:t>
            </w:r>
          </w:p>
        </w:tc>
        <w:tc>
          <w:tcPr>
            <w:tcW w:type="dxa" w:w="2160"/>
          </w:tcPr>
          <w:p>
            <w:r>
              <w:rPr>
                <w:sz w:val="16"/>
              </w:rPr>
              <w:t>2026-08-24</w:t>
            </w:r>
          </w:p>
        </w:tc>
        <w:tc>
          <w:tcPr>
            <w:tcW w:type="dxa" w:w="2160"/>
          </w:tcPr>
          <w:p>
            <w:r>
              <w:rPr>
                <w:sz w:val="16"/>
              </w:rPr>
              <w:t>https://news.ltn.com.tw/news/life/breakingnews/5549993</w:t>
            </w:r>
          </w:p>
        </w:tc>
      </w:tr>
      <w:tr>
        <w:tc>
          <w:tcPr>
            <w:tcW w:type="dxa" w:w="2160"/>
          </w:tcPr>
          <w:p>
            <w:r>
              <w:rPr>
                <w:sz w:val="16"/>
              </w:rPr>
              <w:t>自由時報電子報</w:t>
            </w:r>
          </w:p>
        </w:tc>
        <w:tc>
          <w:tcPr>
            <w:tcW w:type="dxa" w:w="2160"/>
          </w:tcPr>
          <w:p>
            <w:r>
              <w:rPr>
                <w:sz w:val="16"/>
              </w:rPr>
              <w:t>財富自由》投資大師選股-價值型選股專家</w:t>
            </w:r>
          </w:p>
        </w:tc>
        <w:tc>
          <w:tcPr>
            <w:tcW w:type="dxa" w:w="2160"/>
          </w:tcPr>
          <w:p>
            <w:r>
              <w:rPr>
                <w:sz w:val="16"/>
              </w:rPr>
              <w:t>2026-08-24</w:t>
            </w:r>
          </w:p>
        </w:tc>
        <w:tc>
          <w:tcPr>
            <w:tcW w:type="dxa" w:w="2160"/>
          </w:tcPr>
          <w:p>
            <w:r>
              <w:rPr>
                <w:sz w:val="16"/>
              </w:rPr>
              <w:t>https://ec.ltn.com.tw/article/breakingnews/5550017</w:t>
            </w:r>
          </w:p>
        </w:tc>
      </w:tr>
      <w:tr>
        <w:tc>
          <w:tcPr>
            <w:tcW w:type="dxa" w:w="2160"/>
          </w:tcPr>
          <w:p>
            <w:r>
              <w:rPr>
                <w:sz w:val="16"/>
              </w:rPr>
              <w:t>自由時報電子報</w:t>
            </w:r>
          </w:p>
        </w:tc>
        <w:tc>
          <w:tcPr>
            <w:tcW w:type="dxa" w:w="2160"/>
          </w:tcPr>
          <w:p>
            <w:r>
              <w:rPr>
                <w:sz w:val="16"/>
              </w:rPr>
              <w:t>傳川普將在習近平訪美後 開放蘋果採購中國記憶體</w:t>
            </w:r>
          </w:p>
        </w:tc>
        <w:tc>
          <w:tcPr>
            <w:tcW w:type="dxa" w:w="2160"/>
          </w:tcPr>
          <w:p>
            <w:r>
              <w:rPr>
                <w:sz w:val="16"/>
              </w:rPr>
              <w:t>2026-08-24</w:t>
            </w:r>
          </w:p>
        </w:tc>
        <w:tc>
          <w:tcPr>
            <w:tcW w:type="dxa" w:w="2160"/>
          </w:tcPr>
          <w:p>
            <w:r>
              <w:rPr>
                <w:sz w:val="16"/>
              </w:rPr>
              <w:t>https://ec.ltn.com.tw/article/breakingnews/5549980</w:t>
            </w:r>
          </w:p>
        </w:tc>
      </w:tr>
      <w:tr>
        <w:tc>
          <w:tcPr>
            <w:tcW w:type="dxa" w:w="2160"/>
          </w:tcPr>
          <w:p>
            <w:r>
              <w:rPr>
                <w:sz w:val="16"/>
              </w:rPr>
              <w:t>自由時報電子報</w:t>
            </w:r>
          </w:p>
        </w:tc>
        <w:tc>
          <w:tcPr>
            <w:tcW w:type="dxa" w:w="2160"/>
          </w:tcPr>
          <w:p>
            <w:r>
              <w:rPr>
                <w:sz w:val="16"/>
              </w:rPr>
              <w:t>Costco瓶裝水「標籤」不見了！新設計亮相 網友讚爆</w:t>
            </w:r>
          </w:p>
        </w:tc>
        <w:tc>
          <w:tcPr>
            <w:tcW w:type="dxa" w:w="2160"/>
          </w:tcPr>
          <w:p>
            <w:r>
              <w:rPr>
                <w:sz w:val="16"/>
              </w:rPr>
              <w:t>2026-08-24</w:t>
            </w:r>
          </w:p>
        </w:tc>
        <w:tc>
          <w:tcPr>
            <w:tcW w:type="dxa" w:w="2160"/>
          </w:tcPr>
          <w:p>
            <w:r>
              <w:rPr>
                <w:sz w:val="16"/>
              </w:rPr>
              <w:t>https://ec.ltn.com.tw/article/breakingnews/5549967</w:t>
            </w:r>
          </w:p>
        </w:tc>
      </w:tr>
      <w:tr>
        <w:tc>
          <w:tcPr>
            <w:tcW w:type="dxa" w:w="2160"/>
          </w:tcPr>
          <w:p>
            <w:r>
              <w:rPr>
                <w:sz w:val="16"/>
              </w:rPr>
              <w:t>自由時報電子報</w:t>
            </w:r>
          </w:p>
        </w:tc>
        <w:tc>
          <w:tcPr>
            <w:tcW w:type="dxa" w:w="2160"/>
          </w:tcPr>
          <w:p>
            <w:r>
              <w:rPr>
                <w:sz w:val="16"/>
              </w:rPr>
              <w:t>焦點股》南亞：日東紡下跌 隔海也帶衰</w:t>
            </w:r>
          </w:p>
        </w:tc>
        <w:tc>
          <w:tcPr>
            <w:tcW w:type="dxa" w:w="2160"/>
          </w:tcPr>
          <w:p>
            <w:r>
              <w:rPr>
                <w:sz w:val="16"/>
              </w:rPr>
              <w:t>2026-08-24</w:t>
            </w:r>
          </w:p>
        </w:tc>
        <w:tc>
          <w:tcPr>
            <w:tcW w:type="dxa" w:w="2160"/>
          </w:tcPr>
          <w:p>
            <w:r>
              <w:rPr>
                <w:sz w:val="16"/>
              </w:rPr>
              <w:t>https://ec.ltn.com.tw/article/breakingnews/5550037</w:t>
            </w:r>
          </w:p>
        </w:tc>
      </w:tr>
      <w:tr>
        <w:tc>
          <w:tcPr>
            <w:tcW w:type="dxa" w:w="2160"/>
          </w:tcPr>
          <w:p>
            <w:r>
              <w:rPr>
                <w:sz w:val="16"/>
              </w:rPr>
              <w:t>自由時報電子報</w:t>
            </w:r>
          </w:p>
        </w:tc>
        <w:tc>
          <w:tcPr>
            <w:tcW w:type="dxa" w:w="2160"/>
          </w:tcPr>
          <w:p>
            <w:r>
              <w:rPr>
                <w:sz w:val="16"/>
              </w:rPr>
              <w:t>檢調搜索藍委陳雪生辦公室！疑被檢舉涉關說、透過廠商養助理</w:t>
            </w:r>
          </w:p>
        </w:tc>
        <w:tc>
          <w:tcPr>
            <w:tcW w:type="dxa" w:w="2160"/>
          </w:tcPr>
          <w:p>
            <w:r>
              <w:rPr>
                <w:sz w:val="16"/>
              </w:rPr>
              <w:t>2026-08-24</w:t>
            </w:r>
          </w:p>
        </w:tc>
        <w:tc>
          <w:tcPr>
            <w:tcW w:type="dxa" w:w="2160"/>
          </w:tcPr>
          <w:p>
            <w:r>
              <w:rPr>
                <w:sz w:val="16"/>
              </w:rPr>
              <w:t>https://news.ltn.com.tw/news/politics/breakingnews/5550018</w:t>
            </w:r>
          </w:p>
        </w:tc>
      </w:tr>
      <w:tr>
        <w:tc>
          <w:tcPr>
            <w:tcW w:type="dxa" w:w="2160"/>
          </w:tcPr>
          <w:p>
            <w:r>
              <w:rPr>
                <w:sz w:val="16"/>
              </w:rPr>
              <w:t>自由時報電子報</w:t>
            </w:r>
          </w:p>
        </w:tc>
        <w:tc>
          <w:tcPr>
            <w:tcW w:type="dxa" w:w="2160"/>
          </w:tcPr>
          <w:p>
            <w:r>
              <w:rPr>
                <w:sz w:val="16"/>
              </w:rPr>
              <w:t>焦點股》華通：SpaceX 斬獲美國軍事衛星大單！</w:t>
            </w:r>
          </w:p>
        </w:tc>
        <w:tc>
          <w:tcPr>
            <w:tcW w:type="dxa" w:w="2160"/>
          </w:tcPr>
          <w:p>
            <w:r>
              <w:rPr>
                <w:sz w:val="16"/>
              </w:rPr>
              <w:t>2026-08-24</w:t>
            </w:r>
          </w:p>
        </w:tc>
        <w:tc>
          <w:tcPr>
            <w:tcW w:type="dxa" w:w="2160"/>
          </w:tcPr>
          <w:p>
            <w:r>
              <w:rPr>
                <w:sz w:val="16"/>
              </w:rPr>
              <w:t>https://ec.ltn.com.tw/article/breakingnews/5550064</w:t>
            </w:r>
          </w:p>
        </w:tc>
      </w:tr>
      <w:tr>
        <w:tc>
          <w:tcPr>
            <w:tcW w:type="dxa" w:w="2160"/>
          </w:tcPr>
          <w:p>
            <w:r>
              <w:rPr>
                <w:sz w:val="16"/>
              </w:rPr>
              <w:t>自由時報電子報</w:t>
            </w:r>
          </w:p>
        </w:tc>
        <w:tc>
          <w:tcPr>
            <w:tcW w:type="dxa" w:w="2160"/>
          </w:tcPr>
          <w:p>
            <w:r>
              <w:rPr>
                <w:sz w:val="16"/>
              </w:rPr>
              <w:t>南韓中小企業銀行 驚傳被中國公司騙走19億元</w:t>
            </w:r>
          </w:p>
        </w:tc>
        <w:tc>
          <w:tcPr>
            <w:tcW w:type="dxa" w:w="2160"/>
          </w:tcPr>
          <w:p>
            <w:r>
              <w:rPr>
                <w:sz w:val="16"/>
              </w:rPr>
              <w:t>2026-08-24</w:t>
            </w:r>
          </w:p>
        </w:tc>
        <w:tc>
          <w:tcPr>
            <w:tcW w:type="dxa" w:w="2160"/>
          </w:tcPr>
          <w:p>
            <w:r>
              <w:rPr>
                <w:sz w:val="16"/>
              </w:rPr>
              <w:t>https://ec.ltn.com.tw/article/breakingnews/5550034</w:t>
            </w:r>
          </w:p>
        </w:tc>
      </w:tr>
      <w:tr>
        <w:tc>
          <w:tcPr>
            <w:tcW w:type="dxa" w:w="2160"/>
          </w:tcPr>
          <w:p>
            <w:r>
              <w:rPr>
                <w:sz w:val="16"/>
              </w:rPr>
              <w:t>自由時報電子報</w:t>
            </w:r>
          </w:p>
        </w:tc>
        <w:tc>
          <w:tcPr>
            <w:tcW w:type="dxa" w:w="2160"/>
          </w:tcPr>
          <w:p>
            <w:r>
              <w:rPr>
                <w:sz w:val="16"/>
              </w:rPr>
              <w:t>藍委問調查太陽餅裡為何沒太陽？ 監委被提名人傻眼</w:t>
            </w:r>
          </w:p>
        </w:tc>
        <w:tc>
          <w:tcPr>
            <w:tcW w:type="dxa" w:w="2160"/>
          </w:tcPr>
          <w:p>
            <w:r>
              <w:rPr>
                <w:sz w:val="16"/>
              </w:rPr>
              <w:t>2026-08-24</w:t>
            </w:r>
          </w:p>
        </w:tc>
        <w:tc>
          <w:tcPr>
            <w:tcW w:type="dxa" w:w="2160"/>
          </w:tcPr>
          <w:p>
            <w:r>
              <w:rPr>
                <w:sz w:val="16"/>
              </w:rPr>
              <w:t>https://news.ltn.com.tw/news/politics/breakingnews/5550063</w:t>
            </w:r>
          </w:p>
        </w:tc>
      </w:tr>
      <w:tr>
        <w:tc>
          <w:tcPr>
            <w:tcW w:type="dxa" w:w="2160"/>
          </w:tcPr>
          <w:p>
            <w:r>
              <w:rPr>
                <w:sz w:val="16"/>
              </w:rPr>
              <w:t>自由時報電子報</w:t>
            </w:r>
          </w:p>
        </w:tc>
        <w:tc>
          <w:tcPr>
            <w:tcW w:type="dxa" w:w="2160"/>
          </w:tcPr>
          <w:p>
            <w:r>
              <w:rPr>
                <w:sz w:val="16"/>
              </w:rPr>
              <w:t>集保「安養信託服務」今上線 基金免變現可直接交付信託</w:t>
            </w:r>
          </w:p>
        </w:tc>
        <w:tc>
          <w:tcPr>
            <w:tcW w:type="dxa" w:w="2160"/>
          </w:tcPr>
          <w:p>
            <w:r>
              <w:rPr>
                <w:sz w:val="16"/>
              </w:rPr>
              <w:t>2026-08-24</w:t>
            </w:r>
          </w:p>
        </w:tc>
        <w:tc>
          <w:tcPr>
            <w:tcW w:type="dxa" w:w="2160"/>
          </w:tcPr>
          <w:p>
            <w:r>
              <w:rPr>
                <w:sz w:val="16"/>
              </w:rPr>
              <w:t>https://ec.ltn.com.tw/article/breakingnews/5550091</w:t>
            </w:r>
          </w:p>
        </w:tc>
      </w:tr>
      <w:tr>
        <w:tc>
          <w:tcPr>
            <w:tcW w:type="dxa" w:w="2160"/>
          </w:tcPr>
          <w:p>
            <w:r>
              <w:rPr>
                <w:sz w:val="16"/>
              </w:rPr>
              <w:t>自由時報電子報</w:t>
            </w:r>
          </w:p>
        </w:tc>
        <w:tc>
          <w:tcPr>
            <w:tcW w:type="dxa" w:w="2160"/>
          </w:tcPr>
          <w:p>
            <w:r>
              <w:rPr>
                <w:sz w:val="16"/>
              </w:rPr>
              <w:t>藍白大砍經費影響南部救災 卓榮泰：想盡一切辦法不讓災民孤單</w:t>
            </w:r>
          </w:p>
        </w:tc>
        <w:tc>
          <w:tcPr>
            <w:tcW w:type="dxa" w:w="2160"/>
          </w:tcPr>
          <w:p>
            <w:r>
              <w:rPr>
                <w:sz w:val="16"/>
              </w:rPr>
              <w:t>2026-08-24</w:t>
            </w:r>
          </w:p>
        </w:tc>
        <w:tc>
          <w:tcPr>
            <w:tcW w:type="dxa" w:w="2160"/>
          </w:tcPr>
          <w:p>
            <w:r>
              <w:rPr>
                <w:sz w:val="16"/>
              </w:rPr>
              <w:t>https://news.ltn.com.tw/news/politics/breakingnews/5550105</w:t>
            </w:r>
          </w:p>
        </w:tc>
      </w:tr>
      <w:tr>
        <w:tc>
          <w:tcPr>
            <w:tcW w:type="dxa" w:w="2160"/>
          </w:tcPr>
          <w:p>
            <w:r>
              <w:rPr>
                <w:sz w:val="16"/>
              </w:rPr>
              <w:t>自由時報電子報</w:t>
            </w:r>
          </w:p>
        </w:tc>
        <w:tc>
          <w:tcPr>
            <w:tcW w:type="dxa" w:w="2160"/>
          </w:tcPr>
          <w:p>
            <w:r>
              <w:rPr>
                <w:sz w:val="16"/>
              </w:rPr>
              <w:t>中聯油事件民調 43％認卓榮泰不必辭、41％認應下台</w:t>
            </w:r>
          </w:p>
        </w:tc>
        <w:tc>
          <w:tcPr>
            <w:tcW w:type="dxa" w:w="2160"/>
          </w:tcPr>
          <w:p>
            <w:r>
              <w:rPr>
                <w:sz w:val="16"/>
              </w:rPr>
              <w:t>2026-08-24</w:t>
            </w:r>
          </w:p>
        </w:tc>
        <w:tc>
          <w:tcPr>
            <w:tcW w:type="dxa" w:w="2160"/>
          </w:tcPr>
          <w:p>
            <w:r>
              <w:rPr>
                <w:sz w:val="16"/>
              </w:rPr>
              <w:t>https://news.ltn.com.tw/news/politics/breakingnews/5550106</w:t>
            </w:r>
          </w:p>
        </w:tc>
      </w:tr>
      <w:tr>
        <w:tc>
          <w:tcPr>
            <w:tcW w:type="dxa" w:w="2160"/>
          </w:tcPr>
          <w:p>
            <w:r>
              <w:rPr>
                <w:sz w:val="16"/>
              </w:rPr>
              <w:t>自由時報電子報</w:t>
            </w:r>
          </w:p>
        </w:tc>
        <w:tc>
          <w:tcPr>
            <w:tcW w:type="dxa" w:w="2160"/>
          </w:tcPr>
          <w:p>
            <w:r>
              <w:rPr>
                <w:sz w:val="16"/>
              </w:rPr>
              <w:t>焦點股》晶豪科：三大法人力挺 亮燈漲停</w:t>
            </w:r>
          </w:p>
        </w:tc>
        <w:tc>
          <w:tcPr>
            <w:tcW w:type="dxa" w:w="2160"/>
          </w:tcPr>
          <w:p>
            <w:r>
              <w:rPr>
                <w:sz w:val="16"/>
              </w:rPr>
              <w:t>2026-08-24</w:t>
            </w:r>
          </w:p>
        </w:tc>
        <w:tc>
          <w:tcPr>
            <w:tcW w:type="dxa" w:w="2160"/>
          </w:tcPr>
          <w:p>
            <w:r>
              <w:rPr>
                <w:sz w:val="16"/>
              </w:rPr>
              <w:t>https://ec.ltn.com.tw/article/breakingnews/5550119</w:t>
            </w:r>
          </w:p>
        </w:tc>
      </w:tr>
      <w:tr>
        <w:tc>
          <w:tcPr>
            <w:tcW w:type="dxa" w:w="2160"/>
          </w:tcPr>
          <w:p>
            <w:r>
              <w:rPr>
                <w:sz w:val="16"/>
              </w:rPr>
              <w:t>自由時報電子報</w:t>
            </w:r>
          </w:p>
        </w:tc>
        <w:tc>
          <w:tcPr>
            <w:tcW w:type="dxa" w:w="2160"/>
          </w:tcPr>
          <w:p>
            <w:r>
              <w:rPr>
                <w:sz w:val="16"/>
              </w:rPr>
              <w:t>「洋流」席捲夜市！攤商嘆兩年來最熱鬧 沈伯洋拋帶動觀光解方</w:t>
            </w:r>
          </w:p>
        </w:tc>
        <w:tc>
          <w:tcPr>
            <w:tcW w:type="dxa" w:w="2160"/>
          </w:tcPr>
          <w:p>
            <w:r>
              <w:rPr>
                <w:sz w:val="16"/>
              </w:rPr>
              <w:t>2026-08-24</w:t>
            </w:r>
          </w:p>
        </w:tc>
        <w:tc>
          <w:tcPr>
            <w:tcW w:type="dxa" w:w="2160"/>
          </w:tcPr>
          <w:p>
            <w:r>
              <w:rPr>
                <w:sz w:val="16"/>
              </w:rPr>
              <w:t>https://news.ltn.com.tw/news/politics/breakingnews/5550108</w:t>
            </w:r>
          </w:p>
        </w:tc>
      </w:tr>
      <w:tr>
        <w:tc>
          <w:tcPr>
            <w:tcW w:type="dxa" w:w="2160"/>
          </w:tcPr>
          <w:p>
            <w:r>
              <w:rPr>
                <w:sz w:val="16"/>
              </w:rPr>
              <w:t>自由時報電子報</w:t>
            </w:r>
          </w:p>
        </w:tc>
        <w:tc>
          <w:tcPr>
            <w:tcW w:type="dxa" w:w="2160"/>
          </w:tcPr>
          <w:p>
            <w:r>
              <w:rPr>
                <w:sz w:val="16"/>
              </w:rPr>
              <w:t>LTN投票箱》國旅補助開跑  會讓你心動想出遊嗎？</w:t>
            </w:r>
          </w:p>
        </w:tc>
        <w:tc>
          <w:tcPr>
            <w:tcW w:type="dxa" w:w="2160"/>
          </w:tcPr>
          <w:p>
            <w:r>
              <w:rPr>
                <w:sz w:val="16"/>
              </w:rPr>
              <w:t>2026-08-24</w:t>
            </w:r>
          </w:p>
        </w:tc>
        <w:tc>
          <w:tcPr>
            <w:tcW w:type="dxa" w:w="2160"/>
          </w:tcPr>
          <w:p>
            <w:r>
              <w:rPr>
                <w:sz w:val="16"/>
              </w:rPr>
              <w:t>https://news.ltn.com.tw/news/life/breakingnews/5542102</w:t>
            </w:r>
          </w:p>
        </w:tc>
      </w:tr>
      <w:tr>
        <w:tc>
          <w:tcPr>
            <w:tcW w:type="dxa" w:w="2160"/>
          </w:tcPr>
          <w:p>
            <w:r>
              <w:rPr>
                <w:sz w:val="16"/>
              </w:rPr>
              <w:t>自由時報電子報</w:t>
            </w:r>
          </w:p>
        </w:tc>
        <w:tc>
          <w:tcPr>
            <w:tcW w:type="dxa" w:w="2160"/>
          </w:tcPr>
          <w:p>
            <w:r>
              <w:rPr>
                <w:sz w:val="16"/>
              </w:rPr>
              <w:t>稱陳雪生人緣好、對各黨友善！莊瑞雄：偵辦中案件不評論</w:t>
            </w:r>
          </w:p>
        </w:tc>
        <w:tc>
          <w:tcPr>
            <w:tcW w:type="dxa" w:w="2160"/>
          </w:tcPr>
          <w:p>
            <w:r>
              <w:rPr>
                <w:sz w:val="16"/>
              </w:rPr>
              <w:t>2026-08-24</w:t>
            </w:r>
          </w:p>
        </w:tc>
        <w:tc>
          <w:tcPr>
            <w:tcW w:type="dxa" w:w="2160"/>
          </w:tcPr>
          <w:p>
            <w:r>
              <w:rPr>
                <w:sz w:val="16"/>
              </w:rPr>
              <w:t>https://news.ltn.com.tw/news/politics/breakingnews/5550121</w:t>
            </w:r>
          </w:p>
        </w:tc>
      </w:tr>
      <w:tr>
        <w:tc>
          <w:tcPr>
            <w:tcW w:type="dxa" w:w="2160"/>
          </w:tcPr>
          <w:p>
            <w:r>
              <w:rPr>
                <w:sz w:val="16"/>
              </w:rPr>
              <w:t>自由時報電子報</w:t>
            </w:r>
          </w:p>
        </w:tc>
        <w:tc>
          <w:tcPr>
            <w:tcW w:type="dxa" w:w="2160"/>
          </w:tcPr>
          <w:p>
            <w:r>
              <w:rPr>
                <w:sz w:val="16"/>
              </w:rPr>
              <w:t>林國漳批國民黨刪國務機要費犧牲弱勢 籲政治攻防不該波及無辜</w:t>
            </w:r>
          </w:p>
        </w:tc>
        <w:tc>
          <w:tcPr>
            <w:tcW w:type="dxa" w:w="2160"/>
          </w:tcPr>
          <w:p>
            <w:r>
              <w:rPr>
                <w:sz w:val="16"/>
              </w:rPr>
              <w:t>2026-08-24</w:t>
            </w:r>
          </w:p>
        </w:tc>
        <w:tc>
          <w:tcPr>
            <w:tcW w:type="dxa" w:w="2160"/>
          </w:tcPr>
          <w:p>
            <w:r>
              <w:rPr>
                <w:sz w:val="16"/>
              </w:rPr>
              <w:t>https://news.ltn.com.tw/news/politics/breakingnews/5550117</w:t>
            </w:r>
          </w:p>
        </w:tc>
      </w:tr>
      <w:tr>
        <w:tc>
          <w:tcPr>
            <w:tcW w:type="dxa" w:w="2160"/>
          </w:tcPr>
          <w:p>
            <w:r>
              <w:rPr>
                <w:sz w:val="16"/>
              </w:rPr>
              <w:t>自由時報電子報</w:t>
            </w:r>
          </w:p>
        </w:tc>
        <w:tc>
          <w:tcPr>
            <w:tcW w:type="dxa" w:w="2160"/>
          </w:tcPr>
          <w:p>
            <w:r>
              <w:rPr>
                <w:sz w:val="16"/>
              </w:rPr>
              <w:t>航空城管線遷移 蘆竹、大園6里8/26停水15小時、逾3000戶受影響</w:t>
            </w:r>
          </w:p>
        </w:tc>
        <w:tc>
          <w:tcPr>
            <w:tcW w:type="dxa" w:w="2160"/>
          </w:tcPr>
          <w:p>
            <w:r>
              <w:rPr>
                <w:sz w:val="16"/>
              </w:rPr>
              <w:t>2026-08-24</w:t>
            </w:r>
          </w:p>
        </w:tc>
        <w:tc>
          <w:tcPr>
            <w:tcW w:type="dxa" w:w="2160"/>
          </w:tcPr>
          <w:p>
            <w:r>
              <w:rPr>
                <w:sz w:val="16"/>
              </w:rPr>
              <w:t>https://news.ltn.com.tw/news/life/breakingnews/5550152</w:t>
            </w:r>
          </w:p>
        </w:tc>
      </w:tr>
      <w:tr>
        <w:tc>
          <w:tcPr>
            <w:tcW w:type="dxa" w:w="2160"/>
          </w:tcPr>
          <w:p>
            <w:r>
              <w:rPr>
                <w:sz w:val="16"/>
              </w:rPr>
              <w:t>自由時報電子報</w:t>
            </w:r>
          </w:p>
        </w:tc>
        <w:tc>
          <w:tcPr>
            <w:tcW w:type="dxa" w:w="2160"/>
          </w:tcPr>
          <w:p>
            <w:r>
              <w:rPr>
                <w:sz w:val="16"/>
              </w:rPr>
              <w:t>焦點股》先進光：旺季題材 利多鈍化</w:t>
            </w:r>
          </w:p>
        </w:tc>
        <w:tc>
          <w:tcPr>
            <w:tcW w:type="dxa" w:w="2160"/>
          </w:tcPr>
          <w:p>
            <w:r>
              <w:rPr>
                <w:sz w:val="16"/>
              </w:rPr>
              <w:t>2026-08-24</w:t>
            </w:r>
          </w:p>
        </w:tc>
        <w:tc>
          <w:tcPr>
            <w:tcW w:type="dxa" w:w="2160"/>
          </w:tcPr>
          <w:p>
            <w:r>
              <w:rPr>
                <w:sz w:val="16"/>
              </w:rPr>
              <w:t>https://ec.ltn.com.tw/article/breakingnews/5550169</w:t>
            </w:r>
          </w:p>
        </w:tc>
      </w:tr>
      <w:tr>
        <w:tc>
          <w:tcPr>
            <w:tcW w:type="dxa" w:w="2160"/>
          </w:tcPr>
          <w:p>
            <w:r>
              <w:rPr>
                <w:sz w:val="16"/>
              </w:rPr>
              <w:t>自由時報電子報</w:t>
            </w:r>
          </w:p>
        </w:tc>
        <w:tc>
          <w:tcPr>
            <w:tcW w:type="dxa" w:w="2160"/>
          </w:tcPr>
          <w:p>
            <w:r>
              <w:rPr>
                <w:sz w:val="16"/>
              </w:rPr>
              <w:t>藍委質疑支持廢死降速了？ 監委被提名人林佳範：沒有改變</w:t>
            </w:r>
          </w:p>
        </w:tc>
        <w:tc>
          <w:tcPr>
            <w:tcW w:type="dxa" w:w="2160"/>
          </w:tcPr>
          <w:p>
            <w:r>
              <w:rPr>
                <w:sz w:val="16"/>
              </w:rPr>
              <w:t>2026-08-24</w:t>
            </w:r>
          </w:p>
        </w:tc>
        <w:tc>
          <w:tcPr>
            <w:tcW w:type="dxa" w:w="2160"/>
          </w:tcPr>
          <w:p>
            <w:r>
              <w:rPr>
                <w:sz w:val="16"/>
              </w:rPr>
              <w:t>https://news.ltn.com.tw/news/politics/breakingnews/5550153</w:t>
            </w:r>
          </w:p>
        </w:tc>
      </w:tr>
      <w:tr>
        <w:tc>
          <w:tcPr>
            <w:tcW w:type="dxa" w:w="2160"/>
          </w:tcPr>
          <w:p>
            <w:r>
              <w:rPr>
                <w:sz w:val="16"/>
              </w:rPr>
              <w:t>自由時報電子報</w:t>
            </w:r>
          </w:p>
        </w:tc>
        <w:tc>
          <w:tcPr>
            <w:tcW w:type="dxa" w:w="2160"/>
          </w:tcPr>
          <w:p>
            <w:r>
              <w:rPr>
                <w:sz w:val="16"/>
              </w:rPr>
              <w:t>身分證尾號8、9今天登記！ 平日國旅補助9月上路「最高折3700元」</w:t>
            </w:r>
          </w:p>
        </w:tc>
        <w:tc>
          <w:tcPr>
            <w:tcW w:type="dxa" w:w="2160"/>
          </w:tcPr>
          <w:p>
            <w:r>
              <w:rPr>
                <w:sz w:val="16"/>
              </w:rPr>
              <w:t>2026-08-24</w:t>
            </w:r>
          </w:p>
        </w:tc>
        <w:tc>
          <w:tcPr>
            <w:tcW w:type="dxa" w:w="2160"/>
          </w:tcPr>
          <w:p>
            <w:r>
              <w:rPr>
                <w:sz w:val="16"/>
              </w:rPr>
              <w:t>https://news.ltn.com.tw/news/life/breakingnews/5550173</w:t>
            </w:r>
          </w:p>
        </w:tc>
      </w:tr>
      <w:tr>
        <w:tc>
          <w:tcPr>
            <w:tcW w:type="dxa" w:w="2160"/>
          </w:tcPr>
          <w:p>
            <w:r>
              <w:rPr>
                <w:sz w:val="16"/>
              </w:rPr>
              <w:t>自由時報電子報</w:t>
            </w:r>
          </w:p>
        </w:tc>
        <w:tc>
          <w:tcPr>
            <w:tcW w:type="dxa" w:w="2160"/>
          </w:tcPr>
          <w:p>
            <w:r>
              <w:rPr>
                <w:sz w:val="16"/>
              </w:rPr>
              <w:t>川湖衝漲停 盤中一度超車股王信驊</w:t>
            </w:r>
          </w:p>
        </w:tc>
        <w:tc>
          <w:tcPr>
            <w:tcW w:type="dxa" w:w="2160"/>
          </w:tcPr>
          <w:p>
            <w:r>
              <w:rPr>
                <w:sz w:val="16"/>
              </w:rPr>
              <w:t>2026-08-24</w:t>
            </w:r>
          </w:p>
        </w:tc>
        <w:tc>
          <w:tcPr>
            <w:tcW w:type="dxa" w:w="2160"/>
          </w:tcPr>
          <w:p>
            <w:r>
              <w:rPr>
                <w:sz w:val="16"/>
              </w:rPr>
              <w:t>https://ec.ltn.com.tw/article/breakingnews/5550174</w:t>
            </w:r>
          </w:p>
        </w:tc>
      </w:tr>
      <w:tr>
        <w:tc>
          <w:tcPr>
            <w:tcW w:type="dxa" w:w="2160"/>
          </w:tcPr>
          <w:p>
            <w:r>
              <w:rPr>
                <w:sz w:val="16"/>
              </w:rPr>
              <w:t>自由時報電子報</w:t>
            </w:r>
          </w:p>
        </w:tc>
        <w:tc>
          <w:tcPr>
            <w:tcW w:type="dxa" w:w="2160"/>
          </w:tcPr>
          <w:p>
            <w:r>
              <w:rPr>
                <w:sz w:val="16"/>
              </w:rPr>
              <w:t>融合泰雅智慧與AI技術 新竹縣尖石國小勇奪IYRC最高榮譽</w:t>
            </w:r>
          </w:p>
        </w:tc>
        <w:tc>
          <w:tcPr>
            <w:tcW w:type="dxa" w:w="2160"/>
          </w:tcPr>
          <w:p>
            <w:r>
              <w:rPr>
                <w:sz w:val="16"/>
              </w:rPr>
              <w:t>2026-08-24</w:t>
            </w:r>
          </w:p>
        </w:tc>
        <w:tc>
          <w:tcPr>
            <w:tcW w:type="dxa" w:w="2160"/>
          </w:tcPr>
          <w:p>
            <w:r>
              <w:rPr>
                <w:sz w:val="16"/>
              </w:rPr>
              <w:t>https://news.ltn.com.tw/news/life/breakingnews/5550158</w:t>
            </w:r>
          </w:p>
        </w:tc>
      </w:tr>
      <w:tr>
        <w:tc>
          <w:tcPr>
            <w:tcW w:type="dxa" w:w="2160"/>
          </w:tcPr>
          <w:p>
            <w:r>
              <w:rPr>
                <w:sz w:val="16"/>
              </w:rPr>
              <w:t>自由時報電子報</w:t>
            </w:r>
          </w:p>
        </w:tc>
        <w:tc>
          <w:tcPr>
            <w:tcW w:type="dxa" w:w="2160"/>
          </w:tcPr>
          <w:p>
            <w:r>
              <w:rPr>
                <w:sz w:val="16"/>
              </w:rPr>
              <w:t>焦點股》台勝科：漲價潮啟動 強攻漲停</w:t>
            </w:r>
          </w:p>
        </w:tc>
        <w:tc>
          <w:tcPr>
            <w:tcW w:type="dxa" w:w="2160"/>
          </w:tcPr>
          <w:p>
            <w:r>
              <w:rPr>
                <w:sz w:val="16"/>
              </w:rPr>
              <w:t>2026-08-24</w:t>
            </w:r>
          </w:p>
        </w:tc>
        <w:tc>
          <w:tcPr>
            <w:tcW w:type="dxa" w:w="2160"/>
          </w:tcPr>
          <w:p>
            <w:r>
              <w:rPr>
                <w:sz w:val="16"/>
              </w:rPr>
              <w:t>https://ec.ltn.com.tw/article/breakingnews/5550214</w:t>
            </w:r>
          </w:p>
        </w:tc>
      </w:tr>
      <w:tr>
        <w:tc>
          <w:tcPr>
            <w:tcW w:type="dxa" w:w="2160"/>
          </w:tcPr>
          <w:p>
            <w:r>
              <w:rPr>
                <w:sz w:val="16"/>
              </w:rPr>
              <w:t>自由時報電子報</w:t>
            </w:r>
          </w:p>
        </w:tc>
        <w:tc>
          <w:tcPr>
            <w:tcW w:type="dxa" w:w="2160"/>
          </w:tcPr>
          <w:p>
            <w:r>
              <w:rPr>
                <w:sz w:val="16"/>
              </w:rPr>
              <w:t>焦點股》東元：Q3展望佳 股價舉而不堅</w:t>
            </w:r>
          </w:p>
        </w:tc>
        <w:tc>
          <w:tcPr>
            <w:tcW w:type="dxa" w:w="2160"/>
          </w:tcPr>
          <w:p>
            <w:r>
              <w:rPr>
                <w:sz w:val="16"/>
              </w:rPr>
              <w:t>2026-08-24</w:t>
            </w:r>
          </w:p>
        </w:tc>
        <w:tc>
          <w:tcPr>
            <w:tcW w:type="dxa" w:w="2160"/>
          </w:tcPr>
          <w:p>
            <w:r>
              <w:rPr>
                <w:sz w:val="16"/>
              </w:rPr>
              <w:t>https://ec.ltn.com.tw/article/breakingnews/5550215</w:t>
            </w:r>
          </w:p>
        </w:tc>
      </w:tr>
      <w:tr>
        <w:tc>
          <w:tcPr>
            <w:tcW w:type="dxa" w:w="2160"/>
          </w:tcPr>
          <w:p>
            <w:r>
              <w:rPr>
                <w:sz w:val="16"/>
              </w:rPr>
              <w:t>自由時報電子報</w:t>
            </w:r>
          </w:p>
        </w:tc>
        <w:tc>
          <w:tcPr>
            <w:tcW w:type="dxa" w:w="2160"/>
          </w:tcPr>
          <w:p>
            <w:r>
              <w:rPr>
                <w:sz w:val="16"/>
              </w:rPr>
              <w:t>不排除登陸！沙德爾襲台威力曝 吳德榮：「這2天」暴風圈掃大半台灣</w:t>
            </w:r>
          </w:p>
        </w:tc>
        <w:tc>
          <w:tcPr>
            <w:tcW w:type="dxa" w:w="2160"/>
          </w:tcPr>
          <w:p>
            <w:r>
              <w:rPr>
                <w:sz w:val="16"/>
              </w:rPr>
              <w:t>2026-08-24</w:t>
            </w:r>
          </w:p>
        </w:tc>
        <w:tc>
          <w:tcPr>
            <w:tcW w:type="dxa" w:w="2160"/>
          </w:tcPr>
          <w:p>
            <w:r>
              <w:rPr>
                <w:sz w:val="16"/>
              </w:rPr>
              <w:t>https://news.ltn.com.tw/news/life/breakingnews/5549984</w:t>
            </w:r>
          </w:p>
        </w:tc>
      </w:tr>
      <w:tr>
        <w:tc>
          <w:tcPr>
            <w:tcW w:type="dxa" w:w="2160"/>
          </w:tcPr>
          <w:p>
            <w:r>
              <w:rPr>
                <w:sz w:val="16"/>
              </w:rPr>
              <w:t>自由時報電子報</w:t>
            </w:r>
          </w:p>
        </w:tc>
        <w:tc>
          <w:tcPr>
            <w:tcW w:type="dxa" w:w="2160"/>
          </w:tcPr>
          <w:p>
            <w:r>
              <w:rPr>
                <w:sz w:val="16"/>
              </w:rPr>
              <w:t>藏壽司月底開進南投 限時14天9折</w:t>
            </w:r>
          </w:p>
        </w:tc>
        <w:tc>
          <w:tcPr>
            <w:tcW w:type="dxa" w:w="2160"/>
          </w:tcPr>
          <w:p>
            <w:r>
              <w:rPr>
                <w:sz w:val="16"/>
              </w:rPr>
              <w:t>2026-08-24</w:t>
            </w:r>
          </w:p>
        </w:tc>
        <w:tc>
          <w:tcPr>
            <w:tcW w:type="dxa" w:w="2160"/>
          </w:tcPr>
          <w:p>
            <w:r>
              <w:rPr>
                <w:sz w:val="16"/>
              </w:rPr>
              <w:t>https://ec.ltn.com.tw/article/breakingnews/5550212</w:t>
            </w:r>
          </w:p>
        </w:tc>
      </w:tr>
      <w:tr>
        <w:tc>
          <w:tcPr>
            <w:tcW w:type="dxa" w:w="2160"/>
          </w:tcPr>
          <w:p>
            <w:r>
              <w:rPr>
                <w:sz w:val="16"/>
              </w:rPr>
              <w:t>自由時報電子報</w:t>
            </w:r>
          </w:p>
        </w:tc>
        <w:tc>
          <w:tcPr>
            <w:tcW w:type="dxa" w:w="2160"/>
          </w:tcPr>
          <w:p>
            <w:r>
              <w:rPr>
                <w:sz w:val="16"/>
              </w:rPr>
              <w:t>又是問A答B！媒體問遷都台中   盧秀燕要總統及行政院院長快去南部勘災</w:t>
            </w:r>
          </w:p>
        </w:tc>
        <w:tc>
          <w:tcPr>
            <w:tcW w:type="dxa" w:w="2160"/>
          </w:tcPr>
          <w:p>
            <w:r>
              <w:rPr>
                <w:sz w:val="16"/>
              </w:rPr>
              <w:t>2026-08-24</w:t>
            </w:r>
          </w:p>
        </w:tc>
        <w:tc>
          <w:tcPr>
            <w:tcW w:type="dxa" w:w="2160"/>
          </w:tcPr>
          <w:p>
            <w:r>
              <w:rPr>
                <w:sz w:val="16"/>
              </w:rPr>
              <w:t>https://news.ltn.com.tw/news/politics/breakingnews/5550204</w:t>
            </w:r>
          </w:p>
        </w:tc>
      </w:tr>
      <w:tr>
        <w:tc>
          <w:tcPr>
            <w:tcW w:type="dxa" w:w="2160"/>
          </w:tcPr>
          <w:p>
            <w:r>
              <w:rPr>
                <w:sz w:val="16"/>
              </w:rPr>
              <w:t>自由時報電子報</w:t>
            </w:r>
          </w:p>
        </w:tc>
        <w:tc>
          <w:tcPr>
            <w:tcW w:type="dxa" w:w="2160"/>
          </w:tcPr>
          <w:p>
            <w:r>
              <w:rPr>
                <w:sz w:val="16"/>
              </w:rPr>
              <w:t>莊競程再拋教育減壓5支箭 完整布局教師留才惜才</w:t>
            </w:r>
          </w:p>
        </w:tc>
        <w:tc>
          <w:tcPr>
            <w:tcW w:type="dxa" w:w="2160"/>
          </w:tcPr>
          <w:p>
            <w:r>
              <w:rPr>
                <w:sz w:val="16"/>
              </w:rPr>
              <w:t>2026-08-24</w:t>
            </w:r>
          </w:p>
        </w:tc>
        <w:tc>
          <w:tcPr>
            <w:tcW w:type="dxa" w:w="2160"/>
          </w:tcPr>
          <w:p>
            <w:r>
              <w:rPr>
                <w:sz w:val="16"/>
              </w:rPr>
              <w:t>https://news.ltn.com.tw/news/politics/breakingnews/5550230</w:t>
            </w:r>
          </w:p>
        </w:tc>
      </w:tr>
      <w:tr>
        <w:tc>
          <w:tcPr>
            <w:tcW w:type="dxa" w:w="2160"/>
          </w:tcPr>
          <w:p>
            <w:r>
              <w:rPr>
                <w:sz w:val="16"/>
              </w:rPr>
              <w:t>自由時報電子報</w:t>
            </w:r>
          </w:p>
        </w:tc>
        <w:tc>
          <w:tcPr>
            <w:tcW w:type="dxa" w:w="2160"/>
          </w:tcPr>
          <w:p>
            <w:r>
              <w:rPr>
                <w:sz w:val="16"/>
              </w:rPr>
              <w:t>陳雪生國會辦公室遭搜索震驚地方 馬祖服務處今照開</w:t>
            </w:r>
          </w:p>
        </w:tc>
        <w:tc>
          <w:tcPr>
            <w:tcW w:type="dxa" w:w="2160"/>
          </w:tcPr>
          <w:p>
            <w:r>
              <w:rPr>
                <w:sz w:val="16"/>
              </w:rPr>
              <w:t>2026-08-24</w:t>
            </w:r>
          </w:p>
        </w:tc>
        <w:tc>
          <w:tcPr>
            <w:tcW w:type="dxa" w:w="2160"/>
          </w:tcPr>
          <w:p>
            <w:r>
              <w:rPr>
                <w:sz w:val="16"/>
              </w:rPr>
              <w:t>https://news.ltn.com.tw/news/politics/breakingnews/5550185</w:t>
            </w:r>
          </w:p>
        </w:tc>
      </w:tr>
      <w:tr>
        <w:tc>
          <w:tcPr>
            <w:tcW w:type="dxa" w:w="2160"/>
          </w:tcPr>
          <w:p>
            <w:r>
              <w:rPr>
                <w:sz w:val="16"/>
              </w:rPr>
              <w:t>自由時報電子報</w:t>
            </w:r>
          </w:p>
        </w:tc>
        <w:tc>
          <w:tcPr>
            <w:tcW w:type="dxa" w:w="2160"/>
          </w:tcPr>
          <w:p>
            <w:r>
              <w:rPr>
                <w:sz w:val="16"/>
              </w:rPr>
              <w:t>連日豪雨又逢颱風進逼！恆春豎孤棚目前不改期</w:t>
            </w:r>
          </w:p>
        </w:tc>
        <w:tc>
          <w:tcPr>
            <w:tcW w:type="dxa" w:w="2160"/>
          </w:tcPr>
          <w:p>
            <w:r>
              <w:rPr>
                <w:sz w:val="16"/>
              </w:rPr>
              <w:t>2026-08-24</w:t>
            </w:r>
          </w:p>
        </w:tc>
        <w:tc>
          <w:tcPr>
            <w:tcW w:type="dxa" w:w="2160"/>
          </w:tcPr>
          <w:p>
            <w:r>
              <w:rPr>
                <w:sz w:val="16"/>
              </w:rPr>
              <w:t>https://news.ltn.com.tw/news/life/breakingnews/5550232</w:t>
            </w:r>
          </w:p>
        </w:tc>
      </w:tr>
      <w:tr>
        <w:tc>
          <w:tcPr>
            <w:tcW w:type="dxa" w:w="2160"/>
          </w:tcPr>
          <w:p>
            <w:r>
              <w:rPr>
                <w:sz w:val="16"/>
              </w:rPr>
              <w:t>自由時報電子報</w:t>
            </w:r>
          </w:p>
        </w:tc>
        <w:tc>
          <w:tcPr>
            <w:tcW w:type="dxa" w:w="2160"/>
          </w:tcPr>
          <w:p>
            <w:r>
              <w:rPr>
                <w:sz w:val="16"/>
              </w:rPr>
              <w:t>藍白整合無人機條例設不設預算額度？ 民眾黨：堅持年度預算給行政彈性</w:t>
            </w:r>
          </w:p>
        </w:tc>
        <w:tc>
          <w:tcPr>
            <w:tcW w:type="dxa" w:w="2160"/>
          </w:tcPr>
          <w:p>
            <w:r>
              <w:rPr>
                <w:sz w:val="16"/>
              </w:rPr>
              <w:t>2026-08-24</w:t>
            </w:r>
          </w:p>
        </w:tc>
        <w:tc>
          <w:tcPr>
            <w:tcW w:type="dxa" w:w="2160"/>
          </w:tcPr>
          <w:p>
            <w:r>
              <w:rPr>
                <w:sz w:val="16"/>
              </w:rPr>
              <w:t>https://news.ltn.com.tw/news/politics/breakingnews/5550218</w:t>
            </w:r>
          </w:p>
        </w:tc>
      </w:tr>
      <w:tr>
        <w:tc>
          <w:tcPr>
            <w:tcW w:type="dxa" w:w="2160"/>
          </w:tcPr>
          <w:p>
            <w:r>
              <w:rPr>
                <w:sz w:val="16"/>
              </w:rPr>
              <w:t>自由時報電子報</w:t>
            </w:r>
          </w:p>
        </w:tc>
        <w:tc>
          <w:tcPr>
            <w:tcW w:type="dxa" w:w="2160"/>
          </w:tcPr>
          <w:p>
            <w:r>
              <w:rPr>
                <w:sz w:val="16"/>
              </w:rPr>
              <w:t>北市環保局推女性舊內衣回收活動 送貼身衣物手洗精與折價券</w:t>
            </w:r>
          </w:p>
        </w:tc>
        <w:tc>
          <w:tcPr>
            <w:tcW w:type="dxa" w:w="2160"/>
          </w:tcPr>
          <w:p>
            <w:r>
              <w:rPr>
                <w:sz w:val="16"/>
              </w:rPr>
              <w:t>2026-08-24</w:t>
            </w:r>
          </w:p>
        </w:tc>
        <w:tc>
          <w:tcPr>
            <w:tcW w:type="dxa" w:w="2160"/>
          </w:tcPr>
          <w:p>
            <w:r>
              <w:rPr>
                <w:sz w:val="16"/>
              </w:rPr>
              <w:t>https://news.ltn.com.tw/news/life/breakingnews/5550196</w:t>
            </w:r>
          </w:p>
        </w:tc>
      </w:tr>
      <w:tr>
        <w:tc>
          <w:tcPr>
            <w:tcW w:type="dxa" w:w="2160"/>
          </w:tcPr>
          <w:p>
            <w:r>
              <w:rPr>
                <w:sz w:val="16"/>
              </w:rPr>
              <w:t>自由時報電子報</w:t>
            </w:r>
          </w:p>
        </w:tc>
        <w:tc>
          <w:tcPr>
            <w:tcW w:type="dxa" w:w="2160"/>
          </w:tcPr>
          <w:p>
            <w:r>
              <w:rPr>
                <w:sz w:val="16"/>
              </w:rPr>
              <w:t>福爾摩沙萬歲！台師大以台灣500年歷史獲國際劇評肯定</w:t>
            </w:r>
          </w:p>
        </w:tc>
        <w:tc>
          <w:tcPr>
            <w:tcW w:type="dxa" w:w="2160"/>
          </w:tcPr>
          <w:p>
            <w:r>
              <w:rPr>
                <w:sz w:val="16"/>
              </w:rPr>
              <w:t>2026-08-24</w:t>
            </w:r>
          </w:p>
        </w:tc>
        <w:tc>
          <w:tcPr>
            <w:tcW w:type="dxa" w:w="2160"/>
          </w:tcPr>
          <w:p>
            <w:r>
              <w:rPr>
                <w:sz w:val="16"/>
              </w:rPr>
              <w:t>https://news.ltn.com.tw/news/life/breakingnews/5550247</w:t>
            </w:r>
          </w:p>
        </w:tc>
      </w:tr>
      <w:tr>
        <w:tc>
          <w:tcPr>
            <w:tcW w:type="dxa" w:w="2160"/>
          </w:tcPr>
          <w:p>
            <w:r>
              <w:rPr>
                <w:sz w:val="16"/>
              </w:rPr>
              <w:t>自由時報電子報</w:t>
            </w:r>
          </w:p>
        </w:tc>
        <w:tc>
          <w:tcPr>
            <w:tcW w:type="dxa" w:w="2160"/>
          </w:tcPr>
          <w:p>
            <w:r>
              <w:rPr>
                <w:sz w:val="16"/>
              </w:rPr>
              <w:t>賴清德談首都、雙院遷台中 民眾黨：樂見政策促區域均衡發展</w:t>
            </w:r>
          </w:p>
        </w:tc>
        <w:tc>
          <w:tcPr>
            <w:tcW w:type="dxa" w:w="2160"/>
          </w:tcPr>
          <w:p>
            <w:r>
              <w:rPr>
                <w:sz w:val="16"/>
              </w:rPr>
              <w:t>2026-08-24</w:t>
            </w:r>
          </w:p>
        </w:tc>
        <w:tc>
          <w:tcPr>
            <w:tcW w:type="dxa" w:w="2160"/>
          </w:tcPr>
          <w:p>
            <w:r>
              <w:rPr>
                <w:sz w:val="16"/>
              </w:rPr>
              <w:t>https://news.ltn.com.tw/news/politics/breakingnews/5550260</w:t>
            </w:r>
          </w:p>
        </w:tc>
      </w:tr>
      <w:tr>
        <w:tc>
          <w:tcPr>
            <w:tcW w:type="dxa" w:w="2160"/>
          </w:tcPr>
          <w:p>
            <w:r>
              <w:rPr>
                <w:sz w:val="16"/>
              </w:rPr>
              <w:t>自由時報電子報</w:t>
            </w:r>
          </w:p>
        </w:tc>
        <w:tc>
          <w:tcPr>
            <w:tcW w:type="dxa" w:w="2160"/>
          </w:tcPr>
          <w:p>
            <w:r>
              <w:rPr>
                <w:sz w:val="16"/>
              </w:rPr>
              <w:t>盧蔣韓合體，藍營團體戰氣氛已成形？  盧秀燕再拋「中華民國派」</w:t>
            </w:r>
          </w:p>
        </w:tc>
        <w:tc>
          <w:tcPr>
            <w:tcW w:type="dxa" w:w="2160"/>
          </w:tcPr>
          <w:p>
            <w:r>
              <w:rPr>
                <w:sz w:val="16"/>
              </w:rPr>
              <w:t>2026-08-24</w:t>
            </w:r>
          </w:p>
        </w:tc>
        <w:tc>
          <w:tcPr>
            <w:tcW w:type="dxa" w:w="2160"/>
          </w:tcPr>
          <w:p>
            <w:r>
              <w:rPr>
                <w:sz w:val="16"/>
              </w:rPr>
              <w:t>https://news.ltn.com.tw/news/politics/breakingnews/5550227</w:t>
            </w:r>
          </w:p>
        </w:tc>
      </w:tr>
      <w:tr>
        <w:tc>
          <w:tcPr>
            <w:tcW w:type="dxa" w:w="2160"/>
          </w:tcPr>
          <w:p>
            <w:r>
              <w:rPr>
                <w:sz w:val="16"/>
              </w:rPr>
              <w:t>自由時報電子報</w:t>
            </w:r>
          </w:p>
        </w:tc>
        <w:tc>
          <w:tcPr>
            <w:tcW w:type="dxa" w:w="2160"/>
          </w:tcPr>
          <w:p>
            <w:r>
              <w:rPr>
                <w:sz w:val="16"/>
              </w:rPr>
              <w:t>買包子還吃台菜！黃仁勳快閃朝聖米其林推薦餐廳「My灶」網笑：把台灣當灶咖</w:t>
            </w:r>
          </w:p>
        </w:tc>
        <w:tc>
          <w:tcPr>
            <w:tcW w:type="dxa" w:w="2160"/>
          </w:tcPr>
          <w:p>
            <w:r>
              <w:rPr>
                <w:sz w:val="16"/>
              </w:rPr>
              <w:t>2026-08-24</w:t>
            </w:r>
          </w:p>
        </w:tc>
        <w:tc>
          <w:tcPr>
            <w:tcW w:type="dxa" w:w="2160"/>
          </w:tcPr>
          <w:p>
            <w:r>
              <w:rPr>
                <w:sz w:val="16"/>
              </w:rPr>
              <w:t>https://ec.ltn.com.tw/article/breakingnews/5550239</w:t>
            </w:r>
          </w:p>
        </w:tc>
      </w:tr>
      <w:tr>
        <w:tc>
          <w:tcPr>
            <w:tcW w:type="dxa" w:w="2160"/>
          </w:tcPr>
          <w:p>
            <w:r>
              <w:rPr>
                <w:sz w:val="16"/>
              </w:rPr>
              <w:t>自由時報電子報</w:t>
            </w:r>
          </w:p>
        </w:tc>
        <w:tc>
          <w:tcPr>
            <w:tcW w:type="dxa" w:w="2160"/>
          </w:tcPr>
          <w:p>
            <w:r>
              <w:rPr>
                <w:sz w:val="16"/>
              </w:rPr>
              <w:t>安南醫院外馬路淹大水 啟動救生艇、巴士接駁患者就醫</w:t>
            </w:r>
          </w:p>
        </w:tc>
        <w:tc>
          <w:tcPr>
            <w:tcW w:type="dxa" w:w="2160"/>
          </w:tcPr>
          <w:p>
            <w:r>
              <w:rPr>
                <w:sz w:val="16"/>
              </w:rPr>
              <w:t>2026-08-24</w:t>
            </w:r>
          </w:p>
        </w:tc>
        <w:tc>
          <w:tcPr>
            <w:tcW w:type="dxa" w:w="2160"/>
          </w:tcPr>
          <w:p>
            <w:r>
              <w:rPr>
                <w:sz w:val="16"/>
              </w:rPr>
              <w:t>https://news.ltn.com.tw/news/life/breakingnews/5550287</w:t>
            </w:r>
          </w:p>
        </w:tc>
      </w:tr>
      <w:tr>
        <w:tc>
          <w:tcPr>
            <w:tcW w:type="dxa" w:w="2160"/>
          </w:tcPr>
          <w:p>
            <w:r>
              <w:rPr>
                <w:sz w:val="16"/>
              </w:rPr>
              <w:t>自由時報電子報</w:t>
            </w:r>
          </w:p>
        </w:tc>
        <w:tc>
          <w:tcPr>
            <w:tcW w:type="dxa" w:w="2160"/>
          </w:tcPr>
          <w:p>
            <w:r>
              <w:rPr>
                <w:sz w:val="16"/>
              </w:rPr>
              <w:t>反撲刪預算！ 沈伯洋「洋流」海報應援爆紅貼紙接力 文化人交換設計小物</w:t>
            </w:r>
          </w:p>
        </w:tc>
        <w:tc>
          <w:tcPr>
            <w:tcW w:type="dxa" w:w="2160"/>
          </w:tcPr>
          <w:p>
            <w:r>
              <w:rPr>
                <w:sz w:val="16"/>
              </w:rPr>
              <w:t>2026-08-24</w:t>
            </w:r>
          </w:p>
        </w:tc>
        <w:tc>
          <w:tcPr>
            <w:tcW w:type="dxa" w:w="2160"/>
          </w:tcPr>
          <w:p>
            <w:r>
              <w:rPr>
                <w:sz w:val="16"/>
              </w:rPr>
              <w:t>https://news.ltn.com.tw/news/politics/breakingnews/5550243</w:t>
            </w:r>
          </w:p>
        </w:tc>
      </w:tr>
      <w:tr>
        <w:tc>
          <w:tcPr>
            <w:tcW w:type="dxa" w:w="2160"/>
          </w:tcPr>
          <w:p>
            <w:r>
              <w:rPr>
                <w:sz w:val="16"/>
              </w:rPr>
              <w:t>自由時報電子報</w:t>
            </w:r>
          </w:p>
        </w:tc>
        <w:tc>
          <w:tcPr>
            <w:tcW w:type="dxa" w:w="2160"/>
          </w:tcPr>
          <w:p>
            <w:r>
              <w:rPr>
                <w:sz w:val="16"/>
              </w:rPr>
              <w:t>高職男學生遭籃球架壓死 竹縣府成立專責窗口協助</w:t>
            </w:r>
          </w:p>
        </w:tc>
        <w:tc>
          <w:tcPr>
            <w:tcW w:type="dxa" w:w="2160"/>
          </w:tcPr>
          <w:p>
            <w:r>
              <w:rPr>
                <w:sz w:val="16"/>
              </w:rPr>
              <w:t>2026-08-24</w:t>
            </w:r>
          </w:p>
        </w:tc>
        <w:tc>
          <w:tcPr>
            <w:tcW w:type="dxa" w:w="2160"/>
          </w:tcPr>
          <w:p>
            <w:r>
              <w:rPr>
                <w:sz w:val="16"/>
              </w:rPr>
              <w:t>https://news.ltn.com.tw/news/life/breakingnews/5550274</w:t>
            </w:r>
          </w:p>
        </w:tc>
      </w:tr>
      <w:tr>
        <w:tc>
          <w:tcPr>
            <w:tcW w:type="dxa" w:w="2160"/>
          </w:tcPr>
          <w:p>
            <w:r>
              <w:rPr>
                <w:sz w:val="16"/>
              </w:rPr>
              <w:t>自由時報電子報</w:t>
            </w:r>
          </w:p>
        </w:tc>
        <w:tc>
          <w:tcPr>
            <w:tcW w:type="dxa" w:w="2160"/>
          </w:tcPr>
          <w:p>
            <w:r>
              <w:rPr>
                <w:sz w:val="16"/>
              </w:rPr>
              <w:t>金門醫院爆職場霸凌！護理師暴瘦34公斤 軍人丈夫關切竟被檢舉「共諜」</w:t>
            </w:r>
          </w:p>
        </w:tc>
        <w:tc>
          <w:tcPr>
            <w:tcW w:type="dxa" w:w="2160"/>
          </w:tcPr>
          <w:p>
            <w:r>
              <w:rPr>
                <w:sz w:val="16"/>
              </w:rPr>
              <w:t>2026-08-24</w:t>
            </w:r>
          </w:p>
        </w:tc>
        <w:tc>
          <w:tcPr>
            <w:tcW w:type="dxa" w:w="2160"/>
          </w:tcPr>
          <w:p>
            <w:r>
              <w:rPr>
                <w:sz w:val="16"/>
              </w:rPr>
              <w:t>https://news.ltn.com.tw/news/life/breakingnews/5550282</w:t>
            </w:r>
          </w:p>
        </w:tc>
      </w:tr>
      <w:tr>
        <w:tc>
          <w:tcPr>
            <w:tcW w:type="dxa" w:w="2160"/>
          </w:tcPr>
          <w:p>
            <w:r>
              <w:rPr>
                <w:sz w:val="16"/>
              </w:rPr>
              <w:t>自由時報電子報</w:t>
            </w:r>
          </w:p>
        </w:tc>
        <w:tc>
          <w:tcPr>
            <w:tcW w:type="dxa" w:w="2160"/>
          </w:tcPr>
          <w:p>
            <w:r>
              <w:rPr>
                <w:sz w:val="16"/>
              </w:rPr>
              <w:t>53年官田鋼鐵跨域轉型 45億元布局智慧能源今商轉</w:t>
            </w:r>
          </w:p>
        </w:tc>
        <w:tc>
          <w:tcPr>
            <w:tcW w:type="dxa" w:w="2160"/>
          </w:tcPr>
          <w:p>
            <w:r>
              <w:rPr>
                <w:sz w:val="16"/>
              </w:rPr>
              <w:t>2026-08-24</w:t>
            </w:r>
          </w:p>
        </w:tc>
        <w:tc>
          <w:tcPr>
            <w:tcW w:type="dxa" w:w="2160"/>
          </w:tcPr>
          <w:p>
            <w:r>
              <w:rPr>
                <w:sz w:val="16"/>
              </w:rPr>
              <w:t>https://ec.ltn.com.tw/article/breakingnews/5550266</w:t>
            </w:r>
          </w:p>
        </w:tc>
      </w:tr>
      <w:tr>
        <w:tc>
          <w:tcPr>
            <w:tcW w:type="dxa" w:w="2160"/>
          </w:tcPr>
          <w:p>
            <w:r>
              <w:rPr>
                <w:sz w:val="16"/>
              </w:rPr>
              <w:t>自由時報電子報</w:t>
            </w:r>
          </w:p>
        </w:tc>
        <w:tc>
          <w:tcPr>
            <w:tcW w:type="dxa" w:w="2160"/>
          </w:tcPr>
          <w:p>
            <w:r>
              <w:rPr>
                <w:sz w:val="16"/>
              </w:rPr>
              <w:t>前中選會主委劉義周辭世 政大師生校友齊聲追思</w:t>
            </w:r>
          </w:p>
        </w:tc>
        <w:tc>
          <w:tcPr>
            <w:tcW w:type="dxa" w:w="2160"/>
          </w:tcPr>
          <w:p>
            <w:r>
              <w:rPr>
                <w:sz w:val="16"/>
              </w:rPr>
              <w:t>2026-08-24</w:t>
            </w:r>
          </w:p>
        </w:tc>
        <w:tc>
          <w:tcPr>
            <w:tcW w:type="dxa" w:w="2160"/>
          </w:tcPr>
          <w:p>
            <w:r>
              <w:rPr>
                <w:sz w:val="16"/>
              </w:rPr>
              <w:t>https://news.ltn.com.tw/news/life/breakingnews/5550314</w:t>
            </w:r>
          </w:p>
        </w:tc>
      </w:tr>
      <w:tr>
        <w:tc>
          <w:tcPr>
            <w:tcW w:type="dxa" w:w="2160"/>
          </w:tcPr>
          <w:p>
            <w:r>
              <w:rPr>
                <w:sz w:val="16"/>
              </w:rPr>
              <w:t>自由時報電子報</w:t>
            </w:r>
          </w:p>
        </w:tc>
        <w:tc>
          <w:tcPr>
            <w:tcW w:type="dxa" w:w="2160"/>
          </w:tcPr>
          <w:p>
            <w:r>
              <w:rPr>
                <w:sz w:val="16"/>
              </w:rPr>
              <w:t>自肥？青年委員獲百億圓夢計畫經費出國被疑黑箱  竹市府回應了</w:t>
            </w:r>
          </w:p>
        </w:tc>
        <w:tc>
          <w:tcPr>
            <w:tcW w:type="dxa" w:w="2160"/>
          </w:tcPr>
          <w:p>
            <w:r>
              <w:rPr>
                <w:sz w:val="16"/>
              </w:rPr>
              <w:t>2026-08-24</w:t>
            </w:r>
          </w:p>
        </w:tc>
        <w:tc>
          <w:tcPr>
            <w:tcW w:type="dxa" w:w="2160"/>
          </w:tcPr>
          <w:p>
            <w:r>
              <w:rPr>
                <w:sz w:val="16"/>
              </w:rPr>
              <w:t>https://news.ltn.com.tw/news/politics/breakingnews/5550309</w:t>
            </w:r>
          </w:p>
        </w:tc>
      </w:tr>
      <w:tr>
        <w:tc>
          <w:tcPr>
            <w:tcW w:type="dxa" w:w="2160"/>
          </w:tcPr>
          <w:p>
            <w:r>
              <w:rPr>
                <w:sz w:val="16"/>
              </w:rPr>
              <w:t>自由時報電子報</w:t>
            </w:r>
          </w:p>
        </w:tc>
        <w:tc>
          <w:tcPr>
            <w:tcW w:type="dxa" w:w="2160"/>
          </w:tcPr>
          <w:p>
            <w:r>
              <w:rPr>
                <w:sz w:val="16"/>
              </w:rPr>
              <w:t>藍白大砍經費卓榮泰稱只能透過電話關心 藍營轟拿災民替政院甩鍋</w:t>
            </w:r>
          </w:p>
        </w:tc>
        <w:tc>
          <w:tcPr>
            <w:tcW w:type="dxa" w:w="2160"/>
          </w:tcPr>
          <w:p>
            <w:r>
              <w:rPr>
                <w:sz w:val="16"/>
              </w:rPr>
              <w:t>2026-08-24</w:t>
            </w:r>
          </w:p>
        </w:tc>
        <w:tc>
          <w:tcPr>
            <w:tcW w:type="dxa" w:w="2160"/>
          </w:tcPr>
          <w:p>
            <w:r>
              <w:rPr>
                <w:sz w:val="16"/>
              </w:rPr>
              <w:t>https://news.ltn.com.tw/news/politics/breakingnews/5550331</w:t>
            </w:r>
          </w:p>
        </w:tc>
      </w:tr>
      <w:tr>
        <w:tc>
          <w:tcPr>
            <w:tcW w:type="dxa" w:w="2160"/>
          </w:tcPr>
          <w:p>
            <w:r>
              <w:rPr>
                <w:sz w:val="16"/>
              </w:rPr>
              <w:t>自由時報電子報</w:t>
            </w:r>
          </w:p>
        </w:tc>
        <w:tc>
          <w:tcPr>
            <w:tcW w:type="dxa" w:w="2160"/>
          </w:tcPr>
          <w:p>
            <w:r>
              <w:rPr>
                <w:sz w:val="16"/>
              </w:rPr>
              <w:t>南部暴雨成災 行政院：預算被刪卓揆勘災受影響</w:t>
            </w:r>
          </w:p>
        </w:tc>
        <w:tc>
          <w:tcPr>
            <w:tcW w:type="dxa" w:w="2160"/>
          </w:tcPr>
          <w:p>
            <w:r>
              <w:rPr>
                <w:sz w:val="16"/>
              </w:rPr>
              <w:t>2026-08-24</w:t>
            </w:r>
          </w:p>
        </w:tc>
        <w:tc>
          <w:tcPr>
            <w:tcW w:type="dxa" w:w="2160"/>
          </w:tcPr>
          <w:p>
            <w:r>
              <w:rPr>
                <w:sz w:val="16"/>
              </w:rPr>
              <w:t>https://news.ltn.com.tw/news/politics/breakingnews/5550339</w:t>
            </w:r>
          </w:p>
        </w:tc>
      </w:tr>
      <w:tr>
        <w:tc>
          <w:tcPr>
            <w:tcW w:type="dxa" w:w="2160"/>
          </w:tcPr>
          <w:p>
            <w:r>
              <w:rPr>
                <w:sz w:val="16"/>
              </w:rPr>
              <w:t>自由時報電子報</w:t>
            </w:r>
          </w:p>
        </w:tc>
        <w:tc>
          <w:tcPr>
            <w:tcW w:type="dxa" w:w="2160"/>
          </w:tcPr>
          <w:p>
            <w:r>
              <w:rPr>
                <w:sz w:val="16"/>
              </w:rPr>
              <w:t>從貪污到互毆「連環爆」！不只陳雪生...22名立委涉案風暴一次看</w:t>
            </w:r>
          </w:p>
        </w:tc>
        <w:tc>
          <w:tcPr>
            <w:tcW w:type="dxa" w:w="2160"/>
          </w:tcPr>
          <w:p>
            <w:r>
              <w:rPr>
                <w:sz w:val="16"/>
              </w:rPr>
              <w:t>2026-08-24</w:t>
            </w:r>
          </w:p>
        </w:tc>
        <w:tc>
          <w:tcPr>
            <w:tcW w:type="dxa" w:w="2160"/>
          </w:tcPr>
          <w:p>
            <w:r>
              <w:rPr>
                <w:sz w:val="16"/>
              </w:rPr>
              <w:t>https://news.ltn.com.tw/news/politics/breakingnews/5550334</w:t>
            </w:r>
          </w:p>
        </w:tc>
      </w:tr>
      <w:tr>
        <w:tc>
          <w:tcPr>
            <w:tcW w:type="dxa" w:w="2160"/>
          </w:tcPr>
          <w:p>
            <w:r>
              <w:rPr>
                <w:sz w:val="16"/>
              </w:rPr>
              <w:t>自由時報電子報</w:t>
            </w:r>
          </w:p>
        </w:tc>
        <w:tc>
          <w:tcPr>
            <w:tcW w:type="dxa" w:w="2160"/>
          </w:tcPr>
          <w:p>
            <w:r>
              <w:rPr>
                <w:sz w:val="16"/>
              </w:rPr>
              <w:t>藍委問卓揆有權認法律違憲？  監委被提名人許有為：政院有權「拒副署」</w:t>
            </w:r>
          </w:p>
        </w:tc>
        <w:tc>
          <w:tcPr>
            <w:tcW w:type="dxa" w:w="2160"/>
          </w:tcPr>
          <w:p>
            <w:r>
              <w:rPr>
                <w:sz w:val="16"/>
              </w:rPr>
              <w:t>2026-08-24</w:t>
            </w:r>
          </w:p>
        </w:tc>
        <w:tc>
          <w:tcPr>
            <w:tcW w:type="dxa" w:w="2160"/>
          </w:tcPr>
          <w:p>
            <w:r>
              <w:rPr>
                <w:sz w:val="16"/>
              </w:rPr>
              <w:t>https://news.ltn.com.tw/news/politics/breakingnews/5550340</w:t>
            </w:r>
          </w:p>
        </w:tc>
      </w:tr>
      <w:tr>
        <w:tc>
          <w:tcPr>
            <w:tcW w:type="dxa" w:w="2160"/>
          </w:tcPr>
          <w:p>
            <w:r>
              <w:rPr>
                <w:sz w:val="16"/>
              </w:rPr>
              <w:t>自由時報電子報</w:t>
            </w:r>
          </w:p>
        </w:tc>
        <w:tc>
          <w:tcPr>
            <w:tcW w:type="dxa" w:w="2160"/>
          </w:tcPr>
          <w:p>
            <w:r>
              <w:rPr>
                <w:sz w:val="16"/>
              </w:rPr>
              <w:t>陳雪生涉廠商代付助理薪水、替業者關說 盤點這些立委曾陷「廠商養助理」</w:t>
            </w:r>
          </w:p>
        </w:tc>
        <w:tc>
          <w:tcPr>
            <w:tcW w:type="dxa" w:w="2160"/>
          </w:tcPr>
          <w:p>
            <w:r>
              <w:rPr>
                <w:sz w:val="16"/>
              </w:rPr>
              <w:t>2026-08-24</w:t>
            </w:r>
          </w:p>
        </w:tc>
        <w:tc>
          <w:tcPr>
            <w:tcW w:type="dxa" w:w="2160"/>
          </w:tcPr>
          <w:p>
            <w:r>
              <w:rPr>
                <w:sz w:val="16"/>
              </w:rPr>
              <w:t>https://news.ltn.com.tw/news/politics/breakingnews/5550343</w:t>
            </w:r>
          </w:p>
        </w:tc>
      </w:tr>
      <w:tr>
        <w:tc>
          <w:tcPr>
            <w:tcW w:type="dxa" w:w="2160"/>
          </w:tcPr>
          <w:p>
            <w:r>
              <w:rPr>
                <w:sz w:val="16"/>
              </w:rPr>
              <w:t>自由時報電子報</w:t>
            </w:r>
          </w:p>
        </w:tc>
        <w:tc>
          <w:tcPr>
            <w:tcW w:type="dxa" w:w="2160"/>
          </w:tcPr>
          <w:p>
            <w:r>
              <w:rPr>
                <w:sz w:val="16"/>
              </w:rPr>
              <w:t>涉貪被搜索  陳雪生曾性騷女綠委  稱中國是祖國</w:t>
            </w:r>
          </w:p>
        </w:tc>
        <w:tc>
          <w:tcPr>
            <w:tcW w:type="dxa" w:w="2160"/>
          </w:tcPr>
          <w:p>
            <w:r>
              <w:rPr>
                <w:sz w:val="16"/>
              </w:rPr>
              <w:t>2026-08-24</w:t>
            </w:r>
          </w:p>
        </w:tc>
        <w:tc>
          <w:tcPr>
            <w:tcW w:type="dxa" w:w="2160"/>
          </w:tcPr>
          <w:p>
            <w:r>
              <w:rPr>
                <w:sz w:val="16"/>
              </w:rPr>
              <w:t>https://news.ltn.com.tw/news/politics/breakingnews/5550372</w:t>
            </w:r>
          </w:p>
        </w:tc>
      </w:tr>
      <w:tr>
        <w:tc>
          <w:tcPr>
            <w:tcW w:type="dxa" w:w="2160"/>
          </w:tcPr>
          <w:p>
            <w:r>
              <w:rPr>
                <w:sz w:val="16"/>
              </w:rPr>
              <w:t>自由時報電子報</w:t>
            </w:r>
          </w:p>
        </w:tc>
        <w:tc>
          <w:tcPr>
            <w:tcW w:type="dxa" w:w="2160"/>
          </w:tcPr>
          <w:p>
            <w:r>
              <w:rPr>
                <w:sz w:val="16"/>
              </w:rPr>
              <w:t>鄭朝方提出勞工支持制度 打造新竹縣清潔隊品牌</w:t>
            </w:r>
          </w:p>
        </w:tc>
        <w:tc>
          <w:tcPr>
            <w:tcW w:type="dxa" w:w="2160"/>
          </w:tcPr>
          <w:p>
            <w:r>
              <w:rPr>
                <w:sz w:val="16"/>
              </w:rPr>
              <w:t>2026-08-24</w:t>
            </w:r>
          </w:p>
        </w:tc>
        <w:tc>
          <w:tcPr>
            <w:tcW w:type="dxa" w:w="2160"/>
          </w:tcPr>
          <w:p>
            <w:r>
              <w:rPr>
                <w:sz w:val="16"/>
              </w:rPr>
              <w:t>https://news.ltn.com.tw/news/politics/breakingnews/5550369</w:t>
            </w:r>
          </w:p>
        </w:tc>
      </w:tr>
      <w:tr>
        <w:tc>
          <w:tcPr>
            <w:tcW w:type="dxa" w:w="2160"/>
          </w:tcPr>
          <w:p>
            <w:r>
              <w:rPr>
                <w:sz w:val="16"/>
              </w:rPr>
              <w:t>自由時報電子報</w:t>
            </w:r>
          </w:p>
        </w:tc>
        <w:tc>
          <w:tcPr>
            <w:tcW w:type="dxa" w:w="2160"/>
          </w:tcPr>
          <w:p>
            <w:r>
              <w:rPr>
                <w:sz w:val="16"/>
              </w:rPr>
              <w:t>藍委陳雪生涉廠商「養助理」 檢調跨海同步搜索馬祖住所</w:t>
            </w:r>
          </w:p>
        </w:tc>
        <w:tc>
          <w:tcPr>
            <w:tcW w:type="dxa" w:w="2160"/>
          </w:tcPr>
          <w:p>
            <w:r>
              <w:rPr>
                <w:sz w:val="16"/>
              </w:rPr>
              <w:t>2026-08-24</w:t>
            </w:r>
          </w:p>
        </w:tc>
        <w:tc>
          <w:tcPr>
            <w:tcW w:type="dxa" w:w="2160"/>
          </w:tcPr>
          <w:p>
            <w:r>
              <w:rPr>
                <w:sz w:val="16"/>
              </w:rPr>
              <w:t>https://news.ltn.com.tw/news/politics/breakingnews/5550409</w:t>
            </w:r>
          </w:p>
        </w:tc>
      </w:tr>
      <w:tr>
        <w:tc>
          <w:tcPr>
            <w:tcW w:type="dxa" w:w="2160"/>
          </w:tcPr>
          <w:p>
            <w:r>
              <w:rPr>
                <w:sz w:val="16"/>
              </w:rPr>
              <w:t>自由時報電子報</w:t>
            </w:r>
          </w:p>
        </w:tc>
        <w:tc>
          <w:tcPr>
            <w:tcW w:type="dxa" w:w="2160"/>
          </w:tcPr>
          <w:p>
            <w:r>
              <w:rPr>
                <w:sz w:val="16"/>
              </w:rPr>
              <w:t>因應中、南部地區豪雨  票交所：從寬處理退票措施</w:t>
            </w:r>
          </w:p>
        </w:tc>
        <w:tc>
          <w:tcPr>
            <w:tcW w:type="dxa" w:w="2160"/>
          </w:tcPr>
          <w:p>
            <w:r>
              <w:rPr>
                <w:sz w:val="16"/>
              </w:rPr>
              <w:t>2026-08-24</w:t>
            </w:r>
          </w:p>
        </w:tc>
        <w:tc>
          <w:tcPr>
            <w:tcW w:type="dxa" w:w="2160"/>
          </w:tcPr>
          <w:p>
            <w:r>
              <w:rPr>
                <w:sz w:val="16"/>
              </w:rPr>
              <w:t>https://ec.ltn.com.tw/article/breakingnews/5550410</w:t>
            </w:r>
          </w:p>
        </w:tc>
      </w:tr>
      <w:tr>
        <w:tc>
          <w:tcPr>
            <w:tcW w:type="dxa" w:w="2160"/>
          </w:tcPr>
          <w:p>
            <w:r>
              <w:rPr>
                <w:sz w:val="16"/>
              </w:rPr>
              <w:t>自由時報電子報</w:t>
            </w:r>
          </w:p>
        </w:tc>
        <w:tc>
          <w:tcPr>
            <w:tcW w:type="dxa" w:w="2160"/>
          </w:tcPr>
          <w:p>
            <w:r>
              <w:rPr>
                <w:sz w:val="16"/>
              </w:rPr>
              <w:t>白委邱慧洳嗆賴清德是「廢監變色龍」 要監委被提名人好好做功課</w:t>
            </w:r>
          </w:p>
        </w:tc>
        <w:tc>
          <w:tcPr>
            <w:tcW w:type="dxa" w:w="2160"/>
          </w:tcPr>
          <w:p>
            <w:r>
              <w:rPr>
                <w:sz w:val="16"/>
              </w:rPr>
              <w:t>2026-08-24</w:t>
            </w:r>
          </w:p>
        </w:tc>
        <w:tc>
          <w:tcPr>
            <w:tcW w:type="dxa" w:w="2160"/>
          </w:tcPr>
          <w:p>
            <w:r>
              <w:rPr>
                <w:sz w:val="16"/>
              </w:rPr>
              <w:t>https://news.ltn.com.tw/news/politics/breakingnews/5550426</w:t>
            </w:r>
          </w:p>
        </w:tc>
      </w:tr>
      <w:tr>
        <w:tc>
          <w:tcPr>
            <w:tcW w:type="dxa" w:w="2160"/>
          </w:tcPr>
          <w:p>
            <w:r>
              <w:rPr>
                <w:sz w:val="16"/>
              </w:rPr>
              <w:t>自由時報電子報</w:t>
            </w:r>
          </w:p>
        </w:tc>
        <w:tc>
          <w:tcPr>
            <w:tcW w:type="dxa" w:w="2160"/>
          </w:tcPr>
          <w:p>
            <w:r>
              <w:rPr>
                <w:sz w:val="16"/>
              </w:rPr>
              <w:t>澎湖縣長參選人葉竹林提「急重症醫療後送工程」 建構空中醫療綠色通道、快速轉診平台</w:t>
            </w:r>
          </w:p>
        </w:tc>
        <w:tc>
          <w:tcPr>
            <w:tcW w:type="dxa" w:w="2160"/>
          </w:tcPr>
          <w:p>
            <w:r>
              <w:rPr>
                <w:sz w:val="16"/>
              </w:rPr>
              <w:t>2026-08-24</w:t>
            </w:r>
          </w:p>
        </w:tc>
        <w:tc>
          <w:tcPr>
            <w:tcW w:type="dxa" w:w="2160"/>
          </w:tcPr>
          <w:p>
            <w:r>
              <w:rPr>
                <w:sz w:val="16"/>
              </w:rPr>
              <w:t>https://news.ltn.com.tw/news/politics/breakingnews/5550428</w:t>
            </w:r>
          </w:p>
        </w:tc>
      </w:tr>
      <w:tr>
        <w:tc>
          <w:tcPr>
            <w:tcW w:type="dxa" w:w="2160"/>
          </w:tcPr>
          <w:p>
            <w:r>
              <w:rPr>
                <w:sz w:val="16"/>
              </w:rPr>
              <w:t>自由時報電子報</w:t>
            </w:r>
          </w:p>
        </w:tc>
        <w:tc>
          <w:tcPr>
            <w:tcW w:type="dxa" w:w="2160"/>
          </w:tcPr>
          <w:p>
            <w:r>
              <w:rPr>
                <w:sz w:val="16"/>
              </w:rPr>
              <w:t>盧秀燕為江啟臣助選 宣布8/31起台中市國中小學營養午餐免費</w:t>
            </w:r>
          </w:p>
        </w:tc>
        <w:tc>
          <w:tcPr>
            <w:tcW w:type="dxa" w:w="2160"/>
          </w:tcPr>
          <w:p>
            <w:r>
              <w:rPr>
                <w:sz w:val="16"/>
              </w:rPr>
              <w:t>2026-08-24</w:t>
            </w:r>
          </w:p>
        </w:tc>
        <w:tc>
          <w:tcPr>
            <w:tcW w:type="dxa" w:w="2160"/>
          </w:tcPr>
          <w:p>
            <w:r>
              <w:rPr>
                <w:sz w:val="16"/>
              </w:rPr>
              <w:t>https://news.ltn.com.tw/news/politics/breakingnews/5550259</w:t>
            </w:r>
          </w:p>
        </w:tc>
      </w:tr>
      <w:tr>
        <w:tc>
          <w:tcPr>
            <w:tcW w:type="dxa" w:w="2160"/>
          </w:tcPr>
          <w:p>
            <w:r>
              <w:rPr>
                <w:sz w:val="16"/>
              </w:rPr>
              <w:t>自由時報電子報</w:t>
            </w:r>
          </w:p>
        </w:tc>
        <w:tc>
          <w:tcPr>
            <w:tcW w:type="dxa" w:w="2160"/>
          </w:tcPr>
          <w:p>
            <w:r>
              <w:rPr>
                <w:sz w:val="16"/>
              </w:rPr>
              <w:t>能源管理法修正三讀 用電大戶新廠與擴廠應自設電力</w:t>
            </w:r>
          </w:p>
        </w:tc>
        <w:tc>
          <w:tcPr>
            <w:tcW w:type="dxa" w:w="2160"/>
          </w:tcPr>
          <w:p>
            <w:r>
              <w:rPr>
                <w:sz w:val="16"/>
              </w:rPr>
              <w:t>2026-08-24</w:t>
            </w:r>
          </w:p>
        </w:tc>
        <w:tc>
          <w:tcPr>
            <w:tcW w:type="dxa" w:w="2160"/>
          </w:tcPr>
          <w:p>
            <w:r>
              <w:rPr>
                <w:sz w:val="16"/>
              </w:rPr>
              <w:t>https://ec.ltn.com.tw/article/breakingnews/5550423</w:t>
            </w:r>
          </w:p>
        </w:tc>
      </w:tr>
      <w:tr>
        <w:tc>
          <w:tcPr>
            <w:tcW w:type="dxa" w:w="2160"/>
          </w:tcPr>
          <w:p>
            <w:r>
              <w:rPr>
                <w:sz w:val="16"/>
              </w:rPr>
              <w:t>自由時報電子報</w:t>
            </w:r>
          </w:p>
        </w:tc>
        <w:tc>
          <w:tcPr>
            <w:tcW w:type="dxa" w:w="2160"/>
          </w:tcPr>
          <w:p>
            <w:r>
              <w:rPr>
                <w:sz w:val="16"/>
              </w:rPr>
              <w:t>震盪行情散戶搶拿「投資金」！永豐金證券解鎖賽  3週吸10萬人</w:t>
            </w:r>
          </w:p>
        </w:tc>
        <w:tc>
          <w:tcPr>
            <w:tcW w:type="dxa" w:w="2160"/>
          </w:tcPr>
          <w:p>
            <w:r>
              <w:rPr>
                <w:sz w:val="16"/>
              </w:rPr>
              <w:t>2026-08-24</w:t>
            </w:r>
          </w:p>
        </w:tc>
        <w:tc>
          <w:tcPr>
            <w:tcW w:type="dxa" w:w="2160"/>
          </w:tcPr>
          <w:p>
            <w:r>
              <w:rPr>
                <w:sz w:val="16"/>
              </w:rPr>
              <w:t>https://ec.ltn.com.tw/article/breakingnews/5550435</w:t>
            </w:r>
          </w:p>
        </w:tc>
      </w:tr>
      <w:tr>
        <w:tc>
          <w:tcPr>
            <w:tcW w:type="dxa" w:w="2160"/>
          </w:tcPr>
          <w:p>
            <w:r>
              <w:rPr>
                <w:sz w:val="16"/>
              </w:rPr>
              <w:t>自由時報電子報</w:t>
            </w:r>
          </w:p>
        </w:tc>
        <w:tc>
          <w:tcPr>
            <w:tcW w:type="dxa" w:w="2160"/>
          </w:tcPr>
          <w:p>
            <w:r>
              <w:rPr>
                <w:sz w:val="16"/>
              </w:rPr>
              <w:t>崇越參展SEMICON Taiwan 大秀先進封裝散熱、CPO整合實力</w:t>
            </w:r>
          </w:p>
        </w:tc>
        <w:tc>
          <w:tcPr>
            <w:tcW w:type="dxa" w:w="2160"/>
          </w:tcPr>
          <w:p>
            <w:r>
              <w:rPr>
                <w:sz w:val="16"/>
              </w:rPr>
              <w:t>2026-08-24</w:t>
            </w:r>
          </w:p>
        </w:tc>
        <w:tc>
          <w:tcPr>
            <w:tcW w:type="dxa" w:w="2160"/>
          </w:tcPr>
          <w:p>
            <w:r>
              <w:rPr>
                <w:sz w:val="16"/>
              </w:rPr>
              <w:t>https://ec.ltn.com.tw/article/breakingnews/5550454</w:t>
            </w:r>
          </w:p>
        </w:tc>
      </w:tr>
      <w:tr>
        <w:tc>
          <w:tcPr>
            <w:tcW w:type="dxa" w:w="2160"/>
          </w:tcPr>
          <w:p>
            <w:r>
              <w:rPr>
                <w:sz w:val="16"/>
              </w:rPr>
              <w:t>自由時報電子報</w:t>
            </w:r>
          </w:p>
        </w:tc>
        <w:tc>
          <w:tcPr>
            <w:tcW w:type="dxa" w:w="2160"/>
          </w:tcPr>
          <w:p>
            <w:r>
              <w:rPr>
                <w:sz w:val="16"/>
              </w:rPr>
              <w:t>前台中市副市長林依瑩舉辦茶會 感恩前民政局長蔡世寅長期照顧偏鄉</w:t>
            </w:r>
          </w:p>
        </w:tc>
        <w:tc>
          <w:tcPr>
            <w:tcW w:type="dxa" w:w="2160"/>
          </w:tcPr>
          <w:p>
            <w:r>
              <w:rPr>
                <w:sz w:val="16"/>
              </w:rPr>
              <w:t>2026-08-24</w:t>
            </w:r>
          </w:p>
        </w:tc>
        <w:tc>
          <w:tcPr>
            <w:tcW w:type="dxa" w:w="2160"/>
          </w:tcPr>
          <w:p>
            <w:r>
              <w:rPr>
                <w:sz w:val="16"/>
              </w:rPr>
              <w:t>https://news.ltn.com.tw/news/politics/breakingnews/5550370</w:t>
            </w:r>
          </w:p>
        </w:tc>
      </w:tr>
      <w:tr>
        <w:tc>
          <w:tcPr>
            <w:tcW w:type="dxa" w:w="2160"/>
          </w:tcPr>
          <w:p>
            <w:r>
              <w:rPr>
                <w:sz w:val="16"/>
              </w:rPr>
              <w:t>自由時報電子報</w:t>
            </w:r>
          </w:p>
        </w:tc>
        <w:tc>
          <w:tcPr>
            <w:tcW w:type="dxa" w:w="2160"/>
          </w:tcPr>
          <w:p>
            <w:r>
              <w:rPr>
                <w:sz w:val="16"/>
              </w:rPr>
              <w:t>卓榮泰沒錢勘災只能打電話？ 國民黨：治水、防災、防汛預算一毛未刪</w:t>
            </w:r>
          </w:p>
        </w:tc>
        <w:tc>
          <w:tcPr>
            <w:tcW w:type="dxa" w:w="2160"/>
          </w:tcPr>
          <w:p>
            <w:r>
              <w:rPr>
                <w:sz w:val="16"/>
              </w:rPr>
              <w:t>2026-08-24</w:t>
            </w:r>
          </w:p>
        </w:tc>
        <w:tc>
          <w:tcPr>
            <w:tcW w:type="dxa" w:w="2160"/>
          </w:tcPr>
          <w:p>
            <w:r>
              <w:rPr>
                <w:sz w:val="16"/>
              </w:rPr>
              <w:t>https://news.ltn.com.tw/news/politics/breakingnews/5550429</w:t>
            </w:r>
          </w:p>
        </w:tc>
      </w:tr>
      <w:tr>
        <w:tc>
          <w:tcPr>
            <w:tcW w:type="dxa" w:w="2160"/>
          </w:tcPr>
          <w:p>
            <w:r>
              <w:rPr>
                <w:sz w:val="16"/>
              </w:rPr>
              <w:t>自由時報電子報</w:t>
            </w:r>
          </w:p>
        </w:tc>
        <w:tc>
          <w:tcPr>
            <w:tcW w:type="dxa" w:w="2160"/>
          </w:tcPr>
          <w:p>
            <w:r>
              <w:rPr>
                <w:sz w:val="16"/>
              </w:rPr>
              <w:t>台積電幾乎用光龍科3期土地 張善政：楊梅幼獅擴大2期審議中</w:t>
            </w:r>
          </w:p>
        </w:tc>
        <w:tc>
          <w:tcPr>
            <w:tcW w:type="dxa" w:w="2160"/>
          </w:tcPr>
          <w:p>
            <w:r>
              <w:rPr>
                <w:sz w:val="16"/>
              </w:rPr>
              <w:t>2026-08-24</w:t>
            </w:r>
          </w:p>
        </w:tc>
        <w:tc>
          <w:tcPr>
            <w:tcW w:type="dxa" w:w="2160"/>
          </w:tcPr>
          <w:p>
            <w:r>
              <w:rPr>
                <w:sz w:val="16"/>
              </w:rPr>
              <w:t>https://news.ltn.com.tw/news/life/breakingnews/5550391</w:t>
            </w:r>
          </w:p>
        </w:tc>
      </w:tr>
      <w:tr>
        <w:tc>
          <w:tcPr>
            <w:tcW w:type="dxa" w:w="2160"/>
          </w:tcPr>
          <w:p>
            <w:r>
              <w:rPr>
                <w:sz w:val="16"/>
              </w:rPr>
              <w:t>自由時報電子報</w:t>
            </w:r>
          </w:p>
        </w:tc>
        <w:tc>
          <w:tcPr>
            <w:tcW w:type="dxa" w:w="2160"/>
          </w:tcPr>
          <w:p>
            <w:r>
              <w:rPr>
                <w:sz w:val="16"/>
              </w:rPr>
              <w:t>紓解商圈、學區車潮 高虹安拍板啟動「三民公園地下停車場」規劃設計</w:t>
            </w:r>
          </w:p>
        </w:tc>
        <w:tc>
          <w:tcPr>
            <w:tcW w:type="dxa" w:w="2160"/>
          </w:tcPr>
          <w:p>
            <w:r>
              <w:rPr>
                <w:sz w:val="16"/>
              </w:rPr>
              <w:t>2026-08-24</w:t>
            </w:r>
          </w:p>
        </w:tc>
        <w:tc>
          <w:tcPr>
            <w:tcW w:type="dxa" w:w="2160"/>
          </w:tcPr>
          <w:p>
            <w:r>
              <w:rPr>
                <w:sz w:val="16"/>
              </w:rPr>
              <w:t>https://news.ltn.com.tw/news/life/breakingnews/5550444</w:t>
            </w:r>
          </w:p>
        </w:tc>
      </w:tr>
      <w:tr>
        <w:tc>
          <w:tcPr>
            <w:tcW w:type="dxa" w:w="2160"/>
          </w:tcPr>
          <w:p>
            <w:r>
              <w:rPr>
                <w:sz w:val="16"/>
              </w:rPr>
              <w:t>自由時報電子報</w:t>
            </w:r>
          </w:p>
        </w:tc>
        <w:tc>
          <w:tcPr>
            <w:tcW w:type="dxa" w:w="2160"/>
          </w:tcPr>
          <w:p>
            <w:r>
              <w:rPr>
                <w:sz w:val="16"/>
              </w:rPr>
              <w:t>澎湖少子化危機  澎水退休教師陳明宗提警訊</w:t>
            </w:r>
          </w:p>
        </w:tc>
        <w:tc>
          <w:tcPr>
            <w:tcW w:type="dxa" w:w="2160"/>
          </w:tcPr>
          <w:p>
            <w:r>
              <w:rPr>
                <w:sz w:val="16"/>
              </w:rPr>
              <w:t>2026-08-24</w:t>
            </w:r>
          </w:p>
        </w:tc>
        <w:tc>
          <w:tcPr>
            <w:tcW w:type="dxa" w:w="2160"/>
          </w:tcPr>
          <w:p>
            <w:r>
              <w:rPr>
                <w:sz w:val="16"/>
              </w:rPr>
              <w:t>https://news.ltn.com.tw/news/life/breakingnews/5550489</w:t>
            </w:r>
          </w:p>
        </w:tc>
      </w:tr>
      <w:tr>
        <w:tc>
          <w:tcPr>
            <w:tcW w:type="dxa" w:w="2160"/>
          </w:tcPr>
          <w:p>
            <w:r>
              <w:rPr>
                <w:sz w:val="16"/>
              </w:rPr>
              <w:t>自由時報電子報</w:t>
            </w:r>
          </w:p>
        </w:tc>
        <w:tc>
          <w:tcPr>
            <w:tcW w:type="dxa" w:w="2160"/>
          </w:tcPr>
          <w:p>
            <w:r>
              <w:rPr>
                <w:sz w:val="16"/>
              </w:rPr>
              <w:t>金價突破4600美元 貴金屬ETF全面飆漲</w:t>
            </w:r>
          </w:p>
        </w:tc>
        <w:tc>
          <w:tcPr>
            <w:tcW w:type="dxa" w:w="2160"/>
          </w:tcPr>
          <w:p>
            <w:r>
              <w:rPr>
                <w:sz w:val="16"/>
              </w:rPr>
              <w:t>2026-08-24</w:t>
            </w:r>
          </w:p>
        </w:tc>
        <w:tc>
          <w:tcPr>
            <w:tcW w:type="dxa" w:w="2160"/>
          </w:tcPr>
          <w:p>
            <w:r>
              <w:rPr>
                <w:sz w:val="16"/>
              </w:rPr>
              <w:t>https://ec.ltn.com.tw/article/breakingnews/5550488</w:t>
            </w:r>
          </w:p>
        </w:tc>
      </w:tr>
      <w:tr>
        <w:tc>
          <w:tcPr>
            <w:tcW w:type="dxa" w:w="2160"/>
          </w:tcPr>
          <w:p>
            <w:r>
              <w:rPr>
                <w:sz w:val="16"/>
              </w:rPr>
              <w:t>自由時報電子報</w:t>
            </w:r>
          </w:p>
        </w:tc>
        <w:tc>
          <w:tcPr>
            <w:tcW w:type="dxa" w:w="2160"/>
          </w:tcPr>
          <w:p>
            <w:r>
              <w:rPr>
                <w:sz w:val="16"/>
              </w:rPr>
              <w:t>涉「廠商養助理」被檢舉  檢調搜索6小時帶回陳雪生胞弟</w:t>
            </w:r>
          </w:p>
        </w:tc>
        <w:tc>
          <w:tcPr>
            <w:tcW w:type="dxa" w:w="2160"/>
          </w:tcPr>
          <w:p>
            <w:r>
              <w:rPr>
                <w:sz w:val="16"/>
              </w:rPr>
              <w:t>2026-08-24</w:t>
            </w:r>
          </w:p>
        </w:tc>
        <w:tc>
          <w:tcPr>
            <w:tcW w:type="dxa" w:w="2160"/>
          </w:tcPr>
          <w:p>
            <w:r>
              <w:rPr>
                <w:sz w:val="16"/>
              </w:rPr>
              <w:t>https://news.ltn.com.tw/news/politics/breakingnews/5550494</w:t>
            </w:r>
          </w:p>
        </w:tc>
      </w:tr>
      <w:tr>
        <w:tc>
          <w:tcPr>
            <w:tcW w:type="dxa" w:w="2160"/>
          </w:tcPr>
          <w:p>
            <w:r>
              <w:rPr>
                <w:sz w:val="16"/>
              </w:rPr>
              <w:t>自由時報電子報</w:t>
            </w:r>
          </w:p>
        </w:tc>
        <w:tc>
          <w:tcPr>
            <w:tcW w:type="dxa" w:w="2160"/>
          </w:tcPr>
          <w:p>
            <w:r>
              <w:rPr>
                <w:sz w:val="16"/>
              </w:rPr>
              <w:t>台積電幾乎沒有理由不買！外媒喊現在是絕佳投資機會 原因全說了</w:t>
            </w:r>
          </w:p>
        </w:tc>
        <w:tc>
          <w:tcPr>
            <w:tcW w:type="dxa" w:w="2160"/>
          </w:tcPr>
          <w:p>
            <w:r>
              <w:rPr>
                <w:sz w:val="16"/>
              </w:rPr>
              <w:t>2026-08-24</w:t>
            </w:r>
          </w:p>
        </w:tc>
        <w:tc>
          <w:tcPr>
            <w:tcW w:type="dxa" w:w="2160"/>
          </w:tcPr>
          <w:p>
            <w:r>
              <w:rPr>
                <w:sz w:val="16"/>
              </w:rPr>
              <w:t>https://ec.ltn.com.tw/article/breakingnews/5550486</w:t>
            </w:r>
          </w:p>
        </w:tc>
      </w:tr>
      <w:tr>
        <w:tc>
          <w:tcPr>
            <w:tcW w:type="dxa" w:w="2160"/>
          </w:tcPr>
          <w:p>
            <w:r>
              <w:rPr>
                <w:sz w:val="16"/>
              </w:rPr>
              <w:t>自由時報電子報</w:t>
            </w:r>
          </w:p>
        </w:tc>
        <w:tc>
          <w:tcPr>
            <w:tcW w:type="dxa" w:w="2160"/>
          </w:tcPr>
          <w:p>
            <w:r>
              <w:rPr>
                <w:sz w:val="16"/>
              </w:rPr>
              <w:t>許淑華質疑北市3年未編庇護工場採購預算 要求局處首長以特別費支持</w:t>
            </w:r>
          </w:p>
        </w:tc>
        <w:tc>
          <w:tcPr>
            <w:tcW w:type="dxa" w:w="2160"/>
          </w:tcPr>
          <w:p>
            <w:r>
              <w:rPr>
                <w:sz w:val="16"/>
              </w:rPr>
              <w:t>2026-08-24</w:t>
            </w:r>
          </w:p>
        </w:tc>
        <w:tc>
          <w:tcPr>
            <w:tcW w:type="dxa" w:w="2160"/>
          </w:tcPr>
          <w:p>
            <w:r>
              <w:rPr>
                <w:sz w:val="16"/>
              </w:rPr>
              <w:t>https://news.ltn.com.tw/news/life/breakingnews/5550473</w:t>
            </w:r>
          </w:p>
        </w:tc>
      </w:tr>
      <w:tr>
        <w:tc>
          <w:tcPr>
            <w:tcW w:type="dxa" w:w="2160"/>
          </w:tcPr>
          <w:p>
            <w:r>
              <w:rPr>
                <w:sz w:val="16"/>
              </w:rPr>
              <w:t>自由時報電子報</w:t>
            </w:r>
          </w:p>
        </w:tc>
        <w:tc>
          <w:tcPr>
            <w:tcW w:type="dxa" w:w="2160"/>
          </w:tcPr>
          <w:p>
            <w:r>
              <w:rPr>
                <w:sz w:val="16"/>
              </w:rPr>
              <w:t>避開老後貧困！退休族最後悔「沒做」的5件事</w:t>
            </w:r>
          </w:p>
        </w:tc>
        <w:tc>
          <w:tcPr>
            <w:tcW w:type="dxa" w:w="2160"/>
          </w:tcPr>
          <w:p>
            <w:r>
              <w:rPr>
                <w:sz w:val="16"/>
              </w:rPr>
              <w:t>2026-08-24</w:t>
            </w:r>
          </w:p>
        </w:tc>
        <w:tc>
          <w:tcPr>
            <w:tcW w:type="dxa" w:w="2160"/>
          </w:tcPr>
          <w:p>
            <w:r>
              <w:rPr>
                <w:sz w:val="16"/>
              </w:rPr>
              <w:t>https://ec.ltn.com.tw/article/breakingnews/5550176</w:t>
            </w:r>
          </w:p>
        </w:tc>
      </w:tr>
      <w:tr>
        <w:tc>
          <w:tcPr>
            <w:tcW w:type="dxa" w:w="2160"/>
          </w:tcPr>
          <w:p>
            <w:r>
              <w:rPr>
                <w:sz w:val="16"/>
              </w:rPr>
              <w:t>自由時報電子報</w:t>
            </w:r>
          </w:p>
        </w:tc>
        <w:tc>
          <w:tcPr>
            <w:tcW w:type="dxa" w:w="2160"/>
          </w:tcPr>
          <w:p>
            <w:r>
              <w:rPr>
                <w:sz w:val="16"/>
              </w:rPr>
              <w:t>越買越小！10年來六都、新竹市各世代購屋面積全面縮小</w:t>
            </w:r>
          </w:p>
        </w:tc>
        <w:tc>
          <w:tcPr>
            <w:tcW w:type="dxa" w:w="2160"/>
          </w:tcPr>
          <w:p>
            <w:r>
              <w:rPr>
                <w:sz w:val="16"/>
              </w:rPr>
              <w:t>2026-08-24</w:t>
            </w:r>
          </w:p>
        </w:tc>
        <w:tc>
          <w:tcPr>
            <w:tcW w:type="dxa" w:w="2160"/>
          </w:tcPr>
          <w:p>
            <w:r>
              <w:rPr>
                <w:sz w:val="16"/>
              </w:rPr>
              <w:t>https://ec.ltn.com.tw/article/breakingnews/5550513</w:t>
            </w:r>
          </w:p>
        </w:tc>
      </w:tr>
      <w:tr>
        <w:tc>
          <w:tcPr>
            <w:tcW w:type="dxa" w:w="2160"/>
          </w:tcPr>
          <w:p>
            <w:r>
              <w:rPr>
                <w:sz w:val="16"/>
              </w:rPr>
              <w:t>自由時報電子報</w:t>
            </w:r>
          </w:p>
        </w:tc>
        <w:tc>
          <w:tcPr>
            <w:tcW w:type="dxa" w:w="2160"/>
          </w:tcPr>
          <w:p>
            <w:r>
              <w:rPr>
                <w:sz w:val="16"/>
              </w:rPr>
              <w:t>新北皇家護理之家疑爆菜花群聚感染住民死亡 連鎖長照中心也曾被裁罰</w:t>
            </w:r>
          </w:p>
        </w:tc>
        <w:tc>
          <w:tcPr>
            <w:tcW w:type="dxa" w:w="2160"/>
          </w:tcPr>
          <w:p>
            <w:r>
              <w:rPr>
                <w:sz w:val="16"/>
              </w:rPr>
              <w:t>2026-08-24</w:t>
            </w:r>
          </w:p>
        </w:tc>
        <w:tc>
          <w:tcPr>
            <w:tcW w:type="dxa" w:w="2160"/>
          </w:tcPr>
          <w:p>
            <w:r>
              <w:rPr>
                <w:sz w:val="16"/>
              </w:rPr>
              <w:t>https://news.ltn.com.tw/news/life/breakingnews/5550483</w:t>
            </w:r>
          </w:p>
        </w:tc>
      </w:tr>
      <w:tr>
        <w:tc>
          <w:tcPr>
            <w:tcW w:type="dxa" w:w="2160"/>
          </w:tcPr>
          <w:p>
            <w:r>
              <w:rPr>
                <w:sz w:val="16"/>
              </w:rPr>
              <w:t>自由時報電子報</w:t>
            </w:r>
          </w:p>
        </w:tc>
        <w:tc>
          <w:tcPr>
            <w:tcW w:type="dxa" w:w="2160"/>
          </w:tcPr>
          <w:p>
            <w:r>
              <w:rPr>
                <w:sz w:val="16"/>
              </w:rPr>
              <w:t>林岱樺指高雄水患凸顯防洪標準落後 中央應全面檢討</w:t>
            </w:r>
          </w:p>
        </w:tc>
        <w:tc>
          <w:tcPr>
            <w:tcW w:type="dxa" w:w="2160"/>
          </w:tcPr>
          <w:p>
            <w:r>
              <w:rPr>
                <w:sz w:val="16"/>
              </w:rPr>
              <w:t>2026-08-24</w:t>
            </w:r>
          </w:p>
        </w:tc>
        <w:tc>
          <w:tcPr>
            <w:tcW w:type="dxa" w:w="2160"/>
          </w:tcPr>
          <w:p>
            <w:r>
              <w:rPr>
                <w:sz w:val="16"/>
              </w:rPr>
              <w:t>https://news.ltn.com.tw/news/politics/breakingnews/5550523</w:t>
            </w:r>
          </w:p>
        </w:tc>
      </w:tr>
      <w:tr>
        <w:tc>
          <w:tcPr>
            <w:tcW w:type="dxa" w:w="2160"/>
          </w:tcPr>
          <w:p>
            <w:r>
              <w:rPr>
                <w:sz w:val="16"/>
              </w:rPr>
              <w:t>自由時報電子報</w:t>
            </w:r>
          </w:p>
        </w:tc>
        <w:tc>
          <w:tcPr>
            <w:tcW w:type="dxa" w:w="2160"/>
          </w:tcPr>
          <w:p>
            <w:r>
              <w:rPr>
                <w:sz w:val="16"/>
              </w:rPr>
              <w:t>被點名再戰台北市長！ 黃珊珊突談「下一步」：沒必要跟任何人交代</w:t>
            </w:r>
          </w:p>
        </w:tc>
        <w:tc>
          <w:tcPr>
            <w:tcW w:type="dxa" w:w="2160"/>
          </w:tcPr>
          <w:p>
            <w:r>
              <w:rPr>
                <w:sz w:val="16"/>
              </w:rPr>
              <w:t>2026-08-24</w:t>
            </w:r>
          </w:p>
        </w:tc>
        <w:tc>
          <w:tcPr>
            <w:tcW w:type="dxa" w:w="2160"/>
          </w:tcPr>
          <w:p>
            <w:r>
              <w:rPr>
                <w:sz w:val="16"/>
              </w:rPr>
              <w:t>https://news.ltn.com.tw/news/politics/breakingnews/5550468</w:t>
            </w:r>
          </w:p>
        </w:tc>
      </w:tr>
      <w:tr>
        <w:tc>
          <w:tcPr>
            <w:tcW w:type="dxa" w:w="2160"/>
          </w:tcPr>
          <w:p>
            <w:r>
              <w:rPr>
                <w:sz w:val="16"/>
              </w:rPr>
              <w:t>自由時報電子報</w:t>
            </w:r>
          </w:p>
        </w:tc>
        <w:tc>
          <w:tcPr>
            <w:tcW w:type="dxa" w:w="2160"/>
          </w:tcPr>
          <w:p>
            <w:r>
              <w:rPr>
                <w:sz w:val="16"/>
              </w:rPr>
              <w:t>婆婆圓夢見沈伯洋「恢復元氣」 親子天下創辦人笑喊：最暖特效藥</w:t>
            </w:r>
          </w:p>
        </w:tc>
        <w:tc>
          <w:tcPr>
            <w:tcW w:type="dxa" w:w="2160"/>
          </w:tcPr>
          <w:p>
            <w:r>
              <w:rPr>
                <w:sz w:val="16"/>
              </w:rPr>
              <w:t>2026-08-24</w:t>
            </w:r>
          </w:p>
        </w:tc>
        <w:tc>
          <w:tcPr>
            <w:tcW w:type="dxa" w:w="2160"/>
          </w:tcPr>
          <w:p>
            <w:r>
              <w:rPr>
                <w:sz w:val="16"/>
              </w:rPr>
              <w:t>https://news.ltn.com.tw/news/politics/breakingnews/5550425</w:t>
            </w:r>
          </w:p>
        </w:tc>
      </w:tr>
      <w:tr>
        <w:tc>
          <w:tcPr>
            <w:tcW w:type="dxa" w:w="2160"/>
          </w:tcPr>
          <w:p>
            <w:r>
              <w:rPr>
                <w:sz w:val="16"/>
              </w:rPr>
              <w:t>自由時報電子報</w:t>
            </w:r>
          </w:p>
        </w:tc>
        <w:tc>
          <w:tcPr>
            <w:tcW w:type="dxa" w:w="2160"/>
          </w:tcPr>
          <w:p>
            <w:r>
              <w:rPr>
                <w:sz w:val="16"/>
              </w:rPr>
              <w:t>卓揆稱預算被刪勘災受影響 國民黨團：拿著金飯碗假裝乞丐</w:t>
            </w:r>
          </w:p>
        </w:tc>
        <w:tc>
          <w:tcPr>
            <w:tcW w:type="dxa" w:w="2160"/>
          </w:tcPr>
          <w:p>
            <w:r>
              <w:rPr>
                <w:sz w:val="16"/>
              </w:rPr>
              <w:t>2026-08-24</w:t>
            </w:r>
          </w:p>
        </w:tc>
        <w:tc>
          <w:tcPr>
            <w:tcW w:type="dxa" w:w="2160"/>
          </w:tcPr>
          <w:p>
            <w:r>
              <w:rPr>
                <w:sz w:val="16"/>
              </w:rPr>
              <w:t>https://news.ltn.com.tw/news/politics/breakingnews/5550542</w:t>
            </w:r>
          </w:p>
        </w:tc>
      </w:tr>
      <w:tr>
        <w:tc>
          <w:tcPr>
            <w:tcW w:type="dxa" w:w="2160"/>
          </w:tcPr>
          <w:p>
            <w:r>
              <w:rPr>
                <w:sz w:val="16"/>
              </w:rPr>
              <w:t>自由時報電子報</w:t>
            </w:r>
          </w:p>
        </w:tc>
        <w:tc>
          <w:tcPr>
            <w:tcW w:type="dxa" w:w="2160"/>
          </w:tcPr>
          <w:p>
            <w:r>
              <w:rPr>
                <w:sz w:val="16"/>
              </w:rPr>
              <w:t>立委團赴日首站會「日台聯」 古屋圭司：與台灣合作為彼此創造雙贏</w:t>
            </w:r>
          </w:p>
        </w:tc>
        <w:tc>
          <w:tcPr>
            <w:tcW w:type="dxa" w:w="2160"/>
          </w:tcPr>
          <w:p>
            <w:r>
              <w:rPr>
                <w:sz w:val="16"/>
              </w:rPr>
              <w:t>2026-08-24</w:t>
            </w:r>
          </w:p>
        </w:tc>
        <w:tc>
          <w:tcPr>
            <w:tcW w:type="dxa" w:w="2160"/>
          </w:tcPr>
          <w:p>
            <w:r>
              <w:rPr>
                <w:sz w:val="16"/>
              </w:rPr>
              <w:t>https://news.ltn.com.tw/news/politics/breakingnews/5550531</w:t>
            </w:r>
          </w:p>
        </w:tc>
      </w:tr>
      <w:tr>
        <w:tc>
          <w:tcPr>
            <w:tcW w:type="dxa" w:w="2160"/>
          </w:tcPr>
          <w:p>
            <w:r>
              <w:rPr>
                <w:sz w:val="16"/>
              </w:rPr>
              <w:t>自由時報電子報</w:t>
            </w:r>
          </w:p>
        </w:tc>
        <w:tc>
          <w:tcPr>
            <w:tcW w:type="dxa" w:w="2160"/>
          </w:tcPr>
          <w:p>
            <w:r>
              <w:rPr>
                <w:sz w:val="16"/>
              </w:rPr>
              <w:t>台股大跌失守季線！金融股淪海嘯第1排 投信賣超第1竟是「它」</w:t>
            </w:r>
          </w:p>
        </w:tc>
        <w:tc>
          <w:tcPr>
            <w:tcW w:type="dxa" w:w="2160"/>
          </w:tcPr>
          <w:p>
            <w:r>
              <w:rPr>
                <w:sz w:val="16"/>
              </w:rPr>
              <w:t>2026-08-24</w:t>
            </w:r>
          </w:p>
        </w:tc>
        <w:tc>
          <w:tcPr>
            <w:tcW w:type="dxa" w:w="2160"/>
          </w:tcPr>
          <w:p>
            <w:r>
              <w:rPr>
                <w:sz w:val="16"/>
              </w:rPr>
              <w:t>https://ec.ltn.com.tw/article/breakingnews/5550556</w:t>
            </w:r>
          </w:p>
        </w:tc>
      </w:tr>
      <w:tr>
        <w:tc>
          <w:tcPr>
            <w:tcW w:type="dxa" w:w="2160"/>
          </w:tcPr>
          <w:p>
            <w:r>
              <w:rPr>
                <w:sz w:val="16"/>
              </w:rPr>
              <w:t>自由時報電子報</w:t>
            </w:r>
          </w:p>
        </w:tc>
        <w:tc>
          <w:tcPr>
            <w:tcW w:type="dxa" w:w="2160"/>
          </w:tcPr>
          <w:p>
            <w:r>
              <w:rPr>
                <w:sz w:val="16"/>
              </w:rPr>
              <w:t>星宇航空9月起調整超額行李費 3分區每件最高收280美元</w:t>
            </w:r>
          </w:p>
        </w:tc>
        <w:tc>
          <w:tcPr>
            <w:tcW w:type="dxa" w:w="2160"/>
          </w:tcPr>
          <w:p>
            <w:r>
              <w:rPr>
                <w:sz w:val="16"/>
              </w:rPr>
              <w:t>2026-08-24</w:t>
            </w:r>
          </w:p>
        </w:tc>
        <w:tc>
          <w:tcPr>
            <w:tcW w:type="dxa" w:w="2160"/>
          </w:tcPr>
          <w:p>
            <w:r>
              <w:rPr>
                <w:sz w:val="16"/>
              </w:rPr>
              <w:t>https://news.ltn.com.tw/news/life/breakingnews/5550555</w:t>
            </w:r>
          </w:p>
        </w:tc>
      </w:tr>
      <w:tr>
        <w:tc>
          <w:tcPr>
            <w:tcW w:type="dxa" w:w="2160"/>
          </w:tcPr>
          <w:p>
            <w:r>
              <w:rPr>
                <w:sz w:val="16"/>
              </w:rPr>
              <w:t>自由時報電子報</w:t>
            </w:r>
          </w:p>
        </w:tc>
        <w:tc>
          <w:tcPr>
            <w:tcW w:type="dxa" w:w="2160"/>
          </w:tcPr>
          <w:p>
            <w:r>
              <w:rPr>
                <w:sz w:val="16"/>
              </w:rPr>
              <w:t>黃世杰提「十分鐘遊戲圈」 攜手特公盟打造桃園成為遊戲城市</w:t>
            </w:r>
          </w:p>
        </w:tc>
        <w:tc>
          <w:tcPr>
            <w:tcW w:type="dxa" w:w="2160"/>
          </w:tcPr>
          <w:p>
            <w:r>
              <w:rPr>
                <w:sz w:val="16"/>
              </w:rPr>
              <w:t>2026-08-24</w:t>
            </w:r>
          </w:p>
        </w:tc>
        <w:tc>
          <w:tcPr>
            <w:tcW w:type="dxa" w:w="2160"/>
          </w:tcPr>
          <w:p>
            <w:r>
              <w:rPr>
                <w:sz w:val="16"/>
              </w:rPr>
              <w:t>https://news.ltn.com.tw/news/politics/breakingnews/5550560</w:t>
            </w:r>
          </w:p>
        </w:tc>
      </w:tr>
      <w:tr>
        <w:tc>
          <w:tcPr>
            <w:tcW w:type="dxa" w:w="2160"/>
          </w:tcPr>
          <w:p>
            <w:r>
              <w:rPr>
                <w:sz w:val="16"/>
              </w:rPr>
              <w:t>自由時報電子報</w:t>
            </w:r>
          </w:p>
        </w:tc>
        <w:tc>
          <w:tcPr>
            <w:tcW w:type="dxa" w:w="2160"/>
          </w:tcPr>
          <w:p>
            <w:r>
              <w:rPr>
                <w:sz w:val="16"/>
              </w:rPr>
              <w:t>百萬股東嗨翻！聯電放量一度攻頂 幕後大金主曝光</w:t>
            </w:r>
          </w:p>
        </w:tc>
        <w:tc>
          <w:tcPr>
            <w:tcW w:type="dxa" w:w="2160"/>
          </w:tcPr>
          <w:p>
            <w:r>
              <w:rPr>
                <w:sz w:val="16"/>
              </w:rPr>
              <w:t>2026-08-24</w:t>
            </w:r>
          </w:p>
        </w:tc>
        <w:tc>
          <w:tcPr>
            <w:tcW w:type="dxa" w:w="2160"/>
          </w:tcPr>
          <w:p>
            <w:r>
              <w:rPr>
                <w:sz w:val="16"/>
              </w:rPr>
              <w:t>https://ec.ltn.com.tw/article/breakingnews/5550587</w:t>
            </w:r>
          </w:p>
        </w:tc>
      </w:tr>
      <w:tr>
        <w:tc>
          <w:tcPr>
            <w:tcW w:type="dxa" w:w="2160"/>
          </w:tcPr>
          <w:p>
            <w:r>
              <w:rPr>
                <w:sz w:val="16"/>
              </w:rPr>
              <w:t>自由時報電子報</w:t>
            </w:r>
          </w:p>
        </w:tc>
        <w:tc>
          <w:tcPr>
            <w:tcW w:type="dxa" w:w="2160"/>
          </w:tcPr>
          <w:p>
            <w:r>
              <w:rPr>
                <w:sz w:val="16"/>
              </w:rPr>
              <w:t>沙德爾逼近 國籍航空明後天往返沖繩航班異動一次看</w:t>
            </w:r>
          </w:p>
        </w:tc>
        <w:tc>
          <w:tcPr>
            <w:tcW w:type="dxa" w:w="2160"/>
          </w:tcPr>
          <w:p>
            <w:r>
              <w:rPr>
                <w:sz w:val="16"/>
              </w:rPr>
              <w:t>2026-08-24</w:t>
            </w:r>
          </w:p>
        </w:tc>
        <w:tc>
          <w:tcPr>
            <w:tcW w:type="dxa" w:w="2160"/>
          </w:tcPr>
          <w:p>
            <w:r>
              <w:rPr>
                <w:sz w:val="16"/>
              </w:rPr>
              <w:t>https://news.ltn.com.tw/news/life/breakingnews/5550582</w:t>
            </w:r>
          </w:p>
        </w:tc>
      </w:tr>
      <w:tr>
        <w:tc>
          <w:tcPr>
            <w:tcW w:type="dxa" w:w="2160"/>
          </w:tcPr>
          <w:p>
            <w:r>
              <w:rPr>
                <w:sz w:val="16"/>
              </w:rPr>
              <w:t>自由時報電子報</w:t>
            </w:r>
          </w:p>
        </w:tc>
        <w:tc>
          <w:tcPr>
            <w:tcW w:type="dxa" w:w="2160"/>
          </w:tcPr>
          <w:p>
            <w:r>
              <w:rPr>
                <w:sz w:val="16"/>
              </w:rPr>
              <w:t>斗六老警察局華麗轉身！雲縣府斥資修復 2028年變「雲林縣史館」</w:t>
            </w:r>
          </w:p>
        </w:tc>
        <w:tc>
          <w:tcPr>
            <w:tcW w:type="dxa" w:w="2160"/>
          </w:tcPr>
          <w:p>
            <w:r>
              <w:rPr>
                <w:sz w:val="16"/>
              </w:rPr>
              <w:t>2026-08-24</w:t>
            </w:r>
          </w:p>
        </w:tc>
        <w:tc>
          <w:tcPr>
            <w:tcW w:type="dxa" w:w="2160"/>
          </w:tcPr>
          <w:p>
            <w:r>
              <w:rPr>
                <w:sz w:val="16"/>
              </w:rPr>
              <w:t>https://news.ltn.com.tw/news/life/breakingnews/5550583</w:t>
            </w:r>
          </w:p>
        </w:tc>
      </w:tr>
      <w:tr>
        <w:tc>
          <w:tcPr>
            <w:tcW w:type="dxa" w:w="2160"/>
          </w:tcPr>
          <w:p>
            <w:r>
              <w:rPr>
                <w:sz w:val="16"/>
              </w:rPr>
              <w:t>自由時報電子報</w:t>
            </w:r>
          </w:p>
        </w:tc>
        <w:tc>
          <w:tcPr>
            <w:tcW w:type="dxa" w:w="2160"/>
          </w:tcPr>
          <w:p>
            <w:r>
              <w:rPr>
                <w:sz w:val="16"/>
              </w:rPr>
              <w:t>高教深耕今年投入193億 世界卓越100首度改補助機制</w:t>
            </w:r>
          </w:p>
        </w:tc>
        <w:tc>
          <w:tcPr>
            <w:tcW w:type="dxa" w:w="2160"/>
          </w:tcPr>
          <w:p>
            <w:r>
              <w:rPr>
                <w:sz w:val="16"/>
              </w:rPr>
              <w:t>2026-08-24</w:t>
            </w:r>
          </w:p>
        </w:tc>
        <w:tc>
          <w:tcPr>
            <w:tcW w:type="dxa" w:w="2160"/>
          </w:tcPr>
          <w:p>
            <w:r>
              <w:rPr>
                <w:sz w:val="16"/>
              </w:rPr>
              <w:t>https://news.ltn.com.tw/news/life/breakingnews/5550601</w:t>
            </w:r>
          </w:p>
        </w:tc>
      </w:tr>
      <w:tr>
        <w:tc>
          <w:tcPr>
            <w:tcW w:type="dxa" w:w="2160"/>
          </w:tcPr>
          <w:p>
            <w:r>
              <w:rPr>
                <w:sz w:val="16"/>
              </w:rPr>
              <w:t>自由時報電子報</w:t>
            </w:r>
          </w:p>
        </w:tc>
        <w:tc>
          <w:tcPr>
            <w:tcW w:type="dxa" w:w="2160"/>
          </w:tcPr>
          <w:p>
            <w:r>
              <w:rPr>
                <w:sz w:val="16"/>
              </w:rPr>
              <w:t>台股震盪帶動避險需求 美元限時優存年息衝5％</w:t>
            </w:r>
          </w:p>
        </w:tc>
        <w:tc>
          <w:tcPr>
            <w:tcW w:type="dxa" w:w="2160"/>
          </w:tcPr>
          <w:p>
            <w:r>
              <w:rPr>
                <w:sz w:val="16"/>
              </w:rPr>
              <w:t>2026-08-24</w:t>
            </w:r>
          </w:p>
        </w:tc>
        <w:tc>
          <w:tcPr>
            <w:tcW w:type="dxa" w:w="2160"/>
          </w:tcPr>
          <w:p>
            <w:r>
              <w:rPr>
                <w:sz w:val="16"/>
              </w:rPr>
              <w:t>https://ec.ltn.com.tw/article/breakingnews/5550589</w:t>
            </w:r>
          </w:p>
        </w:tc>
      </w:tr>
      <w:tr>
        <w:tc>
          <w:tcPr>
            <w:tcW w:type="dxa" w:w="2160"/>
          </w:tcPr>
          <w:p>
            <w:r>
              <w:rPr>
                <w:sz w:val="16"/>
              </w:rPr>
              <w:t>自由時報電子報</w:t>
            </w:r>
          </w:p>
        </w:tc>
        <w:tc>
          <w:tcPr>
            <w:tcW w:type="dxa" w:w="2160"/>
          </w:tcPr>
          <w:p>
            <w:r>
              <w:rPr>
                <w:sz w:val="16"/>
              </w:rPr>
              <w:t>群創只排第2！外資賣超第1竟是「它」 27萬股東心碎</w:t>
            </w:r>
          </w:p>
        </w:tc>
        <w:tc>
          <w:tcPr>
            <w:tcW w:type="dxa" w:w="2160"/>
          </w:tcPr>
          <w:p>
            <w:r>
              <w:rPr>
                <w:sz w:val="16"/>
              </w:rPr>
              <w:t>2026-08-24</w:t>
            </w:r>
          </w:p>
        </w:tc>
        <w:tc>
          <w:tcPr>
            <w:tcW w:type="dxa" w:w="2160"/>
          </w:tcPr>
          <w:p>
            <w:r>
              <w:rPr>
                <w:sz w:val="16"/>
              </w:rPr>
              <w:t>https://ec.ltn.com.tw/article/breakingnews/5550608</w:t>
            </w:r>
          </w:p>
        </w:tc>
      </w:tr>
      <w:tr>
        <w:tc>
          <w:tcPr>
            <w:tcW w:type="dxa" w:w="2160"/>
          </w:tcPr>
          <w:p>
            <w:r>
              <w:rPr>
                <w:sz w:val="16"/>
              </w:rPr>
              <w:t>自由時報電子報</w:t>
            </w:r>
          </w:p>
        </w:tc>
        <w:tc>
          <w:tcPr>
            <w:tcW w:type="dxa" w:w="2160"/>
          </w:tcPr>
          <w:p>
            <w:r>
              <w:rPr>
                <w:sz w:val="16"/>
              </w:rPr>
              <w:t>傳許姓女護理師買房頭期款趙建銘提供 陳幸妤方面：有懷疑、沒證據</w:t>
            </w:r>
          </w:p>
        </w:tc>
        <w:tc>
          <w:tcPr>
            <w:tcW w:type="dxa" w:w="2160"/>
          </w:tcPr>
          <w:p>
            <w:r>
              <w:rPr>
                <w:sz w:val="16"/>
              </w:rPr>
              <w:t>2026-08-24</w:t>
            </w:r>
          </w:p>
        </w:tc>
        <w:tc>
          <w:tcPr>
            <w:tcW w:type="dxa" w:w="2160"/>
          </w:tcPr>
          <w:p>
            <w:r>
              <w:rPr>
                <w:sz w:val="16"/>
              </w:rPr>
              <w:t>https://news.ltn.com.tw/news/politics/breakingnews/5550605</w:t>
            </w:r>
          </w:p>
        </w:tc>
      </w:tr>
      <w:tr>
        <w:tc>
          <w:tcPr>
            <w:tcW w:type="dxa" w:w="2160"/>
          </w:tcPr>
          <w:p>
            <w:r>
              <w:rPr>
                <w:sz w:val="16"/>
              </w:rPr>
              <w:t>自由時報電子報</w:t>
            </w:r>
          </w:p>
        </w:tc>
        <w:tc>
          <w:tcPr>
            <w:tcW w:type="dxa" w:w="2160"/>
          </w:tcPr>
          <w:p>
            <w:r>
              <w:rPr>
                <w:sz w:val="16"/>
              </w:rPr>
              <w:t>林月琴邀環境部考察苗栗校園空品防護 彭啟明允改善空污</w:t>
            </w:r>
          </w:p>
        </w:tc>
        <w:tc>
          <w:tcPr>
            <w:tcW w:type="dxa" w:w="2160"/>
          </w:tcPr>
          <w:p>
            <w:r>
              <w:rPr>
                <w:sz w:val="16"/>
              </w:rPr>
              <w:t>2026-08-24</w:t>
            </w:r>
          </w:p>
        </w:tc>
        <w:tc>
          <w:tcPr>
            <w:tcW w:type="dxa" w:w="2160"/>
          </w:tcPr>
          <w:p>
            <w:r>
              <w:rPr>
                <w:sz w:val="16"/>
              </w:rPr>
              <w:t>https://news.ltn.com.tw/news/life/breakingnews/5550609</w:t>
            </w:r>
          </w:p>
        </w:tc>
      </w:tr>
      <w:tr>
        <w:tc>
          <w:tcPr>
            <w:tcW w:type="dxa" w:w="2160"/>
          </w:tcPr>
          <w:p>
            <w:r>
              <w:rPr>
                <w:sz w:val="16"/>
              </w:rPr>
              <w:t>自由時報電子報</w:t>
            </w:r>
          </w:p>
        </w:tc>
        <w:tc>
          <w:tcPr>
            <w:tcW w:type="dxa" w:w="2160"/>
          </w:tcPr>
          <w:p>
            <w:r>
              <w:rPr>
                <w:sz w:val="16"/>
              </w:rPr>
              <w:t>台股重摔破季線！外資卻狂掃「這檔」3.8萬張 69萬股東笑了</w:t>
            </w:r>
          </w:p>
        </w:tc>
        <w:tc>
          <w:tcPr>
            <w:tcW w:type="dxa" w:w="2160"/>
          </w:tcPr>
          <w:p>
            <w:r>
              <w:rPr>
                <w:sz w:val="16"/>
              </w:rPr>
              <w:t>2026-08-24</w:t>
            </w:r>
          </w:p>
        </w:tc>
        <w:tc>
          <w:tcPr>
            <w:tcW w:type="dxa" w:w="2160"/>
          </w:tcPr>
          <w:p>
            <w:r>
              <w:rPr>
                <w:sz w:val="16"/>
              </w:rPr>
              <w:t>https://ec.ltn.com.tw/article/breakingnews/5550624</w:t>
            </w:r>
          </w:p>
        </w:tc>
      </w:tr>
      <w:tr>
        <w:tc>
          <w:tcPr>
            <w:tcW w:type="dxa" w:w="2160"/>
          </w:tcPr>
          <w:p>
            <w:r>
              <w:rPr>
                <w:sz w:val="16"/>
              </w:rPr>
              <w:t>自由時報電子報</w:t>
            </w:r>
          </w:p>
        </w:tc>
        <w:tc>
          <w:tcPr>
            <w:tcW w:type="dxa" w:w="2160"/>
          </w:tcPr>
          <w:p>
            <w:r>
              <w:rPr>
                <w:sz w:val="16"/>
              </w:rPr>
              <w:t>台積電最新永續報告書出爐  魏哲家：利潤分配上加大永續資源投入</w:t>
            </w:r>
          </w:p>
        </w:tc>
        <w:tc>
          <w:tcPr>
            <w:tcW w:type="dxa" w:w="2160"/>
          </w:tcPr>
          <w:p>
            <w:r>
              <w:rPr>
                <w:sz w:val="16"/>
              </w:rPr>
              <w:t>2026-08-24</w:t>
            </w:r>
          </w:p>
        </w:tc>
        <w:tc>
          <w:tcPr>
            <w:tcW w:type="dxa" w:w="2160"/>
          </w:tcPr>
          <w:p>
            <w:r>
              <w:rPr>
                <w:sz w:val="16"/>
              </w:rPr>
              <w:t>https://ec.ltn.com.tw/article/breakingnews/5550631</w:t>
            </w:r>
          </w:p>
        </w:tc>
      </w:tr>
      <w:tr>
        <w:tc>
          <w:tcPr>
            <w:tcW w:type="dxa" w:w="2160"/>
          </w:tcPr>
          <w:p>
            <w:r>
              <w:rPr>
                <w:sz w:val="16"/>
              </w:rPr>
              <w:t>自由時報電子報</w:t>
            </w:r>
          </w:p>
        </w:tc>
        <w:tc>
          <w:tcPr>
            <w:tcW w:type="dxa" w:w="2160"/>
          </w:tcPr>
          <w:p>
            <w:r>
              <w:rPr>
                <w:sz w:val="16"/>
              </w:rPr>
              <w:t>被余文忠喊「協尋」！林月琴回擊：不用找了 帶環境部長為苗栗市民努力</w:t>
            </w:r>
          </w:p>
        </w:tc>
        <w:tc>
          <w:tcPr>
            <w:tcW w:type="dxa" w:w="2160"/>
          </w:tcPr>
          <w:p>
            <w:r>
              <w:rPr>
                <w:sz w:val="16"/>
              </w:rPr>
              <w:t>2026-08-24</w:t>
            </w:r>
          </w:p>
        </w:tc>
        <w:tc>
          <w:tcPr>
            <w:tcW w:type="dxa" w:w="2160"/>
          </w:tcPr>
          <w:p>
            <w:r>
              <w:rPr>
                <w:sz w:val="16"/>
              </w:rPr>
              <w:t>https://news.ltn.com.tw/news/politics/breakingnews/5550633</w:t>
            </w:r>
          </w:p>
        </w:tc>
      </w:tr>
      <w:tr>
        <w:tc>
          <w:tcPr>
            <w:tcW w:type="dxa" w:w="2160"/>
          </w:tcPr>
          <w:p>
            <w:r>
              <w:rPr>
                <w:sz w:val="16"/>
              </w:rPr>
              <w:t>自由時報電子報</w:t>
            </w:r>
          </w:p>
        </w:tc>
        <w:tc>
          <w:tcPr>
            <w:tcW w:type="dxa" w:w="2160"/>
          </w:tcPr>
          <w:p>
            <w:r>
              <w:rPr>
                <w:sz w:val="16"/>
              </w:rPr>
              <w:t>國旅補助9月啟動 台北萬豪加碼3000元餐飲抵用券</w:t>
            </w:r>
          </w:p>
        </w:tc>
        <w:tc>
          <w:tcPr>
            <w:tcW w:type="dxa" w:w="2160"/>
          </w:tcPr>
          <w:p>
            <w:r>
              <w:rPr>
                <w:sz w:val="16"/>
              </w:rPr>
              <w:t>2026-08-24</w:t>
            </w:r>
          </w:p>
        </w:tc>
        <w:tc>
          <w:tcPr>
            <w:tcW w:type="dxa" w:w="2160"/>
          </w:tcPr>
          <w:p>
            <w:r>
              <w:rPr>
                <w:sz w:val="16"/>
              </w:rPr>
              <w:t>https://ec.ltn.com.tw/article/breakingnews/5550610</w:t>
            </w:r>
          </w:p>
        </w:tc>
      </w:tr>
      <w:tr>
        <w:tc>
          <w:tcPr>
            <w:tcW w:type="dxa" w:w="2160"/>
          </w:tcPr>
          <w:p>
            <w:r>
              <w:rPr>
                <w:sz w:val="16"/>
              </w:rPr>
              <w:t>自由時報電子報</w:t>
            </w:r>
          </w:p>
        </w:tc>
        <w:tc>
          <w:tcPr>
            <w:tcW w:type="dxa" w:w="2160"/>
          </w:tcPr>
          <w:p>
            <w:r>
              <w:rPr>
                <w:sz w:val="16"/>
              </w:rPr>
              <w:t>72歲阿嬤不敢花錢省出1050萬養老  後悔淚揭代價太大了</w:t>
            </w:r>
          </w:p>
        </w:tc>
        <w:tc>
          <w:tcPr>
            <w:tcW w:type="dxa" w:w="2160"/>
          </w:tcPr>
          <w:p>
            <w:r>
              <w:rPr>
                <w:sz w:val="16"/>
              </w:rPr>
              <w:t>2026-08-24</w:t>
            </w:r>
          </w:p>
        </w:tc>
        <w:tc>
          <w:tcPr>
            <w:tcW w:type="dxa" w:w="2160"/>
          </w:tcPr>
          <w:p>
            <w:r>
              <w:rPr>
                <w:sz w:val="16"/>
              </w:rPr>
              <w:t>https://ec.ltn.com.tw/article/breakingnews/5550258</w:t>
            </w:r>
          </w:p>
        </w:tc>
      </w:tr>
      <w:tr>
        <w:tc>
          <w:tcPr>
            <w:tcW w:type="dxa" w:w="2160"/>
          </w:tcPr>
          <w:p>
            <w:r>
              <w:rPr>
                <w:sz w:val="16"/>
              </w:rPr>
              <w:t>自由時報電子報</w:t>
            </w:r>
          </w:p>
        </w:tc>
        <w:tc>
          <w:tcPr>
            <w:tcW w:type="dxa" w:w="2160"/>
          </w:tcPr>
          <w:p>
            <w:r>
              <w:rPr>
                <w:sz w:val="16"/>
              </w:rPr>
              <w:t>南部豪雨中央應變中心二級開設  卓揆：隨時提供地方防救災資源</w:t>
            </w:r>
          </w:p>
        </w:tc>
        <w:tc>
          <w:tcPr>
            <w:tcW w:type="dxa" w:w="2160"/>
          </w:tcPr>
          <w:p>
            <w:r>
              <w:rPr>
                <w:sz w:val="16"/>
              </w:rPr>
              <w:t>2026-08-24</w:t>
            </w:r>
          </w:p>
        </w:tc>
        <w:tc>
          <w:tcPr>
            <w:tcW w:type="dxa" w:w="2160"/>
          </w:tcPr>
          <w:p>
            <w:r>
              <w:rPr>
                <w:sz w:val="16"/>
              </w:rPr>
              <w:t>https://news.ltn.com.tw/news/life/breakingnews/5550628</w:t>
            </w:r>
          </w:p>
        </w:tc>
      </w:tr>
      <w:tr>
        <w:tc>
          <w:tcPr>
            <w:tcW w:type="dxa" w:w="2160"/>
          </w:tcPr>
          <w:p>
            <w:r>
              <w:rPr>
                <w:sz w:val="16"/>
              </w:rPr>
              <w:t>自由時報電子報</w:t>
            </w:r>
          </w:p>
        </w:tc>
        <w:tc>
          <w:tcPr>
            <w:tcW w:type="dxa" w:w="2160"/>
          </w:tcPr>
          <w:p>
            <w:r>
              <w:rPr>
                <w:sz w:val="16"/>
              </w:rPr>
              <w:t>台積電去年全球員工薪酬中位數295萬  年增近2成</w:t>
            </w:r>
          </w:p>
        </w:tc>
        <w:tc>
          <w:tcPr>
            <w:tcW w:type="dxa" w:w="2160"/>
          </w:tcPr>
          <w:p>
            <w:r>
              <w:rPr>
                <w:sz w:val="16"/>
              </w:rPr>
              <w:t>2026-08-24</w:t>
            </w:r>
          </w:p>
        </w:tc>
        <w:tc>
          <w:tcPr>
            <w:tcW w:type="dxa" w:w="2160"/>
          </w:tcPr>
          <w:p>
            <w:r>
              <w:rPr>
                <w:sz w:val="16"/>
              </w:rPr>
              <w:t>https://ec.ltn.com.tw/article/breakingnews/5550676</w:t>
            </w:r>
          </w:p>
        </w:tc>
      </w:tr>
      <w:tr>
        <w:tc>
          <w:tcPr>
            <w:tcW w:type="dxa" w:w="2160"/>
          </w:tcPr>
          <w:p>
            <w:r>
              <w:rPr>
                <w:sz w:val="16"/>
              </w:rPr>
              <w:t>自由時報電子報</w:t>
            </w:r>
          </w:p>
        </w:tc>
        <w:tc>
          <w:tcPr>
            <w:tcW w:type="dxa" w:w="2160"/>
          </w:tcPr>
          <w:p>
            <w:r>
              <w:rPr>
                <w:sz w:val="16"/>
              </w:rPr>
              <w:t>環境部苗縣開說明會 彭啓明舉白沙屯媽祖進香為例：推宗教朝聖之路</w:t>
            </w:r>
          </w:p>
        </w:tc>
        <w:tc>
          <w:tcPr>
            <w:tcW w:type="dxa" w:w="2160"/>
          </w:tcPr>
          <w:p>
            <w:r>
              <w:rPr>
                <w:sz w:val="16"/>
              </w:rPr>
              <w:t>2026-08-24</w:t>
            </w:r>
          </w:p>
        </w:tc>
        <w:tc>
          <w:tcPr>
            <w:tcW w:type="dxa" w:w="2160"/>
          </w:tcPr>
          <w:p>
            <w:r>
              <w:rPr>
                <w:sz w:val="16"/>
              </w:rPr>
              <w:t>https://news.ltn.com.tw/news/life/breakingnews/5550641</w:t>
            </w:r>
          </w:p>
        </w:tc>
      </w:tr>
      <w:tr>
        <w:tc>
          <w:tcPr>
            <w:tcW w:type="dxa" w:w="2160"/>
          </w:tcPr>
          <w:p>
            <w:r>
              <w:rPr>
                <w:sz w:val="16"/>
              </w:rPr>
              <w:t>自由時報電子報</w:t>
            </w:r>
          </w:p>
        </w:tc>
        <w:tc>
          <w:tcPr>
            <w:tcW w:type="dxa" w:w="2160"/>
          </w:tcPr>
          <w:p>
            <w:r>
              <w:rPr>
                <w:sz w:val="16"/>
              </w:rPr>
              <w:t>富邦金6月底總資產逾13.7兆 富壽台股投報率達65.25％</w:t>
            </w:r>
          </w:p>
        </w:tc>
        <w:tc>
          <w:tcPr>
            <w:tcW w:type="dxa" w:w="2160"/>
          </w:tcPr>
          <w:p>
            <w:r>
              <w:rPr>
                <w:sz w:val="16"/>
              </w:rPr>
              <w:t>2026-08-24</w:t>
            </w:r>
          </w:p>
        </w:tc>
        <w:tc>
          <w:tcPr>
            <w:tcW w:type="dxa" w:w="2160"/>
          </w:tcPr>
          <w:p>
            <w:r>
              <w:rPr>
                <w:sz w:val="16"/>
              </w:rPr>
              <w:t>https://ec.ltn.com.tw/article/breakingnews/5550619</w:t>
            </w:r>
          </w:p>
        </w:tc>
      </w:tr>
      <w:tr>
        <w:tc>
          <w:tcPr>
            <w:tcW w:type="dxa" w:w="2160"/>
          </w:tcPr>
          <w:p>
            <w:r>
              <w:rPr>
                <w:sz w:val="16"/>
              </w:rPr>
              <w:t>自由時報電子報</w:t>
            </w:r>
          </w:p>
        </w:tc>
        <w:tc>
          <w:tcPr>
            <w:tcW w:type="dxa" w:w="2160"/>
          </w:tcPr>
          <w:p>
            <w:r>
              <w:rPr>
                <w:sz w:val="16"/>
              </w:rPr>
              <w:t>快刀斬爭議 國票金董座張兆順今辭穩懋獨董</w:t>
            </w:r>
          </w:p>
        </w:tc>
        <w:tc>
          <w:tcPr>
            <w:tcW w:type="dxa" w:w="2160"/>
          </w:tcPr>
          <w:p>
            <w:r>
              <w:rPr>
                <w:sz w:val="16"/>
              </w:rPr>
              <w:t>2026-08-24</w:t>
            </w:r>
          </w:p>
        </w:tc>
        <w:tc>
          <w:tcPr>
            <w:tcW w:type="dxa" w:w="2160"/>
          </w:tcPr>
          <w:p>
            <w:r>
              <w:rPr>
                <w:sz w:val="16"/>
              </w:rPr>
              <w:t>https://ec.ltn.com.tw/article/breakingnews/5550703</w:t>
            </w:r>
          </w:p>
        </w:tc>
      </w:tr>
      <w:tr>
        <w:tc>
          <w:tcPr>
            <w:tcW w:type="dxa" w:w="2160"/>
          </w:tcPr>
          <w:p>
            <w:r>
              <w:rPr>
                <w:sz w:val="16"/>
              </w:rPr>
              <w:t>自由時報電子報</w:t>
            </w:r>
          </w:p>
        </w:tc>
        <w:tc>
          <w:tcPr>
            <w:tcW w:type="dxa" w:w="2160"/>
          </w:tcPr>
          <w:p>
            <w:r>
              <w:rPr>
                <w:sz w:val="16"/>
              </w:rPr>
              <w:t>新北150校午餐蔬果農藥不合格 市府：有37校吃到、將釐清究責</w:t>
            </w:r>
          </w:p>
        </w:tc>
        <w:tc>
          <w:tcPr>
            <w:tcW w:type="dxa" w:w="2160"/>
          </w:tcPr>
          <w:p>
            <w:r>
              <w:rPr>
                <w:sz w:val="16"/>
              </w:rPr>
              <w:t>2026-08-24</w:t>
            </w:r>
          </w:p>
        </w:tc>
        <w:tc>
          <w:tcPr>
            <w:tcW w:type="dxa" w:w="2160"/>
          </w:tcPr>
          <w:p>
            <w:r>
              <w:rPr>
                <w:sz w:val="16"/>
              </w:rPr>
              <w:t>https://news.ltn.com.tw/news/life/breakingnews/5550640</w:t>
            </w:r>
          </w:p>
        </w:tc>
      </w:tr>
      <w:tr>
        <w:tc>
          <w:tcPr>
            <w:tcW w:type="dxa" w:w="2160"/>
          </w:tcPr>
          <w:p>
            <w:r>
              <w:rPr>
                <w:sz w:val="16"/>
              </w:rPr>
              <w:t>自由時報電子報</w:t>
            </w:r>
          </w:p>
        </w:tc>
        <w:tc>
          <w:tcPr>
            <w:tcW w:type="dxa" w:w="2160"/>
          </w:tcPr>
          <w:p>
            <w:r>
              <w:rPr>
                <w:sz w:val="16"/>
              </w:rPr>
              <w:t>好市多「馬賽皂」神級用法曝光！媽媽切絲隨身帶 網友讚爆</w:t>
            </w:r>
          </w:p>
        </w:tc>
        <w:tc>
          <w:tcPr>
            <w:tcW w:type="dxa" w:w="2160"/>
          </w:tcPr>
          <w:p>
            <w:r>
              <w:rPr>
                <w:sz w:val="16"/>
              </w:rPr>
              <w:t>2026-08-24</w:t>
            </w:r>
          </w:p>
        </w:tc>
        <w:tc>
          <w:tcPr>
            <w:tcW w:type="dxa" w:w="2160"/>
          </w:tcPr>
          <w:p>
            <w:r>
              <w:rPr>
                <w:sz w:val="16"/>
              </w:rPr>
              <w:t>https://news.ltn.com.tw/news/life/breakingnews/5550581</w:t>
            </w:r>
          </w:p>
        </w:tc>
      </w:tr>
      <w:tr>
        <w:tc>
          <w:tcPr>
            <w:tcW w:type="dxa" w:w="2160"/>
          </w:tcPr>
          <w:p>
            <w:r>
              <w:rPr>
                <w:sz w:val="16"/>
              </w:rPr>
              <w:t>自由時報電子報</w:t>
            </w:r>
          </w:p>
        </w:tc>
        <w:tc>
          <w:tcPr>
            <w:tcW w:type="dxa" w:w="2160"/>
          </w:tcPr>
          <w:p>
            <w:r>
              <w:rPr>
                <w:sz w:val="16"/>
              </w:rPr>
              <w:t>中國北大學者張丹丹稱「靈活就業是福利」 網批：何不食肉糜</w:t>
            </w:r>
          </w:p>
        </w:tc>
        <w:tc>
          <w:tcPr>
            <w:tcW w:type="dxa" w:w="2160"/>
          </w:tcPr>
          <w:p>
            <w:r>
              <w:rPr>
                <w:sz w:val="16"/>
              </w:rPr>
              <w:t>2026-08-24</w:t>
            </w:r>
          </w:p>
        </w:tc>
        <w:tc>
          <w:tcPr>
            <w:tcW w:type="dxa" w:w="2160"/>
          </w:tcPr>
          <w:p>
            <w:r>
              <w:rPr>
                <w:sz w:val="16"/>
              </w:rPr>
              <w:t>https://ec.ltn.com.tw/article/breakingnews/5550687</w:t>
            </w:r>
          </w:p>
        </w:tc>
      </w:tr>
      <w:tr>
        <w:tc>
          <w:tcPr>
            <w:tcW w:type="dxa" w:w="2160"/>
          </w:tcPr>
          <w:p>
            <w:r>
              <w:rPr>
                <w:sz w:val="16"/>
              </w:rPr>
              <w:t>自由時報電子報</w:t>
            </w:r>
          </w:p>
        </w:tc>
        <w:tc>
          <w:tcPr>
            <w:tcW w:type="dxa" w:w="2160"/>
          </w:tcPr>
          <w:p>
            <w:r>
              <w:rPr>
                <w:sz w:val="16"/>
              </w:rPr>
              <w:t>藥華藥新藥Ropeg獲日本ET藥證</w:t>
            </w:r>
          </w:p>
        </w:tc>
        <w:tc>
          <w:tcPr>
            <w:tcW w:type="dxa" w:w="2160"/>
          </w:tcPr>
          <w:p>
            <w:r>
              <w:rPr>
                <w:sz w:val="16"/>
              </w:rPr>
              <w:t>2026-08-24</w:t>
            </w:r>
          </w:p>
        </w:tc>
        <w:tc>
          <w:tcPr>
            <w:tcW w:type="dxa" w:w="2160"/>
          </w:tcPr>
          <w:p>
            <w:r>
              <w:rPr>
                <w:sz w:val="16"/>
              </w:rPr>
              <w:t>https://ec.ltn.com.tw/article/breakingnews/5550692</w:t>
            </w:r>
          </w:p>
        </w:tc>
      </w:tr>
      <w:tr>
        <w:tc>
          <w:tcPr>
            <w:tcW w:type="dxa" w:w="2160"/>
          </w:tcPr>
          <w:p>
            <w:r>
              <w:rPr>
                <w:sz w:val="16"/>
              </w:rPr>
              <w:t>自由時報電子報</w:t>
            </w:r>
          </w:p>
        </w:tc>
        <w:tc>
          <w:tcPr>
            <w:tcW w:type="dxa" w:w="2160"/>
          </w:tcPr>
          <w:p>
            <w:r>
              <w:rPr>
                <w:sz w:val="16"/>
              </w:rPr>
              <w:t>立院刪減預算卓揆無法勘災  柯志恩籲中央「莫忘世上苦人多」</w:t>
            </w:r>
          </w:p>
        </w:tc>
        <w:tc>
          <w:tcPr>
            <w:tcW w:type="dxa" w:w="2160"/>
          </w:tcPr>
          <w:p>
            <w:r>
              <w:rPr>
                <w:sz w:val="16"/>
              </w:rPr>
              <w:t>2026-08-24</w:t>
            </w:r>
          </w:p>
        </w:tc>
        <w:tc>
          <w:tcPr>
            <w:tcW w:type="dxa" w:w="2160"/>
          </w:tcPr>
          <w:p>
            <w:r>
              <w:rPr>
                <w:sz w:val="16"/>
              </w:rPr>
              <w:t>https://news.ltn.com.tw/news/politics/breakingnews/5550835</w:t>
            </w:r>
          </w:p>
        </w:tc>
      </w:tr>
      <w:tr>
        <w:tc>
          <w:tcPr>
            <w:tcW w:type="dxa" w:w="2160"/>
          </w:tcPr>
          <w:p>
            <w:r>
              <w:rPr>
                <w:sz w:val="16"/>
              </w:rPr>
              <w:t>自由時報電子報</w:t>
            </w:r>
          </w:p>
        </w:tc>
        <w:tc>
          <w:tcPr>
            <w:tcW w:type="dxa" w:w="2160"/>
          </w:tcPr>
          <w:p>
            <w:r>
              <w:rPr>
                <w:sz w:val="16"/>
              </w:rPr>
              <w:t>新住民種子教師上陣  用生活情境學金融防詐</w:t>
            </w:r>
          </w:p>
        </w:tc>
        <w:tc>
          <w:tcPr>
            <w:tcW w:type="dxa" w:w="2160"/>
          </w:tcPr>
          <w:p>
            <w:r>
              <w:rPr>
                <w:sz w:val="16"/>
              </w:rPr>
              <w:t>2026-08-24</w:t>
            </w:r>
          </w:p>
        </w:tc>
        <w:tc>
          <w:tcPr>
            <w:tcW w:type="dxa" w:w="2160"/>
          </w:tcPr>
          <w:p>
            <w:r>
              <w:rPr>
                <w:sz w:val="16"/>
              </w:rPr>
              <w:t>https://ec.ltn.com.tw/article/breakingnews/5550810</w:t>
            </w:r>
          </w:p>
        </w:tc>
      </w:tr>
      <w:tr>
        <w:tc>
          <w:tcPr>
            <w:tcW w:type="dxa" w:w="2160"/>
          </w:tcPr>
          <w:p>
            <w:r>
              <w:rPr>
                <w:sz w:val="16"/>
              </w:rPr>
              <w:t>自由時報電子報</w:t>
            </w:r>
          </w:p>
        </w:tc>
        <w:tc>
          <w:tcPr>
            <w:tcW w:type="dxa" w:w="2160"/>
          </w:tcPr>
          <w:p>
            <w:r>
              <w:rPr>
                <w:sz w:val="16"/>
              </w:rPr>
              <w:t>航見無人機涉用中國零件還領補助 經部回應了</w:t>
            </w:r>
          </w:p>
        </w:tc>
        <w:tc>
          <w:tcPr>
            <w:tcW w:type="dxa" w:w="2160"/>
          </w:tcPr>
          <w:p>
            <w:r>
              <w:rPr>
                <w:sz w:val="16"/>
              </w:rPr>
              <w:t>2026-08-24</w:t>
            </w:r>
          </w:p>
        </w:tc>
        <w:tc>
          <w:tcPr>
            <w:tcW w:type="dxa" w:w="2160"/>
          </w:tcPr>
          <w:p>
            <w:r>
              <w:rPr>
                <w:sz w:val="16"/>
              </w:rPr>
              <w:t>https://ec.ltn.com.tw/article/breakingnews/5550862</w:t>
            </w:r>
          </w:p>
        </w:tc>
      </w:tr>
      <w:tr>
        <w:tc>
          <w:tcPr>
            <w:tcW w:type="dxa" w:w="2160"/>
          </w:tcPr>
          <w:p>
            <w:r>
              <w:rPr>
                <w:sz w:val="16"/>
              </w:rPr>
              <w:t>自由時報電子報</w:t>
            </w:r>
          </w:p>
        </w:tc>
        <w:tc>
          <w:tcPr>
            <w:tcW w:type="dxa" w:w="2160"/>
          </w:tcPr>
          <w:p>
            <w:r>
              <w:rPr>
                <w:sz w:val="16"/>
              </w:rPr>
              <w:t>大股東曾標下大谷「50轟」紀念球 捷立康生技預計8/31登錄興櫃</w:t>
            </w:r>
          </w:p>
        </w:tc>
        <w:tc>
          <w:tcPr>
            <w:tcW w:type="dxa" w:w="2160"/>
          </w:tcPr>
          <w:p>
            <w:r>
              <w:rPr>
                <w:sz w:val="16"/>
              </w:rPr>
              <w:t>2026-08-24</w:t>
            </w:r>
          </w:p>
        </w:tc>
        <w:tc>
          <w:tcPr>
            <w:tcW w:type="dxa" w:w="2160"/>
          </w:tcPr>
          <w:p>
            <w:r>
              <w:rPr>
                <w:sz w:val="16"/>
              </w:rPr>
              <w:t>https://ec.ltn.com.tw/article/breakingnews/5550867</w:t>
            </w:r>
          </w:p>
        </w:tc>
      </w:tr>
      <w:tr>
        <w:tc>
          <w:tcPr>
            <w:tcW w:type="dxa" w:w="2160"/>
          </w:tcPr>
          <w:p>
            <w:r>
              <w:rPr>
                <w:sz w:val="16"/>
              </w:rPr>
              <w:t>自由時報電子報</w:t>
            </w:r>
          </w:p>
        </w:tc>
        <w:tc>
          <w:tcPr>
            <w:tcW w:type="dxa" w:w="2160"/>
          </w:tcPr>
          <w:p>
            <w:r>
              <w:rPr>
                <w:sz w:val="16"/>
              </w:rPr>
              <w:t>國產署地上權招標  全聯以2.47億搶下林口土地</w:t>
            </w:r>
          </w:p>
        </w:tc>
        <w:tc>
          <w:tcPr>
            <w:tcW w:type="dxa" w:w="2160"/>
          </w:tcPr>
          <w:p>
            <w:r>
              <w:rPr>
                <w:sz w:val="16"/>
              </w:rPr>
              <w:t>2026-08-24</w:t>
            </w:r>
          </w:p>
        </w:tc>
        <w:tc>
          <w:tcPr>
            <w:tcW w:type="dxa" w:w="2160"/>
          </w:tcPr>
          <w:p>
            <w:r>
              <w:rPr>
                <w:sz w:val="16"/>
              </w:rPr>
              <w:t>https://ec.ltn.com.tw/article/breakingnews/5550889</w:t>
            </w:r>
          </w:p>
        </w:tc>
      </w:tr>
      <w:tr>
        <w:tc>
          <w:tcPr>
            <w:tcW w:type="dxa" w:w="2160"/>
          </w:tcPr>
          <w:p>
            <w:r>
              <w:rPr>
                <w:sz w:val="16"/>
              </w:rPr>
              <w:t>自由時報電子報</w:t>
            </w:r>
          </w:p>
        </w:tc>
        <w:tc>
          <w:tcPr>
            <w:tcW w:type="dxa" w:w="2160"/>
          </w:tcPr>
          <w:p>
            <w:r>
              <w:rPr>
                <w:sz w:val="16"/>
              </w:rPr>
              <w:t>王鴻薇批卓揆替沈伯洋輔選卻不南下勘災  行政院回應了</w:t>
            </w:r>
          </w:p>
        </w:tc>
        <w:tc>
          <w:tcPr>
            <w:tcW w:type="dxa" w:w="2160"/>
          </w:tcPr>
          <w:p>
            <w:r>
              <w:rPr>
                <w:sz w:val="16"/>
              </w:rPr>
              <w:t>2026-08-24</w:t>
            </w:r>
          </w:p>
        </w:tc>
        <w:tc>
          <w:tcPr>
            <w:tcW w:type="dxa" w:w="2160"/>
          </w:tcPr>
          <w:p>
            <w:r>
              <w:rPr>
                <w:sz w:val="16"/>
              </w:rPr>
              <w:t>https://news.ltn.com.tw/news/politics/breakingnews/5550900</w:t>
            </w:r>
          </w:p>
        </w:tc>
      </w:tr>
      <w:tr>
        <w:tc>
          <w:tcPr>
            <w:tcW w:type="dxa" w:w="2160"/>
          </w:tcPr>
          <w:p>
            <w:r>
              <w:rPr>
                <w:sz w:val="16"/>
              </w:rPr>
              <w:t>自由時報電子報</w:t>
            </w:r>
          </w:p>
        </w:tc>
        <w:tc>
          <w:tcPr>
            <w:tcW w:type="dxa" w:w="2160"/>
          </w:tcPr>
          <w:p>
            <w:r>
              <w:rPr>
                <w:sz w:val="16"/>
              </w:rPr>
              <w:t>蔣萬安老講「生生喝鮮奶」！黃智賢爆台南早默默推「一週喝3次」2年</w:t>
            </w:r>
          </w:p>
        </w:tc>
        <w:tc>
          <w:tcPr>
            <w:tcW w:type="dxa" w:w="2160"/>
          </w:tcPr>
          <w:p>
            <w:r>
              <w:rPr>
                <w:sz w:val="16"/>
              </w:rPr>
              <w:t>2026-08-24</w:t>
            </w:r>
          </w:p>
        </w:tc>
        <w:tc>
          <w:tcPr>
            <w:tcW w:type="dxa" w:w="2160"/>
          </w:tcPr>
          <w:p>
            <w:r>
              <w:rPr>
                <w:sz w:val="16"/>
              </w:rPr>
              <w:t>https://news.ltn.com.tw/news/politics/breakingnews/5550561</w:t>
            </w:r>
          </w:p>
        </w:tc>
      </w:tr>
      <w:tr>
        <w:tc>
          <w:tcPr>
            <w:tcW w:type="dxa" w:w="2160"/>
          </w:tcPr>
          <w:p>
            <w:r>
              <w:rPr>
                <w:sz w:val="16"/>
              </w:rPr>
              <w:t>自由時報電子報</w:t>
            </w:r>
          </w:p>
        </w:tc>
        <w:tc>
          <w:tcPr>
            <w:tcW w:type="dxa" w:w="2160"/>
          </w:tcPr>
          <w:p>
            <w:r>
              <w:rPr>
                <w:sz w:val="16"/>
              </w:rPr>
              <w:t>駙馬爺的反擊！趙建銘週二早8:30 公布離婚真相</w:t>
            </w:r>
          </w:p>
        </w:tc>
        <w:tc>
          <w:tcPr>
            <w:tcW w:type="dxa" w:w="2160"/>
          </w:tcPr>
          <w:p>
            <w:r>
              <w:rPr>
                <w:sz w:val="16"/>
              </w:rPr>
              <w:t>2026-08-24</w:t>
            </w:r>
          </w:p>
        </w:tc>
        <w:tc>
          <w:tcPr>
            <w:tcW w:type="dxa" w:w="2160"/>
          </w:tcPr>
          <w:p>
            <w:r>
              <w:rPr>
                <w:sz w:val="16"/>
              </w:rPr>
              <w:t>https://news.ltn.com.tw/news/politics/breakingnews/5550936</w:t>
            </w:r>
          </w:p>
        </w:tc>
      </w:tr>
      <w:tr>
        <w:tc>
          <w:tcPr>
            <w:tcW w:type="dxa" w:w="2160"/>
          </w:tcPr>
          <w:p>
            <w:r>
              <w:rPr>
                <w:sz w:val="16"/>
              </w:rPr>
              <w:t>自由時報電子報</w:t>
            </w:r>
          </w:p>
        </w:tc>
        <w:tc>
          <w:tcPr>
            <w:tcW w:type="dxa" w:w="2160"/>
          </w:tcPr>
          <w:p>
            <w:r>
              <w:rPr>
                <w:sz w:val="16"/>
              </w:rPr>
              <w:t>柯志恩籲莫忘世上苦人多！張博洋嗆：是誰「亂刪預算一直拖」</w:t>
            </w:r>
          </w:p>
        </w:tc>
        <w:tc>
          <w:tcPr>
            <w:tcW w:type="dxa" w:w="2160"/>
          </w:tcPr>
          <w:p>
            <w:r>
              <w:rPr>
                <w:sz w:val="16"/>
              </w:rPr>
              <w:t>2026-08-24</w:t>
            </w:r>
          </w:p>
        </w:tc>
        <w:tc>
          <w:tcPr>
            <w:tcW w:type="dxa" w:w="2160"/>
          </w:tcPr>
          <w:p>
            <w:r>
              <w:rPr>
                <w:sz w:val="16"/>
              </w:rPr>
              <w:t>https://news.ltn.com.tw/news/politics/breakingnews/5550965</w:t>
            </w:r>
          </w:p>
        </w:tc>
      </w:tr>
      <w:tr>
        <w:tc>
          <w:tcPr>
            <w:tcW w:type="dxa" w:w="2160"/>
          </w:tcPr>
          <w:p>
            <w:r>
              <w:rPr>
                <w:sz w:val="16"/>
              </w:rPr>
              <w:t>自由時報電子報</w:t>
            </w:r>
          </w:p>
        </w:tc>
        <w:tc>
          <w:tcPr>
            <w:tcW w:type="dxa" w:w="2160"/>
          </w:tcPr>
          <w:p>
            <w:r>
              <w:rPr>
                <w:sz w:val="16"/>
              </w:rPr>
              <w:t>天價遮陽傘跳票！簡舒培質疑未定預算先發包 李建昌籲收回預算重新檢討</w:t>
            </w:r>
          </w:p>
        </w:tc>
        <w:tc>
          <w:tcPr>
            <w:tcW w:type="dxa" w:w="2160"/>
          </w:tcPr>
          <w:p>
            <w:r>
              <w:rPr>
                <w:sz w:val="16"/>
              </w:rPr>
              <w:t>2026-08-24</w:t>
            </w:r>
          </w:p>
        </w:tc>
        <w:tc>
          <w:tcPr>
            <w:tcW w:type="dxa" w:w="2160"/>
          </w:tcPr>
          <w:p>
            <w:r>
              <w:rPr>
                <w:sz w:val="16"/>
              </w:rPr>
              <w:t>https://news.ltn.com.tw/news/politics/breakingnews/5550976</w:t>
            </w:r>
          </w:p>
        </w:tc>
      </w:tr>
      <w:tr>
        <w:tc>
          <w:tcPr>
            <w:tcW w:type="dxa" w:w="2160"/>
          </w:tcPr>
          <w:p>
            <w:r>
              <w:rPr>
                <w:sz w:val="16"/>
              </w:rPr>
              <w:t>自由時報電子報</w:t>
            </w:r>
          </w:p>
        </w:tc>
        <w:tc>
          <w:tcPr>
            <w:tcW w:type="dxa" w:w="2160"/>
          </w:tcPr>
          <w:p>
            <w:r>
              <w:rPr>
                <w:sz w:val="16"/>
              </w:rPr>
              <w:t>美國要向伊朗發動經濟戰　歐洲股市普遍收跌</w:t>
            </w:r>
          </w:p>
        </w:tc>
        <w:tc>
          <w:tcPr>
            <w:tcW w:type="dxa" w:w="2160"/>
          </w:tcPr>
          <w:p>
            <w:r>
              <w:rPr>
                <w:sz w:val="16"/>
              </w:rPr>
              <w:t>2026-08-25</w:t>
            </w:r>
          </w:p>
        </w:tc>
        <w:tc>
          <w:tcPr>
            <w:tcW w:type="dxa" w:w="2160"/>
          </w:tcPr>
          <w:p>
            <w:r>
              <w:rPr>
                <w:sz w:val="16"/>
              </w:rPr>
              <w:t>https://ec.ltn.com.tw/article/breakingnews/5550992</w:t>
            </w:r>
          </w:p>
        </w:tc>
      </w:tr>
      <w:tr>
        <w:tc>
          <w:tcPr>
            <w:tcW w:type="dxa" w:w="2160"/>
          </w:tcPr>
          <w:p>
            <w:r>
              <w:rPr>
                <w:sz w:val="16"/>
              </w:rPr>
              <w:t>自由時報電子報</w:t>
            </w:r>
          </w:p>
        </w:tc>
        <w:tc>
          <w:tcPr>
            <w:tcW w:type="dxa" w:w="2160"/>
          </w:tcPr>
          <w:p>
            <w:r>
              <w:rPr>
                <w:sz w:val="16"/>
              </w:rPr>
              <w:t>謠言終結站》北捷車廂拆柱撤椅方便中共軍隊？ 北捷：不實訊息將報警究責！</w:t>
            </w:r>
          </w:p>
        </w:tc>
        <w:tc>
          <w:tcPr>
            <w:tcW w:type="dxa" w:w="2160"/>
          </w:tcPr>
          <w:p>
            <w:r>
              <w:rPr>
                <w:sz w:val="16"/>
              </w:rPr>
              <w:t>2026-08-25</w:t>
            </w:r>
          </w:p>
        </w:tc>
        <w:tc>
          <w:tcPr>
            <w:tcW w:type="dxa" w:w="2160"/>
          </w:tcPr>
          <w:p>
            <w:r>
              <w:rPr>
                <w:sz w:val="16"/>
              </w:rPr>
              <w:t>https://news.ltn.com.tw/news/politics/paper/1767968</w:t>
            </w:r>
          </w:p>
        </w:tc>
      </w:tr>
      <w:tr>
        <w:tc>
          <w:tcPr>
            <w:tcW w:type="dxa" w:w="2160"/>
          </w:tcPr>
          <w:p>
            <w:r>
              <w:rPr>
                <w:sz w:val="16"/>
              </w:rPr>
              <w:t>自由時報電子報</w:t>
            </w:r>
          </w:p>
        </w:tc>
        <w:tc>
          <w:tcPr>
            <w:tcW w:type="dxa" w:w="2160"/>
          </w:tcPr>
          <w:p>
            <w:r>
              <w:rPr>
                <w:sz w:val="16"/>
              </w:rPr>
              <w:t>自由日日Shoot》疑詐助理費、收受不正利益 國民黨立委陳雪生 涉貪遭約談</w:t>
            </w:r>
          </w:p>
        </w:tc>
        <w:tc>
          <w:tcPr>
            <w:tcW w:type="dxa" w:w="2160"/>
          </w:tcPr>
          <w:p>
            <w:r>
              <w:rPr>
                <w:sz w:val="16"/>
              </w:rPr>
              <w:t>2026-08-25</w:t>
            </w:r>
          </w:p>
        </w:tc>
        <w:tc>
          <w:tcPr>
            <w:tcW w:type="dxa" w:w="2160"/>
          </w:tcPr>
          <w:p>
            <w:r>
              <w:rPr>
                <w:sz w:val="16"/>
              </w:rPr>
              <w:t>https://news.ltn.com.tw/news/politics/paper/1767980</w:t>
            </w:r>
          </w:p>
        </w:tc>
      </w:tr>
      <w:tr>
        <w:tc>
          <w:tcPr>
            <w:tcW w:type="dxa" w:w="2160"/>
          </w:tcPr>
          <w:p>
            <w:r>
              <w:rPr>
                <w:sz w:val="16"/>
              </w:rPr>
              <w:t>自由時報電子報</w:t>
            </w:r>
          </w:p>
        </w:tc>
        <w:tc>
          <w:tcPr>
            <w:tcW w:type="dxa" w:w="2160"/>
          </w:tcPr>
          <w:p>
            <w:r>
              <w:rPr>
                <w:sz w:val="16"/>
              </w:rPr>
              <w:t>會調查太陽餅裡面為何沒有太陽？》 邱鎮軍提問 監委被提名人傻眼</w:t>
            </w:r>
          </w:p>
        </w:tc>
        <w:tc>
          <w:tcPr>
            <w:tcW w:type="dxa" w:w="2160"/>
          </w:tcPr>
          <w:p>
            <w:r>
              <w:rPr>
                <w:sz w:val="16"/>
              </w:rPr>
              <w:t>2026-08-25</w:t>
            </w:r>
          </w:p>
        </w:tc>
        <w:tc>
          <w:tcPr>
            <w:tcW w:type="dxa" w:w="2160"/>
          </w:tcPr>
          <w:p>
            <w:r>
              <w:rPr>
                <w:sz w:val="16"/>
              </w:rPr>
              <w:t>https://news.ltn.com.tw/news/politics/paper/1767960</w:t>
            </w:r>
          </w:p>
        </w:tc>
      </w:tr>
      <w:tr>
        <w:tc>
          <w:tcPr>
            <w:tcW w:type="dxa" w:w="2160"/>
          </w:tcPr>
          <w:p>
            <w:r>
              <w:rPr>
                <w:sz w:val="16"/>
              </w:rPr>
              <w:t>自由時報電子報</w:t>
            </w:r>
          </w:p>
        </w:tc>
        <w:tc>
          <w:tcPr>
            <w:tcW w:type="dxa" w:w="2160"/>
          </w:tcPr>
          <w:p>
            <w:r>
              <w:rPr>
                <w:sz w:val="16"/>
              </w:rPr>
              <w:t>陳雪生爭議多 曾性騷女綠委 稱中國是祖國</w:t>
            </w:r>
          </w:p>
        </w:tc>
        <w:tc>
          <w:tcPr>
            <w:tcW w:type="dxa" w:w="2160"/>
          </w:tcPr>
          <w:p>
            <w:r>
              <w:rPr>
                <w:sz w:val="16"/>
              </w:rPr>
              <w:t>2026-08-25</w:t>
            </w:r>
          </w:p>
        </w:tc>
        <w:tc>
          <w:tcPr>
            <w:tcW w:type="dxa" w:w="2160"/>
          </w:tcPr>
          <w:p>
            <w:r>
              <w:rPr>
                <w:sz w:val="16"/>
              </w:rPr>
              <w:t>https://news.ltn.com.tw/news/politics/paper/1767956</w:t>
            </w:r>
          </w:p>
        </w:tc>
      </w:tr>
      <w:tr>
        <w:tc>
          <w:tcPr>
            <w:tcW w:type="dxa" w:w="2160"/>
          </w:tcPr>
          <w:p>
            <w:r>
              <w:rPr>
                <w:sz w:val="16"/>
              </w:rPr>
              <w:t>自由時報電子報</w:t>
            </w:r>
          </w:p>
        </w:tc>
        <w:tc>
          <w:tcPr>
            <w:tcW w:type="dxa" w:w="2160"/>
          </w:tcPr>
          <w:p>
            <w:r>
              <w:rPr>
                <w:sz w:val="16"/>
              </w:rPr>
              <w:t>從貪污到互毆 本屆國會已22名立委涉案</w:t>
            </w:r>
          </w:p>
        </w:tc>
        <w:tc>
          <w:tcPr>
            <w:tcW w:type="dxa" w:w="2160"/>
          </w:tcPr>
          <w:p>
            <w:r>
              <w:rPr>
                <w:sz w:val="16"/>
              </w:rPr>
              <w:t>2026-08-25</w:t>
            </w:r>
          </w:p>
        </w:tc>
        <w:tc>
          <w:tcPr>
            <w:tcW w:type="dxa" w:w="2160"/>
          </w:tcPr>
          <w:p>
            <w:r>
              <w:rPr>
                <w:sz w:val="16"/>
              </w:rPr>
              <w:t>https://news.ltn.com.tw/news/politics/paper/1767957</w:t>
            </w:r>
          </w:p>
        </w:tc>
      </w:tr>
      <w:tr>
        <w:tc>
          <w:tcPr>
            <w:tcW w:type="dxa" w:w="2160"/>
          </w:tcPr>
          <w:p>
            <w:r>
              <w:rPr>
                <w:sz w:val="16"/>
              </w:rPr>
              <w:t>自由時報電子報</w:t>
            </w:r>
          </w:p>
        </w:tc>
        <w:tc>
          <w:tcPr>
            <w:tcW w:type="dxa" w:w="2160"/>
          </w:tcPr>
          <w:p>
            <w:r>
              <w:rPr>
                <w:sz w:val="16"/>
              </w:rPr>
              <w:t>國民黨刪國務機要費影響庇護工場 》林國漳：政治攻防 不該波及無辜</w:t>
            </w:r>
          </w:p>
        </w:tc>
        <w:tc>
          <w:tcPr>
            <w:tcW w:type="dxa" w:w="2160"/>
          </w:tcPr>
          <w:p>
            <w:r>
              <w:rPr>
                <w:sz w:val="16"/>
              </w:rPr>
              <w:t>2026-08-25</w:t>
            </w:r>
          </w:p>
        </w:tc>
        <w:tc>
          <w:tcPr>
            <w:tcW w:type="dxa" w:w="2160"/>
          </w:tcPr>
          <w:p>
            <w:r>
              <w:rPr>
                <w:sz w:val="16"/>
              </w:rPr>
              <w:t>https://news.ltn.com.tw/news/politics/paper/1768037</w:t>
            </w:r>
          </w:p>
        </w:tc>
      </w:tr>
      <w:tr>
        <w:tc>
          <w:tcPr>
            <w:tcW w:type="dxa" w:w="2160"/>
          </w:tcPr>
          <w:p>
            <w:r>
              <w:rPr>
                <w:sz w:val="16"/>
              </w:rPr>
              <w:t>自由時報電子報</w:t>
            </w:r>
          </w:p>
        </w:tc>
        <w:tc>
          <w:tcPr>
            <w:tcW w:type="dxa" w:w="2160"/>
          </w:tcPr>
          <w:p>
            <w:r>
              <w:rPr>
                <w:sz w:val="16"/>
              </w:rPr>
              <w:t>監委被提名人許有為：政院有權「拒副署」</w:t>
            </w:r>
          </w:p>
        </w:tc>
        <w:tc>
          <w:tcPr>
            <w:tcW w:type="dxa" w:w="2160"/>
          </w:tcPr>
          <w:p>
            <w:r>
              <w:rPr>
                <w:sz w:val="16"/>
              </w:rPr>
              <w:t>2026-08-25</w:t>
            </w:r>
          </w:p>
        </w:tc>
        <w:tc>
          <w:tcPr>
            <w:tcW w:type="dxa" w:w="2160"/>
          </w:tcPr>
          <w:p>
            <w:r>
              <w:rPr>
                <w:sz w:val="16"/>
              </w:rPr>
              <w:t>https://news.ltn.com.tw/news/politics/paper/1767959</w:t>
            </w:r>
          </w:p>
        </w:tc>
      </w:tr>
      <w:tr>
        <w:tc>
          <w:tcPr>
            <w:tcW w:type="dxa" w:w="2160"/>
          </w:tcPr>
          <w:p>
            <w:r>
              <w:rPr>
                <w:sz w:val="16"/>
              </w:rPr>
              <w:t>自由時報電子報</w:t>
            </w:r>
          </w:p>
        </w:tc>
        <w:tc>
          <w:tcPr>
            <w:tcW w:type="dxa" w:w="2160"/>
          </w:tcPr>
          <w:p>
            <w:r>
              <w:rPr>
                <w:sz w:val="16"/>
              </w:rPr>
              <w:t>沈伯洋邀辯論 蔣：每天都在說明市政</w:t>
            </w:r>
          </w:p>
        </w:tc>
        <w:tc>
          <w:tcPr>
            <w:tcW w:type="dxa" w:w="2160"/>
          </w:tcPr>
          <w:p>
            <w:r>
              <w:rPr>
                <w:sz w:val="16"/>
              </w:rPr>
              <w:t>2026-08-25</w:t>
            </w:r>
          </w:p>
        </w:tc>
        <w:tc>
          <w:tcPr>
            <w:tcW w:type="dxa" w:w="2160"/>
          </w:tcPr>
          <w:p>
            <w:r>
              <w:rPr>
                <w:sz w:val="16"/>
              </w:rPr>
              <w:t>https://news.ltn.com.tw/news/politics/paper/1767963</w:t>
            </w:r>
          </w:p>
        </w:tc>
      </w:tr>
      <w:tr>
        <w:tc>
          <w:tcPr>
            <w:tcW w:type="dxa" w:w="2160"/>
          </w:tcPr>
          <w:p>
            <w:r>
              <w:rPr>
                <w:sz w:val="16"/>
              </w:rPr>
              <w:t>自由時報電子報</w:t>
            </w:r>
          </w:p>
        </w:tc>
        <w:tc>
          <w:tcPr>
            <w:tcW w:type="dxa" w:w="2160"/>
          </w:tcPr>
          <w:p>
            <w:r>
              <w:rPr>
                <w:sz w:val="16"/>
              </w:rPr>
              <w:t>累計8法案 行政院不副署「廣播電視法」</w:t>
            </w:r>
          </w:p>
        </w:tc>
        <w:tc>
          <w:tcPr>
            <w:tcW w:type="dxa" w:w="2160"/>
          </w:tcPr>
          <w:p>
            <w:r>
              <w:rPr>
                <w:sz w:val="16"/>
              </w:rPr>
              <w:t>2026-08-25</w:t>
            </w:r>
          </w:p>
        </w:tc>
        <w:tc>
          <w:tcPr>
            <w:tcW w:type="dxa" w:w="2160"/>
          </w:tcPr>
          <w:p>
            <w:r>
              <w:rPr>
                <w:sz w:val="16"/>
              </w:rPr>
              <w:t>https://news.ltn.com.tw/news/politics/paper/1767961</w:t>
            </w:r>
          </w:p>
        </w:tc>
      </w:tr>
      <w:tr>
        <w:tc>
          <w:tcPr>
            <w:tcW w:type="dxa" w:w="2160"/>
          </w:tcPr>
          <w:p>
            <w:r>
              <w:rPr>
                <w:sz w:val="16"/>
              </w:rPr>
              <w:t>自由時報電子報</w:t>
            </w:r>
          </w:p>
        </w:tc>
        <w:tc>
          <w:tcPr>
            <w:tcW w:type="dxa" w:w="2160"/>
          </w:tcPr>
          <w:p>
            <w:r>
              <w:rPr>
                <w:sz w:val="16"/>
              </w:rPr>
              <w:t>沈伯洋推整合山徑計劃帶動觀光人潮</w:t>
            </w:r>
          </w:p>
        </w:tc>
        <w:tc>
          <w:tcPr>
            <w:tcW w:type="dxa" w:w="2160"/>
          </w:tcPr>
          <w:p>
            <w:r>
              <w:rPr>
                <w:sz w:val="16"/>
              </w:rPr>
              <w:t>2026-08-25</w:t>
            </w:r>
          </w:p>
        </w:tc>
        <w:tc>
          <w:tcPr>
            <w:tcW w:type="dxa" w:w="2160"/>
          </w:tcPr>
          <w:p>
            <w:r>
              <w:rPr>
                <w:sz w:val="16"/>
              </w:rPr>
              <w:t>https://news.ltn.com.tw/news/politics/paper/1767962</w:t>
            </w:r>
          </w:p>
        </w:tc>
      </w:tr>
      <w:tr>
        <w:tc>
          <w:tcPr>
            <w:tcW w:type="dxa" w:w="2160"/>
          </w:tcPr>
          <w:p>
            <w:r>
              <w:rPr>
                <w:sz w:val="16"/>
              </w:rPr>
              <w:t>自由時報電子報</w:t>
            </w:r>
          </w:p>
        </w:tc>
        <w:tc>
          <w:tcPr>
            <w:tcW w:type="dxa" w:w="2160"/>
          </w:tcPr>
          <w:p>
            <w:r>
              <w:rPr>
                <w:sz w:val="16"/>
              </w:rPr>
              <w:t>熱門股》AI營收跳升 光寶科亮燈寫天價</w:t>
            </w:r>
          </w:p>
        </w:tc>
        <w:tc>
          <w:tcPr>
            <w:tcW w:type="dxa" w:w="2160"/>
          </w:tcPr>
          <w:p>
            <w:r>
              <w:rPr>
                <w:sz w:val="16"/>
              </w:rPr>
              <w:t>2026-08-25</w:t>
            </w:r>
          </w:p>
        </w:tc>
        <w:tc>
          <w:tcPr>
            <w:tcW w:type="dxa" w:w="2160"/>
          </w:tcPr>
          <w:p>
            <w:r>
              <w:rPr>
                <w:sz w:val="16"/>
              </w:rPr>
              <w:t>https://ec.ltn.com.tw/article/paper/1768020</w:t>
            </w:r>
          </w:p>
        </w:tc>
      </w:tr>
      <w:tr>
        <w:tc>
          <w:tcPr>
            <w:tcW w:type="dxa" w:w="2160"/>
          </w:tcPr>
          <w:p>
            <w:r>
              <w:rPr>
                <w:sz w:val="16"/>
              </w:rPr>
              <w:t>自由時報電子報</w:t>
            </w:r>
          </w:p>
        </w:tc>
        <w:tc>
          <w:tcPr>
            <w:tcW w:type="dxa" w:w="2160"/>
          </w:tcPr>
          <w:p>
            <w:r>
              <w:rPr>
                <w:sz w:val="16"/>
              </w:rPr>
              <w:t>印度推動毫米波商機 中磊、正文卡位</w:t>
            </w:r>
          </w:p>
        </w:tc>
        <w:tc>
          <w:tcPr>
            <w:tcW w:type="dxa" w:w="2160"/>
          </w:tcPr>
          <w:p>
            <w:r>
              <w:rPr>
                <w:sz w:val="16"/>
              </w:rPr>
              <w:t>2026-08-25</w:t>
            </w:r>
          </w:p>
        </w:tc>
        <w:tc>
          <w:tcPr>
            <w:tcW w:type="dxa" w:w="2160"/>
          </w:tcPr>
          <w:p>
            <w:r>
              <w:rPr>
                <w:sz w:val="16"/>
              </w:rPr>
              <w:t>https://ec.ltn.com.tw/article/paper/1768023</w:t>
            </w:r>
          </w:p>
        </w:tc>
      </w:tr>
      <w:tr>
        <w:tc>
          <w:tcPr>
            <w:tcW w:type="dxa" w:w="2160"/>
          </w:tcPr>
          <w:p>
            <w:r>
              <w:rPr>
                <w:sz w:val="16"/>
              </w:rPr>
              <w:t>自由時報電子報</w:t>
            </w:r>
          </w:p>
        </w:tc>
        <w:tc>
          <w:tcPr>
            <w:tcW w:type="dxa" w:w="2160"/>
          </w:tcPr>
          <w:p>
            <w:r>
              <w:rPr>
                <w:sz w:val="16"/>
              </w:rPr>
              <w:t>讚靈活就業是「福利」 北大副院長成箭靶</w:t>
            </w:r>
          </w:p>
        </w:tc>
        <w:tc>
          <w:tcPr>
            <w:tcW w:type="dxa" w:w="2160"/>
          </w:tcPr>
          <w:p>
            <w:r>
              <w:rPr>
                <w:sz w:val="16"/>
              </w:rPr>
              <w:t>2026-08-25</w:t>
            </w:r>
          </w:p>
        </w:tc>
        <w:tc>
          <w:tcPr>
            <w:tcW w:type="dxa" w:w="2160"/>
          </w:tcPr>
          <w:p>
            <w:r>
              <w:rPr>
                <w:sz w:val="16"/>
              </w:rPr>
              <w:t>https://ec.ltn.com.tw/article/paper/1767973</w:t>
            </w:r>
          </w:p>
        </w:tc>
      </w:tr>
      <w:tr>
        <w:tc>
          <w:tcPr>
            <w:tcW w:type="dxa" w:w="2160"/>
          </w:tcPr>
          <w:p>
            <w:r>
              <w:rPr>
                <w:sz w:val="16"/>
              </w:rPr>
              <w:t>自由時報電子報</w:t>
            </w:r>
          </w:p>
        </w:tc>
        <w:tc>
          <w:tcPr>
            <w:tcW w:type="dxa" w:w="2160"/>
          </w:tcPr>
          <w:p>
            <w:r>
              <w:rPr>
                <w:sz w:val="16"/>
              </w:rPr>
              <w:t>受惠SpaceX奪美國防大單 華通衛星營收看增至26%</w:t>
            </w:r>
          </w:p>
        </w:tc>
        <w:tc>
          <w:tcPr>
            <w:tcW w:type="dxa" w:w="2160"/>
          </w:tcPr>
          <w:p>
            <w:r>
              <w:rPr>
                <w:sz w:val="16"/>
              </w:rPr>
              <w:t>2026-08-25</w:t>
            </w:r>
          </w:p>
        </w:tc>
        <w:tc>
          <w:tcPr>
            <w:tcW w:type="dxa" w:w="2160"/>
          </w:tcPr>
          <w:p>
            <w:r>
              <w:rPr>
                <w:sz w:val="16"/>
              </w:rPr>
              <w:t>https://ec.ltn.com.tw/article/paper/1768022</w:t>
            </w:r>
          </w:p>
        </w:tc>
      </w:tr>
      <w:tr>
        <w:tc>
          <w:tcPr>
            <w:tcW w:type="dxa" w:w="2160"/>
          </w:tcPr>
          <w:p>
            <w:r>
              <w:rPr>
                <w:sz w:val="16"/>
              </w:rPr>
              <w:t>自由時報電子報</w:t>
            </w:r>
          </w:p>
        </w:tc>
        <w:tc>
          <w:tcPr>
            <w:tcW w:type="dxa" w:w="2160"/>
          </w:tcPr>
          <w:p>
            <w:r>
              <w:rPr>
                <w:sz w:val="16"/>
              </w:rPr>
              <w:t>數位訂閱「退訂難」亂象 可望終結</w:t>
            </w:r>
          </w:p>
        </w:tc>
        <w:tc>
          <w:tcPr>
            <w:tcW w:type="dxa" w:w="2160"/>
          </w:tcPr>
          <w:p>
            <w:r>
              <w:rPr>
                <w:sz w:val="16"/>
              </w:rPr>
              <w:t>2026-08-25</w:t>
            </w:r>
          </w:p>
        </w:tc>
        <w:tc>
          <w:tcPr>
            <w:tcW w:type="dxa" w:w="2160"/>
          </w:tcPr>
          <w:p>
            <w:r>
              <w:rPr>
                <w:sz w:val="16"/>
              </w:rPr>
              <w:t>https://ec.ltn.com.tw/article/paper/1767970</w:t>
            </w:r>
          </w:p>
        </w:tc>
      </w:tr>
      <w:tr>
        <w:tc>
          <w:tcPr>
            <w:tcW w:type="dxa" w:w="2160"/>
          </w:tcPr>
          <w:p>
            <w:r>
              <w:rPr>
                <w:sz w:val="16"/>
              </w:rPr>
              <w:t>自由時報電子報</w:t>
            </w:r>
          </w:p>
        </w:tc>
        <w:tc>
          <w:tcPr>
            <w:tcW w:type="dxa" w:w="2160"/>
          </w:tcPr>
          <w:p>
            <w:r>
              <w:rPr>
                <w:sz w:val="16"/>
              </w:rPr>
              <w:t>緩解缺工 工總籲鬆移工配額、延年限</w:t>
            </w:r>
          </w:p>
        </w:tc>
        <w:tc>
          <w:tcPr>
            <w:tcW w:type="dxa" w:w="2160"/>
          </w:tcPr>
          <w:p>
            <w:r>
              <w:rPr>
                <w:sz w:val="16"/>
              </w:rPr>
              <w:t>2026-08-25</w:t>
            </w:r>
          </w:p>
        </w:tc>
        <w:tc>
          <w:tcPr>
            <w:tcW w:type="dxa" w:w="2160"/>
          </w:tcPr>
          <w:p>
            <w:r>
              <w:rPr>
                <w:sz w:val="16"/>
              </w:rPr>
              <w:t>https://ec.ltn.com.tw/article/paper/1767971</w:t>
            </w:r>
          </w:p>
        </w:tc>
      </w:tr>
      <w:tr>
        <w:tc>
          <w:tcPr>
            <w:tcW w:type="dxa" w:w="2160"/>
          </w:tcPr>
          <w:p>
            <w:r>
              <w:rPr>
                <w:sz w:val="16"/>
              </w:rPr>
              <w:t>自由時報電子報</w:t>
            </w:r>
          </w:p>
        </w:tc>
        <w:tc>
          <w:tcPr>
            <w:tcW w:type="dxa" w:w="2160"/>
          </w:tcPr>
          <w:p>
            <w:r>
              <w:rPr>
                <w:sz w:val="16"/>
              </w:rPr>
              <w:t>熱門股》投信回頭大買 聯電收復月線</w:t>
            </w:r>
          </w:p>
        </w:tc>
        <w:tc>
          <w:tcPr>
            <w:tcW w:type="dxa" w:w="2160"/>
          </w:tcPr>
          <w:p>
            <w:r>
              <w:rPr>
                <w:sz w:val="16"/>
              </w:rPr>
              <w:t>2026-08-25</w:t>
            </w:r>
          </w:p>
        </w:tc>
        <w:tc>
          <w:tcPr>
            <w:tcW w:type="dxa" w:w="2160"/>
          </w:tcPr>
          <w:p>
            <w:r>
              <w:rPr>
                <w:sz w:val="16"/>
              </w:rPr>
              <w:t>https://ec.ltn.com.tw/article/paper/1768021</w:t>
            </w:r>
          </w:p>
        </w:tc>
      </w:tr>
      <w:tr>
        <w:tc>
          <w:tcPr>
            <w:tcW w:type="dxa" w:w="2160"/>
          </w:tcPr>
          <w:p>
            <w:r>
              <w:rPr>
                <w:sz w:val="16"/>
              </w:rPr>
              <w:t>自由時報電子報</w:t>
            </w:r>
          </w:p>
        </w:tc>
        <w:tc>
          <w:tcPr>
            <w:tcW w:type="dxa" w:w="2160"/>
          </w:tcPr>
          <w:p>
            <w:r>
              <w:rPr>
                <w:sz w:val="16"/>
              </w:rPr>
              <w:t>富邦金調整後上半年EPS13.17元 每股淨值109元</w:t>
            </w:r>
          </w:p>
        </w:tc>
        <w:tc>
          <w:tcPr>
            <w:tcW w:type="dxa" w:w="2160"/>
          </w:tcPr>
          <w:p>
            <w:r>
              <w:rPr>
                <w:sz w:val="16"/>
              </w:rPr>
              <w:t>2026-08-25</w:t>
            </w:r>
          </w:p>
        </w:tc>
        <w:tc>
          <w:tcPr>
            <w:tcW w:type="dxa" w:w="2160"/>
          </w:tcPr>
          <w:p>
            <w:r>
              <w:rPr>
                <w:sz w:val="16"/>
              </w:rPr>
              <w:t>https://ec.ltn.com.tw/article/paper/1768019</w:t>
            </w:r>
          </w:p>
        </w:tc>
      </w:tr>
      <w:tr>
        <w:tc>
          <w:tcPr>
            <w:tcW w:type="dxa" w:w="2160"/>
          </w:tcPr>
          <w:p>
            <w:r>
              <w:rPr>
                <w:sz w:val="16"/>
              </w:rPr>
              <w:t>自由時報電子報</w:t>
            </w:r>
          </w:p>
        </w:tc>
        <w:tc>
          <w:tcPr>
            <w:tcW w:type="dxa" w:w="2160"/>
          </w:tcPr>
          <w:p>
            <w:r>
              <w:rPr>
                <w:sz w:val="16"/>
              </w:rPr>
              <w:t>台積電永續報告書出爐 魏哲家：利潤分配加大ESG資源投入</w:t>
            </w:r>
          </w:p>
        </w:tc>
        <w:tc>
          <w:tcPr>
            <w:tcW w:type="dxa" w:w="2160"/>
          </w:tcPr>
          <w:p>
            <w:r>
              <w:rPr>
                <w:sz w:val="16"/>
              </w:rPr>
              <w:t>2026-08-25</w:t>
            </w:r>
          </w:p>
        </w:tc>
        <w:tc>
          <w:tcPr>
            <w:tcW w:type="dxa" w:w="2160"/>
          </w:tcPr>
          <w:p>
            <w:r>
              <w:rPr>
                <w:sz w:val="16"/>
              </w:rPr>
              <w:t>https://ec.ltn.com.tw/article/paper/1768018</w:t>
            </w:r>
          </w:p>
        </w:tc>
      </w:tr>
      <w:tr>
        <w:tc>
          <w:tcPr>
            <w:tcW w:type="dxa" w:w="2160"/>
          </w:tcPr>
          <w:p>
            <w:r>
              <w:rPr>
                <w:sz w:val="16"/>
              </w:rPr>
              <w:t>自由時報電子報</w:t>
            </w:r>
          </w:p>
        </w:tc>
        <w:tc>
          <w:tcPr>
            <w:tcW w:type="dxa" w:w="2160"/>
          </w:tcPr>
          <w:p>
            <w:r>
              <w:rPr>
                <w:sz w:val="16"/>
              </w:rPr>
              <w:t>財經青紅燈》差點苦了日月光</w:t>
            </w:r>
          </w:p>
        </w:tc>
        <w:tc>
          <w:tcPr>
            <w:tcW w:type="dxa" w:w="2160"/>
          </w:tcPr>
          <w:p>
            <w:r>
              <w:rPr>
                <w:sz w:val="16"/>
              </w:rPr>
              <w:t>2026-08-25</w:t>
            </w:r>
          </w:p>
        </w:tc>
        <w:tc>
          <w:tcPr>
            <w:tcW w:type="dxa" w:w="2160"/>
          </w:tcPr>
          <w:p>
            <w:r>
              <w:rPr>
                <w:sz w:val="16"/>
              </w:rPr>
              <w:t>https://ec.ltn.com.tw/article/paper/1768025</w:t>
            </w:r>
          </w:p>
        </w:tc>
      </w:tr>
      <w:tr>
        <w:tc>
          <w:tcPr>
            <w:tcW w:type="dxa" w:w="2160"/>
          </w:tcPr>
          <w:p>
            <w:r>
              <w:rPr>
                <w:sz w:val="16"/>
              </w:rPr>
              <w:t>自由時報電子報</w:t>
            </w:r>
          </w:p>
        </w:tc>
        <w:tc>
          <w:tcPr>
            <w:tcW w:type="dxa" w:w="2160"/>
          </w:tcPr>
          <w:p>
            <w:r>
              <w:rPr>
                <w:sz w:val="16"/>
              </w:rPr>
              <w:t>高階伺服器售中獲利6億 9人起訴</w:t>
            </w:r>
          </w:p>
        </w:tc>
        <w:tc>
          <w:tcPr>
            <w:tcW w:type="dxa" w:w="2160"/>
          </w:tcPr>
          <w:p>
            <w:r>
              <w:rPr>
                <w:sz w:val="16"/>
              </w:rPr>
              <w:t>2026-08-25</w:t>
            </w:r>
          </w:p>
        </w:tc>
        <w:tc>
          <w:tcPr>
            <w:tcW w:type="dxa" w:w="2160"/>
          </w:tcPr>
          <w:p>
            <w:r>
              <w:rPr>
                <w:sz w:val="16"/>
              </w:rPr>
              <w:t>https://ec.ltn.com.tw/article/paper/1767972</w:t>
            </w:r>
          </w:p>
        </w:tc>
      </w:tr>
      <w:tr>
        <w:tc>
          <w:tcPr>
            <w:tcW w:type="dxa" w:w="2160"/>
          </w:tcPr>
          <w:p>
            <w:r>
              <w:rPr>
                <w:sz w:val="16"/>
              </w:rPr>
              <w:t>自由時報電子報</w:t>
            </w:r>
          </w:p>
        </w:tc>
        <w:tc>
          <w:tcPr>
            <w:tcW w:type="dxa" w:w="2160"/>
          </w:tcPr>
          <w:p>
            <w:r>
              <w:rPr>
                <w:sz w:val="16"/>
              </w:rPr>
              <w:t>路透：小米發表新版Xring O3晶片  台積電將以3奈米製程代工生產</w:t>
            </w:r>
          </w:p>
        </w:tc>
        <w:tc>
          <w:tcPr>
            <w:tcW w:type="dxa" w:w="2160"/>
          </w:tcPr>
          <w:p>
            <w:r>
              <w:rPr>
                <w:sz w:val="16"/>
              </w:rPr>
              <w:t>2026-08-25</w:t>
            </w:r>
          </w:p>
        </w:tc>
        <w:tc>
          <w:tcPr>
            <w:tcW w:type="dxa" w:w="2160"/>
          </w:tcPr>
          <w:p>
            <w:r>
              <w:rPr>
                <w:sz w:val="16"/>
              </w:rPr>
              <w:t>https://ec.ltn.com.tw/article/breakingnews/5550910</w:t>
            </w:r>
          </w:p>
        </w:tc>
      </w:tr>
      <w:tr>
        <w:tc>
          <w:tcPr>
            <w:tcW w:type="dxa" w:w="2160"/>
          </w:tcPr>
          <w:p>
            <w:r>
              <w:rPr>
                <w:sz w:val="16"/>
              </w:rPr>
              <w:t>自由時報電子報</w:t>
            </w:r>
          </w:p>
        </w:tc>
        <w:tc>
          <w:tcPr>
            <w:tcW w:type="dxa" w:w="2160"/>
          </w:tcPr>
          <w:p>
            <w:r>
              <w:rPr>
                <w:sz w:val="16"/>
              </w:rPr>
              <w:t>美股收盤》輝達連跌7日 台積電ADR下挫2.11％</w:t>
            </w:r>
          </w:p>
        </w:tc>
        <w:tc>
          <w:tcPr>
            <w:tcW w:type="dxa" w:w="2160"/>
          </w:tcPr>
          <w:p>
            <w:r>
              <w:rPr>
                <w:sz w:val="16"/>
              </w:rPr>
              <w:t>2026-08-25</w:t>
            </w:r>
          </w:p>
        </w:tc>
        <w:tc>
          <w:tcPr>
            <w:tcW w:type="dxa" w:w="2160"/>
          </w:tcPr>
          <w:p>
            <w:r>
              <w:rPr>
                <w:sz w:val="16"/>
              </w:rPr>
              <w:t>https://ec.ltn.com.tw/article/breakingnews/5551008</w:t>
            </w:r>
          </w:p>
        </w:tc>
      </w:tr>
      <w:tr>
        <w:tc>
          <w:tcPr>
            <w:tcW w:type="dxa" w:w="2160"/>
          </w:tcPr>
          <w:p>
            <w:r>
              <w:rPr>
                <w:sz w:val="16"/>
              </w:rPr>
              <w:t>自由時報電子報</w:t>
            </w:r>
          </w:p>
        </w:tc>
        <w:tc>
          <w:tcPr>
            <w:tcW w:type="dxa" w:w="2160"/>
          </w:tcPr>
          <w:p>
            <w:r>
              <w:rPr>
                <w:sz w:val="16"/>
              </w:rPr>
              <w:t>台中當代藝術家邀請展登場 356藝術家跨世代創作</w:t>
            </w:r>
          </w:p>
        </w:tc>
        <w:tc>
          <w:tcPr>
            <w:tcW w:type="dxa" w:w="2160"/>
          </w:tcPr>
          <w:p>
            <w:r>
              <w:rPr>
                <w:sz w:val="16"/>
              </w:rPr>
              <w:t>2026-08-25</w:t>
            </w:r>
          </w:p>
        </w:tc>
        <w:tc>
          <w:tcPr>
            <w:tcW w:type="dxa" w:w="2160"/>
          </w:tcPr>
          <w:p>
            <w:r>
              <w:rPr>
                <w:sz w:val="16"/>
              </w:rPr>
              <w:t>https://news.ltn.com.tw/news/life/breakingnews/5551000</w:t>
            </w:r>
          </w:p>
        </w:tc>
      </w:tr>
      <w:tr>
        <w:tc>
          <w:tcPr>
            <w:tcW w:type="dxa" w:w="2160"/>
          </w:tcPr>
          <w:p>
            <w:r>
              <w:rPr>
                <w:sz w:val="16"/>
              </w:rPr>
              <w:t>自由時報電子報</w:t>
            </w:r>
          </w:p>
        </w:tc>
        <w:tc>
          <w:tcPr>
            <w:tcW w:type="dxa" w:w="2160"/>
          </w:tcPr>
          <w:p>
            <w:r>
              <w:rPr>
                <w:sz w:val="16"/>
              </w:rPr>
              <w:t>山區5日雨量逾1330毫米全台之冠 卓榮泰今屏東勘災</w:t>
            </w:r>
          </w:p>
        </w:tc>
        <w:tc>
          <w:tcPr>
            <w:tcW w:type="dxa" w:w="2160"/>
          </w:tcPr>
          <w:p>
            <w:r>
              <w:rPr>
                <w:sz w:val="16"/>
              </w:rPr>
              <w:t>2026-08-25</w:t>
            </w:r>
          </w:p>
        </w:tc>
        <w:tc>
          <w:tcPr>
            <w:tcW w:type="dxa" w:w="2160"/>
          </w:tcPr>
          <w:p>
            <w:r>
              <w:rPr>
                <w:sz w:val="16"/>
              </w:rPr>
              <w:t>https://news.ltn.com.tw/news/life/breakingnews/5551033</w:t>
            </w:r>
          </w:p>
        </w:tc>
      </w:tr>
      <w:tr>
        <w:tc>
          <w:tcPr>
            <w:tcW w:type="dxa" w:w="2160"/>
          </w:tcPr>
          <w:p>
            <w:r>
              <w:rPr>
                <w:sz w:val="16"/>
              </w:rPr>
              <w:t>自由時報電子報</w:t>
            </w:r>
          </w:p>
        </w:tc>
        <w:tc>
          <w:tcPr>
            <w:tcW w:type="dxa" w:w="2160"/>
          </w:tcPr>
          <w:p>
            <w:r>
              <w:rPr>
                <w:sz w:val="16"/>
              </w:rPr>
              <w:t>上班注意！5縣市雨勢大 颱風論壇提醒西部「這時段」防劇烈降雨</w:t>
            </w:r>
          </w:p>
        </w:tc>
        <w:tc>
          <w:tcPr>
            <w:tcW w:type="dxa" w:w="2160"/>
          </w:tcPr>
          <w:p>
            <w:r>
              <w:rPr>
                <w:sz w:val="16"/>
              </w:rPr>
              <w:t>2026-08-25</w:t>
            </w:r>
          </w:p>
        </w:tc>
        <w:tc>
          <w:tcPr>
            <w:tcW w:type="dxa" w:w="2160"/>
          </w:tcPr>
          <w:p>
            <w:r>
              <w:rPr>
                <w:sz w:val="16"/>
              </w:rPr>
              <w:t>https://news.ltn.com.tw/news/life/breakingnews/5551028</w:t>
            </w:r>
          </w:p>
        </w:tc>
      </w:tr>
      <w:tr>
        <w:tc>
          <w:tcPr>
            <w:tcW w:type="dxa" w:w="2160"/>
          </w:tcPr>
          <w:p>
            <w:r>
              <w:rPr>
                <w:sz w:val="16"/>
              </w:rPr>
              <w:t>自由時報電子報</w:t>
            </w:r>
          </w:p>
        </w:tc>
        <w:tc>
          <w:tcPr>
            <w:tcW w:type="dxa" w:w="2160"/>
          </w:tcPr>
          <w:p>
            <w:r>
              <w:rPr>
                <w:sz w:val="16"/>
              </w:rPr>
              <w:t>總獎金20萬加碼 Meet Taipei 舞台！新竹縣「青春靚點子」創業賽開跑</w:t>
            </w:r>
          </w:p>
        </w:tc>
        <w:tc>
          <w:tcPr>
            <w:tcW w:type="dxa" w:w="2160"/>
          </w:tcPr>
          <w:p>
            <w:r>
              <w:rPr>
                <w:sz w:val="16"/>
              </w:rPr>
              <w:t>2026-08-25</w:t>
            </w:r>
          </w:p>
        </w:tc>
        <w:tc>
          <w:tcPr>
            <w:tcW w:type="dxa" w:w="2160"/>
          </w:tcPr>
          <w:p>
            <w:r>
              <w:rPr>
                <w:sz w:val="16"/>
              </w:rPr>
              <w:t>https://news.ltn.com.tw/news/life/breakingnews/5551048</w:t>
            </w:r>
          </w:p>
        </w:tc>
      </w:tr>
      <w:tr>
        <w:tc>
          <w:tcPr>
            <w:tcW w:type="dxa" w:w="2160"/>
          </w:tcPr>
          <w:p>
            <w:r>
              <w:rPr>
                <w:sz w:val="16"/>
              </w:rPr>
              <w:t>自由時報電子報</w:t>
            </w:r>
          </w:p>
        </w:tc>
        <w:tc>
          <w:tcPr>
            <w:tcW w:type="dxa" w:w="2160"/>
          </w:tcPr>
          <w:p>
            <w:r>
              <w:rPr>
                <w:sz w:val="16"/>
              </w:rPr>
              <w:t>月收5萬竟爆菜花疑雲！網紅「超哥」父親創辦護理之家出包</w:t>
            </w:r>
          </w:p>
        </w:tc>
        <w:tc>
          <w:tcPr>
            <w:tcW w:type="dxa" w:w="2160"/>
          </w:tcPr>
          <w:p>
            <w:r>
              <w:rPr>
                <w:sz w:val="16"/>
              </w:rPr>
              <w:t>2026-08-25</w:t>
            </w:r>
          </w:p>
        </w:tc>
        <w:tc>
          <w:tcPr>
            <w:tcW w:type="dxa" w:w="2160"/>
          </w:tcPr>
          <w:p>
            <w:r>
              <w:rPr>
                <w:sz w:val="16"/>
              </w:rPr>
              <w:t>https://news.ltn.com.tw/news/life/breakingnews/5551047</w:t>
            </w:r>
          </w:p>
        </w:tc>
      </w:tr>
      <w:tr>
        <w:tc>
          <w:tcPr>
            <w:tcW w:type="dxa" w:w="2160"/>
          </w:tcPr>
          <w:p>
            <w:r>
              <w:rPr>
                <w:sz w:val="16"/>
              </w:rPr>
              <w:t>自由時報電子報</w:t>
            </w:r>
          </w:p>
        </w:tc>
        <w:tc>
          <w:tcPr>
            <w:tcW w:type="dxa" w:w="2160"/>
          </w:tcPr>
          <w:p>
            <w:r>
              <w:rPr>
                <w:sz w:val="16"/>
              </w:rPr>
              <w:t>與天爭空間 全國16層以上戶數 10年暴增逾5成</w:t>
            </w:r>
          </w:p>
        </w:tc>
        <w:tc>
          <w:tcPr>
            <w:tcW w:type="dxa" w:w="2160"/>
          </w:tcPr>
          <w:p>
            <w:r>
              <w:rPr>
                <w:sz w:val="16"/>
              </w:rPr>
              <w:t>2026-08-25</w:t>
            </w:r>
          </w:p>
        </w:tc>
        <w:tc>
          <w:tcPr>
            <w:tcW w:type="dxa" w:w="2160"/>
          </w:tcPr>
          <w:p>
            <w:r>
              <w:rPr>
                <w:sz w:val="16"/>
              </w:rPr>
              <w:t>https://ec.ltn.com.tw/article/breakingnews/5551065</w:t>
            </w:r>
          </w:p>
        </w:tc>
      </w:tr>
      <w:tr>
        <w:tc>
          <w:tcPr>
            <w:tcW w:type="dxa" w:w="2160"/>
          </w:tcPr>
          <w:p>
            <w:r>
              <w:rPr>
                <w:sz w:val="16"/>
              </w:rPr>
              <w:t>自由時報電子報</w:t>
            </w:r>
          </w:p>
        </w:tc>
        <w:tc>
          <w:tcPr>
            <w:tcW w:type="dxa" w:w="2160"/>
          </w:tcPr>
          <w:p>
            <w:r>
              <w:rPr>
                <w:sz w:val="16"/>
              </w:rPr>
              <w:t>沙德爾襲台！明海陸警齊發 專家：「5縣市」侵襲率破6成</w:t>
            </w:r>
          </w:p>
        </w:tc>
        <w:tc>
          <w:tcPr>
            <w:tcW w:type="dxa" w:w="2160"/>
          </w:tcPr>
          <w:p>
            <w:r>
              <w:rPr>
                <w:sz w:val="16"/>
              </w:rPr>
              <w:t>2026-08-25</w:t>
            </w:r>
          </w:p>
        </w:tc>
        <w:tc>
          <w:tcPr>
            <w:tcW w:type="dxa" w:w="2160"/>
          </w:tcPr>
          <w:p>
            <w:r>
              <w:rPr>
                <w:sz w:val="16"/>
              </w:rPr>
              <w:t>https://news.ltn.com.tw/news/life/breakingnews/5551043</w:t>
            </w:r>
          </w:p>
        </w:tc>
      </w:tr>
      <w:tr>
        <w:tc>
          <w:tcPr>
            <w:tcW w:type="dxa" w:w="2160"/>
          </w:tcPr>
          <w:p>
            <w:r>
              <w:rPr>
                <w:sz w:val="16"/>
              </w:rPr>
              <w:t>自由時報電子報</w:t>
            </w:r>
          </w:p>
        </w:tc>
        <w:tc>
          <w:tcPr>
            <w:tcW w:type="dxa" w:w="2160"/>
          </w:tcPr>
          <w:p>
            <w:r>
              <w:rPr>
                <w:sz w:val="16"/>
              </w:rPr>
              <w:t>高雄暴雨釀樹木擦撞輕軌  網評：樹木多裝智慧監測</w:t>
            </w:r>
          </w:p>
        </w:tc>
        <w:tc>
          <w:tcPr>
            <w:tcW w:type="dxa" w:w="2160"/>
          </w:tcPr>
          <w:p>
            <w:r>
              <w:rPr>
                <w:sz w:val="16"/>
              </w:rPr>
              <w:t>2026-08-25</w:t>
            </w:r>
          </w:p>
        </w:tc>
        <w:tc>
          <w:tcPr>
            <w:tcW w:type="dxa" w:w="2160"/>
          </w:tcPr>
          <w:p>
            <w:r>
              <w:rPr>
                <w:sz w:val="16"/>
              </w:rPr>
              <w:t>https://news.ltn.com.tw/news/life/breakingnews/5551066</w:t>
            </w:r>
          </w:p>
        </w:tc>
      </w:tr>
      <w:tr>
        <w:tc>
          <w:tcPr>
            <w:tcW w:type="dxa" w:w="2160"/>
          </w:tcPr>
          <w:p>
            <w:r>
              <w:rPr>
                <w:sz w:val="16"/>
              </w:rPr>
              <w:t>自由時報電子報</w:t>
            </w:r>
          </w:p>
        </w:tc>
        <w:tc>
          <w:tcPr>
            <w:tcW w:type="dxa" w:w="2160"/>
          </w:tcPr>
          <w:p>
            <w:r>
              <w:rPr>
                <w:sz w:val="16"/>
              </w:rPr>
              <w:t>台泥綠能送暖嘉義獨居長者 意外救援跌倒阿嬤</w:t>
            </w:r>
          </w:p>
        </w:tc>
        <w:tc>
          <w:tcPr>
            <w:tcW w:type="dxa" w:w="2160"/>
          </w:tcPr>
          <w:p>
            <w:r>
              <w:rPr>
                <w:sz w:val="16"/>
              </w:rPr>
              <w:t>2026-08-25</w:t>
            </w:r>
          </w:p>
        </w:tc>
        <w:tc>
          <w:tcPr>
            <w:tcW w:type="dxa" w:w="2160"/>
          </w:tcPr>
          <w:p>
            <w:r>
              <w:rPr>
                <w:sz w:val="16"/>
              </w:rPr>
              <w:t>https://news.ltn.com.tw/news/life/breakingnews/5551080</w:t>
            </w:r>
          </w:p>
        </w:tc>
      </w:tr>
      <w:tr>
        <w:tc>
          <w:tcPr>
            <w:tcW w:type="dxa" w:w="2160"/>
          </w:tcPr>
          <w:p>
            <w:r>
              <w:rPr>
                <w:sz w:val="16"/>
              </w:rPr>
              <w:t>自由時報電子報</w:t>
            </w:r>
          </w:p>
        </w:tc>
        <w:tc>
          <w:tcPr>
            <w:tcW w:type="dxa" w:w="2160"/>
          </w:tcPr>
          <w:p>
            <w:r>
              <w:rPr>
                <w:sz w:val="16"/>
              </w:rPr>
              <w:t>黃金狂飆15％還不夠？期權市場炸鍋 神秘巨頭套現18億藏「凶兆」</w:t>
            </w:r>
          </w:p>
        </w:tc>
        <w:tc>
          <w:tcPr>
            <w:tcW w:type="dxa" w:w="2160"/>
          </w:tcPr>
          <w:p>
            <w:r>
              <w:rPr>
                <w:sz w:val="16"/>
              </w:rPr>
              <w:t>2026-08-25</w:t>
            </w:r>
          </w:p>
        </w:tc>
        <w:tc>
          <w:tcPr>
            <w:tcW w:type="dxa" w:w="2160"/>
          </w:tcPr>
          <w:p>
            <w:r>
              <w:rPr>
                <w:sz w:val="16"/>
              </w:rPr>
              <w:t>https://ec.ltn.com.tw/article/breakingnews/5551038</w:t>
            </w:r>
          </w:p>
        </w:tc>
      </w:tr>
      <w:tr>
        <w:tc>
          <w:tcPr>
            <w:tcW w:type="dxa" w:w="2160"/>
          </w:tcPr>
          <w:p>
            <w:r>
              <w:rPr>
                <w:sz w:val="16"/>
              </w:rPr>
              <w:t>自由時報電子報</w:t>
            </w:r>
          </w:p>
        </w:tc>
        <w:tc>
          <w:tcPr>
            <w:tcW w:type="dxa" w:w="2160"/>
          </w:tcPr>
          <w:p>
            <w:r>
              <w:rPr>
                <w:sz w:val="16"/>
              </w:rPr>
              <w:t>地政業務便民數位櫃台擴大服務 板橋地所8/26至9/9有獎徵答</w:t>
            </w:r>
          </w:p>
        </w:tc>
        <w:tc>
          <w:tcPr>
            <w:tcW w:type="dxa" w:w="2160"/>
          </w:tcPr>
          <w:p>
            <w:r>
              <w:rPr>
                <w:sz w:val="16"/>
              </w:rPr>
              <w:t>2026-08-25</w:t>
            </w:r>
          </w:p>
        </w:tc>
        <w:tc>
          <w:tcPr>
            <w:tcW w:type="dxa" w:w="2160"/>
          </w:tcPr>
          <w:p>
            <w:r>
              <w:rPr>
                <w:sz w:val="16"/>
              </w:rPr>
              <w:t>https://news.ltn.com.tw/news/life/breakingnews/5551067</w:t>
            </w:r>
          </w:p>
        </w:tc>
      </w:tr>
      <w:tr>
        <w:tc>
          <w:tcPr>
            <w:tcW w:type="dxa" w:w="2160"/>
          </w:tcPr>
          <w:p>
            <w:r>
              <w:rPr>
                <w:sz w:val="16"/>
              </w:rPr>
              <w:t>自由時報電子報</w:t>
            </w:r>
          </w:p>
        </w:tc>
        <w:tc>
          <w:tcPr>
            <w:tcW w:type="dxa" w:w="2160"/>
          </w:tcPr>
          <w:p>
            <w:r>
              <w:rPr>
                <w:sz w:val="16"/>
              </w:rPr>
              <w:t>台鐵觀光列車「山嵐號」為大林吸客5千人 95％初訪客探索在地魅力</w:t>
            </w:r>
          </w:p>
        </w:tc>
        <w:tc>
          <w:tcPr>
            <w:tcW w:type="dxa" w:w="2160"/>
          </w:tcPr>
          <w:p>
            <w:r>
              <w:rPr>
                <w:sz w:val="16"/>
              </w:rPr>
              <w:t>2026-08-25</w:t>
            </w:r>
          </w:p>
        </w:tc>
        <w:tc>
          <w:tcPr>
            <w:tcW w:type="dxa" w:w="2160"/>
          </w:tcPr>
          <w:p>
            <w:r>
              <w:rPr>
                <w:sz w:val="16"/>
              </w:rPr>
              <w:t>https://news.ltn.com.tw/news/life/breakingnews/5551091</w:t>
            </w:r>
          </w:p>
        </w:tc>
      </w:tr>
      <w:tr>
        <w:tc>
          <w:tcPr>
            <w:tcW w:type="dxa" w:w="2160"/>
          </w:tcPr>
          <w:p>
            <w:r>
              <w:rPr>
                <w:sz w:val="16"/>
              </w:rPr>
              <w:t>自由時報電子報</w:t>
            </w:r>
          </w:p>
        </w:tc>
        <w:tc>
          <w:tcPr>
            <w:tcW w:type="dxa" w:w="2160"/>
          </w:tcPr>
          <w:p>
            <w:r>
              <w:rPr>
                <w:sz w:val="16"/>
              </w:rPr>
              <w:t>失守月線！晶圓雙雄領跌 指數跌逾500點</w:t>
            </w:r>
          </w:p>
        </w:tc>
        <w:tc>
          <w:tcPr>
            <w:tcW w:type="dxa" w:w="2160"/>
          </w:tcPr>
          <w:p>
            <w:r>
              <w:rPr>
                <w:sz w:val="16"/>
              </w:rPr>
              <w:t>2026-08-25</w:t>
            </w:r>
          </w:p>
        </w:tc>
        <w:tc>
          <w:tcPr>
            <w:tcW w:type="dxa" w:w="2160"/>
          </w:tcPr>
          <w:p>
            <w:r>
              <w:rPr>
                <w:sz w:val="16"/>
              </w:rPr>
              <w:t>https://ec.ltn.com.tw/article/breakingnews/5551100</w:t>
            </w:r>
          </w:p>
        </w:tc>
      </w:tr>
      <w:tr>
        <w:tc>
          <w:tcPr>
            <w:tcW w:type="dxa" w:w="2160"/>
          </w:tcPr>
          <w:p>
            <w:r>
              <w:rPr>
                <w:sz w:val="16"/>
              </w:rPr>
              <w:t>自由時報電子報</w:t>
            </w:r>
          </w:p>
        </w:tc>
        <w:tc>
          <w:tcPr>
            <w:tcW w:type="dxa" w:w="2160"/>
          </w:tcPr>
          <w:p>
            <w:r>
              <w:rPr>
                <w:sz w:val="16"/>
              </w:rPr>
              <w:t>高雄田寮月世界邊坡坍方主通道已搶通 觀音山今仍封閉</w:t>
            </w:r>
          </w:p>
        </w:tc>
        <w:tc>
          <w:tcPr>
            <w:tcW w:type="dxa" w:w="2160"/>
          </w:tcPr>
          <w:p>
            <w:r>
              <w:rPr>
                <w:sz w:val="16"/>
              </w:rPr>
              <w:t>2026-08-25</w:t>
            </w:r>
          </w:p>
        </w:tc>
        <w:tc>
          <w:tcPr>
            <w:tcW w:type="dxa" w:w="2160"/>
          </w:tcPr>
          <w:p>
            <w:r>
              <w:rPr>
                <w:sz w:val="16"/>
              </w:rPr>
              <w:t>https://news.ltn.com.tw/news/life/breakingnews/5551090</w:t>
            </w:r>
          </w:p>
        </w:tc>
      </w:tr>
      <w:tr>
        <w:tc>
          <w:tcPr>
            <w:tcW w:type="dxa" w:w="2160"/>
          </w:tcPr>
          <w:p>
            <w:r>
              <w:rPr>
                <w:sz w:val="16"/>
              </w:rPr>
              <w:t>自由時報電子報</w:t>
            </w:r>
          </w:p>
        </w:tc>
        <w:tc>
          <w:tcPr>
            <w:tcW w:type="dxa" w:w="2160"/>
          </w:tcPr>
          <w:p>
            <w:r>
              <w:rPr>
                <w:sz w:val="16"/>
              </w:rPr>
              <w:t>黃金又創1新高！下一步走勢專家全說了</w:t>
            </w:r>
          </w:p>
        </w:tc>
        <w:tc>
          <w:tcPr>
            <w:tcW w:type="dxa" w:w="2160"/>
          </w:tcPr>
          <w:p>
            <w:r>
              <w:rPr>
                <w:sz w:val="16"/>
              </w:rPr>
              <w:t>2026-08-25</w:t>
            </w:r>
          </w:p>
        </w:tc>
        <w:tc>
          <w:tcPr>
            <w:tcW w:type="dxa" w:w="2160"/>
          </w:tcPr>
          <w:p>
            <w:r>
              <w:rPr>
                <w:sz w:val="16"/>
              </w:rPr>
              <w:t>https://ec.ltn.com.tw/article/breakingnews/5551097</w:t>
            </w:r>
          </w:p>
        </w:tc>
      </w:tr>
      <w:tr>
        <w:tc>
          <w:tcPr>
            <w:tcW w:type="dxa" w:w="2160"/>
          </w:tcPr>
          <w:p>
            <w:r>
              <w:rPr>
                <w:sz w:val="16"/>
              </w:rPr>
              <w:t>自由時報電子報</w:t>
            </w:r>
          </w:p>
        </w:tc>
        <w:tc>
          <w:tcPr>
            <w:tcW w:type="dxa" w:w="2160"/>
          </w:tcPr>
          <w:p>
            <w:r>
              <w:rPr>
                <w:sz w:val="16"/>
              </w:rPr>
              <w:t>貝森特大動作干預債市 CNBC曝：可能動用財政部近1兆美元帳戶</w:t>
            </w:r>
          </w:p>
        </w:tc>
        <w:tc>
          <w:tcPr>
            <w:tcW w:type="dxa" w:w="2160"/>
          </w:tcPr>
          <w:p>
            <w:r>
              <w:rPr>
                <w:sz w:val="16"/>
              </w:rPr>
              <w:t>2026-08-25</w:t>
            </w:r>
          </w:p>
        </w:tc>
        <w:tc>
          <w:tcPr>
            <w:tcW w:type="dxa" w:w="2160"/>
          </w:tcPr>
          <w:p>
            <w:r>
              <w:rPr>
                <w:sz w:val="16"/>
              </w:rPr>
              <w:t>https://ec.ltn.com.tw/article/breakingnews/5551084</w:t>
            </w:r>
          </w:p>
        </w:tc>
      </w:tr>
      <w:tr>
        <w:tc>
          <w:tcPr>
            <w:tcW w:type="dxa" w:w="2160"/>
          </w:tcPr>
          <w:p>
            <w:r>
              <w:rPr>
                <w:sz w:val="16"/>
              </w:rPr>
              <w:t>自由時報電子報</w:t>
            </w:r>
          </w:p>
        </w:tc>
        <w:tc>
          <w:tcPr>
            <w:tcW w:type="dxa" w:w="2160"/>
          </w:tcPr>
          <w:p>
            <w:r>
              <w:rPr>
                <w:sz w:val="16"/>
              </w:rPr>
              <w:t>趙建銘將歸還2300萬教育基金  2度強調：離婚前已「被逼」還清貸款</w:t>
            </w:r>
          </w:p>
        </w:tc>
        <w:tc>
          <w:tcPr>
            <w:tcW w:type="dxa" w:w="2160"/>
          </w:tcPr>
          <w:p>
            <w:r>
              <w:rPr>
                <w:sz w:val="16"/>
              </w:rPr>
              <w:t>2026-08-25</w:t>
            </w:r>
          </w:p>
        </w:tc>
        <w:tc>
          <w:tcPr>
            <w:tcW w:type="dxa" w:w="2160"/>
          </w:tcPr>
          <w:p>
            <w:r>
              <w:rPr>
                <w:sz w:val="16"/>
              </w:rPr>
              <w:t>https://news.ltn.com.tw/news/politics/breakingnews/5551136</w:t>
            </w:r>
          </w:p>
        </w:tc>
      </w:tr>
      <w:tr>
        <w:tc>
          <w:tcPr>
            <w:tcW w:type="dxa" w:w="2160"/>
          </w:tcPr>
          <w:p>
            <w:r>
              <w:rPr>
                <w:sz w:val="16"/>
              </w:rPr>
              <w:t>自由時報電子報</w:t>
            </w:r>
          </w:p>
        </w:tc>
        <w:tc>
          <w:tcPr>
            <w:tcW w:type="dxa" w:w="2160"/>
          </w:tcPr>
          <w:p>
            <w:r>
              <w:rPr>
                <w:sz w:val="16"/>
              </w:rPr>
              <w:t>3颱風動向一次看！吳德榮曝沙德爾暴風圈掃「1區域」：不可輕忽</w:t>
            </w:r>
          </w:p>
        </w:tc>
        <w:tc>
          <w:tcPr>
            <w:tcW w:type="dxa" w:w="2160"/>
          </w:tcPr>
          <w:p>
            <w:r>
              <w:rPr>
                <w:sz w:val="16"/>
              </w:rPr>
              <w:t>2026-08-25</w:t>
            </w:r>
          </w:p>
        </w:tc>
        <w:tc>
          <w:tcPr>
            <w:tcW w:type="dxa" w:w="2160"/>
          </w:tcPr>
          <w:p>
            <w:r>
              <w:rPr>
                <w:sz w:val="16"/>
              </w:rPr>
              <w:t>https://news.ltn.com.tw/news/life/breakingnews/5551073</w:t>
            </w:r>
          </w:p>
        </w:tc>
      </w:tr>
      <w:tr>
        <w:tc>
          <w:tcPr>
            <w:tcW w:type="dxa" w:w="2160"/>
          </w:tcPr>
          <w:p>
            <w:r>
              <w:rPr>
                <w:sz w:val="16"/>
              </w:rPr>
              <w:t>自由時報電子報</w:t>
            </w:r>
          </w:p>
        </w:tc>
        <w:tc>
          <w:tcPr>
            <w:tcW w:type="dxa" w:w="2160"/>
          </w:tcPr>
          <w:p>
            <w:r>
              <w:rPr>
                <w:sz w:val="16"/>
              </w:rPr>
              <w:t>台灣少子化惡化！ 謝金河主張普發現金外再加碼「新生兒1張台積電」</w:t>
            </w:r>
          </w:p>
        </w:tc>
        <w:tc>
          <w:tcPr>
            <w:tcW w:type="dxa" w:w="2160"/>
          </w:tcPr>
          <w:p>
            <w:r>
              <w:rPr>
                <w:sz w:val="16"/>
              </w:rPr>
              <w:t>2026-08-25</w:t>
            </w:r>
          </w:p>
        </w:tc>
        <w:tc>
          <w:tcPr>
            <w:tcW w:type="dxa" w:w="2160"/>
          </w:tcPr>
          <w:p>
            <w:r>
              <w:rPr>
                <w:sz w:val="16"/>
              </w:rPr>
              <w:t>https://news.ltn.com.tw/news/politics/breakingnews/5551045</w:t>
            </w:r>
          </w:p>
        </w:tc>
      </w:tr>
      <w:tr>
        <w:tc>
          <w:tcPr>
            <w:tcW w:type="dxa" w:w="2160"/>
          </w:tcPr>
          <w:p>
            <w:r>
              <w:rPr>
                <w:sz w:val="16"/>
              </w:rPr>
              <w:t>自由時報電子報</w:t>
            </w:r>
          </w:p>
        </w:tc>
        <w:tc>
          <w:tcPr>
            <w:tcW w:type="dxa" w:w="2160"/>
          </w:tcPr>
          <w:p>
            <w:r>
              <w:rPr>
                <w:sz w:val="16"/>
              </w:rPr>
              <w:t>市民質疑市政、北市府喊告 高嘉瑜批蔣不敢告夏莉絲：柿子挑軟的吃？</w:t>
            </w:r>
          </w:p>
        </w:tc>
        <w:tc>
          <w:tcPr>
            <w:tcW w:type="dxa" w:w="2160"/>
          </w:tcPr>
          <w:p>
            <w:r>
              <w:rPr>
                <w:sz w:val="16"/>
              </w:rPr>
              <w:t>2026-08-25</w:t>
            </w:r>
          </w:p>
        </w:tc>
        <w:tc>
          <w:tcPr>
            <w:tcW w:type="dxa" w:w="2160"/>
          </w:tcPr>
          <w:p>
            <w:r>
              <w:rPr>
                <w:sz w:val="16"/>
              </w:rPr>
              <w:t>https://news.ltn.com.tw/news/politics/breakingnews/5551042</w:t>
            </w:r>
          </w:p>
        </w:tc>
      </w:tr>
      <w:tr>
        <w:tc>
          <w:tcPr>
            <w:tcW w:type="dxa" w:w="2160"/>
          </w:tcPr>
          <w:p>
            <w:r>
              <w:rPr>
                <w:sz w:val="16"/>
              </w:rPr>
              <w:t>自由時報電子報</w:t>
            </w:r>
          </w:p>
        </w:tc>
        <w:tc>
          <w:tcPr>
            <w:tcW w:type="dxa" w:w="2160"/>
          </w:tcPr>
          <w:p>
            <w:r>
              <w:rPr>
                <w:sz w:val="16"/>
              </w:rPr>
              <w:t>台灣「最強底牌」曝光！全球晶片離不開台灣的真相</w:t>
            </w:r>
          </w:p>
        </w:tc>
        <w:tc>
          <w:tcPr>
            <w:tcW w:type="dxa" w:w="2160"/>
          </w:tcPr>
          <w:p>
            <w:r>
              <w:rPr>
                <w:sz w:val="16"/>
              </w:rPr>
              <w:t>2026-08-25</w:t>
            </w:r>
          </w:p>
        </w:tc>
        <w:tc>
          <w:tcPr>
            <w:tcW w:type="dxa" w:w="2160"/>
          </w:tcPr>
          <w:p>
            <w:r>
              <w:rPr>
                <w:sz w:val="16"/>
              </w:rPr>
              <w:t>https://ec.ltn.com.tw/article/breakingnews/5551142</w:t>
            </w:r>
          </w:p>
        </w:tc>
      </w:tr>
      <w:tr>
        <w:tc>
          <w:tcPr>
            <w:tcW w:type="dxa" w:w="2160"/>
          </w:tcPr>
          <w:p>
            <w:r>
              <w:rPr>
                <w:sz w:val="16"/>
              </w:rPr>
              <w:t>自由時報電子報</w:t>
            </w:r>
          </w:p>
        </w:tc>
        <w:tc>
          <w:tcPr>
            <w:tcW w:type="dxa" w:w="2160"/>
          </w:tcPr>
          <w:p>
            <w:r>
              <w:rPr>
                <w:sz w:val="16"/>
              </w:rPr>
              <w:t>財富自由》每日最看好股</w:t>
            </w:r>
          </w:p>
        </w:tc>
        <w:tc>
          <w:tcPr>
            <w:tcW w:type="dxa" w:w="2160"/>
          </w:tcPr>
          <w:p>
            <w:r>
              <w:rPr>
                <w:sz w:val="16"/>
              </w:rPr>
              <w:t>2026-08-25</w:t>
            </w:r>
          </w:p>
        </w:tc>
        <w:tc>
          <w:tcPr>
            <w:tcW w:type="dxa" w:w="2160"/>
          </w:tcPr>
          <w:p>
            <w:r>
              <w:rPr>
                <w:sz w:val="16"/>
              </w:rPr>
              <w:t>https://ec.ltn.com.tw/article/breakingnews/5551156</w:t>
            </w:r>
          </w:p>
        </w:tc>
      </w:tr>
      <w:tr>
        <w:tc>
          <w:tcPr>
            <w:tcW w:type="dxa" w:w="2160"/>
          </w:tcPr>
          <w:p>
            <w:r>
              <w:rPr>
                <w:sz w:val="16"/>
              </w:rPr>
              <w:t>自由時報電子報</w:t>
            </w:r>
          </w:p>
        </w:tc>
        <w:tc>
          <w:tcPr>
            <w:tcW w:type="dxa" w:w="2160"/>
          </w:tcPr>
          <w:p>
            <w:r>
              <w:rPr>
                <w:sz w:val="16"/>
              </w:rPr>
              <w:t>履歷這樣寫6秒直接被淘汰！前Google人資爆料：求職者最常犯「1致命錯誤」秒變隱形</w:t>
            </w:r>
          </w:p>
        </w:tc>
        <w:tc>
          <w:tcPr>
            <w:tcW w:type="dxa" w:w="2160"/>
          </w:tcPr>
          <w:p>
            <w:r>
              <w:rPr>
                <w:sz w:val="16"/>
              </w:rPr>
              <w:t>2026-08-25</w:t>
            </w:r>
          </w:p>
        </w:tc>
        <w:tc>
          <w:tcPr>
            <w:tcW w:type="dxa" w:w="2160"/>
          </w:tcPr>
          <w:p>
            <w:r>
              <w:rPr>
                <w:sz w:val="16"/>
              </w:rPr>
              <w:t>https://ec.ltn.com.tw/article/breakingnews/5551104</w:t>
            </w:r>
          </w:p>
        </w:tc>
      </w:tr>
      <w:tr>
        <w:tc>
          <w:tcPr>
            <w:tcW w:type="dxa" w:w="2160"/>
          </w:tcPr>
          <w:p>
            <w:r>
              <w:rPr>
                <w:sz w:val="16"/>
              </w:rPr>
              <w:t>自由時報電子報</w:t>
            </w:r>
          </w:p>
        </w:tc>
        <w:tc>
          <w:tcPr>
            <w:tcW w:type="dxa" w:w="2160"/>
          </w:tcPr>
          <w:p>
            <w:r>
              <w:rPr>
                <w:sz w:val="16"/>
              </w:rPr>
              <w:t>焦點股》台虹：PTFE材料 有望取代玻纖布！</w:t>
            </w:r>
          </w:p>
        </w:tc>
        <w:tc>
          <w:tcPr>
            <w:tcW w:type="dxa" w:w="2160"/>
          </w:tcPr>
          <w:p>
            <w:r>
              <w:rPr>
                <w:sz w:val="16"/>
              </w:rPr>
              <w:t>2026-08-25</w:t>
            </w:r>
          </w:p>
        </w:tc>
        <w:tc>
          <w:tcPr>
            <w:tcW w:type="dxa" w:w="2160"/>
          </w:tcPr>
          <w:p>
            <w:r>
              <w:rPr>
                <w:sz w:val="16"/>
              </w:rPr>
              <w:t>https://ec.ltn.com.tw/article/breakingnews/5551165</w:t>
            </w:r>
          </w:p>
        </w:tc>
      </w:tr>
      <w:tr>
        <w:tc>
          <w:tcPr>
            <w:tcW w:type="dxa" w:w="2160"/>
          </w:tcPr>
          <w:p>
            <w:r>
              <w:rPr>
                <w:sz w:val="16"/>
              </w:rPr>
              <w:t>自由時報電子報</w:t>
            </w:r>
          </w:p>
        </w:tc>
        <w:tc>
          <w:tcPr>
            <w:tcW w:type="dxa" w:w="2160"/>
          </w:tcPr>
          <w:p>
            <w:r>
              <w:rPr>
                <w:sz w:val="16"/>
              </w:rPr>
              <w:t>晚宴款待我立院訪團 日眾議長森英介：台灣是重要的價值夥伴</w:t>
            </w:r>
          </w:p>
        </w:tc>
        <w:tc>
          <w:tcPr>
            <w:tcW w:type="dxa" w:w="2160"/>
          </w:tcPr>
          <w:p>
            <w:r>
              <w:rPr>
                <w:sz w:val="16"/>
              </w:rPr>
              <w:t>2026-08-25</w:t>
            </w:r>
          </w:p>
        </w:tc>
        <w:tc>
          <w:tcPr>
            <w:tcW w:type="dxa" w:w="2160"/>
          </w:tcPr>
          <w:p>
            <w:r>
              <w:rPr>
                <w:sz w:val="16"/>
              </w:rPr>
              <w:t>https://news.ltn.com.tw/news/politics/breakingnews/5551157</w:t>
            </w:r>
          </w:p>
        </w:tc>
      </w:tr>
      <w:tr>
        <w:tc>
          <w:tcPr>
            <w:tcW w:type="dxa" w:w="2160"/>
          </w:tcPr>
          <w:p>
            <w:r>
              <w:rPr>
                <w:sz w:val="16"/>
              </w:rPr>
              <w:t>自由時報電子報</w:t>
            </w:r>
          </w:p>
        </w:tc>
        <w:tc>
          <w:tcPr>
            <w:tcW w:type="dxa" w:w="2160"/>
          </w:tcPr>
          <w:p>
            <w:r>
              <w:rPr>
                <w:sz w:val="16"/>
              </w:rPr>
              <w:t>晶圓廠蓋再多也沒用 ? 「這產能」恐先卡關  外媒揭 : AI晶片下一個瓶頸浮現</w:t>
            </w:r>
          </w:p>
        </w:tc>
        <w:tc>
          <w:tcPr>
            <w:tcW w:type="dxa" w:w="2160"/>
          </w:tcPr>
          <w:p>
            <w:r>
              <w:rPr>
                <w:sz w:val="16"/>
              </w:rPr>
              <w:t>2026-08-25</w:t>
            </w:r>
          </w:p>
        </w:tc>
        <w:tc>
          <w:tcPr>
            <w:tcW w:type="dxa" w:w="2160"/>
          </w:tcPr>
          <w:p>
            <w:r>
              <w:rPr>
                <w:sz w:val="16"/>
              </w:rPr>
              <w:t>https://ec.ltn.com.tw/article/breakingnews/5551060</w:t>
            </w:r>
          </w:p>
        </w:tc>
      </w:tr>
      <w:tr>
        <w:tc>
          <w:tcPr>
            <w:tcW w:type="dxa" w:w="2160"/>
          </w:tcPr>
          <w:p>
            <w:r>
              <w:rPr>
                <w:sz w:val="16"/>
              </w:rPr>
              <w:t>自由時報電子報</w:t>
            </w:r>
          </w:p>
        </w:tc>
        <w:tc>
          <w:tcPr>
            <w:tcW w:type="dxa" w:w="2160"/>
          </w:tcPr>
          <w:p>
            <w:r>
              <w:rPr>
                <w:sz w:val="16"/>
              </w:rPr>
              <w:t>曾是台積電、ASML大股東！「這巨頭」一個決定 如今差距太驚人</w:t>
            </w:r>
          </w:p>
        </w:tc>
        <w:tc>
          <w:tcPr>
            <w:tcW w:type="dxa" w:w="2160"/>
          </w:tcPr>
          <w:p>
            <w:r>
              <w:rPr>
                <w:sz w:val="16"/>
              </w:rPr>
              <w:t>2026-08-25</w:t>
            </w:r>
          </w:p>
        </w:tc>
        <w:tc>
          <w:tcPr>
            <w:tcW w:type="dxa" w:w="2160"/>
          </w:tcPr>
          <w:p>
            <w:r>
              <w:rPr>
                <w:sz w:val="16"/>
              </w:rPr>
              <w:t>https://ec.ltn.com.tw/article/breakingnews/5551152</w:t>
            </w:r>
          </w:p>
        </w:tc>
      </w:tr>
      <w:tr>
        <w:tc>
          <w:tcPr>
            <w:tcW w:type="dxa" w:w="2160"/>
          </w:tcPr>
          <w:p>
            <w:r>
              <w:rPr>
                <w:sz w:val="16"/>
              </w:rPr>
              <w:t>自由時報電子報</w:t>
            </w:r>
          </w:p>
        </w:tc>
        <w:tc>
          <w:tcPr>
            <w:tcW w:type="dxa" w:w="2160"/>
          </w:tcPr>
          <w:p>
            <w:r>
              <w:rPr>
                <w:sz w:val="16"/>
              </w:rPr>
              <w:t>北市「毛孩學院」秋季班開課！ 完成10小時認證再抽千元禮券</w:t>
            </w:r>
          </w:p>
        </w:tc>
        <w:tc>
          <w:tcPr>
            <w:tcW w:type="dxa" w:w="2160"/>
          </w:tcPr>
          <w:p>
            <w:r>
              <w:rPr>
                <w:sz w:val="16"/>
              </w:rPr>
              <w:t>2026-08-25</w:t>
            </w:r>
          </w:p>
        </w:tc>
        <w:tc>
          <w:tcPr>
            <w:tcW w:type="dxa" w:w="2160"/>
          </w:tcPr>
          <w:p>
            <w:r>
              <w:rPr>
                <w:sz w:val="16"/>
              </w:rPr>
              <w:t>https://news.ltn.com.tw/news/life/breakingnews/5551158</w:t>
            </w:r>
          </w:p>
        </w:tc>
      </w:tr>
      <w:tr>
        <w:tc>
          <w:tcPr>
            <w:tcW w:type="dxa" w:w="2160"/>
          </w:tcPr>
          <w:p>
            <w:r>
              <w:rPr>
                <w:sz w:val="16"/>
              </w:rPr>
              <w:t>自由時報電子報</w:t>
            </w:r>
          </w:p>
        </w:tc>
        <w:tc>
          <w:tcPr>
            <w:tcW w:type="dxa" w:w="2160"/>
          </w:tcPr>
          <w:p>
            <w:r>
              <w:rPr>
                <w:sz w:val="16"/>
              </w:rPr>
              <w:t>基隆雙城觀光巴士8月29日恢復營運 開放預訂</w:t>
            </w:r>
          </w:p>
        </w:tc>
        <w:tc>
          <w:tcPr>
            <w:tcW w:type="dxa" w:w="2160"/>
          </w:tcPr>
          <w:p>
            <w:r>
              <w:rPr>
                <w:sz w:val="16"/>
              </w:rPr>
              <w:t>2026-08-25</w:t>
            </w:r>
          </w:p>
        </w:tc>
        <w:tc>
          <w:tcPr>
            <w:tcW w:type="dxa" w:w="2160"/>
          </w:tcPr>
          <w:p>
            <w:r>
              <w:rPr>
                <w:sz w:val="16"/>
              </w:rPr>
              <w:t>https://news.ltn.com.tw/news/life/breakingnews/5551155</w:t>
            </w:r>
          </w:p>
        </w:tc>
      </w:tr>
      <w:tr>
        <w:tc>
          <w:tcPr>
            <w:tcW w:type="dxa" w:w="2160"/>
          </w:tcPr>
          <w:p>
            <w:r>
              <w:rPr>
                <w:sz w:val="16"/>
              </w:rPr>
              <w:t>自由時報電子報</w:t>
            </w:r>
          </w:p>
        </w:tc>
        <w:tc>
          <w:tcPr>
            <w:tcW w:type="dxa" w:w="2160"/>
          </w:tcPr>
          <w:p>
            <w:r>
              <w:rPr>
                <w:sz w:val="16"/>
              </w:rPr>
              <w:t>焦點股》嘉基：高點拉回 連兩日跌停</w:t>
            </w:r>
          </w:p>
        </w:tc>
        <w:tc>
          <w:tcPr>
            <w:tcW w:type="dxa" w:w="2160"/>
          </w:tcPr>
          <w:p>
            <w:r>
              <w:rPr>
                <w:sz w:val="16"/>
              </w:rPr>
              <w:t>2026-08-25</w:t>
            </w:r>
          </w:p>
        </w:tc>
        <w:tc>
          <w:tcPr>
            <w:tcW w:type="dxa" w:w="2160"/>
          </w:tcPr>
          <w:p>
            <w:r>
              <w:rPr>
                <w:sz w:val="16"/>
              </w:rPr>
              <w:t>https://ec.ltn.com.tw/article/breakingnews/5551190</w:t>
            </w:r>
          </w:p>
        </w:tc>
      </w:tr>
      <w:tr>
        <w:tc>
          <w:tcPr>
            <w:tcW w:type="dxa" w:w="2160"/>
          </w:tcPr>
          <w:p>
            <w:r>
              <w:rPr>
                <w:sz w:val="16"/>
              </w:rPr>
              <w:t>自由時報電子報</w:t>
            </w:r>
          </w:p>
        </w:tc>
        <w:tc>
          <w:tcPr>
            <w:tcW w:type="dxa" w:w="2160"/>
          </w:tcPr>
          <w:p>
            <w:r>
              <w:rPr>
                <w:sz w:val="16"/>
              </w:rPr>
              <w:t>立院三讀修正大學法 弱勢生免納學費  就學貸款增納電腦網路費</w:t>
            </w:r>
          </w:p>
        </w:tc>
        <w:tc>
          <w:tcPr>
            <w:tcW w:type="dxa" w:w="2160"/>
          </w:tcPr>
          <w:p>
            <w:r>
              <w:rPr>
                <w:sz w:val="16"/>
              </w:rPr>
              <w:t>2026-08-25</w:t>
            </w:r>
          </w:p>
        </w:tc>
        <w:tc>
          <w:tcPr>
            <w:tcW w:type="dxa" w:w="2160"/>
          </w:tcPr>
          <w:p>
            <w:r>
              <w:rPr>
                <w:sz w:val="16"/>
              </w:rPr>
              <w:t>https://news.ltn.com.tw/news/life/breakingnews/5551143</w:t>
            </w:r>
          </w:p>
        </w:tc>
      </w:tr>
      <w:tr>
        <w:tc>
          <w:tcPr>
            <w:tcW w:type="dxa" w:w="2160"/>
          </w:tcPr>
          <w:p>
            <w:r>
              <w:rPr>
                <w:sz w:val="16"/>
              </w:rPr>
              <w:t>自由時報電子報</w:t>
            </w:r>
          </w:p>
        </w:tc>
        <w:tc>
          <w:tcPr>
            <w:tcW w:type="dxa" w:w="2160"/>
          </w:tcPr>
          <w:p>
            <w:r>
              <w:rPr>
                <w:sz w:val="16"/>
              </w:rPr>
              <w:t>日本超商飯糰殺價戰開打！7-11、全家和Lawson降價幅度一次看</w:t>
            </w:r>
          </w:p>
        </w:tc>
        <w:tc>
          <w:tcPr>
            <w:tcW w:type="dxa" w:w="2160"/>
          </w:tcPr>
          <w:p>
            <w:r>
              <w:rPr>
                <w:sz w:val="16"/>
              </w:rPr>
              <w:t>2026-08-25</w:t>
            </w:r>
          </w:p>
        </w:tc>
        <w:tc>
          <w:tcPr>
            <w:tcW w:type="dxa" w:w="2160"/>
          </w:tcPr>
          <w:p>
            <w:r>
              <w:rPr>
                <w:sz w:val="16"/>
              </w:rPr>
              <w:t>https://ec.ltn.com.tw/article/breakingnews/5551062</w:t>
            </w:r>
          </w:p>
        </w:tc>
      </w:tr>
      <w:tr>
        <w:tc>
          <w:tcPr>
            <w:tcW w:type="dxa" w:w="2160"/>
          </w:tcPr>
          <w:p>
            <w:r>
              <w:rPr>
                <w:sz w:val="16"/>
              </w:rPr>
              <w:t>自由時報電子報</w:t>
            </w:r>
          </w:p>
        </w:tc>
        <w:tc>
          <w:tcPr>
            <w:tcW w:type="dxa" w:w="2160"/>
          </w:tcPr>
          <w:p>
            <w:r>
              <w:rPr>
                <w:sz w:val="16"/>
              </w:rPr>
              <w:t>趙建銘親上火線稱被逼離婚 陳致中看完直播16字回應</w:t>
            </w:r>
          </w:p>
        </w:tc>
        <w:tc>
          <w:tcPr>
            <w:tcW w:type="dxa" w:w="2160"/>
          </w:tcPr>
          <w:p>
            <w:r>
              <w:rPr>
                <w:sz w:val="16"/>
              </w:rPr>
              <w:t>2026-08-25</w:t>
            </w:r>
          </w:p>
        </w:tc>
        <w:tc>
          <w:tcPr>
            <w:tcW w:type="dxa" w:w="2160"/>
          </w:tcPr>
          <w:p>
            <w:r>
              <w:rPr>
                <w:sz w:val="16"/>
              </w:rPr>
              <w:t>https://news.ltn.com.tw/news/politics/breakingnews/5551169</w:t>
            </w:r>
          </w:p>
        </w:tc>
      </w:tr>
      <w:tr>
        <w:tc>
          <w:tcPr>
            <w:tcW w:type="dxa" w:w="2160"/>
          </w:tcPr>
          <w:p>
            <w:r>
              <w:rPr>
                <w:sz w:val="16"/>
              </w:rPr>
              <w:t>自由時報電子報</w:t>
            </w:r>
          </w:p>
        </w:tc>
        <w:tc>
          <w:tcPr>
            <w:tcW w:type="dxa" w:w="2160"/>
          </w:tcPr>
          <w:p>
            <w:r>
              <w:rPr>
                <w:sz w:val="16"/>
              </w:rPr>
              <w:t>焦點股》國巨*：散戶哀號 上週沒賣恐哭暈</w:t>
            </w:r>
          </w:p>
        </w:tc>
        <w:tc>
          <w:tcPr>
            <w:tcW w:type="dxa" w:w="2160"/>
          </w:tcPr>
          <w:p>
            <w:r>
              <w:rPr>
                <w:sz w:val="16"/>
              </w:rPr>
              <w:t>2026-08-25</w:t>
            </w:r>
          </w:p>
        </w:tc>
        <w:tc>
          <w:tcPr>
            <w:tcW w:type="dxa" w:w="2160"/>
          </w:tcPr>
          <w:p>
            <w:r>
              <w:rPr>
                <w:sz w:val="16"/>
              </w:rPr>
              <w:t>https://ec.ltn.com.tw/article/breakingnews/5551207</w:t>
            </w:r>
          </w:p>
        </w:tc>
      </w:tr>
      <w:tr>
        <w:tc>
          <w:tcPr>
            <w:tcW w:type="dxa" w:w="2160"/>
          </w:tcPr>
          <w:p>
            <w:r>
              <w:rPr>
                <w:sz w:val="16"/>
              </w:rPr>
              <w:t>自由時報電子報</w:t>
            </w:r>
          </w:p>
        </w:tc>
        <w:tc>
          <w:tcPr>
            <w:tcW w:type="dxa" w:w="2160"/>
          </w:tcPr>
          <w:p>
            <w:r>
              <w:rPr>
                <w:sz w:val="16"/>
              </w:rPr>
              <w:t>焦點股》印能科技：落底反彈 股價飆漲</w:t>
            </w:r>
          </w:p>
        </w:tc>
        <w:tc>
          <w:tcPr>
            <w:tcW w:type="dxa" w:w="2160"/>
          </w:tcPr>
          <w:p>
            <w:r>
              <w:rPr>
                <w:sz w:val="16"/>
              </w:rPr>
              <w:t>2026-08-25</w:t>
            </w:r>
          </w:p>
        </w:tc>
        <w:tc>
          <w:tcPr>
            <w:tcW w:type="dxa" w:w="2160"/>
          </w:tcPr>
          <w:p>
            <w:r>
              <w:rPr>
                <w:sz w:val="16"/>
              </w:rPr>
              <w:t>https://ec.ltn.com.tw/article/breakingnews/5551206</w:t>
            </w:r>
          </w:p>
        </w:tc>
      </w:tr>
      <w:tr>
        <w:tc>
          <w:tcPr>
            <w:tcW w:type="dxa" w:w="2160"/>
          </w:tcPr>
          <w:p>
            <w:r>
              <w:rPr>
                <w:sz w:val="16"/>
              </w:rPr>
              <w:t>自由時報電子報</w:t>
            </w:r>
          </w:p>
        </w:tc>
        <w:tc>
          <w:tcPr>
            <w:tcW w:type="dxa" w:w="2160"/>
          </w:tcPr>
          <w:p>
            <w:r>
              <w:rPr>
                <w:sz w:val="16"/>
              </w:rPr>
              <w:t>焦點股》雙鴻：散熱族群走弱 平盤震盪</w:t>
            </w:r>
          </w:p>
        </w:tc>
        <w:tc>
          <w:tcPr>
            <w:tcW w:type="dxa" w:w="2160"/>
          </w:tcPr>
          <w:p>
            <w:r>
              <w:rPr>
                <w:sz w:val="16"/>
              </w:rPr>
              <w:t>2026-08-25</w:t>
            </w:r>
          </w:p>
        </w:tc>
        <w:tc>
          <w:tcPr>
            <w:tcW w:type="dxa" w:w="2160"/>
          </w:tcPr>
          <w:p>
            <w:r>
              <w:rPr>
                <w:sz w:val="16"/>
              </w:rPr>
              <w:t>https://ec.ltn.com.tw/article/breakingnews/5551222</w:t>
            </w:r>
          </w:p>
        </w:tc>
      </w:tr>
      <w:tr>
        <w:tc>
          <w:tcPr>
            <w:tcW w:type="dxa" w:w="2160"/>
          </w:tcPr>
          <w:p>
            <w:r>
              <w:rPr>
                <w:sz w:val="16"/>
              </w:rPr>
              <w:t>自由時報電子報</w:t>
            </w:r>
          </w:p>
        </w:tc>
        <w:tc>
          <w:tcPr>
            <w:tcW w:type="dxa" w:w="2160"/>
          </w:tcPr>
          <w:p>
            <w:r>
              <w:rPr>
                <w:sz w:val="16"/>
              </w:rPr>
              <w:t>台積電也盯上它！AI封裝「新王牌」曝光  韓廠、英特爾全面卡位</w:t>
            </w:r>
          </w:p>
        </w:tc>
        <w:tc>
          <w:tcPr>
            <w:tcW w:type="dxa" w:w="2160"/>
          </w:tcPr>
          <w:p>
            <w:r>
              <w:rPr>
                <w:sz w:val="16"/>
              </w:rPr>
              <w:t>2026-08-25</w:t>
            </w:r>
          </w:p>
        </w:tc>
        <w:tc>
          <w:tcPr>
            <w:tcW w:type="dxa" w:w="2160"/>
          </w:tcPr>
          <w:p>
            <w:r>
              <w:rPr>
                <w:sz w:val="16"/>
              </w:rPr>
              <w:t>https://ec.ltn.com.tw/article/breakingnews/5551063</w:t>
            </w:r>
          </w:p>
        </w:tc>
      </w:tr>
      <w:tr>
        <w:tc>
          <w:tcPr>
            <w:tcW w:type="dxa" w:w="2160"/>
          </w:tcPr>
          <w:p>
            <w:r>
              <w:rPr>
                <w:sz w:val="16"/>
              </w:rPr>
              <w:t>自由時報電子報</w:t>
            </w:r>
          </w:p>
        </w:tc>
        <w:tc>
          <w:tcPr>
            <w:tcW w:type="dxa" w:w="2160"/>
          </w:tcPr>
          <w:p>
            <w:r>
              <w:rPr>
                <w:sz w:val="16"/>
              </w:rPr>
              <w:t>信驊與川湖的「股王爭霸戰」！ 關鍵籌碼看它</w:t>
            </w:r>
          </w:p>
        </w:tc>
        <w:tc>
          <w:tcPr>
            <w:tcW w:type="dxa" w:w="2160"/>
          </w:tcPr>
          <w:p>
            <w:r>
              <w:rPr>
                <w:sz w:val="16"/>
              </w:rPr>
              <w:t>2026-08-25</w:t>
            </w:r>
          </w:p>
        </w:tc>
        <w:tc>
          <w:tcPr>
            <w:tcW w:type="dxa" w:w="2160"/>
          </w:tcPr>
          <w:p>
            <w:r>
              <w:rPr>
                <w:sz w:val="16"/>
              </w:rPr>
              <w:t>https://ec.ltn.com.tw/article/breakingnews/5551232</w:t>
            </w:r>
          </w:p>
        </w:tc>
      </w:tr>
      <w:tr>
        <w:tc>
          <w:tcPr>
            <w:tcW w:type="dxa" w:w="2160"/>
          </w:tcPr>
          <w:p>
            <w:r>
              <w:rPr>
                <w:sz w:val="16"/>
              </w:rPr>
              <w:t>自由時報電子報</w:t>
            </w:r>
          </w:p>
        </w:tc>
        <w:tc>
          <w:tcPr>
            <w:tcW w:type="dxa" w:w="2160"/>
          </w:tcPr>
          <w:p>
            <w:r>
              <w:rPr>
                <w:sz w:val="16"/>
              </w:rPr>
              <w:t>焦點股》力積電：重摔5％ 失守季線</w:t>
            </w:r>
          </w:p>
        </w:tc>
        <w:tc>
          <w:tcPr>
            <w:tcW w:type="dxa" w:w="2160"/>
          </w:tcPr>
          <w:p>
            <w:r>
              <w:rPr>
                <w:sz w:val="16"/>
              </w:rPr>
              <w:t>2026-08-25</w:t>
            </w:r>
          </w:p>
        </w:tc>
        <w:tc>
          <w:tcPr>
            <w:tcW w:type="dxa" w:w="2160"/>
          </w:tcPr>
          <w:p>
            <w:r>
              <w:rPr>
                <w:sz w:val="16"/>
              </w:rPr>
              <w:t>https://ec.ltn.com.tw/article/breakingnews/5551238</w:t>
            </w:r>
          </w:p>
        </w:tc>
      </w:tr>
      <w:tr>
        <w:tc>
          <w:tcPr>
            <w:tcW w:type="dxa" w:w="2160"/>
          </w:tcPr>
          <w:p>
            <w:r>
              <w:rPr>
                <w:sz w:val="16"/>
              </w:rPr>
              <w:t>自由時報電子報</w:t>
            </w:r>
          </w:p>
        </w:tc>
        <w:tc>
          <w:tcPr>
            <w:tcW w:type="dxa" w:w="2160"/>
          </w:tcPr>
          <w:p>
            <w:r>
              <w:rPr>
                <w:sz w:val="16"/>
              </w:rPr>
              <w:t>號召應援！台南17家旅宿角逐自行車友善人氣票選</w:t>
            </w:r>
          </w:p>
        </w:tc>
        <w:tc>
          <w:tcPr>
            <w:tcW w:type="dxa" w:w="2160"/>
          </w:tcPr>
          <w:p>
            <w:r>
              <w:rPr>
                <w:sz w:val="16"/>
              </w:rPr>
              <w:t>2026-08-25</w:t>
            </w:r>
          </w:p>
        </w:tc>
        <w:tc>
          <w:tcPr>
            <w:tcW w:type="dxa" w:w="2160"/>
          </w:tcPr>
          <w:p>
            <w:r>
              <w:rPr>
                <w:sz w:val="16"/>
              </w:rPr>
              <w:t>https://news.ltn.com.tw/news/life/breakingnews/5551239</w:t>
            </w:r>
          </w:p>
        </w:tc>
      </w:tr>
      <w:tr>
        <w:tc>
          <w:tcPr>
            <w:tcW w:type="dxa" w:w="2160"/>
          </w:tcPr>
          <w:p>
            <w:r>
              <w:rPr>
                <w:sz w:val="16"/>
              </w:rPr>
              <w:t>自由時報電子報</w:t>
            </w:r>
          </w:p>
        </w:tc>
        <w:tc>
          <w:tcPr>
            <w:tcW w:type="dxa" w:w="2160"/>
          </w:tcPr>
          <w:p>
            <w:r>
              <w:rPr>
                <w:sz w:val="16"/>
              </w:rPr>
              <w:t>焦點股》新盛力：漲多拉回賣壓出籠 震盪走低</w:t>
            </w:r>
          </w:p>
        </w:tc>
        <w:tc>
          <w:tcPr>
            <w:tcW w:type="dxa" w:w="2160"/>
          </w:tcPr>
          <w:p>
            <w:r>
              <w:rPr>
                <w:sz w:val="16"/>
              </w:rPr>
              <w:t>2026-08-25</w:t>
            </w:r>
          </w:p>
        </w:tc>
        <w:tc>
          <w:tcPr>
            <w:tcW w:type="dxa" w:w="2160"/>
          </w:tcPr>
          <w:p>
            <w:r>
              <w:rPr>
                <w:sz w:val="16"/>
              </w:rPr>
              <w:t>https://ec.ltn.com.tw/article/breakingnews/5551257</w:t>
            </w:r>
          </w:p>
        </w:tc>
      </w:tr>
      <w:tr>
        <w:tc>
          <w:tcPr>
            <w:tcW w:type="dxa" w:w="2160"/>
          </w:tcPr>
          <w:p>
            <w:r>
              <w:rPr>
                <w:sz w:val="16"/>
              </w:rPr>
              <w:t>自由時報電子報</w:t>
            </w:r>
          </w:p>
        </w:tc>
        <w:tc>
          <w:tcPr>
            <w:tcW w:type="dxa" w:w="2160"/>
          </w:tcPr>
          <w:p>
            <w:r>
              <w:rPr>
                <w:sz w:val="16"/>
              </w:rPr>
              <w:t>卓榮泰稱預算遭刪無法勘災 翁曉玲批荒唐：能包機看球卻沒高鐵票？</w:t>
            </w:r>
          </w:p>
        </w:tc>
        <w:tc>
          <w:tcPr>
            <w:tcW w:type="dxa" w:w="2160"/>
          </w:tcPr>
          <w:p>
            <w:r>
              <w:rPr>
                <w:sz w:val="16"/>
              </w:rPr>
              <w:t>2026-08-25</w:t>
            </w:r>
          </w:p>
        </w:tc>
        <w:tc>
          <w:tcPr>
            <w:tcW w:type="dxa" w:w="2160"/>
          </w:tcPr>
          <w:p>
            <w:r>
              <w:rPr>
                <w:sz w:val="16"/>
              </w:rPr>
              <w:t>https://news.ltn.com.tw/news/politics/breakingnews/5551217</w:t>
            </w:r>
          </w:p>
        </w:tc>
      </w:tr>
      <w:tr>
        <w:tc>
          <w:tcPr>
            <w:tcW w:type="dxa" w:w="2160"/>
          </w:tcPr>
          <w:p>
            <w:r>
              <w:rPr>
                <w:sz w:val="16"/>
              </w:rPr>
              <w:t>自由時報電子報</w:t>
            </w:r>
          </w:p>
        </w:tc>
        <w:tc>
          <w:tcPr>
            <w:tcW w:type="dxa" w:w="2160"/>
          </w:tcPr>
          <w:p>
            <w:r>
              <w:rPr>
                <w:sz w:val="16"/>
              </w:rPr>
              <w:t>嘉義市外籍遊客新加坡第3多 市府連2年赴星商務洽談包裝遊程</w:t>
            </w:r>
          </w:p>
        </w:tc>
        <w:tc>
          <w:tcPr>
            <w:tcW w:type="dxa" w:w="2160"/>
          </w:tcPr>
          <w:p>
            <w:r>
              <w:rPr>
                <w:sz w:val="16"/>
              </w:rPr>
              <w:t>2026-08-25</w:t>
            </w:r>
          </w:p>
        </w:tc>
        <w:tc>
          <w:tcPr>
            <w:tcW w:type="dxa" w:w="2160"/>
          </w:tcPr>
          <w:p>
            <w:r>
              <w:rPr>
                <w:sz w:val="16"/>
              </w:rPr>
              <w:t>https://news.ltn.com.tw/news/life/breakingnews/5551191</w:t>
            </w:r>
          </w:p>
        </w:tc>
      </w:tr>
      <w:tr>
        <w:tc>
          <w:tcPr>
            <w:tcW w:type="dxa" w:w="2160"/>
          </w:tcPr>
          <w:p>
            <w:r>
              <w:rPr>
                <w:sz w:val="16"/>
              </w:rPr>
              <w:t>自由時報電子報</w:t>
            </w:r>
          </w:p>
        </w:tc>
        <w:tc>
          <w:tcPr>
            <w:tcW w:type="dxa" w:w="2160"/>
          </w:tcPr>
          <w:p>
            <w:r>
              <w:rPr>
                <w:sz w:val="16"/>
              </w:rPr>
              <w:t>金價突破4600美元只是開始？ING點名3大上漲關鍵、揭曉第4季最新目標價</w:t>
            </w:r>
          </w:p>
        </w:tc>
        <w:tc>
          <w:tcPr>
            <w:tcW w:type="dxa" w:w="2160"/>
          </w:tcPr>
          <w:p>
            <w:r>
              <w:rPr>
                <w:sz w:val="16"/>
              </w:rPr>
              <w:t>2026-08-25</w:t>
            </w:r>
          </w:p>
        </w:tc>
        <w:tc>
          <w:tcPr>
            <w:tcW w:type="dxa" w:w="2160"/>
          </w:tcPr>
          <w:p>
            <w:r>
              <w:rPr>
                <w:sz w:val="16"/>
              </w:rPr>
              <w:t>https://ec.ltn.com.tw/article/breakingnews/5551251</w:t>
            </w:r>
          </w:p>
        </w:tc>
      </w:tr>
      <w:tr>
        <w:tc>
          <w:tcPr>
            <w:tcW w:type="dxa" w:w="2160"/>
          </w:tcPr>
          <w:p>
            <w:r>
              <w:rPr>
                <w:sz w:val="16"/>
              </w:rPr>
              <w:t>自由時報電子報</w:t>
            </w:r>
          </w:p>
        </w:tc>
        <w:tc>
          <w:tcPr>
            <w:tcW w:type="dxa" w:w="2160"/>
          </w:tcPr>
          <w:p>
            <w:r>
              <w:rPr>
                <w:sz w:val="16"/>
              </w:rPr>
              <w:t>趙建銘「說明會」太可笑 詹凌瑀狠批：這不叫說明叫閃躲</w:t>
            </w:r>
          </w:p>
        </w:tc>
        <w:tc>
          <w:tcPr>
            <w:tcW w:type="dxa" w:w="2160"/>
          </w:tcPr>
          <w:p>
            <w:r>
              <w:rPr>
                <w:sz w:val="16"/>
              </w:rPr>
              <w:t>2026-08-25</w:t>
            </w:r>
          </w:p>
        </w:tc>
        <w:tc>
          <w:tcPr>
            <w:tcW w:type="dxa" w:w="2160"/>
          </w:tcPr>
          <w:p>
            <w:r>
              <w:rPr>
                <w:sz w:val="16"/>
              </w:rPr>
              <w:t>https://news.ltn.com.tw/news/politics/breakingnews/5551149</w:t>
            </w:r>
          </w:p>
        </w:tc>
      </w:tr>
      <w:tr>
        <w:tc>
          <w:tcPr>
            <w:tcW w:type="dxa" w:w="2160"/>
          </w:tcPr>
          <w:p>
            <w:r>
              <w:rPr>
                <w:sz w:val="16"/>
              </w:rPr>
              <w:t>自由時報電子報</w:t>
            </w:r>
          </w:p>
        </w:tc>
        <w:tc>
          <w:tcPr>
            <w:tcW w:type="dxa" w:w="2160"/>
          </w:tcPr>
          <w:p>
            <w:r>
              <w:rPr>
                <w:sz w:val="16"/>
              </w:rPr>
              <w:t>趙建銘坦承對許芊芊有好感 陳幸妤：Ｘ！這樣是誰逼誰離婚啊？</w:t>
            </w:r>
          </w:p>
        </w:tc>
        <w:tc>
          <w:tcPr>
            <w:tcW w:type="dxa" w:w="2160"/>
          </w:tcPr>
          <w:p>
            <w:r>
              <w:rPr>
                <w:sz w:val="16"/>
              </w:rPr>
              <w:t>2026-08-25</w:t>
            </w:r>
          </w:p>
        </w:tc>
        <w:tc>
          <w:tcPr>
            <w:tcW w:type="dxa" w:w="2160"/>
          </w:tcPr>
          <w:p>
            <w:r>
              <w:rPr>
                <w:sz w:val="16"/>
              </w:rPr>
              <w:t>https://news.ltn.com.tw/news/politics/breakingnews/5551276</w:t>
            </w:r>
          </w:p>
        </w:tc>
      </w:tr>
      <w:tr>
        <w:tc>
          <w:tcPr>
            <w:tcW w:type="dxa" w:w="2160"/>
          </w:tcPr>
          <w:p>
            <w:r>
              <w:rPr>
                <w:sz w:val="16"/>
              </w:rPr>
              <w:t>自由時報電子報</w:t>
            </w:r>
          </w:p>
        </w:tc>
        <w:tc>
          <w:tcPr>
            <w:tcW w:type="dxa" w:w="2160"/>
          </w:tcPr>
          <w:p>
            <w:r>
              <w:rPr>
                <w:sz w:val="16"/>
              </w:rPr>
              <w:t>卓榮泰稱刪預算只能電話勘災 盧秀燕嗆：勘災要三催四請 災民心裡在淌血</w:t>
            </w:r>
          </w:p>
        </w:tc>
        <w:tc>
          <w:tcPr>
            <w:tcW w:type="dxa" w:w="2160"/>
          </w:tcPr>
          <w:p>
            <w:r>
              <w:rPr>
                <w:sz w:val="16"/>
              </w:rPr>
              <w:t>2026-08-25</w:t>
            </w:r>
          </w:p>
        </w:tc>
        <w:tc>
          <w:tcPr>
            <w:tcW w:type="dxa" w:w="2160"/>
          </w:tcPr>
          <w:p>
            <w:r>
              <w:rPr>
                <w:sz w:val="16"/>
              </w:rPr>
              <w:t>https://news.ltn.com.tw/news/politics/breakingnews/5551215</w:t>
            </w:r>
          </w:p>
        </w:tc>
      </w:tr>
      <w:tr>
        <w:tc>
          <w:tcPr>
            <w:tcW w:type="dxa" w:w="2160"/>
          </w:tcPr>
          <w:p>
            <w:r>
              <w:rPr>
                <w:sz w:val="16"/>
              </w:rPr>
              <w:t>自由時報電子報</w:t>
            </w:r>
          </w:p>
        </w:tc>
        <w:tc>
          <w:tcPr>
            <w:tcW w:type="dxa" w:w="2160"/>
          </w:tcPr>
          <w:p>
            <w:r>
              <w:rPr>
                <w:sz w:val="16"/>
              </w:rPr>
              <w:t>陳瑩感謝醫事人員走入偏鄉 提案通過「配合政策之補助、獎勵金等10年免稅」</w:t>
            </w:r>
          </w:p>
        </w:tc>
        <w:tc>
          <w:tcPr>
            <w:tcW w:type="dxa" w:w="2160"/>
          </w:tcPr>
          <w:p>
            <w:r>
              <w:rPr>
                <w:sz w:val="16"/>
              </w:rPr>
              <w:t>2026-08-25</w:t>
            </w:r>
          </w:p>
        </w:tc>
        <w:tc>
          <w:tcPr>
            <w:tcW w:type="dxa" w:w="2160"/>
          </w:tcPr>
          <w:p>
            <w:r>
              <w:rPr>
                <w:sz w:val="16"/>
              </w:rPr>
              <w:t>https://news.ltn.com.tw/news/politics/breakingnews/5551259</w:t>
            </w:r>
          </w:p>
        </w:tc>
      </w:tr>
      <w:tr>
        <w:tc>
          <w:tcPr>
            <w:tcW w:type="dxa" w:w="2160"/>
          </w:tcPr>
          <w:p>
            <w:r>
              <w:rPr>
                <w:sz w:val="16"/>
              </w:rPr>
              <w:t>自由時報電子報</w:t>
            </w:r>
          </w:p>
        </w:tc>
        <w:tc>
          <w:tcPr>
            <w:tcW w:type="dxa" w:w="2160"/>
          </w:tcPr>
          <w:p>
            <w:r>
              <w:rPr>
                <w:sz w:val="16"/>
              </w:rPr>
              <w:t>病患「苦等12天病床」離世 台大醫院：已啟動因應解急診塞車</w:t>
            </w:r>
          </w:p>
        </w:tc>
        <w:tc>
          <w:tcPr>
            <w:tcW w:type="dxa" w:w="2160"/>
          </w:tcPr>
          <w:p>
            <w:r>
              <w:rPr>
                <w:sz w:val="16"/>
              </w:rPr>
              <w:t>2026-08-25</w:t>
            </w:r>
          </w:p>
        </w:tc>
        <w:tc>
          <w:tcPr>
            <w:tcW w:type="dxa" w:w="2160"/>
          </w:tcPr>
          <w:p>
            <w:r>
              <w:rPr>
                <w:sz w:val="16"/>
              </w:rPr>
              <w:t>https://news.ltn.com.tw/news/life/breakingnews/5551213</w:t>
            </w:r>
          </w:p>
        </w:tc>
      </w:tr>
      <w:tr>
        <w:tc>
          <w:tcPr>
            <w:tcW w:type="dxa" w:w="2160"/>
          </w:tcPr>
          <w:p>
            <w:r>
              <w:rPr>
                <w:sz w:val="16"/>
              </w:rPr>
              <w:t>自由時報電子報</w:t>
            </w:r>
          </w:p>
        </w:tc>
        <w:tc>
          <w:tcPr>
            <w:tcW w:type="dxa" w:w="2160"/>
          </w:tcPr>
          <w:p>
            <w:r>
              <w:rPr>
                <w:sz w:val="16"/>
              </w:rPr>
              <w:t>立院三讀文藝與體育行政法人預算 文策院、國訓中心及運發中心案順利過關</w:t>
            </w:r>
          </w:p>
        </w:tc>
        <w:tc>
          <w:tcPr>
            <w:tcW w:type="dxa" w:w="2160"/>
          </w:tcPr>
          <w:p>
            <w:r>
              <w:rPr>
                <w:sz w:val="16"/>
              </w:rPr>
              <w:t>2026-08-25</w:t>
            </w:r>
          </w:p>
        </w:tc>
        <w:tc>
          <w:tcPr>
            <w:tcW w:type="dxa" w:w="2160"/>
          </w:tcPr>
          <w:p>
            <w:r>
              <w:rPr>
                <w:sz w:val="16"/>
              </w:rPr>
              <w:t>https://news.ltn.com.tw/news/politics/breakingnews/5551291</w:t>
            </w:r>
          </w:p>
        </w:tc>
      </w:tr>
      <w:tr>
        <w:tc>
          <w:tcPr>
            <w:tcW w:type="dxa" w:w="2160"/>
          </w:tcPr>
          <w:p>
            <w:r>
              <w:rPr>
                <w:sz w:val="16"/>
              </w:rPr>
              <w:t>自由時報電子報</w:t>
            </w:r>
          </w:p>
        </w:tc>
        <w:tc>
          <w:tcPr>
            <w:tcW w:type="dxa" w:w="2160"/>
          </w:tcPr>
          <w:p>
            <w:r>
              <w:rPr>
                <w:sz w:val="16"/>
              </w:rPr>
              <w:t>政院「不副署」惡法未生效！陳雪生涉詐助理費無法解套</w:t>
            </w:r>
          </w:p>
        </w:tc>
        <w:tc>
          <w:tcPr>
            <w:tcW w:type="dxa" w:w="2160"/>
          </w:tcPr>
          <w:p>
            <w:r>
              <w:rPr>
                <w:sz w:val="16"/>
              </w:rPr>
              <w:t>2026-08-25</w:t>
            </w:r>
          </w:p>
        </w:tc>
        <w:tc>
          <w:tcPr>
            <w:tcW w:type="dxa" w:w="2160"/>
          </w:tcPr>
          <w:p>
            <w:r>
              <w:rPr>
                <w:sz w:val="16"/>
              </w:rPr>
              <w:t>https://news.ltn.com.tw/news/politics/breakingnews/5551208</w:t>
            </w:r>
          </w:p>
        </w:tc>
      </w:tr>
      <w:tr>
        <w:tc>
          <w:tcPr>
            <w:tcW w:type="dxa" w:w="2160"/>
          </w:tcPr>
          <w:p>
            <w:r>
              <w:rPr>
                <w:sz w:val="16"/>
              </w:rPr>
              <w:t>自由時報電子報</w:t>
            </w:r>
          </w:p>
        </w:tc>
        <w:tc>
          <w:tcPr>
            <w:tcW w:type="dxa" w:w="2160"/>
          </w:tcPr>
          <w:p>
            <w:r>
              <w:rPr>
                <w:sz w:val="16"/>
              </w:rPr>
              <w:t>藍白砍弱勢預算！張嘉郡買月餅救火 陳培瑜轟：打完人才給糖吃</w:t>
            </w:r>
          </w:p>
        </w:tc>
        <w:tc>
          <w:tcPr>
            <w:tcW w:type="dxa" w:w="2160"/>
          </w:tcPr>
          <w:p>
            <w:r>
              <w:rPr>
                <w:sz w:val="16"/>
              </w:rPr>
              <w:t>2026-08-25</w:t>
            </w:r>
          </w:p>
        </w:tc>
        <w:tc>
          <w:tcPr>
            <w:tcW w:type="dxa" w:w="2160"/>
          </w:tcPr>
          <w:p>
            <w:r>
              <w:rPr>
                <w:sz w:val="16"/>
              </w:rPr>
              <w:t>https://news.ltn.com.tw/news/politics/breakingnews/5551288</w:t>
            </w:r>
          </w:p>
        </w:tc>
      </w:tr>
      <w:tr>
        <w:tc>
          <w:tcPr>
            <w:tcW w:type="dxa" w:w="2160"/>
          </w:tcPr>
          <w:p>
            <w:r>
              <w:rPr>
                <w:sz w:val="16"/>
              </w:rPr>
              <w:t>自由時報電子報</w:t>
            </w:r>
          </w:p>
        </w:tc>
        <w:tc>
          <w:tcPr>
            <w:tcW w:type="dxa" w:w="2160"/>
          </w:tcPr>
          <w:p>
            <w:r>
              <w:rPr>
                <w:sz w:val="16"/>
              </w:rPr>
              <w:t>帶毛小孩做寵物登記有福了！上網登記爽抽寵物券 還有機會拿健檢好禮</w:t>
            </w:r>
          </w:p>
        </w:tc>
        <w:tc>
          <w:tcPr>
            <w:tcW w:type="dxa" w:w="2160"/>
          </w:tcPr>
          <w:p>
            <w:r>
              <w:rPr>
                <w:sz w:val="16"/>
              </w:rPr>
              <w:t>2026-08-25</w:t>
            </w:r>
          </w:p>
        </w:tc>
        <w:tc>
          <w:tcPr>
            <w:tcW w:type="dxa" w:w="2160"/>
          </w:tcPr>
          <w:p>
            <w:r>
              <w:rPr>
                <w:sz w:val="16"/>
              </w:rPr>
              <w:t>https://news.ltn.com.tw/news/life/breakingnews/5551241</w:t>
            </w:r>
          </w:p>
        </w:tc>
      </w:tr>
      <w:tr>
        <w:tc>
          <w:tcPr>
            <w:tcW w:type="dxa" w:w="2160"/>
          </w:tcPr>
          <w:p>
            <w:r>
              <w:rPr>
                <w:sz w:val="16"/>
              </w:rPr>
              <w:t>自由時報電子報</w:t>
            </w:r>
          </w:p>
        </w:tc>
        <w:tc>
          <w:tcPr>
            <w:tcW w:type="dxa" w:w="2160"/>
          </w:tcPr>
          <w:p>
            <w:r>
              <w:rPr>
                <w:sz w:val="16"/>
              </w:rPr>
              <w:t>趙建銘稱有償還豪宅、診所房貸 陳幸妤：趙踩線 收集證據提告</w:t>
            </w:r>
          </w:p>
        </w:tc>
        <w:tc>
          <w:tcPr>
            <w:tcW w:type="dxa" w:w="2160"/>
          </w:tcPr>
          <w:p>
            <w:r>
              <w:rPr>
                <w:sz w:val="16"/>
              </w:rPr>
              <w:t>2026-08-25</w:t>
            </w:r>
          </w:p>
        </w:tc>
        <w:tc>
          <w:tcPr>
            <w:tcW w:type="dxa" w:w="2160"/>
          </w:tcPr>
          <w:p>
            <w:r>
              <w:rPr>
                <w:sz w:val="16"/>
              </w:rPr>
              <w:t>https://news.ltn.com.tw/news/politics/breakingnews/5551362</w:t>
            </w:r>
          </w:p>
        </w:tc>
      </w:tr>
      <w:tr>
        <w:tc>
          <w:tcPr>
            <w:tcW w:type="dxa" w:w="2160"/>
          </w:tcPr>
          <w:p>
            <w:r>
              <w:rPr>
                <w:sz w:val="16"/>
              </w:rPr>
              <w:t>自由時報電子報</w:t>
            </w:r>
          </w:p>
        </w:tc>
        <w:tc>
          <w:tcPr>
            <w:tcW w:type="dxa" w:w="2160"/>
          </w:tcPr>
          <w:p>
            <w:r>
              <w:rPr>
                <w:sz w:val="16"/>
              </w:rPr>
              <w:t>台鐵中秋、教師連假台北-台東熱賣！ 東部實名制車票8/26零時開賣</w:t>
            </w:r>
          </w:p>
        </w:tc>
        <w:tc>
          <w:tcPr>
            <w:tcW w:type="dxa" w:w="2160"/>
          </w:tcPr>
          <w:p>
            <w:r>
              <w:rPr>
                <w:sz w:val="16"/>
              </w:rPr>
              <w:t>2026-08-25</w:t>
            </w:r>
          </w:p>
        </w:tc>
        <w:tc>
          <w:tcPr>
            <w:tcW w:type="dxa" w:w="2160"/>
          </w:tcPr>
          <w:p>
            <w:r>
              <w:rPr>
                <w:sz w:val="16"/>
              </w:rPr>
              <w:t>https://news.ltn.com.tw/news/life/breakingnews/5551310</w:t>
            </w:r>
          </w:p>
        </w:tc>
      </w:tr>
      <w:tr>
        <w:tc>
          <w:tcPr>
            <w:tcW w:type="dxa" w:w="2160"/>
          </w:tcPr>
          <w:p>
            <w:r>
              <w:rPr>
                <w:sz w:val="16"/>
              </w:rPr>
              <w:t>自由時報電子報</w:t>
            </w:r>
          </w:p>
        </w:tc>
        <w:tc>
          <w:tcPr>
            <w:tcW w:type="dxa" w:w="2160"/>
          </w:tcPr>
          <w:p>
            <w:r>
              <w:rPr>
                <w:sz w:val="16"/>
              </w:rPr>
              <w:t>人妻摔破醬油含淚買單！老公先問「受傷沒」再神回1句被讚嫁對人</w:t>
            </w:r>
          </w:p>
        </w:tc>
        <w:tc>
          <w:tcPr>
            <w:tcW w:type="dxa" w:w="2160"/>
          </w:tcPr>
          <w:p>
            <w:r>
              <w:rPr>
                <w:sz w:val="16"/>
              </w:rPr>
              <w:t>2026-08-25</w:t>
            </w:r>
          </w:p>
        </w:tc>
        <w:tc>
          <w:tcPr>
            <w:tcW w:type="dxa" w:w="2160"/>
          </w:tcPr>
          <w:p>
            <w:r>
              <w:rPr>
                <w:sz w:val="16"/>
              </w:rPr>
              <w:t>https://news.ltn.com.tw/news/life/breakingnews/5551209</w:t>
            </w:r>
          </w:p>
        </w:tc>
      </w:tr>
      <w:tr>
        <w:tc>
          <w:tcPr>
            <w:tcW w:type="dxa" w:w="2160"/>
          </w:tcPr>
          <w:p>
            <w:r>
              <w:rPr>
                <w:sz w:val="16"/>
              </w:rPr>
              <w:t>自由時報電子報</w:t>
            </w:r>
          </w:p>
        </w:tc>
        <w:tc>
          <w:tcPr>
            <w:tcW w:type="dxa" w:w="2160"/>
          </w:tcPr>
          <w:p>
            <w:r>
              <w:rPr>
                <w:sz w:val="16"/>
              </w:rPr>
              <w:t>不是豐田、鎧俠！早稻田頂尖學子最想進的企業是「它」</w:t>
            </w:r>
          </w:p>
        </w:tc>
        <w:tc>
          <w:tcPr>
            <w:tcW w:type="dxa" w:w="2160"/>
          </w:tcPr>
          <w:p>
            <w:r>
              <w:rPr>
                <w:sz w:val="16"/>
              </w:rPr>
              <w:t>2026-08-25</w:t>
            </w:r>
          </w:p>
        </w:tc>
        <w:tc>
          <w:tcPr>
            <w:tcW w:type="dxa" w:w="2160"/>
          </w:tcPr>
          <w:p>
            <w:r>
              <w:rPr>
                <w:sz w:val="16"/>
              </w:rPr>
              <w:t>https://ec.ltn.com.tw/article/breakingnews/5551219</w:t>
            </w:r>
          </w:p>
        </w:tc>
      </w:tr>
      <w:tr>
        <w:tc>
          <w:tcPr>
            <w:tcW w:type="dxa" w:w="2160"/>
          </w:tcPr>
          <w:p>
            <w:r>
              <w:rPr>
                <w:sz w:val="16"/>
              </w:rPr>
              <w:t>自由時報電子報</w:t>
            </w:r>
          </w:p>
        </w:tc>
        <w:tc>
          <w:tcPr>
            <w:tcW w:type="dxa" w:w="2160"/>
          </w:tcPr>
          <w:p>
            <w:r>
              <w:rPr>
                <w:sz w:val="16"/>
              </w:rPr>
              <w:t>9/5競總成立大會 蘇巧慧：賴總統跟蔡英文都會到場</w:t>
            </w:r>
          </w:p>
        </w:tc>
        <w:tc>
          <w:tcPr>
            <w:tcW w:type="dxa" w:w="2160"/>
          </w:tcPr>
          <w:p>
            <w:r>
              <w:rPr>
                <w:sz w:val="16"/>
              </w:rPr>
              <w:t>2026-08-25</w:t>
            </w:r>
          </w:p>
        </w:tc>
        <w:tc>
          <w:tcPr>
            <w:tcW w:type="dxa" w:w="2160"/>
          </w:tcPr>
          <w:p>
            <w:r>
              <w:rPr>
                <w:sz w:val="16"/>
              </w:rPr>
              <w:t>https://news.ltn.com.tw/news/politics/breakingnews/5551339</w:t>
            </w:r>
          </w:p>
        </w:tc>
      </w:tr>
      <w:tr>
        <w:tc>
          <w:tcPr>
            <w:tcW w:type="dxa" w:w="2160"/>
          </w:tcPr>
          <w:p>
            <w:r>
              <w:rPr>
                <w:sz w:val="16"/>
              </w:rPr>
              <w:t>自由時報電子報</w:t>
            </w:r>
          </w:p>
        </w:tc>
        <w:tc>
          <w:tcPr>
            <w:tcW w:type="dxa" w:w="2160"/>
          </w:tcPr>
          <w:p>
            <w:r>
              <w:rPr>
                <w:sz w:val="16"/>
              </w:rPr>
              <w:t>研調：北美四大CSP繼續加碼 今年AI投資額將創新高</w:t>
            </w:r>
          </w:p>
        </w:tc>
        <w:tc>
          <w:tcPr>
            <w:tcW w:type="dxa" w:w="2160"/>
          </w:tcPr>
          <w:p>
            <w:r>
              <w:rPr>
                <w:sz w:val="16"/>
              </w:rPr>
              <w:t>2026-08-25</w:t>
            </w:r>
          </w:p>
        </w:tc>
        <w:tc>
          <w:tcPr>
            <w:tcW w:type="dxa" w:w="2160"/>
          </w:tcPr>
          <w:p>
            <w:r>
              <w:rPr>
                <w:sz w:val="16"/>
              </w:rPr>
              <w:t>https://ec.ltn.com.tw/article/breakingnews/5551364</w:t>
            </w:r>
          </w:p>
        </w:tc>
      </w:tr>
      <w:tr>
        <w:tc>
          <w:tcPr>
            <w:tcW w:type="dxa" w:w="2160"/>
          </w:tcPr>
          <w:p>
            <w:r>
              <w:rPr>
                <w:sz w:val="16"/>
              </w:rPr>
              <w:t>自由時報電子報</w:t>
            </w:r>
          </w:p>
        </w:tc>
        <w:tc>
          <w:tcPr>
            <w:tcW w:type="dxa" w:w="2160"/>
          </w:tcPr>
          <w:p>
            <w:r>
              <w:rPr>
                <w:sz w:val="16"/>
              </w:rPr>
              <w:t>新竹縣55名代理教師缺額甄選到開學為止 另備2替代方案</w:t>
            </w:r>
          </w:p>
        </w:tc>
        <w:tc>
          <w:tcPr>
            <w:tcW w:type="dxa" w:w="2160"/>
          </w:tcPr>
          <w:p>
            <w:r>
              <w:rPr>
                <w:sz w:val="16"/>
              </w:rPr>
              <w:t>2026-08-25</w:t>
            </w:r>
          </w:p>
        </w:tc>
        <w:tc>
          <w:tcPr>
            <w:tcW w:type="dxa" w:w="2160"/>
          </w:tcPr>
          <w:p>
            <w:r>
              <w:rPr>
                <w:sz w:val="16"/>
              </w:rPr>
              <w:t>https://news.ltn.com.tw/news/life/breakingnews/5551325</w:t>
            </w:r>
          </w:p>
        </w:tc>
      </w:tr>
      <w:tr>
        <w:tc>
          <w:tcPr>
            <w:tcW w:type="dxa" w:w="2160"/>
          </w:tcPr>
          <w:p>
            <w:r>
              <w:rPr>
                <w:sz w:val="16"/>
              </w:rPr>
              <w:t>自由時報電子報</w:t>
            </w:r>
          </w:p>
        </w:tc>
        <w:tc>
          <w:tcPr>
            <w:tcW w:type="dxa" w:w="2160"/>
          </w:tcPr>
          <w:p>
            <w:r>
              <w:rPr>
                <w:sz w:val="16"/>
              </w:rPr>
              <w:t>焦點股》台塑化：避險資金湧入 四寶逆勢翻紅</w:t>
            </w:r>
          </w:p>
        </w:tc>
        <w:tc>
          <w:tcPr>
            <w:tcW w:type="dxa" w:w="2160"/>
          </w:tcPr>
          <w:p>
            <w:r>
              <w:rPr>
                <w:sz w:val="16"/>
              </w:rPr>
              <w:t>2026-08-25</w:t>
            </w:r>
          </w:p>
        </w:tc>
        <w:tc>
          <w:tcPr>
            <w:tcW w:type="dxa" w:w="2160"/>
          </w:tcPr>
          <w:p>
            <w:r>
              <w:rPr>
                <w:sz w:val="16"/>
              </w:rPr>
              <w:t>https://ec.ltn.com.tw/article/breakingnews/5551343</w:t>
            </w:r>
          </w:p>
        </w:tc>
      </w:tr>
      <w:tr>
        <w:tc>
          <w:tcPr>
            <w:tcW w:type="dxa" w:w="2160"/>
          </w:tcPr>
          <w:p>
            <w:r>
              <w:rPr>
                <w:sz w:val="16"/>
              </w:rPr>
              <w:t>自由時報電子報</w:t>
            </w:r>
          </w:p>
        </w:tc>
        <w:tc>
          <w:tcPr>
            <w:tcW w:type="dxa" w:w="2160"/>
          </w:tcPr>
          <w:p>
            <w:r>
              <w:rPr>
                <w:sz w:val="16"/>
              </w:rPr>
              <w:t>不畏預算遭刪照樣屏東勘災 卓榮泰：先使用內部業務費</w:t>
            </w:r>
          </w:p>
        </w:tc>
        <w:tc>
          <w:tcPr>
            <w:tcW w:type="dxa" w:w="2160"/>
          </w:tcPr>
          <w:p>
            <w:r>
              <w:rPr>
                <w:sz w:val="16"/>
              </w:rPr>
              <w:t>2026-08-25</w:t>
            </w:r>
          </w:p>
        </w:tc>
        <w:tc>
          <w:tcPr>
            <w:tcW w:type="dxa" w:w="2160"/>
          </w:tcPr>
          <w:p>
            <w:r>
              <w:rPr>
                <w:sz w:val="16"/>
              </w:rPr>
              <w:t>https://news.ltn.com.tw/news/politics/breakingnews/5551366</w:t>
            </w:r>
          </w:p>
        </w:tc>
      </w:tr>
      <w:tr>
        <w:tc>
          <w:tcPr>
            <w:tcW w:type="dxa" w:w="2160"/>
          </w:tcPr>
          <w:p>
            <w:r>
              <w:rPr>
                <w:sz w:val="16"/>
              </w:rPr>
              <w:t>自由時報電子報</w:t>
            </w:r>
          </w:p>
        </w:tc>
        <w:tc>
          <w:tcPr>
            <w:tcW w:type="dxa" w:w="2160"/>
          </w:tcPr>
          <w:p>
            <w:r>
              <w:rPr>
                <w:sz w:val="16"/>
              </w:rPr>
              <w:t>明年統籌分配款新北人均最低 侯友宜：中央真的要好好支援地方</w:t>
            </w:r>
          </w:p>
        </w:tc>
        <w:tc>
          <w:tcPr>
            <w:tcW w:type="dxa" w:w="2160"/>
          </w:tcPr>
          <w:p>
            <w:r>
              <w:rPr>
                <w:sz w:val="16"/>
              </w:rPr>
              <w:t>2026-08-25</w:t>
            </w:r>
          </w:p>
        </w:tc>
        <w:tc>
          <w:tcPr>
            <w:tcW w:type="dxa" w:w="2160"/>
          </w:tcPr>
          <w:p>
            <w:r>
              <w:rPr>
                <w:sz w:val="16"/>
              </w:rPr>
              <w:t>https://news.ltn.com.tw/news/politics/breakingnews/5551230</w:t>
            </w:r>
          </w:p>
        </w:tc>
      </w:tr>
      <w:tr>
        <w:tc>
          <w:tcPr>
            <w:tcW w:type="dxa" w:w="2160"/>
          </w:tcPr>
          <w:p>
            <w:r>
              <w:rPr>
                <w:sz w:val="16"/>
              </w:rPr>
              <w:t>自由時報電子報</w:t>
            </w:r>
          </w:p>
        </w:tc>
        <w:tc>
          <w:tcPr>
            <w:tcW w:type="dxa" w:w="2160"/>
          </w:tcPr>
          <w:p>
            <w:r>
              <w:rPr>
                <w:sz w:val="16"/>
              </w:rPr>
              <w:t>衛福部大改造 立院三讀通過設置兒少署、長照署、中醫院、醫療科技中心</w:t>
            </w:r>
          </w:p>
        </w:tc>
        <w:tc>
          <w:tcPr>
            <w:tcW w:type="dxa" w:w="2160"/>
          </w:tcPr>
          <w:p>
            <w:r>
              <w:rPr>
                <w:sz w:val="16"/>
              </w:rPr>
              <w:t>2026-08-25</w:t>
            </w:r>
          </w:p>
        </w:tc>
        <w:tc>
          <w:tcPr>
            <w:tcW w:type="dxa" w:w="2160"/>
          </w:tcPr>
          <w:p>
            <w:r>
              <w:rPr>
                <w:sz w:val="16"/>
              </w:rPr>
              <w:t>https://news.ltn.com.tw/news/life/breakingnews/5551354</w:t>
            </w:r>
          </w:p>
        </w:tc>
      </w:tr>
      <w:tr>
        <w:tc>
          <w:tcPr>
            <w:tcW w:type="dxa" w:w="2160"/>
          </w:tcPr>
          <w:p>
            <w:r>
              <w:rPr>
                <w:sz w:val="16"/>
              </w:rPr>
              <w:t>自由時報電子報</w:t>
            </w:r>
          </w:p>
        </w:tc>
        <w:tc>
          <w:tcPr>
            <w:tcW w:type="dxa" w:w="2160"/>
          </w:tcPr>
          <w:p>
            <w:r>
              <w:rPr>
                <w:sz w:val="16"/>
              </w:rPr>
              <w:t>反制中國跨境鎮壓！外交部：110多個外館已更新應變計畫 尚無求助案例</w:t>
            </w:r>
          </w:p>
        </w:tc>
        <w:tc>
          <w:tcPr>
            <w:tcW w:type="dxa" w:w="2160"/>
          </w:tcPr>
          <w:p>
            <w:r>
              <w:rPr>
                <w:sz w:val="16"/>
              </w:rPr>
              <w:t>2026-08-25</w:t>
            </w:r>
          </w:p>
        </w:tc>
        <w:tc>
          <w:tcPr>
            <w:tcW w:type="dxa" w:w="2160"/>
          </w:tcPr>
          <w:p>
            <w:r>
              <w:rPr>
                <w:sz w:val="16"/>
              </w:rPr>
              <w:t>https://news.ltn.com.tw/news/politics/breakingnews/5551388</w:t>
            </w:r>
          </w:p>
        </w:tc>
      </w:tr>
      <w:tr>
        <w:tc>
          <w:tcPr>
            <w:tcW w:type="dxa" w:w="2160"/>
          </w:tcPr>
          <w:p>
            <w:r>
              <w:rPr>
                <w:sz w:val="16"/>
              </w:rPr>
              <w:t>自由時報電子報</w:t>
            </w:r>
          </w:p>
        </w:tc>
        <w:tc>
          <w:tcPr>
            <w:tcW w:type="dxa" w:w="2160"/>
          </w:tcPr>
          <w:p>
            <w:r>
              <w:rPr>
                <w:sz w:val="16"/>
              </w:rPr>
              <w:t>新北文旦柚產季開跑 展售會、柚香料理串聯淡水河岸觀光</w:t>
            </w:r>
          </w:p>
        </w:tc>
        <w:tc>
          <w:tcPr>
            <w:tcW w:type="dxa" w:w="2160"/>
          </w:tcPr>
          <w:p>
            <w:r>
              <w:rPr>
                <w:sz w:val="16"/>
              </w:rPr>
              <w:t>2026-08-25</w:t>
            </w:r>
          </w:p>
        </w:tc>
        <w:tc>
          <w:tcPr>
            <w:tcW w:type="dxa" w:w="2160"/>
          </w:tcPr>
          <w:p>
            <w:r>
              <w:rPr>
                <w:sz w:val="16"/>
              </w:rPr>
              <w:t>https://news.ltn.com.tw/news/life/breakingnews/5551398</w:t>
            </w:r>
          </w:p>
        </w:tc>
      </w:tr>
      <w:tr>
        <w:tc>
          <w:tcPr>
            <w:tcW w:type="dxa" w:w="2160"/>
          </w:tcPr>
          <w:p>
            <w:r>
              <w:rPr>
                <w:sz w:val="16"/>
              </w:rPr>
              <w:t>自由時報電子報</w:t>
            </w:r>
          </w:p>
        </w:tc>
        <w:tc>
          <w:tcPr>
            <w:tcW w:type="dxa" w:w="2160"/>
          </w:tcPr>
          <w:p>
            <w:r>
              <w:rPr>
                <w:sz w:val="16"/>
              </w:rPr>
              <w:t>新竹市立動物園 獲認證為環教設施場所</w:t>
            </w:r>
          </w:p>
        </w:tc>
        <w:tc>
          <w:tcPr>
            <w:tcW w:type="dxa" w:w="2160"/>
          </w:tcPr>
          <w:p>
            <w:r>
              <w:rPr>
                <w:sz w:val="16"/>
              </w:rPr>
              <w:t>2026-08-25</w:t>
            </w:r>
          </w:p>
        </w:tc>
        <w:tc>
          <w:tcPr>
            <w:tcW w:type="dxa" w:w="2160"/>
          </w:tcPr>
          <w:p>
            <w:r>
              <w:rPr>
                <w:sz w:val="16"/>
              </w:rPr>
              <w:t>https://news.ltn.com.tw/news/life/breakingnews/5551341</w:t>
            </w:r>
          </w:p>
        </w:tc>
      </w:tr>
      <w:tr>
        <w:tc>
          <w:tcPr>
            <w:tcW w:type="dxa" w:w="2160"/>
          </w:tcPr>
          <w:p>
            <w:r>
              <w:rPr>
                <w:sz w:val="16"/>
              </w:rPr>
              <w:t>自由時報電子報</w:t>
            </w:r>
          </w:p>
        </w:tc>
        <w:tc>
          <w:tcPr>
            <w:tcW w:type="dxa" w:w="2160"/>
          </w:tcPr>
          <w:p>
            <w:r>
              <w:rPr>
                <w:sz w:val="16"/>
              </w:rPr>
              <w:t>民進黨：左手抄政見、右手超浪費 又跟市民喊窮</w:t>
            </w:r>
          </w:p>
        </w:tc>
        <w:tc>
          <w:tcPr>
            <w:tcW w:type="dxa" w:w="2160"/>
          </w:tcPr>
          <w:p>
            <w:r>
              <w:rPr>
                <w:sz w:val="16"/>
              </w:rPr>
              <w:t>2026-08-25</w:t>
            </w:r>
          </w:p>
        </w:tc>
        <w:tc>
          <w:tcPr>
            <w:tcW w:type="dxa" w:w="2160"/>
          </w:tcPr>
          <w:p>
            <w:r>
              <w:rPr>
                <w:sz w:val="16"/>
              </w:rPr>
              <w:t>https://news.ltn.com.tw/news/politics/breakingnews/5551262</w:t>
            </w:r>
          </w:p>
        </w:tc>
      </w:tr>
      <w:tr>
        <w:tc>
          <w:tcPr>
            <w:tcW w:type="dxa" w:w="2160"/>
          </w:tcPr>
          <w:p>
            <w:r>
              <w:rPr>
                <w:sz w:val="16"/>
              </w:rPr>
              <w:t>自由時報電子報</w:t>
            </w:r>
          </w:p>
        </w:tc>
        <w:tc>
          <w:tcPr>
            <w:tcW w:type="dxa" w:w="2160"/>
          </w:tcPr>
          <w:p>
            <w:r>
              <w:rPr>
                <w:sz w:val="16"/>
              </w:rPr>
              <w:t>高中教育法、專科學校法修正三讀  增學貸「電腦及網路通訊使用費」</w:t>
            </w:r>
          </w:p>
        </w:tc>
        <w:tc>
          <w:tcPr>
            <w:tcW w:type="dxa" w:w="2160"/>
          </w:tcPr>
          <w:p>
            <w:r>
              <w:rPr>
                <w:sz w:val="16"/>
              </w:rPr>
              <w:t>2026-08-25</w:t>
            </w:r>
          </w:p>
        </w:tc>
        <w:tc>
          <w:tcPr>
            <w:tcW w:type="dxa" w:w="2160"/>
          </w:tcPr>
          <w:p>
            <w:r>
              <w:rPr>
                <w:sz w:val="16"/>
              </w:rPr>
              <w:t>https://news.ltn.com.tw/news/life/breakingnews/5551402</w:t>
            </w:r>
          </w:p>
        </w:tc>
      </w:tr>
      <w:tr>
        <w:tc>
          <w:tcPr>
            <w:tcW w:type="dxa" w:w="2160"/>
          </w:tcPr>
          <w:p>
            <w:r>
              <w:rPr>
                <w:sz w:val="16"/>
              </w:rPr>
              <w:t>自由時報電子報</w:t>
            </w:r>
          </w:p>
        </w:tc>
        <w:tc>
          <w:tcPr>
            <w:tcW w:type="dxa" w:w="2160"/>
          </w:tcPr>
          <w:p>
            <w:r>
              <w:rPr>
                <w:sz w:val="16"/>
              </w:rPr>
              <w:t>新北明年統籌分配稅款人均最低 李四川重砲轟中央「兩手策略」</w:t>
            </w:r>
          </w:p>
        </w:tc>
        <w:tc>
          <w:tcPr>
            <w:tcW w:type="dxa" w:w="2160"/>
          </w:tcPr>
          <w:p>
            <w:r>
              <w:rPr>
                <w:sz w:val="16"/>
              </w:rPr>
              <w:t>2026-08-25</w:t>
            </w:r>
          </w:p>
        </w:tc>
        <w:tc>
          <w:tcPr>
            <w:tcW w:type="dxa" w:w="2160"/>
          </w:tcPr>
          <w:p>
            <w:r>
              <w:rPr>
                <w:sz w:val="16"/>
              </w:rPr>
              <w:t>https://news.ltn.com.tw/news/politics/breakingnews/5551303</w:t>
            </w:r>
          </w:p>
        </w:tc>
      </w:tr>
      <w:tr>
        <w:tc>
          <w:tcPr>
            <w:tcW w:type="dxa" w:w="2160"/>
          </w:tcPr>
          <w:p>
            <w:r>
              <w:rPr>
                <w:sz w:val="16"/>
              </w:rPr>
              <w:t>自由時報電子報</w:t>
            </w:r>
          </w:p>
        </w:tc>
        <w:tc>
          <w:tcPr>
            <w:tcW w:type="dxa" w:w="2160"/>
          </w:tcPr>
          <w:p>
            <w:r>
              <w:rPr>
                <w:sz w:val="16"/>
              </w:rPr>
              <w:t>批卓榮泰電話勘災說法 黃國昌：今天狠狠打自己一巴掌</w:t>
            </w:r>
          </w:p>
        </w:tc>
        <w:tc>
          <w:tcPr>
            <w:tcW w:type="dxa" w:w="2160"/>
          </w:tcPr>
          <w:p>
            <w:r>
              <w:rPr>
                <w:sz w:val="16"/>
              </w:rPr>
              <w:t>2026-08-25</w:t>
            </w:r>
          </w:p>
        </w:tc>
        <w:tc>
          <w:tcPr>
            <w:tcW w:type="dxa" w:w="2160"/>
          </w:tcPr>
          <w:p>
            <w:r>
              <w:rPr>
                <w:sz w:val="16"/>
              </w:rPr>
              <w:t>https://news.ltn.com.tw/news/politics/breakingnews/5551264</w:t>
            </w:r>
          </w:p>
        </w:tc>
      </w:tr>
      <w:tr>
        <w:tc>
          <w:tcPr>
            <w:tcW w:type="dxa" w:w="2160"/>
          </w:tcPr>
          <w:p>
            <w:r>
              <w:rPr>
                <w:sz w:val="16"/>
              </w:rPr>
              <w:t>自由時報電子報</w:t>
            </w:r>
          </w:p>
        </w:tc>
        <w:tc>
          <w:tcPr>
            <w:tcW w:type="dxa" w:w="2160"/>
          </w:tcPr>
          <w:p>
            <w:r>
              <w:rPr>
                <w:sz w:val="16"/>
              </w:rPr>
              <w:t>張景森建議徵召黃珊珊選台北市長  黃國昌：管太寬了！</w:t>
            </w:r>
          </w:p>
        </w:tc>
        <w:tc>
          <w:tcPr>
            <w:tcW w:type="dxa" w:w="2160"/>
          </w:tcPr>
          <w:p>
            <w:r>
              <w:rPr>
                <w:sz w:val="16"/>
              </w:rPr>
              <w:t>2026-08-25</w:t>
            </w:r>
          </w:p>
        </w:tc>
        <w:tc>
          <w:tcPr>
            <w:tcW w:type="dxa" w:w="2160"/>
          </w:tcPr>
          <w:p>
            <w:r>
              <w:rPr>
                <w:sz w:val="16"/>
              </w:rPr>
              <w:t>https://news.ltn.com.tw/news/politics/breakingnews/5551285</w:t>
            </w:r>
          </w:p>
        </w:tc>
      </w:tr>
      <w:tr>
        <w:tc>
          <w:tcPr>
            <w:tcW w:type="dxa" w:w="2160"/>
          </w:tcPr>
          <w:p>
            <w:r>
              <w:rPr>
                <w:sz w:val="16"/>
              </w:rPr>
              <w:t>自由時報電子報</w:t>
            </w:r>
          </w:p>
        </w:tc>
        <w:tc>
          <w:tcPr>
            <w:tcW w:type="dxa" w:w="2160"/>
          </w:tcPr>
          <w:p>
            <w:r>
              <w:rPr>
                <w:sz w:val="16"/>
              </w:rPr>
              <w:t>台灣光子源10週年 吳誠文：2年後26條光束線全部啟動再創台灣科技高峰</w:t>
            </w:r>
          </w:p>
        </w:tc>
        <w:tc>
          <w:tcPr>
            <w:tcW w:type="dxa" w:w="2160"/>
          </w:tcPr>
          <w:p>
            <w:r>
              <w:rPr>
                <w:sz w:val="16"/>
              </w:rPr>
              <w:t>2026-08-25</w:t>
            </w:r>
          </w:p>
        </w:tc>
        <w:tc>
          <w:tcPr>
            <w:tcW w:type="dxa" w:w="2160"/>
          </w:tcPr>
          <w:p>
            <w:r>
              <w:rPr>
                <w:sz w:val="16"/>
              </w:rPr>
              <w:t>https://news.ltn.com.tw/news/life/breakingnews/5551365</w:t>
            </w:r>
          </w:p>
        </w:tc>
      </w:tr>
      <w:tr>
        <w:tc>
          <w:tcPr>
            <w:tcW w:type="dxa" w:w="2160"/>
          </w:tcPr>
          <w:p>
            <w:r>
              <w:rPr>
                <w:sz w:val="16"/>
              </w:rPr>
              <w:t>自由時報電子報</w:t>
            </w:r>
          </w:p>
        </w:tc>
        <w:tc>
          <w:tcPr>
            <w:tcW w:type="dxa" w:w="2160"/>
          </w:tcPr>
          <w:p>
            <w:r>
              <w:rPr>
                <w:sz w:val="16"/>
              </w:rPr>
              <w:t>有錢卻買不到想要的車！「這款SUV」意外在日本富人圈爆紅  現實原因曝光</w:t>
            </w:r>
          </w:p>
        </w:tc>
        <w:tc>
          <w:tcPr>
            <w:tcW w:type="dxa" w:w="2160"/>
          </w:tcPr>
          <w:p>
            <w:r>
              <w:rPr>
                <w:sz w:val="16"/>
              </w:rPr>
              <w:t>2026-08-25</w:t>
            </w:r>
          </w:p>
        </w:tc>
        <w:tc>
          <w:tcPr>
            <w:tcW w:type="dxa" w:w="2160"/>
          </w:tcPr>
          <w:p>
            <w:r>
              <w:rPr>
                <w:sz w:val="16"/>
              </w:rPr>
              <w:t>https://ec.ltn.com.tw/article/breakingnews/5551071</w:t>
            </w:r>
          </w:p>
        </w:tc>
      </w:tr>
      <w:tr>
        <w:tc>
          <w:tcPr>
            <w:tcW w:type="dxa" w:w="2160"/>
          </w:tcPr>
          <w:p>
            <w:r>
              <w:rPr>
                <w:sz w:val="16"/>
              </w:rPr>
              <w:t>自由時報電子報</w:t>
            </w:r>
          </w:p>
        </w:tc>
        <w:tc>
          <w:tcPr>
            <w:tcW w:type="dxa" w:w="2160"/>
          </w:tcPr>
          <w:p>
            <w:r>
              <w:rPr>
                <w:sz w:val="16"/>
              </w:rPr>
              <w:t>川普將汽車鋼鐵關稅翻倍 卡尼怒批美國想摧毀加國企業放話報復</w:t>
            </w:r>
          </w:p>
        </w:tc>
        <w:tc>
          <w:tcPr>
            <w:tcW w:type="dxa" w:w="2160"/>
          </w:tcPr>
          <w:p>
            <w:r>
              <w:rPr>
                <w:sz w:val="16"/>
              </w:rPr>
              <w:t>2026-08-25</w:t>
            </w:r>
          </w:p>
        </w:tc>
        <w:tc>
          <w:tcPr>
            <w:tcW w:type="dxa" w:w="2160"/>
          </w:tcPr>
          <w:p>
            <w:r>
              <w:rPr>
                <w:sz w:val="16"/>
              </w:rPr>
              <w:t>https://ec.ltn.com.tw/article/breakingnews/5551163</w:t>
            </w:r>
          </w:p>
        </w:tc>
      </w:tr>
      <w:tr>
        <w:tc>
          <w:tcPr>
            <w:tcW w:type="dxa" w:w="2160"/>
          </w:tcPr>
          <w:p>
            <w:r>
              <w:rPr>
                <w:sz w:val="16"/>
              </w:rPr>
              <w:t>自由時報電子報</w:t>
            </w:r>
          </w:p>
        </w:tc>
        <w:tc>
          <w:tcPr>
            <w:tcW w:type="dxa" w:w="2160"/>
          </w:tcPr>
          <w:p>
            <w:r>
              <w:rPr>
                <w:sz w:val="16"/>
              </w:rPr>
              <w:t>00919盤中飆31.08元創新高 下週公布配息 能否再破1元成焦點</w:t>
            </w:r>
          </w:p>
        </w:tc>
        <w:tc>
          <w:tcPr>
            <w:tcW w:type="dxa" w:w="2160"/>
          </w:tcPr>
          <w:p>
            <w:r>
              <w:rPr>
                <w:sz w:val="16"/>
              </w:rPr>
              <w:t>2026-08-25</w:t>
            </w:r>
          </w:p>
        </w:tc>
        <w:tc>
          <w:tcPr>
            <w:tcW w:type="dxa" w:w="2160"/>
          </w:tcPr>
          <w:p>
            <w:r>
              <w:rPr>
                <w:sz w:val="16"/>
              </w:rPr>
              <w:t>https://ec.ltn.com.tw/article/breakingnews/5551461</w:t>
            </w:r>
          </w:p>
        </w:tc>
      </w:tr>
      <w:tr>
        <w:tc>
          <w:tcPr>
            <w:tcW w:type="dxa" w:w="2160"/>
          </w:tcPr>
          <w:p>
            <w:r>
              <w:rPr>
                <w:sz w:val="16"/>
              </w:rPr>
              <w:t>自由時報電子報</w:t>
            </w:r>
          </w:p>
        </w:tc>
        <w:tc>
          <w:tcPr>
            <w:tcW w:type="dxa" w:w="2160"/>
          </w:tcPr>
          <w:p>
            <w:r>
              <w:rPr>
                <w:sz w:val="16"/>
              </w:rPr>
              <w:t>有好感但沒追求？ 潘俊霖：趙建銘這回答恐再激怒台灣女性</w:t>
            </w:r>
          </w:p>
        </w:tc>
        <w:tc>
          <w:tcPr>
            <w:tcW w:type="dxa" w:w="2160"/>
          </w:tcPr>
          <w:p>
            <w:r>
              <w:rPr>
                <w:sz w:val="16"/>
              </w:rPr>
              <w:t>2026-08-25</w:t>
            </w:r>
          </w:p>
        </w:tc>
        <w:tc>
          <w:tcPr>
            <w:tcW w:type="dxa" w:w="2160"/>
          </w:tcPr>
          <w:p>
            <w:r>
              <w:rPr>
                <w:sz w:val="16"/>
              </w:rPr>
              <w:t>https://news.ltn.com.tw/news/politics/breakingnews/5551150</w:t>
            </w:r>
          </w:p>
        </w:tc>
      </w:tr>
      <w:tr>
        <w:tc>
          <w:tcPr>
            <w:tcW w:type="dxa" w:w="2160"/>
          </w:tcPr>
          <w:p>
            <w:r>
              <w:rPr>
                <w:sz w:val="16"/>
              </w:rPr>
              <w:t>自由時報電子報</w:t>
            </w:r>
          </w:p>
        </w:tc>
        <w:tc>
          <w:tcPr>
            <w:tcW w:type="dxa" w:w="2160"/>
          </w:tcPr>
          <w:p>
            <w:r>
              <w:rPr>
                <w:sz w:val="16"/>
              </w:rPr>
              <w:t>國中生遭籃球架壓死 竹縣全面清查校園設備安全</w:t>
            </w:r>
          </w:p>
        </w:tc>
        <w:tc>
          <w:tcPr>
            <w:tcW w:type="dxa" w:w="2160"/>
          </w:tcPr>
          <w:p>
            <w:r>
              <w:rPr>
                <w:sz w:val="16"/>
              </w:rPr>
              <w:t>2026-08-25</w:t>
            </w:r>
          </w:p>
        </w:tc>
        <w:tc>
          <w:tcPr>
            <w:tcW w:type="dxa" w:w="2160"/>
          </w:tcPr>
          <w:p>
            <w:r>
              <w:rPr>
                <w:sz w:val="16"/>
              </w:rPr>
              <w:t>https://news.ltn.com.tw/news/life/breakingnews/5551351</w:t>
            </w:r>
          </w:p>
        </w:tc>
      </w:tr>
      <w:tr>
        <w:tc>
          <w:tcPr>
            <w:tcW w:type="dxa" w:w="2160"/>
          </w:tcPr>
          <w:p>
            <w:r>
              <w:rPr>
                <w:sz w:val="16"/>
              </w:rPr>
              <w:t>自由時報電子報</w:t>
            </w:r>
          </w:p>
        </w:tc>
        <w:tc>
          <w:tcPr>
            <w:tcW w:type="dxa" w:w="2160"/>
          </w:tcPr>
          <w:p>
            <w:r>
              <w:rPr>
                <w:sz w:val="16"/>
              </w:rPr>
              <w:t>沙德爾颱風來襲  基隆加強清淤防海水倒灌</w:t>
            </w:r>
          </w:p>
        </w:tc>
        <w:tc>
          <w:tcPr>
            <w:tcW w:type="dxa" w:w="2160"/>
          </w:tcPr>
          <w:p>
            <w:r>
              <w:rPr>
                <w:sz w:val="16"/>
              </w:rPr>
              <w:t>2026-08-25</w:t>
            </w:r>
          </w:p>
        </w:tc>
        <w:tc>
          <w:tcPr>
            <w:tcW w:type="dxa" w:w="2160"/>
          </w:tcPr>
          <w:p>
            <w:r>
              <w:rPr>
                <w:sz w:val="16"/>
              </w:rPr>
              <w:t>https://news.ltn.com.tw/news/life/breakingnews/5551367</w:t>
            </w:r>
          </w:p>
        </w:tc>
      </w:tr>
      <w:tr>
        <w:tc>
          <w:tcPr>
            <w:tcW w:type="dxa" w:w="2160"/>
          </w:tcPr>
          <w:p>
            <w:r>
              <w:rPr>
                <w:sz w:val="16"/>
              </w:rPr>
              <w:t>自由時報電子報</w:t>
            </w:r>
          </w:p>
        </w:tc>
        <w:tc>
          <w:tcPr>
            <w:tcW w:type="dxa" w:w="2160"/>
          </w:tcPr>
          <w:p>
            <w:r>
              <w:rPr>
                <w:sz w:val="16"/>
              </w:rPr>
              <w:t>民眾黨也聽不下去 陳宥丞轟蔣市府先喊再做「華麗支票讓公務員擔惡果」</w:t>
            </w:r>
          </w:p>
        </w:tc>
        <w:tc>
          <w:tcPr>
            <w:tcW w:type="dxa" w:w="2160"/>
          </w:tcPr>
          <w:p>
            <w:r>
              <w:rPr>
                <w:sz w:val="16"/>
              </w:rPr>
              <w:t>2026-08-25</w:t>
            </w:r>
          </w:p>
        </w:tc>
        <w:tc>
          <w:tcPr>
            <w:tcW w:type="dxa" w:w="2160"/>
          </w:tcPr>
          <w:p>
            <w:r>
              <w:rPr>
                <w:sz w:val="16"/>
              </w:rPr>
              <w:t>https://news.ltn.com.tw/news/politics/breakingnews/5551476</w:t>
            </w:r>
          </w:p>
        </w:tc>
      </w:tr>
      <w:tr>
        <w:tc>
          <w:tcPr>
            <w:tcW w:type="dxa" w:w="2160"/>
          </w:tcPr>
          <w:p>
            <w:r>
              <w:rPr>
                <w:sz w:val="16"/>
              </w:rPr>
              <w:t>自由時報電子報</w:t>
            </w:r>
          </w:p>
        </w:tc>
        <w:tc>
          <w:tcPr>
            <w:tcW w:type="dxa" w:w="2160"/>
          </w:tcPr>
          <w:p>
            <w:r>
              <w:rPr>
                <w:sz w:val="16"/>
              </w:rPr>
              <w:t>張善政喊楊梅迎台積電供應鏈！黃世杰轟：躺平4年拿我政績抱佛腳</w:t>
            </w:r>
          </w:p>
        </w:tc>
        <w:tc>
          <w:tcPr>
            <w:tcW w:type="dxa" w:w="2160"/>
          </w:tcPr>
          <w:p>
            <w:r>
              <w:rPr>
                <w:sz w:val="16"/>
              </w:rPr>
              <w:t>2026-08-25</w:t>
            </w:r>
          </w:p>
        </w:tc>
        <w:tc>
          <w:tcPr>
            <w:tcW w:type="dxa" w:w="2160"/>
          </w:tcPr>
          <w:p>
            <w:r>
              <w:rPr>
                <w:sz w:val="16"/>
              </w:rPr>
              <w:t>https://news.ltn.com.tw/news/politics/breakingnews/5551400</w:t>
            </w:r>
          </w:p>
        </w:tc>
      </w:tr>
      <w:tr>
        <w:tc>
          <w:tcPr>
            <w:tcW w:type="dxa" w:w="2160"/>
          </w:tcPr>
          <w:p>
            <w:r>
              <w:rPr>
                <w:sz w:val="16"/>
              </w:rPr>
              <w:t>自由時報電子報</w:t>
            </w:r>
          </w:p>
        </w:tc>
        <w:tc>
          <w:tcPr>
            <w:tcW w:type="dxa" w:w="2160"/>
          </w:tcPr>
          <w:p>
            <w:r>
              <w:rPr>
                <w:sz w:val="16"/>
              </w:rPr>
              <w:t>黃國昌嗆「管太寬」 張景森反酸：需要犧牲自己成全別人哪輪得到他</w:t>
            </w:r>
          </w:p>
        </w:tc>
        <w:tc>
          <w:tcPr>
            <w:tcW w:type="dxa" w:w="2160"/>
          </w:tcPr>
          <w:p>
            <w:r>
              <w:rPr>
                <w:sz w:val="16"/>
              </w:rPr>
              <w:t>2026-08-25</w:t>
            </w:r>
          </w:p>
        </w:tc>
        <w:tc>
          <w:tcPr>
            <w:tcW w:type="dxa" w:w="2160"/>
          </w:tcPr>
          <w:p>
            <w:r>
              <w:rPr>
                <w:sz w:val="16"/>
              </w:rPr>
              <w:t>https://news.ltn.com.tw/news/politics/breakingnews/5551387</w:t>
            </w:r>
          </w:p>
        </w:tc>
      </w:tr>
      <w:tr>
        <w:tc>
          <w:tcPr>
            <w:tcW w:type="dxa" w:w="2160"/>
          </w:tcPr>
          <w:p>
            <w:r>
              <w:rPr>
                <w:sz w:val="16"/>
              </w:rPr>
              <w:t>自由時報電子報</w:t>
            </w:r>
          </w:p>
        </w:tc>
        <w:tc>
          <w:tcPr>
            <w:tcW w:type="dxa" w:w="2160"/>
          </w:tcPr>
          <w:p>
            <w:r>
              <w:rPr>
                <w:sz w:val="16"/>
              </w:rPr>
              <w:t>高雄被倒3天雨但治水有感  復健科醫師：不得不誇一下「邁哥」</w:t>
            </w:r>
          </w:p>
        </w:tc>
        <w:tc>
          <w:tcPr>
            <w:tcW w:type="dxa" w:w="2160"/>
          </w:tcPr>
          <w:p>
            <w:r>
              <w:rPr>
                <w:sz w:val="16"/>
              </w:rPr>
              <w:t>2026-08-25</w:t>
            </w:r>
          </w:p>
        </w:tc>
        <w:tc>
          <w:tcPr>
            <w:tcW w:type="dxa" w:w="2160"/>
          </w:tcPr>
          <w:p>
            <w:r>
              <w:rPr>
                <w:sz w:val="16"/>
              </w:rPr>
              <w:t>https://news.ltn.com.tw/news/life/breakingnews/5551438</w:t>
            </w:r>
          </w:p>
        </w:tc>
      </w:tr>
      <w:tr>
        <w:tc>
          <w:tcPr>
            <w:tcW w:type="dxa" w:w="2160"/>
          </w:tcPr>
          <w:p>
            <w:r>
              <w:rPr>
                <w:sz w:val="16"/>
              </w:rPr>
              <w:t>自由時報電子報</w:t>
            </w:r>
          </w:p>
        </w:tc>
        <w:tc>
          <w:tcPr>
            <w:tcW w:type="dxa" w:w="2160"/>
          </w:tcPr>
          <w:p>
            <w:r>
              <w:rPr>
                <w:sz w:val="16"/>
              </w:rPr>
              <w:t>長榮航空跨界攜手貨AIT、微軟、台塑石化推動綠運輸計畫</w:t>
            </w:r>
          </w:p>
        </w:tc>
        <w:tc>
          <w:tcPr>
            <w:tcW w:type="dxa" w:w="2160"/>
          </w:tcPr>
          <w:p>
            <w:r>
              <w:rPr>
                <w:sz w:val="16"/>
              </w:rPr>
              <w:t>2026-08-25</w:t>
            </w:r>
          </w:p>
        </w:tc>
        <w:tc>
          <w:tcPr>
            <w:tcW w:type="dxa" w:w="2160"/>
          </w:tcPr>
          <w:p>
            <w:r>
              <w:rPr>
                <w:sz w:val="16"/>
              </w:rPr>
              <w:t>https://ec.ltn.com.tw/article/breakingnews/5551499</w:t>
            </w:r>
          </w:p>
        </w:tc>
      </w:tr>
      <w:tr>
        <w:tc>
          <w:tcPr>
            <w:tcW w:type="dxa" w:w="2160"/>
          </w:tcPr>
          <w:p>
            <w:r>
              <w:rPr>
                <w:sz w:val="16"/>
              </w:rPr>
              <w:t>自由時報電子報</w:t>
            </w:r>
          </w:p>
        </w:tc>
        <w:tc>
          <w:tcPr>
            <w:tcW w:type="dxa" w:w="2160"/>
          </w:tcPr>
          <w:p>
            <w:r>
              <w:rPr>
                <w:sz w:val="16"/>
              </w:rPr>
              <w:t>復興北橫「星」勢力進軍新加坡 13條主題遊程預計10月推出</w:t>
            </w:r>
          </w:p>
        </w:tc>
        <w:tc>
          <w:tcPr>
            <w:tcW w:type="dxa" w:w="2160"/>
          </w:tcPr>
          <w:p>
            <w:r>
              <w:rPr>
                <w:sz w:val="16"/>
              </w:rPr>
              <w:t>2026-08-25</w:t>
            </w:r>
          </w:p>
        </w:tc>
        <w:tc>
          <w:tcPr>
            <w:tcW w:type="dxa" w:w="2160"/>
          </w:tcPr>
          <w:p>
            <w:r>
              <w:rPr>
                <w:sz w:val="16"/>
              </w:rPr>
              <w:t>https://news.ltn.com.tw/news/life/breakingnews/5551487</w:t>
            </w:r>
          </w:p>
        </w:tc>
      </w:tr>
      <w:tr>
        <w:tc>
          <w:tcPr>
            <w:tcW w:type="dxa" w:w="2160"/>
          </w:tcPr>
          <w:p>
            <w:r>
              <w:rPr>
                <w:sz w:val="16"/>
              </w:rPr>
              <w:t>自由時報電子報</w:t>
            </w:r>
          </w:p>
        </w:tc>
        <w:tc>
          <w:tcPr>
            <w:tcW w:type="dxa" w:w="2160"/>
          </w:tcPr>
          <w:p>
            <w:r>
              <w:rPr>
                <w:sz w:val="16"/>
              </w:rPr>
              <w:t>公務員夫妻領800萬退休金「堅持各自管錢」 13年後一看存摺嚇傻了</w:t>
            </w:r>
          </w:p>
        </w:tc>
        <w:tc>
          <w:tcPr>
            <w:tcW w:type="dxa" w:w="2160"/>
          </w:tcPr>
          <w:p>
            <w:r>
              <w:rPr>
                <w:sz w:val="16"/>
              </w:rPr>
              <w:t>2026-08-25</w:t>
            </w:r>
          </w:p>
        </w:tc>
        <w:tc>
          <w:tcPr>
            <w:tcW w:type="dxa" w:w="2160"/>
          </w:tcPr>
          <w:p>
            <w:r>
              <w:rPr>
                <w:sz w:val="16"/>
              </w:rPr>
              <w:t>https://ec.ltn.com.tw/article/breakingnews/5551390</w:t>
            </w:r>
          </w:p>
        </w:tc>
      </w:tr>
      <w:tr>
        <w:tc>
          <w:tcPr>
            <w:tcW w:type="dxa" w:w="2160"/>
          </w:tcPr>
          <w:p>
            <w:r>
              <w:rPr>
                <w:sz w:val="16"/>
              </w:rPr>
              <w:t>自由時報電子報</w:t>
            </w:r>
          </w:p>
        </w:tc>
        <w:tc>
          <w:tcPr>
            <w:tcW w:type="dxa" w:w="2160"/>
          </w:tcPr>
          <w:p>
            <w:r>
              <w:rPr>
                <w:sz w:val="16"/>
              </w:rPr>
              <w:t>烏克蘭「無人閱兵」震撼全球 我無人載具條例3項裝備恐再拖2年</w:t>
            </w:r>
          </w:p>
        </w:tc>
        <w:tc>
          <w:tcPr>
            <w:tcW w:type="dxa" w:w="2160"/>
          </w:tcPr>
          <w:p>
            <w:r>
              <w:rPr>
                <w:sz w:val="16"/>
              </w:rPr>
              <w:t>2026-08-25</w:t>
            </w:r>
          </w:p>
        </w:tc>
        <w:tc>
          <w:tcPr>
            <w:tcW w:type="dxa" w:w="2160"/>
          </w:tcPr>
          <w:p>
            <w:r>
              <w:rPr>
                <w:sz w:val="16"/>
              </w:rPr>
              <w:t>https://news.ltn.com.tw/news/politics/breakingnews/5551485</w:t>
            </w:r>
          </w:p>
        </w:tc>
      </w:tr>
      <w:tr>
        <w:tc>
          <w:tcPr>
            <w:tcW w:type="dxa" w:w="2160"/>
          </w:tcPr>
          <w:p>
            <w:r>
              <w:rPr>
                <w:sz w:val="16"/>
              </w:rPr>
              <w:t>自由時報電子報</w:t>
            </w:r>
          </w:p>
        </w:tc>
        <w:tc>
          <w:tcPr>
            <w:tcW w:type="dxa" w:w="2160"/>
          </w:tcPr>
          <w:p>
            <w:r>
              <w:rPr>
                <w:sz w:val="16"/>
              </w:rPr>
              <w:t>今全面開放登記平日國旅補助！9/8下午5點前登記 加碼抽生日券1200元</w:t>
            </w:r>
          </w:p>
        </w:tc>
        <w:tc>
          <w:tcPr>
            <w:tcW w:type="dxa" w:w="2160"/>
          </w:tcPr>
          <w:p>
            <w:r>
              <w:rPr>
                <w:sz w:val="16"/>
              </w:rPr>
              <w:t>2026-08-25</w:t>
            </w:r>
          </w:p>
        </w:tc>
        <w:tc>
          <w:tcPr>
            <w:tcW w:type="dxa" w:w="2160"/>
          </w:tcPr>
          <w:p>
            <w:r>
              <w:rPr>
                <w:sz w:val="16"/>
              </w:rPr>
              <w:t>https://news.ltn.com.tw/news/life/breakingnews/5551512</w:t>
            </w:r>
          </w:p>
        </w:tc>
      </w:tr>
      <w:tr>
        <w:tc>
          <w:tcPr>
            <w:tcW w:type="dxa" w:w="2160"/>
          </w:tcPr>
          <w:p>
            <w:r>
              <w:rPr>
                <w:sz w:val="16"/>
              </w:rPr>
              <w:t>自由時報電子報</w:t>
            </w:r>
          </w:p>
        </w:tc>
        <w:tc>
          <w:tcPr>
            <w:tcW w:type="dxa" w:w="2160"/>
          </w:tcPr>
          <w:p>
            <w:r>
              <w:rPr>
                <w:sz w:val="16"/>
              </w:rPr>
              <w:t>國票金董事會前夕爆內鬨? 遭民股控「四大罪狀」 張兆順這麼說</w:t>
            </w:r>
          </w:p>
        </w:tc>
        <w:tc>
          <w:tcPr>
            <w:tcW w:type="dxa" w:w="2160"/>
          </w:tcPr>
          <w:p>
            <w:r>
              <w:rPr>
                <w:sz w:val="16"/>
              </w:rPr>
              <w:t>2026-08-25</w:t>
            </w:r>
          </w:p>
        </w:tc>
        <w:tc>
          <w:tcPr>
            <w:tcW w:type="dxa" w:w="2160"/>
          </w:tcPr>
          <w:p>
            <w:r>
              <w:rPr>
                <w:sz w:val="16"/>
              </w:rPr>
              <w:t>https://ec.ltn.com.tw/article/breakingnews/5551523</w:t>
            </w:r>
          </w:p>
        </w:tc>
      </w:tr>
      <w:tr>
        <w:tc>
          <w:tcPr>
            <w:tcW w:type="dxa" w:w="2160"/>
          </w:tcPr>
          <w:p>
            <w:r>
              <w:rPr>
                <w:sz w:val="16"/>
              </w:rPr>
              <w:t>自由時報電子報</w:t>
            </w:r>
          </w:p>
        </w:tc>
        <w:tc>
          <w:tcPr>
            <w:tcW w:type="dxa" w:w="2160"/>
          </w:tcPr>
          <w:p>
            <w:r>
              <w:rPr>
                <w:sz w:val="16"/>
              </w:rPr>
              <w:t>SEMICON Taiwan攜手台灣高鐵 五大站點領證、展期加密班次迎10萬人</w:t>
            </w:r>
          </w:p>
        </w:tc>
        <w:tc>
          <w:tcPr>
            <w:tcW w:type="dxa" w:w="2160"/>
          </w:tcPr>
          <w:p>
            <w:r>
              <w:rPr>
                <w:sz w:val="16"/>
              </w:rPr>
              <w:t>2026-08-25</w:t>
            </w:r>
          </w:p>
        </w:tc>
        <w:tc>
          <w:tcPr>
            <w:tcW w:type="dxa" w:w="2160"/>
          </w:tcPr>
          <w:p>
            <w:r>
              <w:rPr>
                <w:sz w:val="16"/>
              </w:rPr>
              <w:t>https://ec.ltn.com.tw/article/breakingnews/5551601</w:t>
            </w:r>
          </w:p>
        </w:tc>
      </w:tr>
      <w:tr>
        <w:tc>
          <w:tcPr>
            <w:tcW w:type="dxa" w:w="2160"/>
          </w:tcPr>
          <w:p>
            <w:r>
              <w:rPr>
                <w:sz w:val="16"/>
              </w:rPr>
              <w:t>自由時報電子報</w:t>
            </w:r>
          </w:p>
        </w:tc>
        <w:tc>
          <w:tcPr>
            <w:tcW w:type="dxa" w:w="2160"/>
          </w:tcPr>
          <w:p>
            <w:r>
              <w:rPr>
                <w:sz w:val="16"/>
              </w:rPr>
              <w:t>安聯推全台首檔亞洲半導體主動式ETF 00412A聚焦AI供應鏈</w:t>
            </w:r>
          </w:p>
        </w:tc>
        <w:tc>
          <w:tcPr>
            <w:tcW w:type="dxa" w:w="2160"/>
          </w:tcPr>
          <w:p>
            <w:r>
              <w:rPr>
                <w:sz w:val="16"/>
              </w:rPr>
              <w:t>2026-08-25</w:t>
            </w:r>
          </w:p>
        </w:tc>
        <w:tc>
          <w:tcPr>
            <w:tcW w:type="dxa" w:w="2160"/>
          </w:tcPr>
          <w:p>
            <w:r>
              <w:rPr>
                <w:sz w:val="16"/>
              </w:rPr>
              <w:t>https://ec.ltn.com.tw/article/breakingnews/5551561</w:t>
            </w:r>
          </w:p>
        </w:tc>
      </w:tr>
      <w:tr>
        <w:tc>
          <w:tcPr>
            <w:tcW w:type="dxa" w:w="2160"/>
          </w:tcPr>
          <w:p>
            <w:r>
              <w:rPr>
                <w:sz w:val="16"/>
              </w:rPr>
              <w:t>自由時報電子報</w:t>
            </w:r>
          </w:p>
        </w:tc>
        <w:tc>
          <w:tcPr>
            <w:tcW w:type="dxa" w:w="2160"/>
          </w:tcPr>
          <w:p>
            <w:r>
              <w:rPr>
                <w:sz w:val="16"/>
              </w:rPr>
              <w:t>台積電全球年用電近288億度、台灣廠佔9成 國內綠電採購首超海外</w:t>
            </w:r>
          </w:p>
        </w:tc>
        <w:tc>
          <w:tcPr>
            <w:tcW w:type="dxa" w:w="2160"/>
          </w:tcPr>
          <w:p>
            <w:r>
              <w:rPr>
                <w:sz w:val="16"/>
              </w:rPr>
              <w:t>2026-08-25</w:t>
            </w:r>
          </w:p>
        </w:tc>
        <w:tc>
          <w:tcPr>
            <w:tcW w:type="dxa" w:w="2160"/>
          </w:tcPr>
          <w:p>
            <w:r>
              <w:rPr>
                <w:sz w:val="16"/>
              </w:rPr>
              <w:t>https://ec.ltn.com.tw/article/breakingnews/5551605</w:t>
            </w:r>
          </w:p>
        </w:tc>
      </w:tr>
      <w:tr>
        <w:tc>
          <w:tcPr>
            <w:tcW w:type="dxa" w:w="2160"/>
          </w:tcPr>
          <w:p>
            <w:r>
              <w:rPr>
                <w:sz w:val="16"/>
              </w:rPr>
              <w:t>自由時報電子報</w:t>
            </w:r>
          </w:p>
        </w:tc>
        <w:tc>
          <w:tcPr>
            <w:tcW w:type="dxa" w:w="2160"/>
          </w:tcPr>
          <w:p>
            <w:r>
              <w:rPr>
                <w:sz w:val="16"/>
              </w:rPr>
              <w:t>八方雲集、梁社漢打造純外帶店型 插旗高人流熱點</w:t>
            </w:r>
          </w:p>
        </w:tc>
        <w:tc>
          <w:tcPr>
            <w:tcW w:type="dxa" w:w="2160"/>
          </w:tcPr>
          <w:p>
            <w:r>
              <w:rPr>
                <w:sz w:val="16"/>
              </w:rPr>
              <w:t>2026-08-25</w:t>
            </w:r>
          </w:p>
        </w:tc>
        <w:tc>
          <w:tcPr>
            <w:tcW w:type="dxa" w:w="2160"/>
          </w:tcPr>
          <w:p>
            <w:r>
              <w:rPr>
                <w:sz w:val="16"/>
              </w:rPr>
              <w:t>https://ec.ltn.com.tw/article/breakingnews/5551646</w:t>
            </w:r>
          </w:p>
        </w:tc>
      </w:tr>
      <w:tr>
        <w:tc>
          <w:tcPr>
            <w:tcW w:type="dxa" w:w="2160"/>
          </w:tcPr>
          <w:p>
            <w:r>
              <w:rPr>
                <w:sz w:val="16"/>
              </w:rPr>
              <w:t>自由時報電子報</w:t>
            </w:r>
          </w:p>
        </w:tc>
        <w:tc>
          <w:tcPr>
            <w:tcW w:type="dxa" w:w="2160"/>
          </w:tcPr>
          <w:p>
            <w:r>
              <w:rPr>
                <w:sz w:val="16"/>
              </w:rPr>
              <w:t>台灣媽祖在非洲！吳沛憶拚外交 偕南非議員體驗參香</w:t>
            </w:r>
          </w:p>
        </w:tc>
        <w:tc>
          <w:tcPr>
            <w:tcW w:type="dxa" w:w="2160"/>
          </w:tcPr>
          <w:p>
            <w:r>
              <w:rPr>
                <w:sz w:val="16"/>
              </w:rPr>
              <w:t>2026-08-25</w:t>
            </w:r>
          </w:p>
        </w:tc>
        <w:tc>
          <w:tcPr>
            <w:tcW w:type="dxa" w:w="2160"/>
          </w:tcPr>
          <w:p>
            <w:r>
              <w:rPr>
                <w:sz w:val="16"/>
              </w:rPr>
              <w:t>https://news.ltn.com.tw/news/politics/breakingnews/5551571</w:t>
            </w:r>
          </w:p>
        </w:tc>
      </w:tr>
      <w:tr>
        <w:tc>
          <w:tcPr>
            <w:tcW w:type="dxa" w:w="2160"/>
          </w:tcPr>
          <w:p>
            <w:r>
              <w:rPr>
                <w:sz w:val="16"/>
              </w:rPr>
              <w:t>自由時報電子報</w:t>
            </w:r>
          </w:p>
        </w:tc>
        <w:tc>
          <w:tcPr>
            <w:tcW w:type="dxa" w:w="2160"/>
          </w:tcPr>
          <w:p>
            <w:r>
              <w:rPr>
                <w:sz w:val="16"/>
              </w:rPr>
              <w:t>撤美光、加碼台積電！多位億萬富豪「同步轉向護國神山」 真正底氣藏在這</w:t>
            </w:r>
          </w:p>
        </w:tc>
        <w:tc>
          <w:tcPr>
            <w:tcW w:type="dxa" w:w="2160"/>
          </w:tcPr>
          <w:p>
            <w:r>
              <w:rPr>
                <w:sz w:val="16"/>
              </w:rPr>
              <w:t>2026-08-25</w:t>
            </w:r>
          </w:p>
        </w:tc>
        <w:tc>
          <w:tcPr>
            <w:tcW w:type="dxa" w:w="2160"/>
          </w:tcPr>
          <w:p>
            <w:r>
              <w:rPr>
                <w:sz w:val="16"/>
              </w:rPr>
              <w:t>https://ec.ltn.com.tw/article/breakingnews/5551507</w:t>
            </w:r>
          </w:p>
        </w:tc>
      </w:tr>
      <w:tr>
        <w:tc>
          <w:tcPr>
            <w:tcW w:type="dxa" w:w="2160"/>
          </w:tcPr>
          <w:p>
            <w:r>
              <w:rPr>
                <w:sz w:val="16"/>
              </w:rPr>
              <w:t>自由時報電子報</w:t>
            </w:r>
          </w:p>
        </w:tc>
        <w:tc>
          <w:tcPr>
            <w:tcW w:type="dxa" w:w="2160"/>
          </w:tcPr>
          <w:p>
            <w:r>
              <w:rPr>
                <w:sz w:val="16"/>
              </w:rPr>
              <w:t>藍白刪凍國務機要費台中5弱勢團體受影響  楊瓊瓔：支持盧秀燕</w:t>
            </w:r>
          </w:p>
        </w:tc>
        <w:tc>
          <w:tcPr>
            <w:tcW w:type="dxa" w:w="2160"/>
          </w:tcPr>
          <w:p>
            <w:r>
              <w:rPr>
                <w:sz w:val="16"/>
              </w:rPr>
              <w:t>2026-08-25</w:t>
            </w:r>
          </w:p>
        </w:tc>
        <w:tc>
          <w:tcPr>
            <w:tcW w:type="dxa" w:w="2160"/>
          </w:tcPr>
          <w:p>
            <w:r>
              <w:rPr>
                <w:sz w:val="16"/>
              </w:rPr>
              <w:t>https://news.ltn.com.tw/news/politics/breakingnews/5551569</w:t>
            </w:r>
          </w:p>
        </w:tc>
      </w:tr>
      <w:tr>
        <w:tc>
          <w:tcPr>
            <w:tcW w:type="dxa" w:w="2160"/>
          </w:tcPr>
          <w:p>
            <w:r>
              <w:rPr>
                <w:sz w:val="16"/>
              </w:rPr>
              <w:t>自由時報電子報</w:t>
            </w:r>
          </w:p>
        </w:tc>
        <w:tc>
          <w:tcPr>
            <w:tcW w:type="dxa" w:w="2160"/>
          </w:tcPr>
          <w:p>
            <w:r>
              <w:rPr>
                <w:sz w:val="16"/>
              </w:rPr>
              <w:t>改善台一線屏縣麟洛段淹水 卓揆視察大湖排水工程支持系統性完成</w:t>
            </w:r>
          </w:p>
        </w:tc>
        <w:tc>
          <w:tcPr>
            <w:tcW w:type="dxa" w:w="2160"/>
          </w:tcPr>
          <w:p>
            <w:r>
              <w:rPr>
                <w:sz w:val="16"/>
              </w:rPr>
              <w:t>2026-08-25</w:t>
            </w:r>
          </w:p>
        </w:tc>
        <w:tc>
          <w:tcPr>
            <w:tcW w:type="dxa" w:w="2160"/>
          </w:tcPr>
          <w:p>
            <w:r>
              <w:rPr>
                <w:sz w:val="16"/>
              </w:rPr>
              <w:t>https://news.ltn.com.tw/news/life/breakingnews/5551660</w:t>
            </w:r>
          </w:p>
        </w:tc>
      </w:tr>
      <w:tr>
        <w:tc>
          <w:tcPr>
            <w:tcW w:type="dxa" w:w="2160"/>
          </w:tcPr>
          <w:p>
            <w:r>
              <w:rPr>
                <w:sz w:val="16"/>
              </w:rPr>
              <w:t>自由時報電子報</w:t>
            </w:r>
          </w:p>
        </w:tc>
        <w:tc>
          <w:tcPr>
            <w:tcW w:type="dxa" w:w="2160"/>
          </w:tcPr>
          <w:p>
            <w:r>
              <w:rPr>
                <w:sz w:val="16"/>
              </w:rPr>
              <w:t>輝達迭代創台灣2波出口高峰 台經院：下波高峰還能期待</w:t>
            </w:r>
          </w:p>
        </w:tc>
        <w:tc>
          <w:tcPr>
            <w:tcW w:type="dxa" w:w="2160"/>
          </w:tcPr>
          <w:p>
            <w:r>
              <w:rPr>
                <w:sz w:val="16"/>
              </w:rPr>
              <w:t>2026-08-25</w:t>
            </w:r>
          </w:p>
        </w:tc>
        <w:tc>
          <w:tcPr>
            <w:tcW w:type="dxa" w:w="2160"/>
          </w:tcPr>
          <w:p>
            <w:r>
              <w:rPr>
                <w:sz w:val="16"/>
              </w:rPr>
              <w:t>https://ec.ltn.com.tw/article/breakingnews/5551679</w:t>
            </w:r>
          </w:p>
        </w:tc>
      </w:tr>
      <w:tr>
        <w:tc>
          <w:tcPr>
            <w:tcW w:type="dxa" w:w="2160"/>
          </w:tcPr>
          <w:p>
            <w:r>
              <w:rPr>
                <w:sz w:val="16"/>
              </w:rPr>
              <w:t>自由時報電子報</w:t>
            </w:r>
          </w:p>
        </w:tc>
        <w:tc>
          <w:tcPr>
            <w:tcW w:type="dxa" w:w="2160"/>
          </w:tcPr>
          <w:p>
            <w:r>
              <w:rPr>
                <w:sz w:val="16"/>
              </w:rPr>
              <w:t>我國捐助中西太平洋漁業委員會200萬美元 協助開發中島國強化漁業</w:t>
            </w:r>
          </w:p>
        </w:tc>
        <w:tc>
          <w:tcPr>
            <w:tcW w:type="dxa" w:w="2160"/>
          </w:tcPr>
          <w:p>
            <w:r>
              <w:rPr>
                <w:sz w:val="16"/>
              </w:rPr>
              <w:t>2026-08-25</w:t>
            </w:r>
          </w:p>
        </w:tc>
        <w:tc>
          <w:tcPr>
            <w:tcW w:type="dxa" w:w="2160"/>
          </w:tcPr>
          <w:p>
            <w:r>
              <w:rPr>
                <w:sz w:val="16"/>
              </w:rPr>
              <w:t>https://news.ltn.com.tw/news/politics/breakingnews/5551615</w:t>
            </w:r>
          </w:p>
        </w:tc>
      </w:tr>
      <w:tr>
        <w:tc>
          <w:tcPr>
            <w:tcW w:type="dxa" w:w="2160"/>
          </w:tcPr>
          <w:p>
            <w:r>
              <w:rPr>
                <w:sz w:val="16"/>
              </w:rPr>
              <w:t>自由時報電子報</w:t>
            </w:r>
          </w:p>
        </w:tc>
        <w:tc>
          <w:tcPr>
            <w:tcW w:type="dxa" w:w="2160"/>
          </w:tcPr>
          <w:p>
            <w:r>
              <w:rPr>
                <w:sz w:val="16"/>
              </w:rPr>
              <w:t>昨喊沒錢只能打電話今赴屏東勘災 許宇甄轟卓榮泰謊話連篇</w:t>
            </w:r>
          </w:p>
        </w:tc>
        <w:tc>
          <w:tcPr>
            <w:tcW w:type="dxa" w:w="2160"/>
          </w:tcPr>
          <w:p>
            <w:r>
              <w:rPr>
                <w:sz w:val="16"/>
              </w:rPr>
              <w:t>2026-08-25</w:t>
            </w:r>
          </w:p>
        </w:tc>
        <w:tc>
          <w:tcPr>
            <w:tcW w:type="dxa" w:w="2160"/>
          </w:tcPr>
          <w:p>
            <w:r>
              <w:rPr>
                <w:sz w:val="16"/>
              </w:rPr>
              <w:t>https://news.ltn.com.tw/news/politics/breakingnews/5551556</w:t>
            </w:r>
          </w:p>
        </w:tc>
      </w:tr>
      <w:tr>
        <w:tc>
          <w:tcPr>
            <w:tcW w:type="dxa" w:w="2160"/>
          </w:tcPr>
          <w:p>
            <w:r>
              <w:rPr>
                <w:sz w:val="16"/>
              </w:rPr>
              <w:t>自由時報電子報</w:t>
            </w:r>
          </w:p>
        </w:tc>
        <w:tc>
          <w:tcPr>
            <w:tcW w:type="dxa" w:w="2160"/>
          </w:tcPr>
          <w:p>
            <w:r>
              <w:rPr>
                <w:sz w:val="16"/>
              </w:rPr>
              <w:t>竹縣5工程 勇奪國家卓越建設獎7殊榮</w:t>
            </w:r>
          </w:p>
        </w:tc>
        <w:tc>
          <w:tcPr>
            <w:tcW w:type="dxa" w:w="2160"/>
          </w:tcPr>
          <w:p>
            <w:r>
              <w:rPr>
                <w:sz w:val="16"/>
              </w:rPr>
              <w:t>2026-08-25</w:t>
            </w:r>
          </w:p>
        </w:tc>
        <w:tc>
          <w:tcPr>
            <w:tcW w:type="dxa" w:w="2160"/>
          </w:tcPr>
          <w:p>
            <w:r>
              <w:rPr>
                <w:sz w:val="16"/>
              </w:rPr>
              <w:t>https://news.ltn.com.tw/news/life/breakingnews/5551641</w:t>
            </w:r>
          </w:p>
        </w:tc>
      </w:tr>
      <w:tr>
        <w:tc>
          <w:tcPr>
            <w:tcW w:type="dxa" w:w="2160"/>
          </w:tcPr>
          <w:p>
            <w:r>
              <w:rPr>
                <w:sz w:val="16"/>
              </w:rPr>
              <w:t>自由時報電子報</w:t>
            </w:r>
          </w:p>
        </w:tc>
        <w:tc>
          <w:tcPr>
            <w:tcW w:type="dxa" w:w="2160"/>
          </w:tcPr>
          <w:p>
            <w:r>
              <w:rPr>
                <w:sz w:val="16"/>
              </w:rPr>
              <w:t>高市幼兒園午餐補助惹議 教師工會籲擴大適用對象</w:t>
            </w:r>
          </w:p>
        </w:tc>
        <w:tc>
          <w:tcPr>
            <w:tcW w:type="dxa" w:w="2160"/>
          </w:tcPr>
          <w:p>
            <w:r>
              <w:rPr>
                <w:sz w:val="16"/>
              </w:rPr>
              <w:t>2026-08-25</w:t>
            </w:r>
          </w:p>
        </w:tc>
        <w:tc>
          <w:tcPr>
            <w:tcW w:type="dxa" w:w="2160"/>
          </w:tcPr>
          <w:p>
            <w:r>
              <w:rPr>
                <w:sz w:val="16"/>
              </w:rPr>
              <w:t>https://news.ltn.com.tw/news/life/breakingnews/5551604</w:t>
            </w:r>
          </w:p>
        </w:tc>
      </w:tr>
      <w:tr>
        <w:tc>
          <w:tcPr>
            <w:tcW w:type="dxa" w:w="2160"/>
          </w:tcPr>
          <w:p>
            <w:r>
              <w:rPr>
                <w:sz w:val="16"/>
              </w:rPr>
              <w:t>自由時報電子報</w:t>
            </w:r>
          </w:p>
        </w:tc>
        <w:tc>
          <w:tcPr>
            <w:tcW w:type="dxa" w:w="2160"/>
          </w:tcPr>
          <w:p>
            <w:r>
              <w:rPr>
                <w:sz w:val="16"/>
              </w:rPr>
              <w:t>趙建銘允10/5還兒2300萬教育基金 陳幸妤疑：1週還錢不行嗎？</w:t>
            </w:r>
          </w:p>
        </w:tc>
        <w:tc>
          <w:tcPr>
            <w:tcW w:type="dxa" w:w="2160"/>
          </w:tcPr>
          <w:p>
            <w:r>
              <w:rPr>
                <w:sz w:val="16"/>
              </w:rPr>
              <w:t>2026-08-25</w:t>
            </w:r>
          </w:p>
        </w:tc>
        <w:tc>
          <w:tcPr>
            <w:tcW w:type="dxa" w:w="2160"/>
          </w:tcPr>
          <w:p>
            <w:r>
              <w:rPr>
                <w:sz w:val="16"/>
              </w:rPr>
              <w:t>https://news.ltn.com.tw/news/politics/breakingnews/5551734</w:t>
            </w:r>
          </w:p>
        </w:tc>
      </w:tr>
      <w:tr>
        <w:tc>
          <w:tcPr>
            <w:tcW w:type="dxa" w:w="2160"/>
          </w:tcPr>
          <w:p>
            <w:r>
              <w:rPr>
                <w:sz w:val="16"/>
              </w:rPr>
              <w:t>自由時報電子報</w:t>
            </w:r>
          </w:p>
        </w:tc>
        <w:tc>
          <w:tcPr>
            <w:tcW w:type="dxa" w:w="2160"/>
          </w:tcPr>
          <w:p>
            <w:r>
              <w:rPr>
                <w:sz w:val="16"/>
              </w:rPr>
              <w:t>台股上演驚天V轉！早盤暴跌552點、午後急拉近千點 網驚：大盤可以這樣玩？</w:t>
            </w:r>
          </w:p>
        </w:tc>
        <w:tc>
          <w:tcPr>
            <w:tcW w:type="dxa" w:w="2160"/>
          </w:tcPr>
          <w:p>
            <w:r>
              <w:rPr>
                <w:sz w:val="16"/>
              </w:rPr>
              <w:t>2026-08-25</w:t>
            </w:r>
          </w:p>
        </w:tc>
        <w:tc>
          <w:tcPr>
            <w:tcW w:type="dxa" w:w="2160"/>
          </w:tcPr>
          <w:p>
            <w:r>
              <w:rPr>
                <w:sz w:val="16"/>
              </w:rPr>
              <w:t>https://ec.ltn.com.tw/article/breakingnews/5551754</w:t>
            </w:r>
          </w:p>
        </w:tc>
      </w:tr>
      <w:tr>
        <w:tc>
          <w:tcPr>
            <w:tcW w:type="dxa" w:w="2160"/>
          </w:tcPr>
          <w:p>
            <w:r>
              <w:rPr>
                <w:sz w:val="16"/>
              </w:rPr>
              <w:t>自由時報電子報</w:t>
            </w:r>
          </w:p>
        </w:tc>
        <w:tc>
          <w:tcPr>
            <w:tcW w:type="dxa" w:w="2160"/>
          </w:tcPr>
          <w:p>
            <w:r>
              <w:rPr>
                <w:sz w:val="16"/>
              </w:rPr>
              <w:t>喊話朝野立委！ 知洋科技總經理：無人機產業需長年預算</w:t>
            </w:r>
          </w:p>
        </w:tc>
        <w:tc>
          <w:tcPr>
            <w:tcW w:type="dxa" w:w="2160"/>
          </w:tcPr>
          <w:p>
            <w:r>
              <w:rPr>
                <w:sz w:val="16"/>
              </w:rPr>
              <w:t>2026-08-25</w:t>
            </w:r>
          </w:p>
        </w:tc>
        <w:tc>
          <w:tcPr>
            <w:tcW w:type="dxa" w:w="2160"/>
          </w:tcPr>
          <w:p>
            <w:r>
              <w:rPr>
                <w:sz w:val="16"/>
              </w:rPr>
              <w:t>https://news.ltn.com.tw/news/politics/breakingnews/5551631</w:t>
            </w:r>
          </w:p>
        </w:tc>
      </w:tr>
      <w:tr>
        <w:tc>
          <w:tcPr>
            <w:tcW w:type="dxa" w:w="2160"/>
          </w:tcPr>
          <w:p>
            <w:r>
              <w:rPr>
                <w:sz w:val="16"/>
              </w:rPr>
              <w:t>自由時報電子報</w:t>
            </w:r>
          </w:p>
        </w:tc>
        <w:tc>
          <w:tcPr>
            <w:tcW w:type="dxa" w:w="2160"/>
          </w:tcPr>
          <w:p>
            <w:r>
              <w:rPr>
                <w:sz w:val="16"/>
              </w:rPr>
              <w:t>攜學界挺院版無人機特別預算 鍾佳濱喊修「實驗條例」破除多頭馬車</w:t>
            </w:r>
          </w:p>
        </w:tc>
        <w:tc>
          <w:tcPr>
            <w:tcW w:type="dxa" w:w="2160"/>
          </w:tcPr>
          <w:p>
            <w:r>
              <w:rPr>
                <w:sz w:val="16"/>
              </w:rPr>
              <w:t>2026-08-25</w:t>
            </w:r>
          </w:p>
        </w:tc>
        <w:tc>
          <w:tcPr>
            <w:tcW w:type="dxa" w:w="2160"/>
          </w:tcPr>
          <w:p>
            <w:r>
              <w:rPr>
                <w:sz w:val="16"/>
              </w:rPr>
              <w:t>https://news.ltn.com.tw/news/politics/breakingnews/5551647</w:t>
            </w:r>
          </w:p>
        </w:tc>
      </w:tr>
      <w:tr>
        <w:tc>
          <w:tcPr>
            <w:tcW w:type="dxa" w:w="2160"/>
          </w:tcPr>
          <w:p>
            <w:r>
              <w:rPr>
                <w:sz w:val="16"/>
              </w:rPr>
              <w:t>自由時報電子報</w:t>
            </w:r>
          </w:p>
        </w:tc>
        <w:tc>
          <w:tcPr>
            <w:tcW w:type="dxa" w:w="2160"/>
          </w:tcPr>
          <w:p>
            <w:r>
              <w:rPr>
                <w:sz w:val="16"/>
              </w:rPr>
              <w:t>帆宣在手訂單旺一路到2028年 董座高新明：2029年可望有更大的產業突破</w:t>
            </w:r>
          </w:p>
        </w:tc>
        <w:tc>
          <w:tcPr>
            <w:tcW w:type="dxa" w:w="2160"/>
          </w:tcPr>
          <w:p>
            <w:r>
              <w:rPr>
                <w:sz w:val="16"/>
              </w:rPr>
              <w:t>2026-08-25</w:t>
            </w:r>
          </w:p>
        </w:tc>
        <w:tc>
          <w:tcPr>
            <w:tcW w:type="dxa" w:w="2160"/>
          </w:tcPr>
          <w:p>
            <w:r>
              <w:rPr>
                <w:sz w:val="16"/>
              </w:rPr>
              <w:t>https://ec.ltn.com.tw/article/breakingnews/5551777</w:t>
            </w:r>
          </w:p>
        </w:tc>
      </w:tr>
      <w:tr>
        <w:tc>
          <w:tcPr>
            <w:tcW w:type="dxa" w:w="2160"/>
          </w:tcPr>
          <w:p>
            <w:r>
              <w:rPr>
                <w:sz w:val="16"/>
              </w:rPr>
              <w:t>自由時報電子報</w:t>
            </w:r>
          </w:p>
        </w:tc>
        <w:tc>
          <w:tcPr>
            <w:tcW w:type="dxa" w:w="2160"/>
          </w:tcPr>
          <w:p>
            <w:r>
              <w:rPr>
                <w:sz w:val="16"/>
              </w:rPr>
              <w:t>統籌款新北人均墊底 李四川競辦：蘇巧慧擋新北預算又放任中央砍補助</w:t>
            </w:r>
          </w:p>
        </w:tc>
        <w:tc>
          <w:tcPr>
            <w:tcW w:type="dxa" w:w="2160"/>
          </w:tcPr>
          <w:p>
            <w:r>
              <w:rPr>
                <w:sz w:val="16"/>
              </w:rPr>
              <w:t>2026-08-25</w:t>
            </w:r>
          </w:p>
        </w:tc>
        <w:tc>
          <w:tcPr>
            <w:tcW w:type="dxa" w:w="2160"/>
          </w:tcPr>
          <w:p>
            <w:r>
              <w:rPr>
                <w:sz w:val="16"/>
              </w:rPr>
              <w:t>https://news.ltn.com.tw/news/politics/breakingnews/5551649</w:t>
            </w:r>
          </w:p>
        </w:tc>
      </w:tr>
      <w:tr>
        <w:tc>
          <w:tcPr>
            <w:tcW w:type="dxa" w:w="2160"/>
          </w:tcPr>
          <w:p>
            <w:r>
              <w:rPr>
                <w:sz w:val="16"/>
              </w:rPr>
              <w:t>自由時報電子報</w:t>
            </w:r>
          </w:p>
        </w:tc>
        <w:tc>
          <w:tcPr>
            <w:tcW w:type="dxa" w:w="2160"/>
          </w:tcPr>
          <w:p>
            <w:r>
              <w:rPr>
                <w:sz w:val="16"/>
              </w:rPr>
              <w:t>無人機條例本週闖關 中台灣業者：政黨勿惡鬥要找「出海口」</w:t>
            </w:r>
          </w:p>
        </w:tc>
        <w:tc>
          <w:tcPr>
            <w:tcW w:type="dxa" w:w="2160"/>
          </w:tcPr>
          <w:p>
            <w:r>
              <w:rPr>
                <w:sz w:val="16"/>
              </w:rPr>
              <w:t>2026-08-25</w:t>
            </w:r>
          </w:p>
        </w:tc>
        <w:tc>
          <w:tcPr>
            <w:tcW w:type="dxa" w:w="2160"/>
          </w:tcPr>
          <w:p>
            <w:r>
              <w:rPr>
                <w:sz w:val="16"/>
              </w:rPr>
              <w:t>https://news.ltn.com.tw/news/politics/breakingnews/5551670</w:t>
            </w:r>
          </w:p>
        </w:tc>
      </w:tr>
      <w:tr>
        <w:tc>
          <w:tcPr>
            <w:tcW w:type="dxa" w:w="2160"/>
          </w:tcPr>
          <w:p>
            <w:r>
              <w:rPr>
                <w:sz w:val="16"/>
              </w:rPr>
              <w:t>自由時報電子報</w:t>
            </w:r>
          </w:p>
        </w:tc>
        <w:tc>
          <w:tcPr>
            <w:tcW w:type="dxa" w:w="2160"/>
          </w:tcPr>
          <w:p>
            <w:r>
              <w:rPr>
                <w:sz w:val="16"/>
              </w:rPr>
              <w:t>不只履行3500億美元承諾！美國要求南韓加碼投資記憶體工廠</w:t>
            </w:r>
          </w:p>
        </w:tc>
        <w:tc>
          <w:tcPr>
            <w:tcW w:type="dxa" w:w="2160"/>
          </w:tcPr>
          <w:p>
            <w:r>
              <w:rPr>
                <w:sz w:val="16"/>
              </w:rPr>
              <w:t>2026-08-25</w:t>
            </w:r>
          </w:p>
        </w:tc>
        <w:tc>
          <w:tcPr>
            <w:tcW w:type="dxa" w:w="2160"/>
          </w:tcPr>
          <w:p>
            <w:r>
              <w:rPr>
                <w:sz w:val="16"/>
              </w:rPr>
              <w:t>https://ec.ltn.com.tw/article/breakingnews/5551768</w:t>
            </w:r>
          </w:p>
        </w:tc>
      </w:tr>
      <w:tr>
        <w:tc>
          <w:tcPr>
            <w:tcW w:type="dxa" w:w="2160"/>
          </w:tcPr>
          <w:p>
            <w:r>
              <w:rPr>
                <w:sz w:val="16"/>
              </w:rPr>
              <w:t>自由時報電子報</w:t>
            </w:r>
          </w:p>
        </w:tc>
        <w:tc>
          <w:tcPr>
            <w:tcW w:type="dxa" w:w="2160"/>
          </w:tcPr>
          <w:p>
            <w:r>
              <w:rPr>
                <w:sz w:val="16"/>
              </w:rPr>
              <w:t>卓榮泰稱刪預算只能電話勘災 謝龍介批：傷害賴總統愛民的心 須公開道歉</w:t>
            </w:r>
          </w:p>
        </w:tc>
        <w:tc>
          <w:tcPr>
            <w:tcW w:type="dxa" w:w="2160"/>
          </w:tcPr>
          <w:p>
            <w:r>
              <w:rPr>
                <w:sz w:val="16"/>
              </w:rPr>
              <w:t>2026-08-25</w:t>
            </w:r>
          </w:p>
        </w:tc>
        <w:tc>
          <w:tcPr>
            <w:tcW w:type="dxa" w:w="2160"/>
          </w:tcPr>
          <w:p>
            <w:r>
              <w:rPr>
                <w:sz w:val="16"/>
              </w:rPr>
              <w:t>https://news.ltn.com.tw/news/politics/breakingnews/5551739</w:t>
            </w:r>
          </w:p>
        </w:tc>
      </w:tr>
      <w:tr>
        <w:tc>
          <w:tcPr>
            <w:tcW w:type="dxa" w:w="2160"/>
          </w:tcPr>
          <w:p>
            <w:r>
              <w:rPr>
                <w:sz w:val="16"/>
              </w:rPr>
              <w:t>自由時報電子報</w:t>
            </w:r>
          </w:p>
        </w:tc>
        <w:tc>
          <w:tcPr>
            <w:tcW w:type="dxa" w:w="2160"/>
          </w:tcPr>
          <w:p>
            <w:r>
              <w:rPr>
                <w:sz w:val="16"/>
              </w:rPr>
              <w:t>擁教育部AI學分證書業界喊「隨時報到」 TAICA新學年擴至63校增10門課</w:t>
            </w:r>
          </w:p>
        </w:tc>
        <w:tc>
          <w:tcPr>
            <w:tcW w:type="dxa" w:w="2160"/>
          </w:tcPr>
          <w:p>
            <w:r>
              <w:rPr>
                <w:sz w:val="16"/>
              </w:rPr>
              <w:t>2026-08-25</w:t>
            </w:r>
          </w:p>
        </w:tc>
        <w:tc>
          <w:tcPr>
            <w:tcW w:type="dxa" w:w="2160"/>
          </w:tcPr>
          <w:p>
            <w:r>
              <w:rPr>
                <w:sz w:val="16"/>
              </w:rPr>
              <w:t>https://news.ltn.com.tw/news/life/breakingnews/5551728</w:t>
            </w:r>
          </w:p>
        </w:tc>
      </w:tr>
      <w:tr>
        <w:tc>
          <w:tcPr>
            <w:tcW w:type="dxa" w:w="2160"/>
          </w:tcPr>
          <w:p>
            <w:r>
              <w:rPr>
                <w:sz w:val="16"/>
              </w:rPr>
              <w:t>自由時報電子報</w:t>
            </w:r>
          </w:p>
        </w:tc>
        <w:tc>
          <w:tcPr>
            <w:tcW w:type="dxa" w:w="2160"/>
          </w:tcPr>
          <w:p>
            <w:r>
              <w:rPr>
                <w:sz w:val="16"/>
              </w:rPr>
              <w:t>中油駁翁曉玲「庇護工場採購執行率0」 去年採購1475萬元</w:t>
            </w:r>
          </w:p>
        </w:tc>
        <w:tc>
          <w:tcPr>
            <w:tcW w:type="dxa" w:w="2160"/>
          </w:tcPr>
          <w:p>
            <w:r>
              <w:rPr>
                <w:sz w:val="16"/>
              </w:rPr>
              <w:t>2026-08-25</w:t>
            </w:r>
          </w:p>
        </w:tc>
        <w:tc>
          <w:tcPr>
            <w:tcW w:type="dxa" w:w="2160"/>
          </w:tcPr>
          <w:p>
            <w:r>
              <w:rPr>
                <w:sz w:val="16"/>
              </w:rPr>
              <w:t>https://ec.ltn.com.tw/article/breakingnews/5551778</w:t>
            </w:r>
          </w:p>
        </w:tc>
      </w:tr>
      <w:tr>
        <w:tc>
          <w:tcPr>
            <w:tcW w:type="dxa" w:w="2160"/>
          </w:tcPr>
          <w:p>
            <w:r>
              <w:rPr>
                <w:sz w:val="16"/>
              </w:rPr>
              <w:t>自由時報電子報</w:t>
            </w:r>
          </w:p>
        </w:tc>
        <w:tc>
          <w:tcPr>
            <w:tcW w:type="dxa" w:w="2160"/>
          </w:tcPr>
          <w:p>
            <w:r>
              <w:rPr>
                <w:sz w:val="16"/>
              </w:rPr>
              <w:t>聯電開低大甩尾！幕後推手是「它」 百萬股東笑了</w:t>
            </w:r>
          </w:p>
        </w:tc>
        <w:tc>
          <w:tcPr>
            <w:tcW w:type="dxa" w:w="2160"/>
          </w:tcPr>
          <w:p>
            <w:r>
              <w:rPr>
                <w:sz w:val="16"/>
              </w:rPr>
              <w:t>2026-08-25</w:t>
            </w:r>
          </w:p>
        </w:tc>
        <w:tc>
          <w:tcPr>
            <w:tcW w:type="dxa" w:w="2160"/>
          </w:tcPr>
          <w:p>
            <w:r>
              <w:rPr>
                <w:sz w:val="16"/>
              </w:rPr>
              <w:t>https://ec.ltn.com.tw/article/breakingnews/5551803</w:t>
            </w:r>
          </w:p>
        </w:tc>
      </w:tr>
      <w:tr>
        <w:tc>
          <w:tcPr>
            <w:tcW w:type="dxa" w:w="2160"/>
          </w:tcPr>
          <w:p>
            <w:r>
              <w:rPr>
                <w:sz w:val="16"/>
              </w:rPr>
              <w:t>自由時報電子報</w:t>
            </w:r>
          </w:p>
        </w:tc>
        <w:tc>
          <w:tcPr>
            <w:tcW w:type="dxa" w:w="2160"/>
          </w:tcPr>
          <w:p>
            <w:r>
              <w:rPr>
                <w:sz w:val="16"/>
              </w:rPr>
              <w:t>沈伯洋批遮陽傘疑點重重  北市府副發言人拋「毒油7問」嗆回應</w:t>
            </w:r>
          </w:p>
        </w:tc>
        <w:tc>
          <w:tcPr>
            <w:tcW w:type="dxa" w:w="2160"/>
          </w:tcPr>
          <w:p>
            <w:r>
              <w:rPr>
                <w:sz w:val="16"/>
              </w:rPr>
              <w:t>2026-08-25</w:t>
            </w:r>
          </w:p>
        </w:tc>
        <w:tc>
          <w:tcPr>
            <w:tcW w:type="dxa" w:w="2160"/>
          </w:tcPr>
          <w:p>
            <w:r>
              <w:rPr>
                <w:sz w:val="16"/>
              </w:rPr>
              <w:t>https://news.ltn.com.tw/news/politics/breakingnews/5551798</w:t>
            </w:r>
          </w:p>
        </w:tc>
      </w:tr>
      <w:tr>
        <w:tc>
          <w:tcPr>
            <w:tcW w:type="dxa" w:w="2160"/>
          </w:tcPr>
          <w:p>
            <w:r>
              <w:rPr>
                <w:sz w:val="16"/>
              </w:rPr>
              <w:t>自由時報電子報</w:t>
            </w:r>
          </w:p>
        </w:tc>
        <w:tc>
          <w:tcPr>
            <w:tcW w:type="dxa" w:w="2160"/>
          </w:tcPr>
          <w:p>
            <w:r>
              <w:rPr>
                <w:sz w:val="16"/>
              </w:rPr>
              <w:t>成立「專案小組」評估整併！彰銀公告財務顧問遴選</w:t>
            </w:r>
          </w:p>
        </w:tc>
        <w:tc>
          <w:tcPr>
            <w:tcW w:type="dxa" w:w="2160"/>
          </w:tcPr>
          <w:p>
            <w:r>
              <w:rPr>
                <w:sz w:val="16"/>
              </w:rPr>
              <w:t>2026-08-25</w:t>
            </w:r>
          </w:p>
        </w:tc>
        <w:tc>
          <w:tcPr>
            <w:tcW w:type="dxa" w:w="2160"/>
          </w:tcPr>
          <w:p>
            <w:r>
              <w:rPr>
                <w:sz w:val="16"/>
              </w:rPr>
              <w:t>https://ec.ltn.com.tw/article/breakingnews/5551820</w:t>
            </w:r>
          </w:p>
        </w:tc>
      </w:tr>
      <w:tr>
        <w:tc>
          <w:tcPr>
            <w:tcW w:type="dxa" w:w="2160"/>
          </w:tcPr>
          <w:p>
            <w:r>
              <w:rPr>
                <w:sz w:val="16"/>
              </w:rPr>
              <w:t>自由時報電子報</w:t>
            </w:r>
          </w:p>
        </w:tc>
        <w:tc>
          <w:tcPr>
            <w:tcW w:type="dxa" w:w="2160"/>
          </w:tcPr>
          <w:p>
            <w:r>
              <w:rPr>
                <w:sz w:val="16"/>
              </w:rPr>
              <w:t>防沙德爾攪局！立院國民黨團週4甲動 院會擬提前表決無人機條例</w:t>
            </w:r>
          </w:p>
        </w:tc>
        <w:tc>
          <w:tcPr>
            <w:tcW w:type="dxa" w:w="2160"/>
          </w:tcPr>
          <w:p>
            <w:r>
              <w:rPr>
                <w:sz w:val="16"/>
              </w:rPr>
              <w:t>2026-08-25</w:t>
            </w:r>
          </w:p>
        </w:tc>
        <w:tc>
          <w:tcPr>
            <w:tcW w:type="dxa" w:w="2160"/>
          </w:tcPr>
          <w:p>
            <w:r>
              <w:rPr>
                <w:sz w:val="16"/>
              </w:rPr>
              <w:t>https://news.ltn.com.tw/news/politics/breakingnews/5551810</w:t>
            </w:r>
          </w:p>
        </w:tc>
      </w:tr>
      <w:tr>
        <w:tc>
          <w:tcPr>
            <w:tcW w:type="dxa" w:w="2160"/>
          </w:tcPr>
          <w:p>
            <w:r>
              <w:rPr>
                <w:sz w:val="16"/>
              </w:rPr>
              <w:t>自由時報電子報</w:t>
            </w:r>
          </w:p>
        </w:tc>
        <w:tc>
          <w:tcPr>
            <w:tcW w:type="dxa" w:w="2160"/>
          </w:tcPr>
          <w:p>
            <w:r>
              <w:rPr>
                <w:sz w:val="16"/>
              </w:rPr>
              <w:t>國巨*一路瀉不停！兇手抓到了 58萬股東心寒</w:t>
            </w:r>
          </w:p>
        </w:tc>
        <w:tc>
          <w:tcPr>
            <w:tcW w:type="dxa" w:w="2160"/>
          </w:tcPr>
          <w:p>
            <w:r>
              <w:rPr>
                <w:sz w:val="16"/>
              </w:rPr>
              <w:t>2026-08-25</w:t>
            </w:r>
          </w:p>
        </w:tc>
        <w:tc>
          <w:tcPr>
            <w:tcW w:type="dxa" w:w="2160"/>
          </w:tcPr>
          <w:p>
            <w:r>
              <w:rPr>
                <w:sz w:val="16"/>
              </w:rPr>
              <w:t>https://ec.ltn.com.tw/article/breakingnews/5551834</w:t>
            </w:r>
          </w:p>
        </w:tc>
      </w:tr>
      <w:tr>
        <w:tc>
          <w:tcPr>
            <w:tcW w:type="dxa" w:w="2160"/>
          </w:tcPr>
          <w:p>
            <w:r>
              <w:rPr>
                <w:sz w:val="16"/>
              </w:rPr>
              <w:t>自由時報電子報</w:t>
            </w:r>
          </w:p>
        </w:tc>
        <w:tc>
          <w:tcPr>
            <w:tcW w:type="dxa" w:w="2160"/>
          </w:tcPr>
          <w:p>
            <w:r>
              <w:rPr>
                <w:sz w:val="16"/>
              </w:rPr>
              <w:t>立院訪團赴日出席APPU開幕式 友邦吐瓦魯強力支持我提案</w:t>
            </w:r>
          </w:p>
        </w:tc>
        <w:tc>
          <w:tcPr>
            <w:tcW w:type="dxa" w:w="2160"/>
          </w:tcPr>
          <w:p>
            <w:r>
              <w:rPr>
                <w:sz w:val="16"/>
              </w:rPr>
              <w:t>2026-08-25</w:t>
            </w:r>
          </w:p>
        </w:tc>
        <w:tc>
          <w:tcPr>
            <w:tcW w:type="dxa" w:w="2160"/>
          </w:tcPr>
          <w:p>
            <w:r>
              <w:rPr>
                <w:sz w:val="16"/>
              </w:rPr>
              <w:t>https://news.ltn.com.tw/news/politics/breakingnews/5551706</w:t>
            </w:r>
          </w:p>
        </w:tc>
      </w:tr>
      <w:tr>
        <w:tc>
          <w:tcPr>
            <w:tcW w:type="dxa" w:w="2160"/>
          </w:tcPr>
          <w:p>
            <w:r>
              <w:rPr>
                <w:sz w:val="16"/>
              </w:rPr>
              <w:t>自由時報電子報</w:t>
            </w:r>
          </w:p>
        </w:tc>
        <w:tc>
          <w:tcPr>
            <w:tcW w:type="dxa" w:w="2160"/>
          </w:tcPr>
          <w:p>
            <w:r>
              <w:rPr>
                <w:sz w:val="16"/>
              </w:rPr>
              <w:t>趙建銘手機桌布用許女護理師照！陳幸妤高級酸：你也能放林志玲啊</w:t>
            </w:r>
          </w:p>
        </w:tc>
        <w:tc>
          <w:tcPr>
            <w:tcW w:type="dxa" w:w="2160"/>
          </w:tcPr>
          <w:p>
            <w:r>
              <w:rPr>
                <w:sz w:val="16"/>
              </w:rPr>
              <w:t>2026-08-25</w:t>
            </w:r>
          </w:p>
        </w:tc>
        <w:tc>
          <w:tcPr>
            <w:tcW w:type="dxa" w:w="2160"/>
          </w:tcPr>
          <w:p>
            <w:r>
              <w:rPr>
                <w:sz w:val="16"/>
              </w:rPr>
              <w:t>https://news.ltn.com.tw/news/politics/breakingnews/5551813</w:t>
            </w:r>
          </w:p>
        </w:tc>
      </w:tr>
      <w:tr>
        <w:tc>
          <w:tcPr>
            <w:tcW w:type="dxa" w:w="2160"/>
          </w:tcPr>
          <w:p>
            <w:r>
              <w:rPr>
                <w:sz w:val="16"/>
              </w:rPr>
              <w:t>自由時報電子報</w:t>
            </w:r>
          </w:p>
        </w:tc>
        <w:tc>
          <w:tcPr>
            <w:tcW w:type="dxa" w:w="2160"/>
          </w:tcPr>
          <w:p>
            <w:r>
              <w:rPr>
                <w:sz w:val="16"/>
              </w:rPr>
              <w:t>新竹市府再花600億投入教育 擘劃新竹好學2.0</w:t>
            </w:r>
          </w:p>
        </w:tc>
        <w:tc>
          <w:tcPr>
            <w:tcW w:type="dxa" w:w="2160"/>
          </w:tcPr>
          <w:p>
            <w:r>
              <w:rPr>
                <w:sz w:val="16"/>
              </w:rPr>
              <w:t>2026-08-25</w:t>
            </w:r>
          </w:p>
        </w:tc>
        <w:tc>
          <w:tcPr>
            <w:tcW w:type="dxa" w:w="2160"/>
          </w:tcPr>
          <w:p>
            <w:r>
              <w:rPr>
                <w:sz w:val="16"/>
              </w:rPr>
              <w:t>https://news.ltn.com.tw/news/life/breakingnews/5551776</w:t>
            </w:r>
          </w:p>
        </w:tc>
      </w:tr>
      <w:tr>
        <w:tc>
          <w:tcPr>
            <w:tcW w:type="dxa" w:w="2160"/>
          </w:tcPr>
          <w:p>
            <w:r>
              <w:rPr>
                <w:sz w:val="16"/>
              </w:rPr>
              <w:t>自由時報電子報</w:t>
            </w:r>
          </w:p>
        </w:tc>
        <w:tc>
          <w:tcPr>
            <w:tcW w:type="dxa" w:w="2160"/>
          </w:tcPr>
          <w:p>
            <w:r>
              <w:rPr>
                <w:sz w:val="16"/>
              </w:rPr>
              <w:t>科技園區非房價保證？近1年新北三處新案房價跌幅最高達5％</w:t>
            </w:r>
          </w:p>
        </w:tc>
        <w:tc>
          <w:tcPr>
            <w:tcW w:type="dxa" w:w="2160"/>
          </w:tcPr>
          <w:p>
            <w:r>
              <w:rPr>
                <w:sz w:val="16"/>
              </w:rPr>
              <w:t>2026-08-25</w:t>
            </w:r>
          </w:p>
        </w:tc>
        <w:tc>
          <w:tcPr>
            <w:tcW w:type="dxa" w:w="2160"/>
          </w:tcPr>
          <w:p>
            <w:r>
              <w:rPr>
                <w:sz w:val="16"/>
              </w:rPr>
              <w:t>https://ec.ltn.com.tw/article/breakingnews/5551821</w:t>
            </w:r>
          </w:p>
        </w:tc>
      </w:tr>
      <w:tr>
        <w:tc>
          <w:tcPr>
            <w:tcW w:type="dxa" w:w="2160"/>
          </w:tcPr>
          <w:p>
            <w:r>
              <w:rPr>
                <w:sz w:val="16"/>
              </w:rPr>
              <w:t>自由時報電子報</w:t>
            </w:r>
          </w:p>
        </w:tc>
        <w:tc>
          <w:tcPr>
            <w:tcW w:type="dxa" w:w="2160"/>
          </w:tcPr>
          <w:p>
            <w:r>
              <w:rPr>
                <w:sz w:val="16"/>
              </w:rPr>
              <w:t>台股V轉猛噴407點！外資爆買這檔2.4萬張 72萬股東笑領紅包</w:t>
            </w:r>
          </w:p>
        </w:tc>
        <w:tc>
          <w:tcPr>
            <w:tcW w:type="dxa" w:w="2160"/>
          </w:tcPr>
          <w:p>
            <w:r>
              <w:rPr>
                <w:sz w:val="16"/>
              </w:rPr>
              <w:t>2026-08-25</w:t>
            </w:r>
          </w:p>
        </w:tc>
        <w:tc>
          <w:tcPr>
            <w:tcW w:type="dxa" w:w="2160"/>
          </w:tcPr>
          <w:p>
            <w:r>
              <w:rPr>
                <w:sz w:val="16"/>
              </w:rPr>
              <w:t>https://ec.ltn.com.tw/article/breakingnews/5551859</w:t>
            </w:r>
          </w:p>
        </w:tc>
      </w:tr>
      <w:tr>
        <w:tc>
          <w:tcPr>
            <w:tcW w:type="dxa" w:w="2160"/>
          </w:tcPr>
          <w:p>
            <w:r>
              <w:rPr>
                <w:sz w:val="16"/>
              </w:rPr>
              <w:t>自由時報電子報</w:t>
            </w:r>
          </w:p>
        </w:tc>
        <w:tc>
          <w:tcPr>
            <w:tcW w:type="dxa" w:w="2160"/>
          </w:tcPr>
          <w:p>
            <w:r>
              <w:rPr>
                <w:sz w:val="16"/>
              </w:rPr>
              <w:t>平日國旅補助5天逾百萬人登記！ 觀光署：目前未收到哄抬房價檢舉</w:t>
            </w:r>
          </w:p>
        </w:tc>
        <w:tc>
          <w:tcPr>
            <w:tcW w:type="dxa" w:w="2160"/>
          </w:tcPr>
          <w:p>
            <w:r>
              <w:rPr>
                <w:sz w:val="16"/>
              </w:rPr>
              <w:t>2026-08-25</w:t>
            </w:r>
          </w:p>
        </w:tc>
        <w:tc>
          <w:tcPr>
            <w:tcW w:type="dxa" w:w="2160"/>
          </w:tcPr>
          <w:p>
            <w:r>
              <w:rPr>
                <w:sz w:val="16"/>
              </w:rPr>
              <w:t>https://news.ltn.com.tw/news/life/breakingnews/5551850</w:t>
            </w:r>
          </w:p>
        </w:tc>
      </w:tr>
      <w:tr>
        <w:tc>
          <w:tcPr>
            <w:tcW w:type="dxa" w:w="2160"/>
          </w:tcPr>
          <w:p>
            <w:r>
              <w:rPr>
                <w:sz w:val="16"/>
              </w:rPr>
              <w:t>自由時報電子報</w:t>
            </w:r>
          </w:p>
        </w:tc>
        <w:tc>
          <w:tcPr>
            <w:tcW w:type="dxa" w:w="2160"/>
          </w:tcPr>
          <w:p>
            <w:r>
              <w:rPr>
                <w:sz w:val="16"/>
              </w:rPr>
              <w:t>國喬攜手日本愛沃特 進軍半導體特殊氣體市場</w:t>
            </w:r>
          </w:p>
        </w:tc>
        <w:tc>
          <w:tcPr>
            <w:tcW w:type="dxa" w:w="2160"/>
          </w:tcPr>
          <w:p>
            <w:r>
              <w:rPr>
                <w:sz w:val="16"/>
              </w:rPr>
              <w:t>2026-08-25</w:t>
            </w:r>
          </w:p>
        </w:tc>
        <w:tc>
          <w:tcPr>
            <w:tcW w:type="dxa" w:w="2160"/>
          </w:tcPr>
          <w:p>
            <w:r>
              <w:rPr>
                <w:sz w:val="16"/>
              </w:rPr>
              <w:t>https://ec.ltn.com.tw/article/breakingnews/5551851</w:t>
            </w:r>
          </w:p>
        </w:tc>
      </w:tr>
      <w:tr>
        <w:tc>
          <w:tcPr>
            <w:tcW w:type="dxa" w:w="2160"/>
          </w:tcPr>
          <w:p>
            <w:r>
              <w:rPr>
                <w:sz w:val="16"/>
              </w:rPr>
              <w:t>自由時報電子報</w:t>
            </w:r>
          </w:p>
        </w:tc>
        <w:tc>
          <w:tcPr>
            <w:tcW w:type="dxa" w:w="2160"/>
          </w:tcPr>
          <w:p>
            <w:r>
              <w:rPr>
                <w:sz w:val="16"/>
              </w:rPr>
              <w:t>賴清德視察北高雄治水 陳其邁感謝中央投入50億強化防洪</w:t>
            </w:r>
          </w:p>
        </w:tc>
        <w:tc>
          <w:tcPr>
            <w:tcW w:type="dxa" w:w="2160"/>
          </w:tcPr>
          <w:p>
            <w:r>
              <w:rPr>
                <w:sz w:val="16"/>
              </w:rPr>
              <w:t>2026-08-25</w:t>
            </w:r>
          </w:p>
        </w:tc>
        <w:tc>
          <w:tcPr>
            <w:tcW w:type="dxa" w:w="2160"/>
          </w:tcPr>
          <w:p>
            <w:r>
              <w:rPr>
                <w:sz w:val="16"/>
              </w:rPr>
              <w:t>https://news.ltn.com.tw/news/life/breakingnews/5551846</w:t>
            </w:r>
          </w:p>
        </w:tc>
      </w:tr>
      <w:tr>
        <w:tc>
          <w:tcPr>
            <w:tcW w:type="dxa" w:w="2160"/>
          </w:tcPr>
          <w:p>
            <w:r>
              <w:rPr>
                <w:sz w:val="16"/>
              </w:rPr>
              <w:t>自由時報電子報</w:t>
            </w:r>
          </w:p>
        </w:tc>
        <w:tc>
          <w:tcPr>
            <w:tcW w:type="dxa" w:w="2160"/>
          </w:tcPr>
          <w:p>
            <w:r>
              <w:rPr>
                <w:sz w:val="16"/>
              </w:rPr>
              <w:t>游智彬今「蛋洗」張志豪選舉看板！律師：恐觸3罪 最重判5年</w:t>
            </w:r>
          </w:p>
        </w:tc>
        <w:tc>
          <w:tcPr>
            <w:tcW w:type="dxa" w:w="2160"/>
          </w:tcPr>
          <w:p>
            <w:r>
              <w:rPr>
                <w:sz w:val="16"/>
              </w:rPr>
              <w:t>2026-08-25</w:t>
            </w:r>
          </w:p>
        </w:tc>
        <w:tc>
          <w:tcPr>
            <w:tcW w:type="dxa" w:w="2160"/>
          </w:tcPr>
          <w:p>
            <w:r>
              <w:rPr>
                <w:sz w:val="16"/>
              </w:rPr>
              <w:t>https://news.ltn.com.tw/news/politics/breakingnews/5551719</w:t>
            </w:r>
          </w:p>
        </w:tc>
      </w:tr>
      <w:tr>
        <w:tc>
          <w:tcPr>
            <w:tcW w:type="dxa" w:w="2160"/>
          </w:tcPr>
          <w:p>
            <w:r>
              <w:rPr>
                <w:sz w:val="16"/>
              </w:rPr>
              <w:t>自由時報電子報</w:t>
            </w:r>
          </w:p>
        </w:tc>
        <w:tc>
          <w:tcPr>
            <w:tcW w:type="dxa" w:w="2160"/>
          </w:tcPr>
          <w:p>
            <w:r>
              <w:rPr>
                <w:sz w:val="16"/>
              </w:rPr>
              <w:t>力積電除息倒數竟遭砍逾5萬張！幕後兇手曝光 69萬股東全看傻</w:t>
            </w:r>
          </w:p>
        </w:tc>
        <w:tc>
          <w:tcPr>
            <w:tcW w:type="dxa" w:w="2160"/>
          </w:tcPr>
          <w:p>
            <w:r>
              <w:rPr>
                <w:sz w:val="16"/>
              </w:rPr>
              <w:t>2026-08-25</w:t>
            </w:r>
          </w:p>
        </w:tc>
        <w:tc>
          <w:tcPr>
            <w:tcW w:type="dxa" w:w="2160"/>
          </w:tcPr>
          <w:p>
            <w:r>
              <w:rPr>
                <w:sz w:val="16"/>
              </w:rPr>
              <w:t>https://ec.ltn.com.tw/article/breakingnews/5551877</w:t>
            </w:r>
          </w:p>
        </w:tc>
      </w:tr>
      <w:tr>
        <w:tc>
          <w:tcPr>
            <w:tcW w:type="dxa" w:w="2160"/>
          </w:tcPr>
          <w:p>
            <w:r>
              <w:rPr>
                <w:sz w:val="16"/>
              </w:rPr>
              <w:t>自由時報電子報</w:t>
            </w:r>
          </w:p>
        </w:tc>
        <w:tc>
          <w:tcPr>
            <w:tcW w:type="dxa" w:w="2160"/>
          </w:tcPr>
          <w:p>
            <w:r>
              <w:rPr>
                <w:sz w:val="16"/>
              </w:rPr>
              <w:t>新竹市立動物園親子餐廳嶄新亮相 高虹安與羊駝共進午餐</w:t>
            </w:r>
          </w:p>
        </w:tc>
        <w:tc>
          <w:tcPr>
            <w:tcW w:type="dxa" w:w="2160"/>
          </w:tcPr>
          <w:p>
            <w:r>
              <w:rPr>
                <w:sz w:val="16"/>
              </w:rPr>
              <w:t>2026-08-25</w:t>
            </w:r>
          </w:p>
        </w:tc>
        <w:tc>
          <w:tcPr>
            <w:tcW w:type="dxa" w:w="2160"/>
          </w:tcPr>
          <w:p>
            <w:r>
              <w:rPr>
                <w:sz w:val="16"/>
              </w:rPr>
              <w:t>https://news.ltn.com.tw/news/life/breakingnews/5551875</w:t>
            </w:r>
          </w:p>
        </w:tc>
      </w:tr>
      <w:tr>
        <w:tc>
          <w:tcPr>
            <w:tcW w:type="dxa" w:w="2160"/>
          </w:tcPr>
          <w:p>
            <w:r>
              <w:rPr>
                <w:sz w:val="16"/>
              </w:rPr>
              <w:t>自由時報電子報</w:t>
            </w:r>
          </w:p>
        </w:tc>
        <w:tc>
          <w:tcPr>
            <w:tcW w:type="dxa" w:w="2160"/>
          </w:tcPr>
          <w:p>
            <w:r>
              <w:rPr>
                <w:sz w:val="16"/>
              </w:rPr>
              <w:t>永豐金法說》上半年獲利與淨收益 雙創同期歷史新高</w:t>
            </w:r>
          </w:p>
        </w:tc>
        <w:tc>
          <w:tcPr>
            <w:tcW w:type="dxa" w:w="2160"/>
          </w:tcPr>
          <w:p>
            <w:r>
              <w:rPr>
                <w:sz w:val="16"/>
              </w:rPr>
              <w:t>2026-08-25</w:t>
            </w:r>
          </w:p>
        </w:tc>
        <w:tc>
          <w:tcPr>
            <w:tcW w:type="dxa" w:w="2160"/>
          </w:tcPr>
          <w:p>
            <w:r>
              <w:rPr>
                <w:sz w:val="16"/>
              </w:rPr>
              <w:t>https://ec.ltn.com.tw/article/breakingnews/5551871</w:t>
            </w:r>
          </w:p>
        </w:tc>
      </w:tr>
      <w:tr>
        <w:tc>
          <w:tcPr>
            <w:tcW w:type="dxa" w:w="2160"/>
          </w:tcPr>
          <w:p>
            <w:r>
              <w:rPr>
                <w:sz w:val="16"/>
              </w:rPr>
              <w:t>自由時報電子報</w:t>
            </w:r>
          </w:p>
        </w:tc>
        <w:tc>
          <w:tcPr>
            <w:tcW w:type="dxa" w:w="2160"/>
          </w:tcPr>
          <w:p>
            <w:r>
              <w:rPr>
                <w:sz w:val="16"/>
              </w:rPr>
              <w:t>全球油價</w:t>
            </w:r>
          </w:p>
        </w:tc>
        <w:tc>
          <w:tcPr>
            <w:tcW w:type="dxa" w:w="2160"/>
          </w:tcPr>
          <w:p>
            <w:r>
              <w:rPr>
                <w:sz w:val="16"/>
              </w:rPr>
              <w:t>2026-08-25</w:t>
            </w:r>
          </w:p>
        </w:tc>
        <w:tc>
          <w:tcPr>
            <w:tcW w:type="dxa" w:w="2160"/>
          </w:tcPr>
          <w:p>
            <w:r>
              <w:rPr>
                <w:sz w:val="16"/>
              </w:rPr>
              <w:t>https://ec.ltn.com.tw/article/breakingnews/5538283</w:t>
            </w:r>
          </w:p>
        </w:tc>
      </w:tr>
      <w:tr>
        <w:tc>
          <w:tcPr>
            <w:tcW w:type="dxa" w:w="2160"/>
          </w:tcPr>
          <w:p>
            <w:r>
              <w:rPr>
                <w:sz w:val="16"/>
              </w:rPr>
              <w:t>自由時報電子報</w:t>
            </w:r>
          </w:p>
        </w:tc>
        <w:tc>
          <w:tcPr>
            <w:tcW w:type="dxa" w:w="2160"/>
          </w:tcPr>
          <w:p>
            <w:r>
              <w:rPr>
                <w:sz w:val="16"/>
              </w:rPr>
              <w:t>卓榮泰稱預算被刪無法勘災挨轟 鍾佳濱反擊藍白：要馬兒跑又不給吃草？</w:t>
            </w:r>
          </w:p>
        </w:tc>
        <w:tc>
          <w:tcPr>
            <w:tcW w:type="dxa" w:w="2160"/>
          </w:tcPr>
          <w:p>
            <w:r>
              <w:rPr>
                <w:sz w:val="16"/>
              </w:rPr>
              <w:t>2026-08-25</w:t>
            </w:r>
          </w:p>
        </w:tc>
        <w:tc>
          <w:tcPr>
            <w:tcW w:type="dxa" w:w="2160"/>
          </w:tcPr>
          <w:p>
            <w:r>
              <w:rPr>
                <w:sz w:val="16"/>
              </w:rPr>
              <w:t>https://news.ltn.com.tw/news/politics/breakingnews/5551849</w:t>
            </w:r>
          </w:p>
        </w:tc>
      </w:tr>
      <w:tr>
        <w:tc>
          <w:tcPr>
            <w:tcW w:type="dxa" w:w="2160"/>
          </w:tcPr>
          <w:p>
            <w:r>
              <w:rPr>
                <w:sz w:val="16"/>
              </w:rPr>
              <w:t>自由時報電子報</w:t>
            </w:r>
          </w:p>
        </w:tc>
        <w:tc>
          <w:tcPr>
            <w:tcW w:type="dxa" w:w="2160"/>
          </w:tcPr>
          <w:p>
            <w:r>
              <w:rPr>
                <w:sz w:val="16"/>
              </w:rPr>
              <w:t>卓榮泰勘災後專程赴台東弔唁饒穎奇 重溫昔日立院情誼</w:t>
            </w:r>
          </w:p>
        </w:tc>
        <w:tc>
          <w:tcPr>
            <w:tcW w:type="dxa" w:w="2160"/>
          </w:tcPr>
          <w:p>
            <w:r>
              <w:rPr>
                <w:sz w:val="16"/>
              </w:rPr>
              <w:t>2026-08-25</w:t>
            </w:r>
          </w:p>
        </w:tc>
        <w:tc>
          <w:tcPr>
            <w:tcW w:type="dxa" w:w="2160"/>
          </w:tcPr>
          <w:p>
            <w:r>
              <w:rPr>
                <w:sz w:val="16"/>
              </w:rPr>
              <w:t>https://news.ltn.com.tw/news/politics/breakingnews/5551736</w:t>
            </w:r>
          </w:p>
        </w:tc>
      </w:tr>
      <w:tr>
        <w:tc>
          <w:tcPr>
            <w:tcW w:type="dxa" w:w="2160"/>
          </w:tcPr>
          <w:p>
            <w:r>
              <w:rPr>
                <w:sz w:val="16"/>
              </w:rPr>
              <w:t>自由時報電子報</w:t>
            </w:r>
          </w:p>
        </w:tc>
        <w:tc>
          <w:tcPr>
            <w:tcW w:type="dxa" w:w="2160"/>
          </w:tcPr>
          <w:p>
            <w:r>
              <w:rPr>
                <w:sz w:val="16"/>
              </w:rPr>
              <w:t>沙德爾逼近！國籍航空明往返沖繩航班異動一次看</w:t>
            </w:r>
          </w:p>
        </w:tc>
        <w:tc>
          <w:tcPr>
            <w:tcW w:type="dxa" w:w="2160"/>
          </w:tcPr>
          <w:p>
            <w:r>
              <w:rPr>
                <w:sz w:val="16"/>
              </w:rPr>
              <w:t>2026-08-25</w:t>
            </w:r>
          </w:p>
        </w:tc>
        <w:tc>
          <w:tcPr>
            <w:tcW w:type="dxa" w:w="2160"/>
          </w:tcPr>
          <w:p>
            <w:r>
              <w:rPr>
                <w:sz w:val="16"/>
              </w:rPr>
              <w:t>https://news.ltn.com.tw/news/life/breakingnews/5551886</w:t>
            </w:r>
          </w:p>
        </w:tc>
      </w:tr>
      <w:tr>
        <w:tc>
          <w:tcPr>
            <w:tcW w:type="dxa" w:w="2160"/>
          </w:tcPr>
          <w:p>
            <w:r>
              <w:rPr>
                <w:sz w:val="16"/>
              </w:rPr>
              <w:t>自由時報電子報</w:t>
            </w:r>
          </w:p>
        </w:tc>
        <w:tc>
          <w:tcPr>
            <w:tcW w:type="dxa" w:w="2160"/>
          </w:tcPr>
          <w:p>
            <w:r>
              <w:rPr>
                <w:sz w:val="16"/>
              </w:rPr>
              <w:t>輝達股價連跌7日被看衰！分析師：閉著眼睛大買  還會再漲67％</w:t>
            </w:r>
          </w:p>
        </w:tc>
        <w:tc>
          <w:tcPr>
            <w:tcW w:type="dxa" w:w="2160"/>
          </w:tcPr>
          <w:p>
            <w:r>
              <w:rPr>
                <w:sz w:val="16"/>
              </w:rPr>
              <w:t>2026-08-25</w:t>
            </w:r>
          </w:p>
        </w:tc>
        <w:tc>
          <w:tcPr>
            <w:tcW w:type="dxa" w:w="2160"/>
          </w:tcPr>
          <w:p>
            <w:r>
              <w:rPr>
                <w:sz w:val="16"/>
              </w:rPr>
              <w:t>https://ec.ltn.com.tw/article/breakingnews/5551907</w:t>
            </w:r>
          </w:p>
        </w:tc>
      </w:tr>
      <w:tr>
        <w:tc>
          <w:tcPr>
            <w:tcW w:type="dxa" w:w="2160"/>
          </w:tcPr>
          <w:p>
            <w:r>
              <w:rPr>
                <w:sz w:val="16"/>
              </w:rPr>
              <w:t>自由時報電子報</w:t>
            </w:r>
          </w:p>
        </w:tc>
        <w:tc>
          <w:tcPr>
            <w:tcW w:type="dxa" w:w="2160"/>
          </w:tcPr>
          <w:p>
            <w:r>
              <w:rPr>
                <w:sz w:val="16"/>
              </w:rPr>
              <w:t>知名甜點店宣布今年不出中秋禮盒  籲大家支持庇護工場被讚爆！</w:t>
            </w:r>
          </w:p>
        </w:tc>
        <w:tc>
          <w:tcPr>
            <w:tcW w:type="dxa" w:w="2160"/>
          </w:tcPr>
          <w:p>
            <w:r>
              <w:rPr>
                <w:sz w:val="16"/>
              </w:rPr>
              <w:t>2026-08-25</w:t>
            </w:r>
          </w:p>
        </w:tc>
        <w:tc>
          <w:tcPr>
            <w:tcW w:type="dxa" w:w="2160"/>
          </w:tcPr>
          <w:p>
            <w:r>
              <w:rPr>
                <w:sz w:val="16"/>
              </w:rPr>
              <w:t>https://news.ltn.com.tw/news/politics/breakingnews/5551816</w:t>
            </w:r>
          </w:p>
        </w:tc>
      </w:tr>
      <w:tr>
        <w:tc>
          <w:tcPr>
            <w:tcW w:type="dxa" w:w="2160"/>
          </w:tcPr>
          <w:p>
            <w:r>
              <w:rPr>
                <w:sz w:val="16"/>
              </w:rPr>
              <w:t>自由時報電子報</w:t>
            </w:r>
          </w:p>
        </w:tc>
        <w:tc>
          <w:tcPr>
            <w:tcW w:type="dxa" w:w="2160"/>
          </w:tcPr>
          <w:p>
            <w:r>
              <w:rPr>
                <w:sz w:val="16"/>
              </w:rPr>
              <w:t>PCB與半導體需求升溫 長興看Q3電子材料出貨穩定增加</w:t>
            </w:r>
          </w:p>
        </w:tc>
        <w:tc>
          <w:tcPr>
            <w:tcW w:type="dxa" w:w="2160"/>
          </w:tcPr>
          <w:p>
            <w:r>
              <w:rPr>
                <w:sz w:val="16"/>
              </w:rPr>
              <w:t>2026-08-25</w:t>
            </w:r>
          </w:p>
        </w:tc>
        <w:tc>
          <w:tcPr>
            <w:tcW w:type="dxa" w:w="2160"/>
          </w:tcPr>
          <w:p>
            <w:r>
              <w:rPr>
                <w:sz w:val="16"/>
              </w:rPr>
              <w:t>https://ec.ltn.com.tw/article/breakingnews/5551908</w:t>
            </w:r>
          </w:p>
        </w:tc>
      </w:tr>
      <w:tr>
        <w:tc>
          <w:tcPr>
            <w:tcW w:type="dxa" w:w="2160"/>
          </w:tcPr>
          <w:p>
            <w:r>
              <w:rPr>
                <w:sz w:val="16"/>
              </w:rPr>
              <w:t>自由時報電子報</w:t>
            </w:r>
          </w:p>
        </w:tc>
        <w:tc>
          <w:tcPr>
            <w:tcW w:type="dxa" w:w="2160"/>
          </w:tcPr>
          <w:p>
            <w:r>
              <w:rPr>
                <w:sz w:val="16"/>
              </w:rPr>
              <w:t>狂開單?彰縣交通罰鍰超收1.8億  警曝「這3項」違規最多</w:t>
            </w:r>
          </w:p>
        </w:tc>
        <w:tc>
          <w:tcPr>
            <w:tcW w:type="dxa" w:w="2160"/>
          </w:tcPr>
          <w:p>
            <w:r>
              <w:rPr>
                <w:sz w:val="16"/>
              </w:rPr>
              <w:t>2026-08-25</w:t>
            </w:r>
          </w:p>
        </w:tc>
        <w:tc>
          <w:tcPr>
            <w:tcW w:type="dxa" w:w="2160"/>
          </w:tcPr>
          <w:p>
            <w:r>
              <w:rPr>
                <w:sz w:val="16"/>
              </w:rPr>
              <w:t>https://news.ltn.com.tw/news/politics/breakingnews/5551921</w:t>
            </w:r>
          </w:p>
        </w:tc>
      </w:tr>
      <w:tr>
        <w:tc>
          <w:tcPr>
            <w:tcW w:type="dxa" w:w="2160"/>
          </w:tcPr>
          <w:p>
            <w:r>
              <w:rPr>
                <w:sz w:val="16"/>
              </w:rPr>
              <w:t>自由時報電子報</w:t>
            </w:r>
          </w:p>
        </w:tc>
        <w:tc>
          <w:tcPr>
            <w:tcW w:type="dxa" w:w="2160"/>
          </w:tcPr>
          <w:p>
            <w:r>
              <w:rPr>
                <w:sz w:val="16"/>
              </w:rPr>
              <w:t>翁曉玲稱卓揆勘災可用第二預備金 陳培瑜批混淆視聽：愚笨還是壞心？</w:t>
            </w:r>
          </w:p>
        </w:tc>
        <w:tc>
          <w:tcPr>
            <w:tcW w:type="dxa" w:w="2160"/>
          </w:tcPr>
          <w:p>
            <w:r>
              <w:rPr>
                <w:sz w:val="16"/>
              </w:rPr>
              <w:t>2026-08-25</w:t>
            </w:r>
          </w:p>
        </w:tc>
        <w:tc>
          <w:tcPr>
            <w:tcW w:type="dxa" w:w="2160"/>
          </w:tcPr>
          <w:p>
            <w:r>
              <w:rPr>
                <w:sz w:val="16"/>
              </w:rPr>
              <w:t>https://news.ltn.com.tw/news/politics/breakingnews/5551913</w:t>
            </w:r>
          </w:p>
        </w:tc>
      </w:tr>
      <w:tr>
        <w:tc>
          <w:tcPr>
            <w:tcW w:type="dxa" w:w="2160"/>
          </w:tcPr>
          <w:p>
            <w:r>
              <w:rPr>
                <w:sz w:val="16"/>
              </w:rPr>
              <w:t>自由時報電子報</w:t>
            </w:r>
          </w:p>
        </w:tc>
        <w:tc>
          <w:tcPr>
            <w:tcW w:type="dxa" w:w="2160"/>
          </w:tcPr>
          <w:p>
            <w:r>
              <w:rPr>
                <w:sz w:val="16"/>
              </w:rPr>
              <w:t>「醫療法」部分修正條文三讀 偏遠地區醫療人員獎勵金免稅10年</w:t>
            </w:r>
          </w:p>
        </w:tc>
        <w:tc>
          <w:tcPr>
            <w:tcW w:type="dxa" w:w="2160"/>
          </w:tcPr>
          <w:p>
            <w:r>
              <w:rPr>
                <w:sz w:val="16"/>
              </w:rPr>
              <w:t>2026-08-25</w:t>
            </w:r>
          </w:p>
        </w:tc>
        <w:tc>
          <w:tcPr>
            <w:tcW w:type="dxa" w:w="2160"/>
          </w:tcPr>
          <w:p>
            <w:r>
              <w:rPr>
                <w:sz w:val="16"/>
              </w:rPr>
              <w:t>https://news.ltn.com.tw/news/politics/breakingnews/5551922</w:t>
            </w:r>
          </w:p>
        </w:tc>
      </w:tr>
      <w:tr>
        <w:tc>
          <w:tcPr>
            <w:tcW w:type="dxa" w:w="2160"/>
          </w:tcPr>
          <w:p>
            <w:r>
              <w:rPr>
                <w:sz w:val="16"/>
              </w:rPr>
              <w:t>自由時報電子報</w:t>
            </w:r>
          </w:p>
        </w:tc>
        <w:tc>
          <w:tcPr>
            <w:tcW w:type="dxa" w:w="2160"/>
          </w:tcPr>
          <w:p>
            <w:r>
              <w:rPr>
                <w:sz w:val="16"/>
              </w:rPr>
              <w:t>全國孝行楷模表揚 賴清德：長照3.0讓長輩尊嚴安老</w:t>
            </w:r>
          </w:p>
        </w:tc>
        <w:tc>
          <w:tcPr>
            <w:tcW w:type="dxa" w:w="2160"/>
          </w:tcPr>
          <w:p>
            <w:r>
              <w:rPr>
                <w:sz w:val="16"/>
              </w:rPr>
              <w:t>2026-08-25</w:t>
            </w:r>
          </w:p>
        </w:tc>
        <w:tc>
          <w:tcPr>
            <w:tcW w:type="dxa" w:w="2160"/>
          </w:tcPr>
          <w:p>
            <w:r>
              <w:rPr>
                <w:sz w:val="16"/>
              </w:rPr>
              <w:t>https://news.ltn.com.tw/news/life/breakingnews/5551931</w:t>
            </w:r>
          </w:p>
        </w:tc>
      </w:tr>
      <w:tr>
        <w:tc>
          <w:tcPr>
            <w:tcW w:type="dxa" w:w="2160"/>
          </w:tcPr>
          <w:p>
            <w:r>
              <w:rPr>
                <w:sz w:val="16"/>
              </w:rPr>
              <w:t>自由時報電子報</w:t>
            </w:r>
          </w:p>
        </w:tc>
        <w:tc>
          <w:tcPr>
            <w:tcW w:type="dxa" w:w="2160"/>
          </w:tcPr>
          <w:p>
            <w:r>
              <w:rPr>
                <w:sz w:val="16"/>
              </w:rPr>
              <w:t>掃街遇阿伯遞陳情信   沈伯洋「1小動作」網讚爆：太優秀！</w:t>
            </w:r>
          </w:p>
        </w:tc>
        <w:tc>
          <w:tcPr>
            <w:tcW w:type="dxa" w:w="2160"/>
          </w:tcPr>
          <w:p>
            <w:r>
              <w:rPr>
                <w:sz w:val="16"/>
              </w:rPr>
              <w:t>2026-08-26</w:t>
            </w:r>
          </w:p>
        </w:tc>
        <w:tc>
          <w:tcPr>
            <w:tcW w:type="dxa" w:w="2160"/>
          </w:tcPr>
          <w:p>
            <w:r>
              <w:rPr>
                <w:sz w:val="16"/>
              </w:rPr>
              <w:t>https://news.ltn.com.tw/news/politics/breakingnews/5552177</w:t>
            </w:r>
          </w:p>
        </w:tc>
      </w:tr>
      <w:tr>
        <w:tc>
          <w:tcPr>
            <w:tcW w:type="dxa" w:w="2160"/>
          </w:tcPr>
          <w:p>
            <w:r>
              <w:rPr>
                <w:sz w:val="16"/>
              </w:rPr>
              <w:t>自由時報電子報</w:t>
            </w:r>
          </w:p>
        </w:tc>
        <w:tc>
          <w:tcPr>
            <w:tcW w:type="dxa" w:w="2160"/>
          </w:tcPr>
          <w:p>
            <w:r>
              <w:rPr>
                <w:sz w:val="16"/>
              </w:rPr>
              <w:t>美國對伊朗制裁未見明顯衝擊  歐股收盤漲多跌少</w:t>
            </w:r>
          </w:p>
        </w:tc>
        <w:tc>
          <w:tcPr>
            <w:tcW w:type="dxa" w:w="2160"/>
          </w:tcPr>
          <w:p>
            <w:r>
              <w:rPr>
                <w:sz w:val="16"/>
              </w:rPr>
              <w:t>2026-08-26</w:t>
            </w:r>
          </w:p>
        </w:tc>
        <w:tc>
          <w:tcPr>
            <w:tcW w:type="dxa" w:w="2160"/>
          </w:tcPr>
          <w:p>
            <w:r>
              <w:rPr>
                <w:sz w:val="16"/>
              </w:rPr>
              <w:t>https://ec.ltn.com.tw/article/breakingnews/5552256</w:t>
            </w:r>
          </w:p>
        </w:tc>
      </w:tr>
      <w:tr>
        <w:tc>
          <w:tcPr>
            <w:tcW w:type="dxa" w:w="2160"/>
          </w:tcPr>
          <w:p>
            <w:r>
              <w:rPr>
                <w:sz w:val="16"/>
              </w:rPr>
              <w:t>自由時報電子報</w:t>
            </w:r>
          </w:p>
        </w:tc>
        <w:tc>
          <w:tcPr>
            <w:tcW w:type="dxa" w:w="2160"/>
          </w:tcPr>
          <w:p>
            <w:r>
              <w:rPr>
                <w:sz w:val="16"/>
              </w:rPr>
              <w:t>卓揆屏東勘災 家戶淹水30公分補助1萬</w:t>
            </w:r>
          </w:p>
        </w:tc>
        <w:tc>
          <w:tcPr>
            <w:tcW w:type="dxa" w:w="2160"/>
          </w:tcPr>
          <w:p>
            <w:r>
              <w:rPr>
                <w:sz w:val="16"/>
              </w:rPr>
              <w:t>2026-08-26</w:t>
            </w:r>
          </w:p>
        </w:tc>
        <w:tc>
          <w:tcPr>
            <w:tcW w:type="dxa" w:w="2160"/>
          </w:tcPr>
          <w:p>
            <w:r>
              <w:rPr>
                <w:sz w:val="16"/>
              </w:rPr>
              <w:t>https://news.ltn.com.tw/news/life/paper/1768194</w:t>
            </w:r>
          </w:p>
        </w:tc>
      </w:tr>
      <w:tr>
        <w:tc>
          <w:tcPr>
            <w:tcW w:type="dxa" w:w="2160"/>
          </w:tcPr>
          <w:p>
            <w:r>
              <w:rPr>
                <w:sz w:val="16"/>
              </w:rPr>
              <w:t>自由時報電子報</w:t>
            </w:r>
          </w:p>
        </w:tc>
        <w:tc>
          <w:tcPr>
            <w:tcW w:type="dxa" w:w="2160"/>
          </w:tcPr>
          <w:p>
            <w:r>
              <w:rPr>
                <w:sz w:val="16"/>
              </w:rPr>
              <w:t>謠言終結站》 5種水果蛋白比雞蛋好百萬倍？ 營養師：錯誤</w:t>
            </w:r>
          </w:p>
        </w:tc>
        <w:tc>
          <w:tcPr>
            <w:tcW w:type="dxa" w:w="2160"/>
          </w:tcPr>
          <w:p>
            <w:r>
              <w:rPr>
                <w:sz w:val="16"/>
              </w:rPr>
              <w:t>2026-08-26</w:t>
            </w:r>
          </w:p>
        </w:tc>
        <w:tc>
          <w:tcPr>
            <w:tcW w:type="dxa" w:w="2160"/>
          </w:tcPr>
          <w:p>
            <w:r>
              <w:rPr>
                <w:sz w:val="16"/>
              </w:rPr>
              <w:t>https://news.ltn.com.tw/news/politics/paper/1768186</w:t>
            </w:r>
          </w:p>
        </w:tc>
      </w:tr>
      <w:tr>
        <w:tc>
          <w:tcPr>
            <w:tcW w:type="dxa" w:w="2160"/>
          </w:tcPr>
          <w:p>
            <w:r>
              <w:rPr>
                <w:sz w:val="16"/>
              </w:rPr>
              <w:t>自由時報電子報</w:t>
            </w:r>
          </w:p>
        </w:tc>
        <w:tc>
          <w:tcPr>
            <w:tcW w:type="dxa" w:w="2160"/>
          </w:tcPr>
          <w:p>
            <w:r>
              <w:rPr>
                <w:sz w:val="16"/>
              </w:rPr>
              <w:t>立院今朝野協商》業者揭藍白版無人機條例4大缺失</w:t>
            </w:r>
          </w:p>
        </w:tc>
        <w:tc>
          <w:tcPr>
            <w:tcW w:type="dxa" w:w="2160"/>
          </w:tcPr>
          <w:p>
            <w:r>
              <w:rPr>
                <w:sz w:val="16"/>
              </w:rPr>
              <w:t>2026-08-26</w:t>
            </w:r>
          </w:p>
        </w:tc>
        <w:tc>
          <w:tcPr>
            <w:tcW w:type="dxa" w:w="2160"/>
          </w:tcPr>
          <w:p>
            <w:r>
              <w:rPr>
                <w:sz w:val="16"/>
              </w:rPr>
              <w:t>https://news.ltn.com.tw/news/politics/paper/1768103</w:t>
            </w:r>
          </w:p>
        </w:tc>
      </w:tr>
      <w:tr>
        <w:tc>
          <w:tcPr>
            <w:tcW w:type="dxa" w:w="2160"/>
          </w:tcPr>
          <w:p>
            <w:r>
              <w:rPr>
                <w:sz w:val="16"/>
              </w:rPr>
              <w:t>自由時報電子報</w:t>
            </w:r>
          </w:p>
        </w:tc>
        <w:tc>
          <w:tcPr>
            <w:tcW w:type="dxa" w:w="2160"/>
          </w:tcPr>
          <w:p>
            <w:r>
              <w:rPr>
                <w:sz w:val="16"/>
              </w:rPr>
              <w:t>新聞分析》無人載具不是藍白的自助餐</w:t>
            </w:r>
          </w:p>
        </w:tc>
        <w:tc>
          <w:tcPr>
            <w:tcW w:type="dxa" w:w="2160"/>
          </w:tcPr>
          <w:p>
            <w:r>
              <w:rPr>
                <w:sz w:val="16"/>
              </w:rPr>
              <w:t>2026-08-26</w:t>
            </w:r>
          </w:p>
        </w:tc>
        <w:tc>
          <w:tcPr>
            <w:tcW w:type="dxa" w:w="2160"/>
          </w:tcPr>
          <w:p>
            <w:r>
              <w:rPr>
                <w:sz w:val="16"/>
              </w:rPr>
              <w:t>https://news.ltn.com.tw/news/politics/paper/1768107</w:t>
            </w:r>
          </w:p>
        </w:tc>
      </w:tr>
      <w:tr>
        <w:tc>
          <w:tcPr>
            <w:tcW w:type="dxa" w:w="2160"/>
          </w:tcPr>
          <w:p>
            <w:r>
              <w:rPr>
                <w:sz w:val="16"/>
              </w:rPr>
              <w:t>自由時報電子報</w:t>
            </w:r>
          </w:p>
        </w:tc>
        <w:tc>
          <w:tcPr>
            <w:tcW w:type="dxa" w:w="2160"/>
          </w:tcPr>
          <w:p>
            <w:r>
              <w:rPr>
                <w:sz w:val="16"/>
              </w:rPr>
              <w:t>藍白砍預算殃及庇護工場 盧6度提「總統府棄單」 喊中市接</w:t>
            </w:r>
          </w:p>
        </w:tc>
        <w:tc>
          <w:tcPr>
            <w:tcW w:type="dxa" w:w="2160"/>
          </w:tcPr>
          <w:p>
            <w:r>
              <w:rPr>
                <w:sz w:val="16"/>
              </w:rPr>
              <w:t>2026-08-26</w:t>
            </w:r>
          </w:p>
        </w:tc>
        <w:tc>
          <w:tcPr>
            <w:tcW w:type="dxa" w:w="2160"/>
          </w:tcPr>
          <w:p>
            <w:r>
              <w:rPr>
                <w:sz w:val="16"/>
              </w:rPr>
              <w:t>https://news.ltn.com.tw/news/politics/paper/1768181</w:t>
            </w:r>
          </w:p>
        </w:tc>
      </w:tr>
      <w:tr>
        <w:tc>
          <w:tcPr>
            <w:tcW w:type="dxa" w:w="2160"/>
          </w:tcPr>
          <w:p>
            <w:r>
              <w:rPr>
                <w:sz w:val="16"/>
              </w:rPr>
              <w:t>自由時報電子報</w:t>
            </w:r>
          </w:p>
        </w:tc>
        <w:tc>
          <w:tcPr>
            <w:tcW w:type="dxa" w:w="2160"/>
          </w:tcPr>
          <w:p>
            <w:r>
              <w:rPr>
                <w:sz w:val="16"/>
              </w:rPr>
              <w:t>批在野黨版本不切實際 鍾佳濱：無人機需要長單</w:t>
            </w:r>
          </w:p>
        </w:tc>
        <w:tc>
          <w:tcPr>
            <w:tcW w:type="dxa" w:w="2160"/>
          </w:tcPr>
          <w:p>
            <w:r>
              <w:rPr>
                <w:sz w:val="16"/>
              </w:rPr>
              <w:t>2026-08-26</w:t>
            </w:r>
          </w:p>
        </w:tc>
        <w:tc>
          <w:tcPr>
            <w:tcW w:type="dxa" w:w="2160"/>
          </w:tcPr>
          <w:p>
            <w:r>
              <w:rPr>
                <w:sz w:val="16"/>
              </w:rPr>
              <w:t>https://news.ltn.com.tw/news/politics/paper/1768104</w:t>
            </w:r>
          </w:p>
        </w:tc>
      </w:tr>
      <w:tr>
        <w:tc>
          <w:tcPr>
            <w:tcW w:type="dxa" w:w="2160"/>
          </w:tcPr>
          <w:p>
            <w:r>
              <w:rPr>
                <w:sz w:val="16"/>
              </w:rPr>
              <w:t>自由時報電子報</w:t>
            </w:r>
          </w:p>
        </w:tc>
        <w:tc>
          <w:tcPr>
            <w:tcW w:type="dxa" w:w="2160"/>
          </w:tcPr>
          <w:p>
            <w:r>
              <w:rPr>
                <w:sz w:val="16"/>
              </w:rPr>
              <w:t>掩護海馬士、雄風》無人機飽和攻擊 打造地獄景象</w:t>
            </w:r>
          </w:p>
        </w:tc>
        <w:tc>
          <w:tcPr>
            <w:tcW w:type="dxa" w:w="2160"/>
          </w:tcPr>
          <w:p>
            <w:r>
              <w:rPr>
                <w:sz w:val="16"/>
              </w:rPr>
              <w:t>2026-08-26</w:t>
            </w:r>
          </w:p>
        </w:tc>
        <w:tc>
          <w:tcPr>
            <w:tcW w:type="dxa" w:w="2160"/>
          </w:tcPr>
          <w:p>
            <w:r>
              <w:rPr>
                <w:sz w:val="16"/>
              </w:rPr>
              <w:t>https://news.ltn.com.tw/news/politics/paper/1768105</w:t>
            </w:r>
          </w:p>
        </w:tc>
      </w:tr>
      <w:tr>
        <w:tc>
          <w:tcPr>
            <w:tcW w:type="dxa" w:w="2160"/>
          </w:tcPr>
          <w:p>
            <w:r>
              <w:rPr>
                <w:sz w:val="16"/>
              </w:rPr>
              <w:t>自由時報電子報</w:t>
            </w:r>
          </w:p>
        </w:tc>
        <w:tc>
          <w:tcPr>
            <w:tcW w:type="dxa" w:w="2160"/>
          </w:tcPr>
          <w:p>
            <w:r>
              <w:rPr>
                <w:sz w:val="16"/>
              </w:rPr>
              <w:t>學者：刻意拖延無人機 最高興的是中國</w:t>
            </w:r>
          </w:p>
        </w:tc>
        <w:tc>
          <w:tcPr>
            <w:tcW w:type="dxa" w:w="2160"/>
          </w:tcPr>
          <w:p>
            <w:r>
              <w:rPr>
                <w:sz w:val="16"/>
              </w:rPr>
              <w:t>2026-08-26</w:t>
            </w:r>
          </w:p>
        </w:tc>
        <w:tc>
          <w:tcPr>
            <w:tcW w:type="dxa" w:w="2160"/>
          </w:tcPr>
          <w:p>
            <w:r>
              <w:rPr>
                <w:sz w:val="16"/>
              </w:rPr>
              <w:t>https://news.ltn.com.tw/news/politics/paper/1768106</w:t>
            </w:r>
          </w:p>
        </w:tc>
      </w:tr>
      <w:tr>
        <w:tc>
          <w:tcPr>
            <w:tcW w:type="dxa" w:w="2160"/>
          </w:tcPr>
          <w:p>
            <w:r>
              <w:rPr>
                <w:sz w:val="16"/>
              </w:rPr>
              <w:t>自由時報電子報</w:t>
            </w:r>
          </w:p>
        </w:tc>
        <w:tc>
          <w:tcPr>
            <w:tcW w:type="dxa" w:w="2160"/>
          </w:tcPr>
          <w:p>
            <w:r>
              <w:rPr>
                <w:sz w:val="16"/>
              </w:rPr>
              <w:t>高金素梅案 辦公室主任利春仁認罪</w:t>
            </w:r>
          </w:p>
        </w:tc>
        <w:tc>
          <w:tcPr>
            <w:tcW w:type="dxa" w:w="2160"/>
          </w:tcPr>
          <w:p>
            <w:r>
              <w:rPr>
                <w:sz w:val="16"/>
              </w:rPr>
              <w:t>2026-08-26</w:t>
            </w:r>
          </w:p>
        </w:tc>
        <w:tc>
          <w:tcPr>
            <w:tcW w:type="dxa" w:w="2160"/>
          </w:tcPr>
          <w:p>
            <w:r>
              <w:rPr>
                <w:sz w:val="16"/>
              </w:rPr>
              <w:t>https://news.ltn.com.tw/news/politics/paper/1768108</w:t>
            </w:r>
          </w:p>
        </w:tc>
      </w:tr>
      <w:tr>
        <w:tc>
          <w:tcPr>
            <w:tcW w:type="dxa" w:w="2160"/>
          </w:tcPr>
          <w:p>
            <w:r>
              <w:rPr>
                <w:sz w:val="16"/>
              </w:rPr>
              <w:t>自由時報電子報</w:t>
            </w:r>
          </w:p>
        </w:tc>
        <w:tc>
          <w:tcPr>
            <w:tcW w:type="dxa" w:w="2160"/>
          </w:tcPr>
          <w:p>
            <w:r>
              <w:rPr>
                <w:sz w:val="16"/>
              </w:rPr>
              <w:t>冷眼集》「三子」砍預算闖禍 「盧媽」掏市庫善後</w:t>
            </w:r>
          </w:p>
        </w:tc>
        <w:tc>
          <w:tcPr>
            <w:tcW w:type="dxa" w:w="2160"/>
          </w:tcPr>
          <w:p>
            <w:r>
              <w:rPr>
                <w:sz w:val="16"/>
              </w:rPr>
              <w:t>2026-08-26</w:t>
            </w:r>
          </w:p>
        </w:tc>
        <w:tc>
          <w:tcPr>
            <w:tcW w:type="dxa" w:w="2160"/>
          </w:tcPr>
          <w:p>
            <w:r>
              <w:rPr>
                <w:sz w:val="16"/>
              </w:rPr>
              <w:t>https://news.ltn.com.tw/news/politics/paper/1768182</w:t>
            </w:r>
          </w:p>
        </w:tc>
      </w:tr>
      <w:tr>
        <w:tc>
          <w:tcPr>
            <w:tcW w:type="dxa" w:w="2160"/>
          </w:tcPr>
          <w:p>
            <w:r>
              <w:rPr>
                <w:sz w:val="16"/>
              </w:rPr>
              <w:t>自由時報電子報</w:t>
            </w:r>
          </w:p>
        </w:tc>
        <w:tc>
          <w:tcPr>
            <w:tcW w:type="dxa" w:w="2160"/>
          </w:tcPr>
          <w:p>
            <w:r>
              <w:rPr>
                <w:sz w:val="16"/>
              </w:rPr>
              <w:t>不滿韓推半導體聚落 美促履諾投資</w:t>
            </w:r>
          </w:p>
        </w:tc>
        <w:tc>
          <w:tcPr>
            <w:tcW w:type="dxa" w:w="2160"/>
          </w:tcPr>
          <w:p>
            <w:r>
              <w:rPr>
                <w:sz w:val="16"/>
              </w:rPr>
              <w:t>2026-08-26</w:t>
            </w:r>
          </w:p>
        </w:tc>
        <w:tc>
          <w:tcPr>
            <w:tcW w:type="dxa" w:w="2160"/>
          </w:tcPr>
          <w:p>
            <w:r>
              <w:rPr>
                <w:sz w:val="16"/>
              </w:rPr>
              <w:t>https://ec.ltn.com.tw/article/paper/1768089</w:t>
            </w:r>
          </w:p>
        </w:tc>
      </w:tr>
      <w:tr>
        <w:tc>
          <w:tcPr>
            <w:tcW w:type="dxa" w:w="2160"/>
          </w:tcPr>
          <w:p>
            <w:r>
              <w:rPr>
                <w:sz w:val="16"/>
              </w:rPr>
              <w:t>自由時報電子報</w:t>
            </w:r>
          </w:p>
        </w:tc>
        <w:tc>
          <w:tcPr>
            <w:tcW w:type="dxa" w:w="2160"/>
          </w:tcPr>
          <w:p>
            <w:r>
              <w:rPr>
                <w:sz w:val="16"/>
              </w:rPr>
              <w:t>連29紅 7月工業、製造業指數雙創高</w:t>
            </w:r>
          </w:p>
        </w:tc>
        <w:tc>
          <w:tcPr>
            <w:tcW w:type="dxa" w:w="2160"/>
          </w:tcPr>
          <w:p>
            <w:r>
              <w:rPr>
                <w:sz w:val="16"/>
              </w:rPr>
              <w:t>2026-08-26</w:t>
            </w:r>
          </w:p>
        </w:tc>
        <w:tc>
          <w:tcPr>
            <w:tcW w:type="dxa" w:w="2160"/>
          </w:tcPr>
          <w:p>
            <w:r>
              <w:rPr>
                <w:sz w:val="16"/>
              </w:rPr>
              <w:t>https://ec.ltn.com.tw/article/paper/1768091</w:t>
            </w:r>
          </w:p>
        </w:tc>
      </w:tr>
      <w:tr>
        <w:tc>
          <w:tcPr>
            <w:tcW w:type="dxa" w:w="2160"/>
          </w:tcPr>
          <w:p>
            <w:r>
              <w:rPr>
                <w:sz w:val="16"/>
              </w:rPr>
              <w:t>自由時報電子報</w:t>
            </w:r>
          </w:p>
        </w:tc>
        <w:tc>
          <w:tcPr>
            <w:tcW w:type="dxa" w:w="2160"/>
          </w:tcPr>
          <w:p>
            <w:r>
              <w:rPr>
                <w:sz w:val="16"/>
              </w:rPr>
              <w:t>公股整併邁出第一步 彰銀公告遴選財顧</w:t>
            </w:r>
          </w:p>
        </w:tc>
        <w:tc>
          <w:tcPr>
            <w:tcW w:type="dxa" w:w="2160"/>
          </w:tcPr>
          <w:p>
            <w:r>
              <w:rPr>
                <w:sz w:val="16"/>
              </w:rPr>
              <w:t>2026-08-26</w:t>
            </w:r>
          </w:p>
        </w:tc>
        <w:tc>
          <w:tcPr>
            <w:tcW w:type="dxa" w:w="2160"/>
          </w:tcPr>
          <w:p>
            <w:r>
              <w:rPr>
                <w:sz w:val="16"/>
              </w:rPr>
              <w:t>https://ec.ltn.com.tw/article/paper/1768130</w:t>
            </w:r>
          </w:p>
        </w:tc>
      </w:tr>
      <w:tr>
        <w:tc>
          <w:tcPr>
            <w:tcW w:type="dxa" w:w="2160"/>
          </w:tcPr>
          <w:p>
            <w:r>
              <w:rPr>
                <w:sz w:val="16"/>
              </w:rPr>
              <w:t>自由時報電子報</w:t>
            </w:r>
          </w:p>
        </w:tc>
        <w:tc>
          <w:tcPr>
            <w:tcW w:type="dxa" w:w="2160"/>
          </w:tcPr>
          <w:p>
            <w:r>
              <w:rPr>
                <w:sz w:val="16"/>
              </w:rPr>
              <w:t>熱門股》新材料受矚目 台虹挑戰新天價</w:t>
            </w:r>
          </w:p>
        </w:tc>
        <w:tc>
          <w:tcPr>
            <w:tcW w:type="dxa" w:w="2160"/>
          </w:tcPr>
          <w:p>
            <w:r>
              <w:rPr>
                <w:sz w:val="16"/>
              </w:rPr>
              <w:t>2026-08-26</w:t>
            </w:r>
          </w:p>
        </w:tc>
        <w:tc>
          <w:tcPr>
            <w:tcW w:type="dxa" w:w="2160"/>
          </w:tcPr>
          <w:p>
            <w:r>
              <w:rPr>
                <w:sz w:val="16"/>
              </w:rPr>
              <w:t>https://ec.ltn.com.tw/article/paper/1768133</w:t>
            </w:r>
          </w:p>
        </w:tc>
      </w:tr>
      <w:tr>
        <w:tc>
          <w:tcPr>
            <w:tcW w:type="dxa" w:w="2160"/>
          </w:tcPr>
          <w:p>
            <w:r>
              <w:rPr>
                <w:sz w:val="16"/>
              </w:rPr>
              <w:t>自由時報電子報</w:t>
            </w:r>
          </w:p>
        </w:tc>
        <w:tc>
          <w:tcPr>
            <w:tcW w:type="dxa" w:w="2160"/>
          </w:tcPr>
          <w:p>
            <w:r>
              <w:rPr>
                <w:sz w:val="16"/>
              </w:rPr>
              <w:t>台積去年綠電採購 國內首超車海外</w:t>
            </w:r>
          </w:p>
        </w:tc>
        <w:tc>
          <w:tcPr>
            <w:tcW w:type="dxa" w:w="2160"/>
          </w:tcPr>
          <w:p>
            <w:r>
              <w:rPr>
                <w:sz w:val="16"/>
              </w:rPr>
              <w:t>2026-08-26</w:t>
            </w:r>
          </w:p>
        </w:tc>
        <w:tc>
          <w:tcPr>
            <w:tcW w:type="dxa" w:w="2160"/>
          </w:tcPr>
          <w:p>
            <w:r>
              <w:rPr>
                <w:sz w:val="16"/>
              </w:rPr>
              <w:t>https://ec.ltn.com.tw/article/paper/1768090</w:t>
            </w:r>
          </w:p>
        </w:tc>
      </w:tr>
      <w:tr>
        <w:tc>
          <w:tcPr>
            <w:tcW w:type="dxa" w:w="2160"/>
          </w:tcPr>
          <w:p>
            <w:r>
              <w:rPr>
                <w:sz w:val="16"/>
              </w:rPr>
              <w:t>自由時報電子報</w:t>
            </w:r>
          </w:p>
        </w:tc>
        <w:tc>
          <w:tcPr>
            <w:tcW w:type="dxa" w:w="2160"/>
          </w:tcPr>
          <w:p>
            <w:r>
              <w:rPr>
                <w:sz w:val="16"/>
              </w:rPr>
              <w:t>台經院︰AI新品 經濟再噴發引擎</w:t>
            </w:r>
          </w:p>
        </w:tc>
        <w:tc>
          <w:tcPr>
            <w:tcW w:type="dxa" w:w="2160"/>
          </w:tcPr>
          <w:p>
            <w:r>
              <w:rPr>
                <w:sz w:val="16"/>
              </w:rPr>
              <w:t>2026-08-26</w:t>
            </w:r>
          </w:p>
        </w:tc>
        <w:tc>
          <w:tcPr>
            <w:tcW w:type="dxa" w:w="2160"/>
          </w:tcPr>
          <w:p>
            <w:r>
              <w:rPr>
                <w:sz w:val="16"/>
              </w:rPr>
              <w:t>https://ec.ltn.com.tw/article/paper/1768092</w:t>
            </w:r>
          </w:p>
        </w:tc>
      </w:tr>
      <w:tr>
        <w:tc>
          <w:tcPr>
            <w:tcW w:type="dxa" w:w="2160"/>
          </w:tcPr>
          <w:p>
            <w:r>
              <w:rPr>
                <w:sz w:val="16"/>
              </w:rPr>
              <w:t>自由時報電子報</w:t>
            </w:r>
          </w:p>
        </w:tc>
        <w:tc>
          <w:tcPr>
            <w:tcW w:type="dxa" w:w="2160"/>
          </w:tcPr>
          <w:p>
            <w:r>
              <w:rPr>
                <w:sz w:val="16"/>
              </w:rPr>
              <w:t>樂齡友善調查暨論壇 台灣人壽推廣「有伴共餐食在健康」</w:t>
            </w:r>
          </w:p>
        </w:tc>
        <w:tc>
          <w:tcPr>
            <w:tcW w:type="dxa" w:w="2160"/>
          </w:tcPr>
          <w:p>
            <w:r>
              <w:rPr>
                <w:sz w:val="16"/>
              </w:rPr>
              <w:t>2026-08-26</w:t>
            </w:r>
          </w:p>
        </w:tc>
        <w:tc>
          <w:tcPr>
            <w:tcW w:type="dxa" w:w="2160"/>
          </w:tcPr>
          <w:p>
            <w:r>
              <w:rPr>
                <w:sz w:val="16"/>
              </w:rPr>
              <w:t>https://ec.ltn.com.tw/article/paper/1768137</w:t>
            </w:r>
          </w:p>
        </w:tc>
      </w:tr>
      <w:tr>
        <w:tc>
          <w:tcPr>
            <w:tcW w:type="dxa" w:w="2160"/>
          </w:tcPr>
          <w:p>
            <w:r>
              <w:rPr>
                <w:sz w:val="16"/>
              </w:rPr>
              <w:t>自由時報電子報</w:t>
            </w:r>
          </w:p>
        </w:tc>
        <w:tc>
          <w:tcPr>
            <w:tcW w:type="dxa" w:w="2160"/>
          </w:tcPr>
          <w:p>
            <w:r>
              <w:rPr>
                <w:sz w:val="16"/>
              </w:rPr>
              <w:t>熱門股》外資連8買 裕民帶量大漲</w:t>
            </w:r>
          </w:p>
        </w:tc>
        <w:tc>
          <w:tcPr>
            <w:tcW w:type="dxa" w:w="2160"/>
          </w:tcPr>
          <w:p>
            <w:r>
              <w:rPr>
                <w:sz w:val="16"/>
              </w:rPr>
              <w:t>2026-08-26</w:t>
            </w:r>
          </w:p>
        </w:tc>
        <w:tc>
          <w:tcPr>
            <w:tcW w:type="dxa" w:w="2160"/>
          </w:tcPr>
          <w:p>
            <w:r>
              <w:rPr>
                <w:sz w:val="16"/>
              </w:rPr>
              <w:t>https://ec.ltn.com.tw/article/paper/1768134</w:t>
            </w:r>
          </w:p>
        </w:tc>
      </w:tr>
      <w:tr>
        <w:tc>
          <w:tcPr>
            <w:tcW w:type="dxa" w:w="2160"/>
          </w:tcPr>
          <w:p>
            <w:r>
              <w:rPr>
                <w:sz w:val="16"/>
              </w:rPr>
              <w:t>自由時報電子報</w:t>
            </w:r>
          </w:p>
        </w:tc>
        <w:tc>
          <w:tcPr>
            <w:tcW w:type="dxa" w:w="2160"/>
          </w:tcPr>
          <w:p>
            <w:r>
              <w:rPr>
                <w:sz w:val="16"/>
              </w:rPr>
              <w:t>長榮航貨運需求旺 接近疫情榮景</w:t>
            </w:r>
          </w:p>
        </w:tc>
        <w:tc>
          <w:tcPr>
            <w:tcW w:type="dxa" w:w="2160"/>
          </w:tcPr>
          <w:p>
            <w:r>
              <w:rPr>
                <w:sz w:val="16"/>
              </w:rPr>
              <w:t>2026-08-26</w:t>
            </w:r>
          </w:p>
        </w:tc>
        <w:tc>
          <w:tcPr>
            <w:tcW w:type="dxa" w:w="2160"/>
          </w:tcPr>
          <w:p>
            <w:r>
              <w:rPr>
                <w:sz w:val="16"/>
              </w:rPr>
              <w:t>https://ec.ltn.com.tw/article/paper/1768131</w:t>
            </w:r>
          </w:p>
        </w:tc>
      </w:tr>
      <w:tr>
        <w:tc>
          <w:tcPr>
            <w:tcW w:type="dxa" w:w="2160"/>
          </w:tcPr>
          <w:p>
            <w:r>
              <w:rPr>
                <w:sz w:val="16"/>
              </w:rPr>
              <w:t>自由時報電子報</w:t>
            </w:r>
          </w:p>
        </w:tc>
        <w:tc>
          <w:tcPr>
            <w:tcW w:type="dxa" w:w="2160"/>
          </w:tcPr>
          <w:p>
            <w:r>
              <w:rPr>
                <w:sz w:val="16"/>
              </w:rPr>
              <w:t>國喬跨足半導體特殊材料</w:t>
            </w:r>
          </w:p>
        </w:tc>
        <w:tc>
          <w:tcPr>
            <w:tcW w:type="dxa" w:w="2160"/>
          </w:tcPr>
          <w:p>
            <w:r>
              <w:rPr>
                <w:sz w:val="16"/>
              </w:rPr>
              <w:t>2026-08-26</w:t>
            </w:r>
          </w:p>
        </w:tc>
        <w:tc>
          <w:tcPr>
            <w:tcW w:type="dxa" w:w="2160"/>
          </w:tcPr>
          <w:p>
            <w:r>
              <w:rPr>
                <w:sz w:val="16"/>
              </w:rPr>
              <w:t>https://ec.ltn.com.tw/article/paper/1768132</w:t>
            </w:r>
          </w:p>
        </w:tc>
      </w:tr>
      <w:tr>
        <w:tc>
          <w:tcPr>
            <w:tcW w:type="dxa" w:w="2160"/>
          </w:tcPr>
          <w:p>
            <w:r>
              <w:rPr>
                <w:sz w:val="16"/>
              </w:rPr>
              <w:t>自由時報電子報</w:t>
            </w:r>
          </w:p>
        </w:tc>
        <w:tc>
          <w:tcPr>
            <w:tcW w:type="dxa" w:w="2160"/>
          </w:tcPr>
          <w:p>
            <w:r>
              <w:rPr>
                <w:sz w:val="16"/>
              </w:rPr>
              <w:t>盤勢分析》神龍擺尾 月線有守</w:t>
            </w:r>
          </w:p>
        </w:tc>
        <w:tc>
          <w:tcPr>
            <w:tcW w:type="dxa" w:w="2160"/>
          </w:tcPr>
          <w:p>
            <w:r>
              <w:rPr>
                <w:sz w:val="16"/>
              </w:rPr>
              <w:t>2026-08-26</w:t>
            </w:r>
          </w:p>
        </w:tc>
        <w:tc>
          <w:tcPr>
            <w:tcW w:type="dxa" w:w="2160"/>
          </w:tcPr>
          <w:p>
            <w:r>
              <w:rPr>
                <w:sz w:val="16"/>
              </w:rPr>
              <w:t>https://ec.ltn.com.tw/article/paper/1768135</w:t>
            </w:r>
          </w:p>
        </w:tc>
      </w:tr>
      <w:tr>
        <w:tc>
          <w:tcPr>
            <w:tcW w:type="dxa" w:w="2160"/>
          </w:tcPr>
          <w:p>
            <w:r>
              <w:rPr>
                <w:sz w:val="16"/>
              </w:rPr>
              <w:t>自由時報電子報</w:t>
            </w:r>
          </w:p>
        </w:tc>
        <w:tc>
          <w:tcPr>
            <w:tcW w:type="dxa" w:w="2160"/>
          </w:tcPr>
          <w:p>
            <w:r>
              <w:rPr>
                <w:sz w:val="16"/>
              </w:rPr>
              <w:t>市場權衡中東局勢　美股收盤齊揚</w:t>
            </w:r>
          </w:p>
        </w:tc>
        <w:tc>
          <w:tcPr>
            <w:tcW w:type="dxa" w:w="2160"/>
          </w:tcPr>
          <w:p>
            <w:r>
              <w:rPr>
                <w:sz w:val="16"/>
              </w:rPr>
              <w:t>2026-08-26</w:t>
            </w:r>
          </w:p>
        </w:tc>
        <w:tc>
          <w:tcPr>
            <w:tcW w:type="dxa" w:w="2160"/>
          </w:tcPr>
          <w:p>
            <w:r>
              <w:rPr>
                <w:sz w:val="16"/>
              </w:rPr>
              <w:t>https://ec.ltn.com.tw/article/breakingnews/5552274</w:t>
            </w:r>
          </w:p>
        </w:tc>
      </w:tr>
      <w:tr>
        <w:tc>
          <w:tcPr>
            <w:tcW w:type="dxa" w:w="2160"/>
          </w:tcPr>
          <w:p>
            <w:r>
              <w:rPr>
                <w:sz w:val="16"/>
              </w:rPr>
              <w:t>自由時報電子報</w:t>
            </w:r>
          </w:p>
        </w:tc>
        <w:tc>
          <w:tcPr>
            <w:tcW w:type="dxa" w:w="2160"/>
          </w:tcPr>
          <w:p>
            <w:r>
              <w:rPr>
                <w:sz w:val="16"/>
              </w:rPr>
              <w:t>美股收盤》輝達財報前終止連7跌！道瓊漲160點 台積電ADR升1.78％</w:t>
            </w:r>
          </w:p>
        </w:tc>
        <w:tc>
          <w:tcPr>
            <w:tcW w:type="dxa" w:w="2160"/>
          </w:tcPr>
          <w:p>
            <w:r>
              <w:rPr>
                <w:sz w:val="16"/>
              </w:rPr>
              <w:t>2026-08-26</w:t>
            </w:r>
          </w:p>
        </w:tc>
        <w:tc>
          <w:tcPr>
            <w:tcW w:type="dxa" w:w="2160"/>
          </w:tcPr>
          <w:p>
            <w:r>
              <w:rPr>
                <w:sz w:val="16"/>
              </w:rPr>
              <w:t>https://ec.ltn.com.tw/article/breakingnews/5552278</w:t>
            </w:r>
          </w:p>
        </w:tc>
      </w:tr>
      <w:tr>
        <w:tc>
          <w:tcPr>
            <w:tcW w:type="dxa" w:w="2160"/>
          </w:tcPr>
          <w:p>
            <w:r>
              <w:rPr>
                <w:sz w:val="16"/>
              </w:rPr>
              <w:t>自由時報電子報</w:t>
            </w:r>
          </w:p>
        </w:tc>
        <w:tc>
          <w:tcPr>
            <w:tcW w:type="dxa" w:w="2160"/>
          </w:tcPr>
          <w:p>
            <w:r>
              <w:rPr>
                <w:sz w:val="16"/>
              </w:rPr>
              <w:t>逆襲？力挺高為元  清大校友總會晚間發聲明</w:t>
            </w:r>
          </w:p>
        </w:tc>
        <w:tc>
          <w:tcPr>
            <w:tcW w:type="dxa" w:w="2160"/>
          </w:tcPr>
          <w:p>
            <w:r>
              <w:rPr>
                <w:sz w:val="16"/>
              </w:rPr>
              <w:t>2026-08-26</w:t>
            </w:r>
          </w:p>
        </w:tc>
        <w:tc>
          <w:tcPr>
            <w:tcW w:type="dxa" w:w="2160"/>
          </w:tcPr>
          <w:p>
            <w:r>
              <w:rPr>
                <w:sz w:val="16"/>
              </w:rPr>
              <w:t>https://news.ltn.com.tw/news/life/breakingnews/5552190</w:t>
            </w:r>
          </w:p>
        </w:tc>
      </w:tr>
      <w:tr>
        <w:tc>
          <w:tcPr>
            <w:tcW w:type="dxa" w:w="2160"/>
          </w:tcPr>
          <w:p>
            <w:r>
              <w:rPr>
                <w:sz w:val="16"/>
              </w:rPr>
              <w:t>自由時報電子報</w:t>
            </w:r>
          </w:p>
        </w:tc>
        <w:tc>
          <w:tcPr>
            <w:tcW w:type="dxa" w:w="2160"/>
          </w:tcPr>
          <w:p>
            <w:r>
              <w:rPr>
                <w:sz w:val="16"/>
              </w:rPr>
              <w:t>意外翻出失智父2800萬股票爽翻  券商1句話讓他傻眼了</w:t>
            </w:r>
          </w:p>
        </w:tc>
        <w:tc>
          <w:tcPr>
            <w:tcW w:type="dxa" w:w="2160"/>
          </w:tcPr>
          <w:p>
            <w:r>
              <w:rPr>
                <w:sz w:val="16"/>
              </w:rPr>
              <w:t>2026-08-26</w:t>
            </w:r>
          </w:p>
        </w:tc>
        <w:tc>
          <w:tcPr>
            <w:tcW w:type="dxa" w:w="2160"/>
          </w:tcPr>
          <w:p>
            <w:r>
              <w:rPr>
                <w:sz w:val="16"/>
              </w:rPr>
              <w:t>https://ec.ltn.com.tw/article/breakingnews/5552181</w:t>
            </w:r>
          </w:p>
        </w:tc>
      </w:tr>
      <w:tr>
        <w:tc>
          <w:tcPr>
            <w:tcW w:type="dxa" w:w="2160"/>
          </w:tcPr>
          <w:p>
            <w:r>
              <w:rPr>
                <w:sz w:val="16"/>
              </w:rPr>
              <w:t>自由時報電子報</w:t>
            </w:r>
          </w:p>
        </w:tc>
        <w:tc>
          <w:tcPr>
            <w:tcW w:type="dxa" w:w="2160"/>
          </w:tcPr>
          <w:p>
            <w:r>
              <w:rPr>
                <w:sz w:val="16"/>
              </w:rPr>
              <w:t>打敗九份！外國客最愛景點出爐 「這地方」1年吸客近500萬人次</w:t>
            </w:r>
          </w:p>
        </w:tc>
        <w:tc>
          <w:tcPr>
            <w:tcW w:type="dxa" w:w="2160"/>
          </w:tcPr>
          <w:p>
            <w:r>
              <w:rPr>
                <w:sz w:val="16"/>
              </w:rPr>
              <w:t>2026-08-26</w:t>
            </w:r>
          </w:p>
        </w:tc>
        <w:tc>
          <w:tcPr>
            <w:tcW w:type="dxa" w:w="2160"/>
          </w:tcPr>
          <w:p>
            <w:r>
              <w:rPr>
                <w:sz w:val="16"/>
              </w:rPr>
              <w:t>https://news.ltn.com.tw/news/life/breakingnews/5552291</w:t>
            </w:r>
          </w:p>
        </w:tc>
      </w:tr>
      <w:tr>
        <w:tc>
          <w:tcPr>
            <w:tcW w:type="dxa" w:w="2160"/>
          </w:tcPr>
          <w:p>
            <w:r>
              <w:rPr>
                <w:sz w:val="16"/>
              </w:rPr>
              <w:t>自由時報電子報</w:t>
            </w:r>
          </w:p>
        </w:tc>
        <w:tc>
          <w:tcPr>
            <w:tcW w:type="dxa" w:w="2160"/>
          </w:tcPr>
          <w:p>
            <w:r>
              <w:rPr>
                <w:sz w:val="16"/>
              </w:rPr>
              <w:t>Costco熟食「哪天」買最新鮮？答案超意外  很多人不知道</w:t>
            </w:r>
          </w:p>
        </w:tc>
        <w:tc>
          <w:tcPr>
            <w:tcW w:type="dxa" w:w="2160"/>
          </w:tcPr>
          <w:p>
            <w:r>
              <w:rPr>
                <w:sz w:val="16"/>
              </w:rPr>
              <w:t>2026-08-26</w:t>
            </w:r>
          </w:p>
        </w:tc>
        <w:tc>
          <w:tcPr>
            <w:tcW w:type="dxa" w:w="2160"/>
          </w:tcPr>
          <w:p>
            <w:r>
              <w:rPr>
                <w:sz w:val="16"/>
              </w:rPr>
              <w:t>https://ec.ltn.com.tw/article/breakingnews/5552134</w:t>
            </w:r>
          </w:p>
        </w:tc>
      </w:tr>
      <w:tr>
        <w:tc>
          <w:tcPr>
            <w:tcW w:type="dxa" w:w="2160"/>
          </w:tcPr>
          <w:p>
            <w:r>
              <w:rPr>
                <w:sz w:val="16"/>
              </w:rPr>
              <w:t>自由時報電子報</w:t>
            </w:r>
          </w:p>
        </w:tc>
        <w:tc>
          <w:tcPr>
            <w:tcW w:type="dxa" w:w="2160"/>
          </w:tcPr>
          <w:p>
            <w:r>
              <w:rPr>
                <w:sz w:val="16"/>
              </w:rPr>
              <w:t>國中小師資整備率達99.58％ 教育部：不能鬆懈</w:t>
            </w:r>
          </w:p>
        </w:tc>
        <w:tc>
          <w:tcPr>
            <w:tcW w:type="dxa" w:w="2160"/>
          </w:tcPr>
          <w:p>
            <w:r>
              <w:rPr>
                <w:sz w:val="16"/>
              </w:rPr>
              <w:t>2026-08-26</w:t>
            </w:r>
          </w:p>
        </w:tc>
        <w:tc>
          <w:tcPr>
            <w:tcW w:type="dxa" w:w="2160"/>
          </w:tcPr>
          <w:p>
            <w:r>
              <w:rPr>
                <w:sz w:val="16"/>
              </w:rPr>
              <w:t>https://news.ltn.com.tw/news/life/breakingnews/5552317</w:t>
            </w:r>
          </w:p>
        </w:tc>
      </w:tr>
      <w:tr>
        <w:tc>
          <w:tcPr>
            <w:tcW w:type="dxa" w:w="2160"/>
          </w:tcPr>
          <w:p>
            <w:r>
              <w:rPr>
                <w:sz w:val="16"/>
              </w:rPr>
              <w:t>自由時報電子報</w:t>
            </w:r>
          </w:p>
        </w:tc>
        <w:tc>
          <w:tcPr>
            <w:tcW w:type="dxa" w:w="2160"/>
          </w:tcPr>
          <w:p>
            <w:r>
              <w:rPr>
                <w:sz w:val="16"/>
              </w:rPr>
              <w:t>國旅補助開跑！雲林再加碼住一晚抽Gogoro、百萬名車</w:t>
            </w:r>
          </w:p>
        </w:tc>
        <w:tc>
          <w:tcPr>
            <w:tcW w:type="dxa" w:w="2160"/>
          </w:tcPr>
          <w:p>
            <w:r>
              <w:rPr>
                <w:sz w:val="16"/>
              </w:rPr>
              <w:t>2026-08-26</w:t>
            </w:r>
          </w:p>
        </w:tc>
        <w:tc>
          <w:tcPr>
            <w:tcW w:type="dxa" w:w="2160"/>
          </w:tcPr>
          <w:p>
            <w:r>
              <w:rPr>
                <w:sz w:val="16"/>
              </w:rPr>
              <w:t>https://news.ltn.com.tw/news/life/breakingnews/5552322</w:t>
            </w:r>
          </w:p>
        </w:tc>
      </w:tr>
      <w:tr>
        <w:tc>
          <w:tcPr>
            <w:tcW w:type="dxa" w:w="2160"/>
          </w:tcPr>
          <w:p>
            <w:r>
              <w:rPr>
                <w:sz w:val="16"/>
              </w:rPr>
              <w:t>自由時報電子報</w:t>
            </w:r>
          </w:p>
        </w:tc>
        <w:tc>
          <w:tcPr>
            <w:tcW w:type="dxa" w:w="2160"/>
          </w:tcPr>
          <w:p>
            <w:r>
              <w:rPr>
                <w:sz w:val="16"/>
              </w:rPr>
              <w:t>陸警機率剩不到3成！沙德爾再北修 專家揭「1關鍵」恐降輕颱</w:t>
            </w:r>
          </w:p>
        </w:tc>
        <w:tc>
          <w:tcPr>
            <w:tcW w:type="dxa" w:w="2160"/>
          </w:tcPr>
          <w:p>
            <w:r>
              <w:rPr>
                <w:sz w:val="16"/>
              </w:rPr>
              <w:t>2026-08-26</w:t>
            </w:r>
          </w:p>
        </w:tc>
        <w:tc>
          <w:tcPr>
            <w:tcW w:type="dxa" w:w="2160"/>
          </w:tcPr>
          <w:p>
            <w:r>
              <w:rPr>
                <w:sz w:val="16"/>
              </w:rPr>
              <w:t>https://news.ltn.com.tw/news/life/breakingnews/5552293</w:t>
            </w:r>
          </w:p>
        </w:tc>
      </w:tr>
      <w:tr>
        <w:tc>
          <w:tcPr>
            <w:tcW w:type="dxa" w:w="2160"/>
          </w:tcPr>
          <w:p>
            <w:r>
              <w:rPr>
                <w:sz w:val="16"/>
              </w:rPr>
              <w:t>自由時報電子報</w:t>
            </w:r>
          </w:p>
        </w:tc>
        <w:tc>
          <w:tcPr>
            <w:tcW w:type="dxa" w:w="2160"/>
          </w:tcPr>
          <w:p>
            <w:r>
              <w:rPr>
                <w:sz w:val="16"/>
              </w:rPr>
              <w:t>2464個座位！第二波中秋節及教師節連假台金機票今天上午9點搶票</w:t>
            </w:r>
          </w:p>
        </w:tc>
        <w:tc>
          <w:tcPr>
            <w:tcW w:type="dxa" w:w="2160"/>
          </w:tcPr>
          <w:p>
            <w:r>
              <w:rPr>
                <w:sz w:val="16"/>
              </w:rPr>
              <w:t>2026-08-26</w:t>
            </w:r>
          </w:p>
        </w:tc>
        <w:tc>
          <w:tcPr>
            <w:tcW w:type="dxa" w:w="2160"/>
          </w:tcPr>
          <w:p>
            <w:r>
              <w:rPr>
                <w:sz w:val="16"/>
              </w:rPr>
              <w:t>https://news.ltn.com.tw/news/life/breakingnews/5552339</w:t>
            </w:r>
          </w:p>
        </w:tc>
      </w:tr>
      <w:tr>
        <w:tc>
          <w:tcPr>
            <w:tcW w:type="dxa" w:w="2160"/>
          </w:tcPr>
          <w:p>
            <w:r>
              <w:rPr>
                <w:sz w:val="16"/>
              </w:rPr>
              <w:t>自由時報電子報</w:t>
            </w:r>
          </w:p>
        </w:tc>
        <w:tc>
          <w:tcPr>
            <w:tcW w:type="dxa" w:w="2160"/>
          </w:tcPr>
          <w:p>
            <w:r>
              <w:rPr>
                <w:sz w:val="16"/>
              </w:rPr>
              <w:t>300層NAND逼近物理極限  鉬取代鎢成關鍵材料</w:t>
            </w:r>
          </w:p>
        </w:tc>
        <w:tc>
          <w:tcPr>
            <w:tcW w:type="dxa" w:w="2160"/>
          </w:tcPr>
          <w:p>
            <w:r>
              <w:rPr>
                <w:sz w:val="16"/>
              </w:rPr>
              <w:t>2026-08-26</w:t>
            </w:r>
          </w:p>
        </w:tc>
        <w:tc>
          <w:tcPr>
            <w:tcW w:type="dxa" w:w="2160"/>
          </w:tcPr>
          <w:p>
            <w:r>
              <w:rPr>
                <w:sz w:val="16"/>
              </w:rPr>
              <w:t>https://ec.ltn.com.tw/article/breakingnews/5552341</w:t>
            </w:r>
          </w:p>
        </w:tc>
      </w:tr>
      <w:tr>
        <w:tc>
          <w:tcPr>
            <w:tcW w:type="dxa" w:w="2160"/>
          </w:tcPr>
          <w:p>
            <w:r>
              <w:rPr>
                <w:sz w:val="16"/>
              </w:rPr>
              <w:t>自由時報電子報</w:t>
            </w:r>
          </w:p>
        </w:tc>
        <w:tc>
          <w:tcPr>
            <w:tcW w:type="dxa" w:w="2160"/>
          </w:tcPr>
          <w:p>
            <w:r>
              <w:rPr>
                <w:sz w:val="16"/>
              </w:rPr>
              <w:t>財富自由》投資大師選股-收益型選股專家</w:t>
            </w:r>
          </w:p>
        </w:tc>
        <w:tc>
          <w:tcPr>
            <w:tcW w:type="dxa" w:w="2160"/>
          </w:tcPr>
          <w:p>
            <w:r>
              <w:rPr>
                <w:sz w:val="16"/>
              </w:rPr>
              <w:t>2026-08-26</w:t>
            </w:r>
          </w:p>
        </w:tc>
        <w:tc>
          <w:tcPr>
            <w:tcW w:type="dxa" w:w="2160"/>
          </w:tcPr>
          <w:p>
            <w:r>
              <w:rPr>
                <w:sz w:val="16"/>
              </w:rPr>
              <w:t>https://ec.ltn.com.tw/article/breakingnews/5552375</w:t>
            </w:r>
          </w:p>
        </w:tc>
      </w:tr>
      <w:tr>
        <w:tc>
          <w:tcPr>
            <w:tcW w:type="dxa" w:w="2160"/>
          </w:tcPr>
          <w:p>
            <w:r>
              <w:rPr>
                <w:sz w:val="16"/>
              </w:rPr>
              <w:t>自由時報電子報</w:t>
            </w:r>
          </w:p>
        </w:tc>
        <w:tc>
          <w:tcPr>
            <w:tcW w:type="dxa" w:w="2160"/>
          </w:tcPr>
          <w:p>
            <w:r>
              <w:rPr>
                <w:sz w:val="16"/>
              </w:rPr>
              <w:t>台中自行車嘉年華 因颱風延至10/17</w:t>
            </w:r>
          </w:p>
        </w:tc>
        <w:tc>
          <w:tcPr>
            <w:tcW w:type="dxa" w:w="2160"/>
          </w:tcPr>
          <w:p>
            <w:r>
              <w:rPr>
                <w:sz w:val="16"/>
              </w:rPr>
              <w:t>2026-08-26</w:t>
            </w:r>
          </w:p>
        </w:tc>
        <w:tc>
          <w:tcPr>
            <w:tcW w:type="dxa" w:w="2160"/>
          </w:tcPr>
          <w:p>
            <w:r>
              <w:rPr>
                <w:sz w:val="16"/>
              </w:rPr>
              <w:t>https://news.ltn.com.tw/news/life/breakingnews/5552360</w:t>
            </w:r>
          </w:p>
        </w:tc>
      </w:tr>
      <w:tr>
        <w:tc>
          <w:tcPr>
            <w:tcW w:type="dxa" w:w="2160"/>
          </w:tcPr>
          <w:p>
            <w:r>
              <w:rPr>
                <w:sz w:val="16"/>
              </w:rPr>
              <w:t>自由時報電子報</w:t>
            </w:r>
          </w:p>
        </w:tc>
        <w:tc>
          <w:tcPr>
            <w:tcW w:type="dxa" w:w="2160"/>
          </w:tcPr>
          <w:p>
            <w:r>
              <w:rPr>
                <w:sz w:val="16"/>
              </w:rPr>
              <w:t>藍白砍預算殃及庇護工場盧秀燕竟稱「總統府棄單」日本旅遊達人：11/28下架惡質政黨</w:t>
            </w:r>
          </w:p>
        </w:tc>
        <w:tc>
          <w:tcPr>
            <w:tcW w:type="dxa" w:w="2160"/>
          </w:tcPr>
          <w:p>
            <w:r>
              <w:rPr>
                <w:sz w:val="16"/>
              </w:rPr>
              <w:t>2026-08-26</w:t>
            </w:r>
          </w:p>
        </w:tc>
        <w:tc>
          <w:tcPr>
            <w:tcW w:type="dxa" w:w="2160"/>
          </w:tcPr>
          <w:p>
            <w:r>
              <w:rPr>
                <w:sz w:val="16"/>
              </w:rPr>
              <w:t>https://news.ltn.com.tw/news/politics/breakingnews/5552324</w:t>
            </w:r>
          </w:p>
        </w:tc>
      </w:tr>
      <w:tr>
        <w:tc>
          <w:tcPr>
            <w:tcW w:type="dxa" w:w="2160"/>
          </w:tcPr>
          <w:p>
            <w:r>
              <w:rPr>
                <w:sz w:val="16"/>
              </w:rPr>
              <w:t>自由時報電子報</w:t>
            </w:r>
          </w:p>
        </w:tc>
        <w:tc>
          <w:tcPr>
            <w:tcW w:type="dxa" w:w="2160"/>
          </w:tcPr>
          <w:p>
            <w:r>
              <w:rPr>
                <w:sz w:val="16"/>
              </w:rPr>
              <w:t>高雄中元節食品抽驗74件 4件防腐劑超標違規</w:t>
            </w:r>
          </w:p>
        </w:tc>
        <w:tc>
          <w:tcPr>
            <w:tcW w:type="dxa" w:w="2160"/>
          </w:tcPr>
          <w:p>
            <w:r>
              <w:rPr>
                <w:sz w:val="16"/>
              </w:rPr>
              <w:t>2026-08-26</w:t>
            </w:r>
          </w:p>
        </w:tc>
        <w:tc>
          <w:tcPr>
            <w:tcW w:type="dxa" w:w="2160"/>
          </w:tcPr>
          <w:p>
            <w:r>
              <w:rPr>
                <w:sz w:val="16"/>
              </w:rPr>
              <w:t>https://news.ltn.com.tw/news/life/breakingnews/5552358</w:t>
            </w:r>
          </w:p>
        </w:tc>
      </w:tr>
      <w:tr>
        <w:tc>
          <w:tcPr>
            <w:tcW w:type="dxa" w:w="2160"/>
          </w:tcPr>
          <w:p>
            <w:r>
              <w:rPr>
                <w:sz w:val="16"/>
              </w:rPr>
              <w:t>自由時報電子報</w:t>
            </w:r>
          </w:p>
        </w:tc>
        <w:tc>
          <w:tcPr>
            <w:tcW w:type="dxa" w:w="2160"/>
          </w:tcPr>
          <w:p>
            <w:r>
              <w:rPr>
                <w:sz w:val="16"/>
              </w:rPr>
              <w:t>WhatsApp用戶注意！6位數PIN要退場 兩步驟驗證升級「完整密碼」</w:t>
            </w:r>
          </w:p>
        </w:tc>
        <w:tc>
          <w:tcPr>
            <w:tcW w:type="dxa" w:w="2160"/>
          </w:tcPr>
          <w:p>
            <w:r>
              <w:rPr>
                <w:sz w:val="16"/>
              </w:rPr>
              <w:t>2026-08-26</w:t>
            </w:r>
          </w:p>
        </w:tc>
        <w:tc>
          <w:tcPr>
            <w:tcW w:type="dxa" w:w="2160"/>
          </w:tcPr>
          <w:p>
            <w:r>
              <w:rPr>
                <w:sz w:val="16"/>
              </w:rPr>
              <w:t>https://ec.ltn.com.tw/article/breakingnews/5552397</w:t>
            </w:r>
          </w:p>
        </w:tc>
      </w:tr>
      <w:tr>
        <w:tc>
          <w:tcPr>
            <w:tcW w:type="dxa" w:w="2160"/>
          </w:tcPr>
          <w:p>
            <w:r>
              <w:rPr>
                <w:sz w:val="16"/>
              </w:rPr>
              <w:t>自由時報電子報</w:t>
            </w:r>
          </w:p>
        </w:tc>
        <w:tc>
          <w:tcPr>
            <w:tcW w:type="dxa" w:w="2160"/>
          </w:tcPr>
          <w:p>
            <w:r>
              <w:rPr>
                <w:sz w:val="16"/>
              </w:rPr>
              <w:t>關注代理教師困境 吳欣岱拋「首都加給」與校事會議改革</w:t>
            </w:r>
          </w:p>
        </w:tc>
        <w:tc>
          <w:tcPr>
            <w:tcW w:type="dxa" w:w="2160"/>
          </w:tcPr>
          <w:p>
            <w:r>
              <w:rPr>
                <w:sz w:val="16"/>
              </w:rPr>
              <w:t>2026-08-26</w:t>
            </w:r>
          </w:p>
        </w:tc>
        <w:tc>
          <w:tcPr>
            <w:tcW w:type="dxa" w:w="2160"/>
          </w:tcPr>
          <w:p>
            <w:r>
              <w:rPr>
                <w:sz w:val="16"/>
              </w:rPr>
              <w:t>https://news.ltn.com.tw/news/politics/breakingnews/5552381</w:t>
            </w:r>
          </w:p>
        </w:tc>
      </w:tr>
      <w:tr>
        <w:tc>
          <w:tcPr>
            <w:tcW w:type="dxa" w:w="2160"/>
          </w:tcPr>
          <w:p>
            <w:r>
              <w:rPr>
                <w:sz w:val="16"/>
              </w:rPr>
              <w:t>自由時報電子報</w:t>
            </w:r>
          </w:p>
        </w:tc>
        <w:tc>
          <w:tcPr>
            <w:tcW w:type="dxa" w:w="2160"/>
          </w:tcPr>
          <w:p>
            <w:r>
              <w:rPr>
                <w:sz w:val="16"/>
              </w:rPr>
              <w:t>李四川臉書出包？921災民舉牌好感動 那年「我在台北縣服務」</w:t>
            </w:r>
          </w:p>
        </w:tc>
        <w:tc>
          <w:tcPr>
            <w:tcW w:type="dxa" w:w="2160"/>
          </w:tcPr>
          <w:p>
            <w:r>
              <w:rPr>
                <w:sz w:val="16"/>
              </w:rPr>
              <w:t>2026-08-26</w:t>
            </w:r>
          </w:p>
        </w:tc>
        <w:tc>
          <w:tcPr>
            <w:tcW w:type="dxa" w:w="2160"/>
          </w:tcPr>
          <w:p>
            <w:r>
              <w:rPr>
                <w:sz w:val="16"/>
              </w:rPr>
              <w:t>https://news.ltn.com.tw/news/politics/breakingnews/5552337</w:t>
            </w:r>
          </w:p>
        </w:tc>
      </w:tr>
      <w:tr>
        <w:tc>
          <w:tcPr>
            <w:tcW w:type="dxa" w:w="2160"/>
          </w:tcPr>
          <w:p>
            <w:r>
              <w:rPr>
                <w:sz w:val="16"/>
              </w:rPr>
              <w:t>自由時報電子報</w:t>
            </w:r>
          </w:p>
        </w:tc>
        <w:tc>
          <w:tcPr>
            <w:tcW w:type="dxa" w:w="2160"/>
          </w:tcPr>
          <w:p>
            <w:r>
              <w:rPr>
                <w:sz w:val="16"/>
              </w:rPr>
              <w:t>穩了！沙德爾偏北、偏西對台威脅大降 鄭明典：今明天氣適合普渡</w:t>
            </w:r>
          </w:p>
        </w:tc>
        <w:tc>
          <w:tcPr>
            <w:tcW w:type="dxa" w:w="2160"/>
          </w:tcPr>
          <w:p>
            <w:r>
              <w:rPr>
                <w:sz w:val="16"/>
              </w:rPr>
              <w:t>2026-08-26</w:t>
            </w:r>
          </w:p>
        </w:tc>
        <w:tc>
          <w:tcPr>
            <w:tcW w:type="dxa" w:w="2160"/>
          </w:tcPr>
          <w:p>
            <w:r>
              <w:rPr>
                <w:sz w:val="16"/>
              </w:rPr>
              <w:t>https://news.ltn.com.tw/news/life/breakingnews/5552380</w:t>
            </w:r>
          </w:p>
        </w:tc>
      </w:tr>
      <w:tr>
        <w:tc>
          <w:tcPr>
            <w:tcW w:type="dxa" w:w="2160"/>
          </w:tcPr>
          <w:p>
            <w:r>
              <w:rPr>
                <w:sz w:val="16"/>
              </w:rPr>
              <w:t>自由時報電子報</w:t>
            </w:r>
          </w:p>
        </w:tc>
        <w:tc>
          <w:tcPr>
            <w:tcW w:type="dxa" w:w="2160"/>
          </w:tcPr>
          <w:p>
            <w:r>
              <w:rPr>
                <w:sz w:val="16"/>
              </w:rPr>
              <w:t>台中北屯廍子國中開學招生 21路公車路線調整</w:t>
            </w:r>
          </w:p>
        </w:tc>
        <w:tc>
          <w:tcPr>
            <w:tcW w:type="dxa" w:w="2160"/>
          </w:tcPr>
          <w:p>
            <w:r>
              <w:rPr>
                <w:sz w:val="16"/>
              </w:rPr>
              <w:t>2026-08-26</w:t>
            </w:r>
          </w:p>
        </w:tc>
        <w:tc>
          <w:tcPr>
            <w:tcW w:type="dxa" w:w="2160"/>
          </w:tcPr>
          <w:p>
            <w:r>
              <w:rPr>
                <w:sz w:val="16"/>
              </w:rPr>
              <w:t>https://news.ltn.com.tw/news/life/breakingnews/5552392</w:t>
            </w:r>
          </w:p>
        </w:tc>
      </w:tr>
      <w:tr>
        <w:tc>
          <w:tcPr>
            <w:tcW w:type="dxa" w:w="2160"/>
          </w:tcPr>
          <w:p>
            <w:r>
              <w:rPr>
                <w:sz w:val="16"/>
              </w:rPr>
              <w:t>自由時報電子報</w:t>
            </w:r>
          </w:p>
        </w:tc>
        <w:tc>
          <w:tcPr>
            <w:tcW w:type="dxa" w:w="2160"/>
          </w:tcPr>
          <w:p>
            <w:r>
              <w:rPr>
                <w:sz w:val="16"/>
              </w:rPr>
              <w:t>黃金投資人注意！外銀大幅上修年底目標價 還預告2027年行情</w:t>
            </w:r>
          </w:p>
        </w:tc>
        <w:tc>
          <w:tcPr>
            <w:tcW w:type="dxa" w:w="2160"/>
          </w:tcPr>
          <w:p>
            <w:r>
              <w:rPr>
                <w:sz w:val="16"/>
              </w:rPr>
              <w:t>2026-08-26</w:t>
            </w:r>
          </w:p>
        </w:tc>
        <w:tc>
          <w:tcPr>
            <w:tcW w:type="dxa" w:w="2160"/>
          </w:tcPr>
          <w:p>
            <w:r>
              <w:rPr>
                <w:sz w:val="16"/>
              </w:rPr>
              <w:t>https://ec.ltn.com.tw/article/breakingnews/5552334</w:t>
            </w:r>
          </w:p>
        </w:tc>
      </w:tr>
      <w:tr>
        <w:tc>
          <w:tcPr>
            <w:tcW w:type="dxa" w:w="2160"/>
          </w:tcPr>
          <w:p>
            <w:r>
              <w:rPr>
                <w:sz w:val="16"/>
              </w:rPr>
              <w:t>自由時報電子報</w:t>
            </w:r>
          </w:p>
        </w:tc>
        <w:tc>
          <w:tcPr>
            <w:tcW w:type="dxa" w:w="2160"/>
          </w:tcPr>
          <w:p>
            <w:r>
              <w:rPr>
                <w:sz w:val="16"/>
              </w:rPr>
              <w:t>焦點股》亞電：加速PTFE材料與抗翹曲平衡膜認證 連拉兩根創天價</w:t>
            </w:r>
          </w:p>
        </w:tc>
        <w:tc>
          <w:tcPr>
            <w:tcW w:type="dxa" w:w="2160"/>
          </w:tcPr>
          <w:p>
            <w:r>
              <w:rPr>
                <w:sz w:val="16"/>
              </w:rPr>
              <w:t>2026-08-26</w:t>
            </w:r>
          </w:p>
        </w:tc>
        <w:tc>
          <w:tcPr>
            <w:tcW w:type="dxa" w:w="2160"/>
          </w:tcPr>
          <w:p>
            <w:r>
              <w:rPr>
                <w:sz w:val="16"/>
              </w:rPr>
              <w:t>https://ec.ltn.com.tw/article/breakingnews/5552408</w:t>
            </w:r>
          </w:p>
        </w:tc>
      </w:tr>
      <w:tr>
        <w:tc>
          <w:tcPr>
            <w:tcW w:type="dxa" w:w="2160"/>
          </w:tcPr>
          <w:p>
            <w:r>
              <w:rPr>
                <w:sz w:val="16"/>
              </w:rPr>
              <w:t>自由時報電子報</w:t>
            </w:r>
          </w:p>
        </w:tc>
        <w:tc>
          <w:tcPr>
            <w:tcW w:type="dxa" w:w="2160"/>
          </w:tcPr>
          <w:p>
            <w:r>
              <w:rPr>
                <w:sz w:val="16"/>
              </w:rPr>
              <w:t>陳振中提永續海洋資源 守護澎湖海洋之母</w:t>
            </w:r>
          </w:p>
        </w:tc>
        <w:tc>
          <w:tcPr>
            <w:tcW w:type="dxa" w:w="2160"/>
          </w:tcPr>
          <w:p>
            <w:r>
              <w:rPr>
                <w:sz w:val="16"/>
              </w:rPr>
              <w:t>2026-08-26</w:t>
            </w:r>
          </w:p>
        </w:tc>
        <w:tc>
          <w:tcPr>
            <w:tcW w:type="dxa" w:w="2160"/>
          </w:tcPr>
          <w:p>
            <w:r>
              <w:rPr>
                <w:sz w:val="16"/>
              </w:rPr>
              <w:t>https://news.ltn.com.tw/news/politics/breakingnews/5552369</w:t>
            </w:r>
          </w:p>
        </w:tc>
      </w:tr>
      <w:tr>
        <w:tc>
          <w:tcPr>
            <w:tcW w:type="dxa" w:w="2160"/>
          </w:tcPr>
          <w:p>
            <w:r>
              <w:rPr>
                <w:sz w:val="16"/>
              </w:rPr>
              <w:t>自由時報電子報</w:t>
            </w:r>
          </w:p>
        </w:tc>
        <w:tc>
          <w:tcPr>
            <w:tcW w:type="dxa" w:w="2160"/>
          </w:tcPr>
          <w:p>
            <w:r>
              <w:rPr>
                <w:sz w:val="16"/>
              </w:rPr>
              <w:t>焦點股》國喬：攜手日廠 切入特用氣體</w:t>
            </w:r>
          </w:p>
        </w:tc>
        <w:tc>
          <w:tcPr>
            <w:tcW w:type="dxa" w:w="2160"/>
          </w:tcPr>
          <w:p>
            <w:r>
              <w:rPr>
                <w:sz w:val="16"/>
              </w:rPr>
              <w:t>2026-08-26</w:t>
            </w:r>
          </w:p>
        </w:tc>
        <w:tc>
          <w:tcPr>
            <w:tcW w:type="dxa" w:w="2160"/>
          </w:tcPr>
          <w:p>
            <w:r>
              <w:rPr>
                <w:sz w:val="16"/>
              </w:rPr>
              <w:t>https://ec.ltn.com.tw/article/breakingnews/5552409</w:t>
            </w:r>
          </w:p>
        </w:tc>
      </w:tr>
      <w:tr>
        <w:tc>
          <w:tcPr>
            <w:tcW w:type="dxa" w:w="2160"/>
          </w:tcPr>
          <w:p>
            <w:r>
              <w:rPr>
                <w:sz w:val="16"/>
              </w:rPr>
              <w:t>自由時報電子報</w:t>
            </w:r>
          </w:p>
        </w:tc>
        <w:tc>
          <w:tcPr>
            <w:tcW w:type="dxa" w:w="2160"/>
          </w:tcPr>
          <w:p>
            <w:r>
              <w:rPr>
                <w:sz w:val="16"/>
              </w:rPr>
              <w:t>未來2週熱帶系統發展活躍！賈新興：多個颱風恐陸續生成</w:t>
            </w:r>
          </w:p>
        </w:tc>
        <w:tc>
          <w:tcPr>
            <w:tcW w:type="dxa" w:w="2160"/>
          </w:tcPr>
          <w:p>
            <w:r>
              <w:rPr>
                <w:sz w:val="16"/>
              </w:rPr>
              <w:t>2026-08-26</w:t>
            </w:r>
          </w:p>
        </w:tc>
        <w:tc>
          <w:tcPr>
            <w:tcW w:type="dxa" w:w="2160"/>
          </w:tcPr>
          <w:p>
            <w:r>
              <w:rPr>
                <w:sz w:val="16"/>
              </w:rPr>
              <w:t>https://news.ltn.com.tw/news/life/breakingnews/5552391</w:t>
            </w:r>
          </w:p>
        </w:tc>
      </w:tr>
      <w:tr>
        <w:tc>
          <w:tcPr>
            <w:tcW w:type="dxa" w:w="2160"/>
          </w:tcPr>
          <w:p>
            <w:r>
              <w:rPr>
                <w:sz w:val="16"/>
              </w:rPr>
              <w:t>自由時報電子報</w:t>
            </w:r>
          </w:p>
        </w:tc>
        <w:tc>
          <w:tcPr>
            <w:tcW w:type="dxa" w:w="2160"/>
          </w:tcPr>
          <w:p>
            <w:r>
              <w:rPr>
                <w:sz w:val="16"/>
              </w:rPr>
              <w:t>國發會：新創家數破萬家 年獲投金額逾千億元</w:t>
            </w:r>
          </w:p>
        </w:tc>
        <w:tc>
          <w:tcPr>
            <w:tcW w:type="dxa" w:w="2160"/>
          </w:tcPr>
          <w:p>
            <w:r>
              <w:rPr>
                <w:sz w:val="16"/>
              </w:rPr>
              <w:t>2026-08-26</w:t>
            </w:r>
          </w:p>
        </w:tc>
        <w:tc>
          <w:tcPr>
            <w:tcW w:type="dxa" w:w="2160"/>
          </w:tcPr>
          <w:p>
            <w:r>
              <w:rPr>
                <w:sz w:val="16"/>
              </w:rPr>
              <w:t>https://ec.ltn.com.tw/article/breakingnews/5552425</w:t>
            </w:r>
          </w:p>
        </w:tc>
      </w:tr>
      <w:tr>
        <w:tc>
          <w:tcPr>
            <w:tcW w:type="dxa" w:w="2160"/>
          </w:tcPr>
          <w:p>
            <w:r>
              <w:rPr>
                <w:sz w:val="16"/>
              </w:rPr>
              <w:t>自由時報電子報</w:t>
            </w:r>
          </w:p>
        </w:tc>
        <w:tc>
          <w:tcPr>
            <w:tcW w:type="dxa" w:w="2160"/>
          </w:tcPr>
          <w:p>
            <w:r>
              <w:rPr>
                <w:sz w:val="16"/>
              </w:rPr>
              <w:t>中國狂挖台灣人才竊密！「暗黑手法」外媒爆料全說了</w:t>
            </w:r>
          </w:p>
        </w:tc>
        <w:tc>
          <w:tcPr>
            <w:tcW w:type="dxa" w:w="2160"/>
          </w:tcPr>
          <w:p>
            <w:r>
              <w:rPr>
                <w:sz w:val="16"/>
              </w:rPr>
              <w:t>2026-08-26</w:t>
            </w:r>
          </w:p>
        </w:tc>
        <w:tc>
          <w:tcPr>
            <w:tcW w:type="dxa" w:w="2160"/>
          </w:tcPr>
          <w:p>
            <w:r>
              <w:rPr>
                <w:sz w:val="16"/>
              </w:rPr>
              <w:t>https://ec.ltn.com.tw/article/breakingnews/5552390</w:t>
            </w:r>
          </w:p>
        </w:tc>
      </w:tr>
      <w:tr>
        <w:tc>
          <w:tcPr>
            <w:tcW w:type="dxa" w:w="2160"/>
          </w:tcPr>
          <w:p>
            <w:r>
              <w:rPr>
                <w:sz w:val="16"/>
              </w:rPr>
              <w:t>自由時報電子報</w:t>
            </w:r>
          </w:p>
        </w:tc>
        <w:tc>
          <w:tcPr>
            <w:tcW w:type="dxa" w:w="2160"/>
          </w:tcPr>
          <w:p>
            <w:r>
              <w:rPr>
                <w:sz w:val="16"/>
              </w:rPr>
              <w:t>台股又V轉！大立光、創意紅燈高掛 指數翻紅漲近300點</w:t>
            </w:r>
          </w:p>
        </w:tc>
        <w:tc>
          <w:tcPr>
            <w:tcW w:type="dxa" w:w="2160"/>
          </w:tcPr>
          <w:p>
            <w:r>
              <w:rPr>
                <w:sz w:val="16"/>
              </w:rPr>
              <w:t>2026-08-26</w:t>
            </w:r>
          </w:p>
        </w:tc>
        <w:tc>
          <w:tcPr>
            <w:tcW w:type="dxa" w:w="2160"/>
          </w:tcPr>
          <w:p>
            <w:r>
              <w:rPr>
                <w:sz w:val="16"/>
              </w:rPr>
              <w:t>https://ec.ltn.com.tw/article/breakingnews/5552383</w:t>
            </w:r>
          </w:p>
        </w:tc>
      </w:tr>
      <w:tr>
        <w:tc>
          <w:tcPr>
            <w:tcW w:type="dxa" w:w="2160"/>
          </w:tcPr>
          <w:p>
            <w:r>
              <w:rPr>
                <w:sz w:val="16"/>
              </w:rPr>
              <w:t>自由時報電子報</w:t>
            </w:r>
          </w:p>
        </w:tc>
        <w:tc>
          <w:tcPr>
            <w:tcW w:type="dxa" w:w="2160"/>
          </w:tcPr>
          <w:p>
            <w:r>
              <w:rPr>
                <w:sz w:val="16"/>
              </w:rPr>
              <w:t>桃園碳索生活館推環教課程 學校團體每場最高補助5000元</w:t>
            </w:r>
          </w:p>
        </w:tc>
        <w:tc>
          <w:tcPr>
            <w:tcW w:type="dxa" w:w="2160"/>
          </w:tcPr>
          <w:p>
            <w:r>
              <w:rPr>
                <w:sz w:val="16"/>
              </w:rPr>
              <w:t>2026-08-26</w:t>
            </w:r>
          </w:p>
        </w:tc>
        <w:tc>
          <w:tcPr>
            <w:tcW w:type="dxa" w:w="2160"/>
          </w:tcPr>
          <w:p>
            <w:r>
              <w:rPr>
                <w:sz w:val="16"/>
              </w:rPr>
              <w:t>https://news.ltn.com.tw/news/life/breakingnews/5552443</w:t>
            </w:r>
          </w:p>
        </w:tc>
      </w:tr>
      <w:tr>
        <w:tc>
          <w:tcPr>
            <w:tcW w:type="dxa" w:w="2160"/>
          </w:tcPr>
          <w:p>
            <w:r>
              <w:rPr>
                <w:sz w:val="16"/>
              </w:rPr>
              <w:t>自由時報電子報</w:t>
            </w:r>
          </w:p>
        </w:tc>
        <w:tc>
          <w:tcPr>
            <w:tcW w:type="dxa" w:w="2160"/>
          </w:tcPr>
          <w:p>
            <w:r>
              <w:rPr>
                <w:sz w:val="16"/>
              </w:rPr>
              <w:t>焦點股》創意：3大CSP客戶訂單到手 漲停飆天價</w:t>
            </w:r>
          </w:p>
        </w:tc>
        <w:tc>
          <w:tcPr>
            <w:tcW w:type="dxa" w:w="2160"/>
          </w:tcPr>
          <w:p>
            <w:r>
              <w:rPr>
                <w:sz w:val="16"/>
              </w:rPr>
              <w:t>2026-08-26</w:t>
            </w:r>
          </w:p>
        </w:tc>
        <w:tc>
          <w:tcPr>
            <w:tcW w:type="dxa" w:w="2160"/>
          </w:tcPr>
          <w:p>
            <w:r>
              <w:rPr>
                <w:sz w:val="16"/>
              </w:rPr>
              <w:t>https://ec.ltn.com.tw/article/breakingnews/5552454</w:t>
            </w:r>
          </w:p>
        </w:tc>
      </w:tr>
      <w:tr>
        <w:tc>
          <w:tcPr>
            <w:tcW w:type="dxa" w:w="2160"/>
          </w:tcPr>
          <w:p>
            <w:r>
              <w:rPr>
                <w:sz w:val="16"/>
              </w:rPr>
              <w:t>自由時報電子報</w:t>
            </w:r>
          </w:p>
        </w:tc>
        <w:tc>
          <w:tcPr>
            <w:tcW w:type="dxa" w:w="2160"/>
          </w:tcPr>
          <w:p>
            <w:r>
              <w:rPr>
                <w:sz w:val="16"/>
              </w:rPr>
              <w:t>快評》「最艱難開學」是真的嗎？別讓大缺師口號 製造家長恐慌</w:t>
            </w:r>
          </w:p>
        </w:tc>
        <w:tc>
          <w:tcPr>
            <w:tcW w:type="dxa" w:w="2160"/>
          </w:tcPr>
          <w:p>
            <w:r>
              <w:rPr>
                <w:sz w:val="16"/>
              </w:rPr>
              <w:t>2026-08-26</w:t>
            </w:r>
          </w:p>
        </w:tc>
        <w:tc>
          <w:tcPr>
            <w:tcW w:type="dxa" w:w="2160"/>
          </w:tcPr>
          <w:p>
            <w:r>
              <w:rPr>
                <w:sz w:val="16"/>
              </w:rPr>
              <w:t>https://news.ltn.com.tw/news/life/breakingnews/5552433</w:t>
            </w:r>
          </w:p>
        </w:tc>
      </w:tr>
      <w:tr>
        <w:tc>
          <w:tcPr>
            <w:tcW w:type="dxa" w:w="2160"/>
          </w:tcPr>
          <w:p>
            <w:r>
              <w:rPr>
                <w:sz w:val="16"/>
              </w:rPr>
              <w:t>自由時報電子報</w:t>
            </w:r>
          </w:p>
        </w:tc>
        <w:tc>
          <w:tcPr>
            <w:tcW w:type="dxa" w:w="2160"/>
          </w:tcPr>
          <w:p>
            <w:r>
              <w:rPr>
                <w:sz w:val="16"/>
              </w:rPr>
              <w:t>焦點股》南亞：半導體高階材料暢旺 衝上200元</w:t>
            </w:r>
          </w:p>
        </w:tc>
        <w:tc>
          <w:tcPr>
            <w:tcW w:type="dxa" w:w="2160"/>
          </w:tcPr>
          <w:p>
            <w:r>
              <w:rPr>
                <w:sz w:val="16"/>
              </w:rPr>
              <w:t>2026-08-26</w:t>
            </w:r>
          </w:p>
        </w:tc>
        <w:tc>
          <w:tcPr>
            <w:tcW w:type="dxa" w:w="2160"/>
          </w:tcPr>
          <w:p>
            <w:r>
              <w:rPr>
                <w:sz w:val="16"/>
              </w:rPr>
              <w:t>https://ec.ltn.com.tw/article/breakingnews/5552452</w:t>
            </w:r>
          </w:p>
        </w:tc>
      </w:tr>
      <w:tr>
        <w:tc>
          <w:tcPr>
            <w:tcW w:type="dxa" w:w="2160"/>
          </w:tcPr>
          <w:p>
            <w:r>
              <w:rPr>
                <w:sz w:val="16"/>
              </w:rPr>
              <w:t>自由時報電子報</w:t>
            </w:r>
          </w:p>
        </w:tc>
        <w:tc>
          <w:tcPr>
            <w:tcW w:type="dxa" w:w="2160"/>
          </w:tcPr>
          <w:p>
            <w:r>
              <w:rPr>
                <w:sz w:val="16"/>
              </w:rPr>
              <w:t>從工地安全到過動症輔助 高雄國中生奪矽谷發明展雙金</w:t>
            </w:r>
          </w:p>
        </w:tc>
        <w:tc>
          <w:tcPr>
            <w:tcW w:type="dxa" w:w="2160"/>
          </w:tcPr>
          <w:p>
            <w:r>
              <w:rPr>
                <w:sz w:val="16"/>
              </w:rPr>
              <w:t>2026-08-26</w:t>
            </w:r>
          </w:p>
        </w:tc>
        <w:tc>
          <w:tcPr>
            <w:tcW w:type="dxa" w:w="2160"/>
          </w:tcPr>
          <w:p>
            <w:r>
              <w:rPr>
                <w:sz w:val="16"/>
              </w:rPr>
              <w:t>https://news.ltn.com.tw/news/life/breakingnews/5552419</w:t>
            </w:r>
          </w:p>
        </w:tc>
      </w:tr>
      <w:tr>
        <w:tc>
          <w:tcPr>
            <w:tcW w:type="dxa" w:w="2160"/>
          </w:tcPr>
          <w:p>
            <w:r>
              <w:rPr>
                <w:sz w:val="16"/>
              </w:rPr>
              <w:t>自由時報電子報</w:t>
            </w:r>
          </w:p>
        </w:tc>
        <w:tc>
          <w:tcPr>
            <w:tcW w:type="dxa" w:w="2160"/>
          </w:tcPr>
          <w:p>
            <w:r>
              <w:rPr>
                <w:sz w:val="16"/>
              </w:rPr>
              <w:t>提前押寶台積電 市場都在等「這張成績單」</w:t>
            </w:r>
          </w:p>
        </w:tc>
        <w:tc>
          <w:tcPr>
            <w:tcW w:type="dxa" w:w="2160"/>
          </w:tcPr>
          <w:p>
            <w:r>
              <w:rPr>
                <w:sz w:val="16"/>
              </w:rPr>
              <w:t>2026-08-26</w:t>
            </w:r>
          </w:p>
        </w:tc>
        <w:tc>
          <w:tcPr>
            <w:tcW w:type="dxa" w:w="2160"/>
          </w:tcPr>
          <w:p>
            <w:r>
              <w:rPr>
                <w:sz w:val="16"/>
              </w:rPr>
              <w:t>https://ec.ltn.com.tw/article/breakingnews/5552442</w:t>
            </w:r>
          </w:p>
        </w:tc>
      </w:tr>
      <w:tr>
        <w:tc>
          <w:tcPr>
            <w:tcW w:type="dxa" w:w="2160"/>
          </w:tcPr>
          <w:p>
            <w:r>
              <w:rPr>
                <w:sz w:val="16"/>
              </w:rPr>
              <w:t>自由時報電子報</w:t>
            </w:r>
          </w:p>
        </w:tc>
        <w:tc>
          <w:tcPr>
            <w:tcW w:type="dxa" w:w="2160"/>
          </w:tcPr>
          <w:p>
            <w:r>
              <w:rPr>
                <w:sz w:val="16"/>
              </w:rPr>
              <w:t>股市熱度退燒？股民驚「大家都不聊股票了」網友留言超有感</w:t>
            </w:r>
          </w:p>
        </w:tc>
        <w:tc>
          <w:tcPr>
            <w:tcW w:type="dxa" w:w="2160"/>
          </w:tcPr>
          <w:p>
            <w:r>
              <w:rPr>
                <w:sz w:val="16"/>
              </w:rPr>
              <w:t>2026-08-26</w:t>
            </w:r>
          </w:p>
        </w:tc>
        <w:tc>
          <w:tcPr>
            <w:tcW w:type="dxa" w:w="2160"/>
          </w:tcPr>
          <w:p>
            <w:r>
              <w:rPr>
                <w:sz w:val="16"/>
              </w:rPr>
              <w:t>https://ec.ltn.com.tw/article/breakingnews/5552441</w:t>
            </w:r>
          </w:p>
        </w:tc>
      </w:tr>
      <w:tr>
        <w:tc>
          <w:tcPr>
            <w:tcW w:type="dxa" w:w="2160"/>
          </w:tcPr>
          <w:p>
            <w:r>
              <w:rPr>
                <w:sz w:val="16"/>
              </w:rPr>
              <w:t>自由時報電子報</w:t>
            </w:r>
          </w:p>
        </w:tc>
        <w:tc>
          <w:tcPr>
            <w:tcW w:type="dxa" w:w="2160"/>
          </w:tcPr>
          <w:p>
            <w:r>
              <w:rPr>
                <w:sz w:val="16"/>
              </w:rPr>
              <w:t>美國救日圓竟拿歐元開刀！外媒揭「罕見操作」 最大輸家浮現</w:t>
            </w:r>
          </w:p>
        </w:tc>
        <w:tc>
          <w:tcPr>
            <w:tcW w:type="dxa" w:w="2160"/>
          </w:tcPr>
          <w:p>
            <w:r>
              <w:rPr>
                <w:sz w:val="16"/>
              </w:rPr>
              <w:t>2026-08-26</w:t>
            </w:r>
          </w:p>
        </w:tc>
        <w:tc>
          <w:tcPr>
            <w:tcW w:type="dxa" w:w="2160"/>
          </w:tcPr>
          <w:p>
            <w:r>
              <w:rPr>
                <w:sz w:val="16"/>
              </w:rPr>
              <w:t>https://ec.ltn.com.tw/article/breakingnews/5552325</w:t>
            </w:r>
          </w:p>
        </w:tc>
      </w:tr>
      <w:tr>
        <w:tc>
          <w:tcPr>
            <w:tcW w:type="dxa" w:w="2160"/>
          </w:tcPr>
          <w:p>
            <w:r>
              <w:rPr>
                <w:sz w:val="16"/>
              </w:rPr>
              <w:t>自由時報電子報</w:t>
            </w:r>
          </w:p>
        </w:tc>
        <w:tc>
          <w:tcPr>
            <w:tcW w:type="dxa" w:w="2160"/>
          </w:tcPr>
          <w:p>
            <w:r>
              <w:rPr>
                <w:sz w:val="16"/>
              </w:rPr>
              <w:t>黃金多頭瘋了？金價狂漲逼近4700美元 德銀曝後市「雙利多」罕見行情</w:t>
            </w:r>
          </w:p>
        </w:tc>
        <w:tc>
          <w:tcPr>
            <w:tcW w:type="dxa" w:w="2160"/>
          </w:tcPr>
          <w:p>
            <w:r>
              <w:rPr>
                <w:sz w:val="16"/>
              </w:rPr>
              <w:t>2026-08-26</w:t>
            </w:r>
          </w:p>
        </w:tc>
        <w:tc>
          <w:tcPr>
            <w:tcW w:type="dxa" w:w="2160"/>
          </w:tcPr>
          <w:p>
            <w:r>
              <w:rPr>
                <w:sz w:val="16"/>
              </w:rPr>
              <w:t>https://ec.ltn.com.tw/article/breakingnews/5552424</w:t>
            </w:r>
          </w:p>
        </w:tc>
      </w:tr>
      <w:tr>
        <w:tc>
          <w:tcPr>
            <w:tcW w:type="dxa" w:w="2160"/>
          </w:tcPr>
          <w:p>
            <w:r>
              <w:rPr>
                <w:sz w:val="16"/>
              </w:rPr>
              <w:t>自由時報電子報</w:t>
            </w:r>
          </w:p>
        </w:tc>
        <w:tc>
          <w:tcPr>
            <w:tcW w:type="dxa" w:w="2160"/>
          </w:tcPr>
          <w:p>
            <w:r>
              <w:rPr>
                <w:sz w:val="16"/>
              </w:rPr>
              <w:t>別踩雷！Costco這款超人氣小吃 竟讓試吃員「吐回紙杯」</w:t>
            </w:r>
          </w:p>
        </w:tc>
        <w:tc>
          <w:tcPr>
            <w:tcW w:type="dxa" w:w="2160"/>
          </w:tcPr>
          <w:p>
            <w:r>
              <w:rPr>
                <w:sz w:val="16"/>
              </w:rPr>
              <w:t>2026-08-26</w:t>
            </w:r>
          </w:p>
        </w:tc>
        <w:tc>
          <w:tcPr>
            <w:tcW w:type="dxa" w:w="2160"/>
          </w:tcPr>
          <w:p>
            <w:r>
              <w:rPr>
                <w:sz w:val="16"/>
              </w:rPr>
              <w:t>https://ec.ltn.com.tw/article/breakingnews/5552400</w:t>
            </w:r>
          </w:p>
        </w:tc>
      </w:tr>
      <w:tr>
        <w:tc>
          <w:tcPr>
            <w:tcW w:type="dxa" w:w="2160"/>
          </w:tcPr>
          <w:p>
            <w:r>
              <w:rPr>
                <w:sz w:val="16"/>
              </w:rPr>
              <w:t>自由時報電子報</w:t>
            </w:r>
          </w:p>
        </w:tc>
        <w:tc>
          <w:tcPr>
            <w:tcW w:type="dxa" w:w="2160"/>
          </w:tcPr>
          <w:p>
            <w:r>
              <w:rPr>
                <w:sz w:val="16"/>
              </w:rPr>
              <w:t>颱風轉撲中國！ 吳德榮示警「這天起」大氣不穩：午後防劇烈天氣</w:t>
            </w:r>
          </w:p>
        </w:tc>
        <w:tc>
          <w:tcPr>
            <w:tcW w:type="dxa" w:w="2160"/>
          </w:tcPr>
          <w:p>
            <w:r>
              <w:rPr>
                <w:sz w:val="16"/>
              </w:rPr>
              <w:t>2026-08-26</w:t>
            </w:r>
          </w:p>
        </w:tc>
        <w:tc>
          <w:tcPr>
            <w:tcW w:type="dxa" w:w="2160"/>
          </w:tcPr>
          <w:p>
            <w:r>
              <w:rPr>
                <w:sz w:val="16"/>
              </w:rPr>
              <w:t>https://news.ltn.com.tw/news/life/breakingnews/5552335</w:t>
            </w:r>
          </w:p>
        </w:tc>
      </w:tr>
      <w:tr>
        <w:tc>
          <w:tcPr>
            <w:tcW w:type="dxa" w:w="2160"/>
          </w:tcPr>
          <w:p>
            <w:r>
              <w:rPr>
                <w:sz w:val="16"/>
              </w:rPr>
              <w:t>自由時報電子報</w:t>
            </w:r>
          </w:p>
        </w:tc>
        <w:tc>
          <w:tcPr>
            <w:tcW w:type="dxa" w:w="2160"/>
          </w:tcPr>
          <w:p>
            <w:r>
              <w:rPr>
                <w:sz w:val="16"/>
              </w:rPr>
              <w:t>焦點股》頎邦：衝破整理區間 亮燈漲停</w:t>
            </w:r>
          </w:p>
        </w:tc>
        <w:tc>
          <w:tcPr>
            <w:tcW w:type="dxa" w:w="2160"/>
          </w:tcPr>
          <w:p>
            <w:r>
              <w:rPr>
                <w:sz w:val="16"/>
              </w:rPr>
              <w:t>2026-08-26</w:t>
            </w:r>
          </w:p>
        </w:tc>
        <w:tc>
          <w:tcPr>
            <w:tcW w:type="dxa" w:w="2160"/>
          </w:tcPr>
          <w:p>
            <w:r>
              <w:rPr>
                <w:sz w:val="16"/>
              </w:rPr>
              <w:t>https://ec.ltn.com.tw/article/breakingnews/5552521</w:t>
            </w:r>
          </w:p>
        </w:tc>
      </w:tr>
      <w:tr>
        <w:tc>
          <w:tcPr>
            <w:tcW w:type="dxa" w:w="2160"/>
          </w:tcPr>
          <w:p>
            <w:r>
              <w:rPr>
                <w:sz w:val="16"/>
              </w:rPr>
              <w:t>自由時報電子報</w:t>
            </w:r>
          </w:p>
        </w:tc>
        <w:tc>
          <w:tcPr>
            <w:tcW w:type="dxa" w:w="2160"/>
          </w:tcPr>
          <w:p>
            <w:r>
              <w:rPr>
                <w:sz w:val="16"/>
              </w:rPr>
              <w:t>降低自主都更門檻！台灣金聯開辦全案管理、前期資金墊付</w:t>
            </w:r>
          </w:p>
        </w:tc>
        <w:tc>
          <w:tcPr>
            <w:tcW w:type="dxa" w:w="2160"/>
          </w:tcPr>
          <w:p>
            <w:r>
              <w:rPr>
                <w:sz w:val="16"/>
              </w:rPr>
              <w:t>2026-08-26</w:t>
            </w:r>
          </w:p>
        </w:tc>
        <w:tc>
          <w:tcPr>
            <w:tcW w:type="dxa" w:w="2160"/>
          </w:tcPr>
          <w:p>
            <w:r>
              <w:rPr>
                <w:sz w:val="16"/>
              </w:rPr>
              <w:t>https://ec.ltn.com.tw/article/breakingnews/5552537</w:t>
            </w:r>
          </w:p>
        </w:tc>
      </w:tr>
      <w:tr>
        <w:tc>
          <w:tcPr>
            <w:tcW w:type="dxa" w:w="2160"/>
          </w:tcPr>
          <w:p>
            <w:r>
              <w:rPr>
                <w:sz w:val="16"/>
              </w:rPr>
              <w:t>自由時報電子報</w:t>
            </w:r>
          </w:p>
        </w:tc>
        <w:tc>
          <w:tcPr>
            <w:tcW w:type="dxa" w:w="2160"/>
          </w:tcPr>
          <w:p>
            <w:r>
              <w:rPr>
                <w:sz w:val="16"/>
              </w:rPr>
              <w:t>台大急診爆壅塞、遭疑「挑菜」！   石崇良：應屬個案因素 將與院方討論改善</w:t>
            </w:r>
          </w:p>
        </w:tc>
        <w:tc>
          <w:tcPr>
            <w:tcW w:type="dxa" w:w="2160"/>
          </w:tcPr>
          <w:p>
            <w:r>
              <w:rPr>
                <w:sz w:val="16"/>
              </w:rPr>
              <w:t>2026-08-26</w:t>
            </w:r>
          </w:p>
        </w:tc>
        <w:tc>
          <w:tcPr>
            <w:tcW w:type="dxa" w:w="2160"/>
          </w:tcPr>
          <w:p>
            <w:r>
              <w:rPr>
                <w:sz w:val="16"/>
              </w:rPr>
              <w:t>https://news.ltn.com.tw/news/life/breakingnews/5552528</w:t>
            </w:r>
          </w:p>
        </w:tc>
      </w:tr>
      <w:tr>
        <w:tc>
          <w:tcPr>
            <w:tcW w:type="dxa" w:w="2160"/>
          </w:tcPr>
          <w:p>
            <w:r>
              <w:rPr>
                <w:sz w:val="16"/>
              </w:rPr>
              <w:t>自由時報電子報</w:t>
            </w:r>
          </w:p>
        </w:tc>
        <w:tc>
          <w:tcPr>
            <w:tcW w:type="dxa" w:w="2160"/>
          </w:tcPr>
          <w:p>
            <w:r>
              <w:rPr>
                <w:sz w:val="16"/>
              </w:rPr>
              <w:t>高雄大社中圳溪溝堤防坍塌近百米 前鎮公車陷入坑洞</w:t>
            </w:r>
          </w:p>
        </w:tc>
        <w:tc>
          <w:tcPr>
            <w:tcW w:type="dxa" w:w="2160"/>
          </w:tcPr>
          <w:p>
            <w:r>
              <w:rPr>
                <w:sz w:val="16"/>
              </w:rPr>
              <w:t>2026-08-26</w:t>
            </w:r>
          </w:p>
        </w:tc>
        <w:tc>
          <w:tcPr>
            <w:tcW w:type="dxa" w:w="2160"/>
          </w:tcPr>
          <w:p>
            <w:r>
              <w:rPr>
                <w:sz w:val="16"/>
              </w:rPr>
              <w:t>https://news.ltn.com.tw/news/life/breakingnews/5552549</w:t>
            </w:r>
          </w:p>
        </w:tc>
      </w:tr>
      <w:tr>
        <w:tc>
          <w:tcPr>
            <w:tcW w:type="dxa" w:w="2160"/>
          </w:tcPr>
          <w:p>
            <w:r>
              <w:rPr>
                <w:sz w:val="16"/>
              </w:rPr>
              <w:t>自由時報電子報</w:t>
            </w:r>
          </w:p>
        </w:tc>
        <w:tc>
          <w:tcPr>
            <w:tcW w:type="dxa" w:w="2160"/>
          </w:tcPr>
          <w:p>
            <w:r>
              <w:rPr>
                <w:sz w:val="16"/>
              </w:rPr>
              <w:t>科技巨頭齊聚台中！鴻海、群聯、遠傳跨界力挺 盧秀燕擘劃實體AI落地藍圖</w:t>
            </w:r>
          </w:p>
        </w:tc>
        <w:tc>
          <w:tcPr>
            <w:tcW w:type="dxa" w:w="2160"/>
          </w:tcPr>
          <w:p>
            <w:r>
              <w:rPr>
                <w:sz w:val="16"/>
              </w:rPr>
              <w:t>2026-08-26</w:t>
            </w:r>
          </w:p>
        </w:tc>
        <w:tc>
          <w:tcPr>
            <w:tcW w:type="dxa" w:w="2160"/>
          </w:tcPr>
          <w:p>
            <w:r>
              <w:rPr>
                <w:sz w:val="16"/>
              </w:rPr>
              <w:t>https://ec.ltn.com.tw/article/breakingnews/5552540</w:t>
            </w:r>
          </w:p>
        </w:tc>
      </w:tr>
      <w:tr>
        <w:tc>
          <w:tcPr>
            <w:tcW w:type="dxa" w:w="2160"/>
          </w:tcPr>
          <w:p>
            <w:r>
              <w:rPr>
                <w:sz w:val="16"/>
              </w:rPr>
              <w:t>自由時報電子報</w:t>
            </w:r>
          </w:p>
        </w:tc>
        <w:tc>
          <w:tcPr>
            <w:tcW w:type="dxa" w:w="2160"/>
          </w:tcPr>
          <w:p>
            <w:r>
              <w:rPr>
                <w:sz w:val="16"/>
              </w:rPr>
              <w:t>愛派司外銷看俏 下半年營運優於上半年</w:t>
            </w:r>
          </w:p>
        </w:tc>
        <w:tc>
          <w:tcPr>
            <w:tcW w:type="dxa" w:w="2160"/>
          </w:tcPr>
          <w:p>
            <w:r>
              <w:rPr>
                <w:sz w:val="16"/>
              </w:rPr>
              <w:t>2026-08-26</w:t>
            </w:r>
          </w:p>
        </w:tc>
        <w:tc>
          <w:tcPr>
            <w:tcW w:type="dxa" w:w="2160"/>
          </w:tcPr>
          <w:p>
            <w:r>
              <w:rPr>
                <w:sz w:val="16"/>
              </w:rPr>
              <w:t>https://ec.ltn.com.tw/article/breakingnews/5552570</w:t>
            </w:r>
          </w:p>
        </w:tc>
      </w:tr>
      <w:tr>
        <w:tc>
          <w:tcPr>
            <w:tcW w:type="dxa" w:w="2160"/>
          </w:tcPr>
          <w:p>
            <w:r>
              <w:rPr>
                <w:sz w:val="16"/>
              </w:rPr>
              <w:t>自由時報電子報</w:t>
            </w:r>
          </w:p>
        </w:tc>
        <w:tc>
          <w:tcPr>
            <w:tcW w:type="dxa" w:w="2160"/>
          </w:tcPr>
          <w:p>
            <w:r>
              <w:rPr>
                <w:sz w:val="16"/>
              </w:rPr>
              <w:t>頎邦盤中亮燈漲停 網嗨喊：我的山頂有希望了</w:t>
            </w:r>
          </w:p>
        </w:tc>
        <w:tc>
          <w:tcPr>
            <w:tcW w:type="dxa" w:w="2160"/>
          </w:tcPr>
          <w:p>
            <w:r>
              <w:rPr>
                <w:sz w:val="16"/>
              </w:rPr>
              <w:t>2026-08-26</w:t>
            </w:r>
          </w:p>
        </w:tc>
        <w:tc>
          <w:tcPr>
            <w:tcW w:type="dxa" w:w="2160"/>
          </w:tcPr>
          <w:p>
            <w:r>
              <w:rPr>
                <w:sz w:val="16"/>
              </w:rPr>
              <w:t>https://ec.ltn.com.tw/article/breakingnews/5552553</w:t>
            </w:r>
          </w:p>
        </w:tc>
      </w:tr>
      <w:tr>
        <w:tc>
          <w:tcPr>
            <w:tcW w:type="dxa" w:w="2160"/>
          </w:tcPr>
          <w:p>
            <w:r>
              <w:rPr>
                <w:sz w:val="16"/>
              </w:rPr>
              <w:t>自由時報電子報</w:t>
            </w:r>
          </w:p>
        </w:tc>
        <w:tc>
          <w:tcPr>
            <w:tcW w:type="dxa" w:w="2160"/>
          </w:tcPr>
          <w:p>
            <w:r>
              <w:rPr>
                <w:sz w:val="16"/>
              </w:rPr>
              <w:t>才瘋完長鑫就急殺！中國半導體ETF暴跌15％ 韓媒「1句話」點關鍵</w:t>
            </w:r>
          </w:p>
        </w:tc>
        <w:tc>
          <w:tcPr>
            <w:tcW w:type="dxa" w:w="2160"/>
          </w:tcPr>
          <w:p>
            <w:r>
              <w:rPr>
                <w:sz w:val="16"/>
              </w:rPr>
              <w:t>2026-08-26</w:t>
            </w:r>
          </w:p>
        </w:tc>
        <w:tc>
          <w:tcPr>
            <w:tcW w:type="dxa" w:w="2160"/>
          </w:tcPr>
          <w:p>
            <w:r>
              <w:rPr>
                <w:sz w:val="16"/>
              </w:rPr>
              <w:t>https://ec.ltn.com.tw/article/breakingnews/5552472</w:t>
            </w:r>
          </w:p>
        </w:tc>
      </w:tr>
      <w:tr>
        <w:tc>
          <w:tcPr>
            <w:tcW w:type="dxa" w:w="2160"/>
          </w:tcPr>
          <w:p>
            <w:r>
              <w:rPr>
                <w:sz w:val="16"/>
              </w:rPr>
              <w:t>自由時報電子報</w:t>
            </w:r>
          </w:p>
        </w:tc>
        <w:tc>
          <w:tcPr>
            <w:tcW w:type="dxa" w:w="2160"/>
          </w:tcPr>
          <w:p>
            <w:r>
              <w:rPr>
                <w:sz w:val="16"/>
              </w:rPr>
              <w:t>焦點股》蔚華科：強攻漲停 站上季線</w:t>
            </w:r>
          </w:p>
        </w:tc>
        <w:tc>
          <w:tcPr>
            <w:tcW w:type="dxa" w:w="2160"/>
          </w:tcPr>
          <w:p>
            <w:r>
              <w:rPr>
                <w:sz w:val="16"/>
              </w:rPr>
              <w:t>2026-08-26</w:t>
            </w:r>
          </w:p>
        </w:tc>
        <w:tc>
          <w:tcPr>
            <w:tcW w:type="dxa" w:w="2160"/>
          </w:tcPr>
          <w:p>
            <w:r>
              <w:rPr>
                <w:sz w:val="16"/>
              </w:rPr>
              <w:t>https://ec.ltn.com.tw/article/breakingnews/5552579</w:t>
            </w:r>
          </w:p>
        </w:tc>
      </w:tr>
      <w:tr>
        <w:tc>
          <w:tcPr>
            <w:tcW w:type="dxa" w:w="2160"/>
          </w:tcPr>
          <w:p>
            <w:r>
              <w:rPr>
                <w:sz w:val="16"/>
              </w:rPr>
              <w:t>自由時報電子報</w:t>
            </w:r>
          </w:p>
        </w:tc>
        <w:tc>
          <w:tcPr>
            <w:tcW w:type="dxa" w:w="2160"/>
          </w:tcPr>
          <w:p>
            <w:r>
              <w:rPr>
                <w:sz w:val="16"/>
              </w:rPr>
              <w:t>路易莎新品牌「和牛鍋敘」超殺 喊520元起吃到飽</w:t>
            </w:r>
          </w:p>
        </w:tc>
        <w:tc>
          <w:tcPr>
            <w:tcW w:type="dxa" w:w="2160"/>
          </w:tcPr>
          <w:p>
            <w:r>
              <w:rPr>
                <w:sz w:val="16"/>
              </w:rPr>
              <w:t>2026-08-26</w:t>
            </w:r>
          </w:p>
        </w:tc>
        <w:tc>
          <w:tcPr>
            <w:tcW w:type="dxa" w:w="2160"/>
          </w:tcPr>
          <w:p>
            <w:r>
              <w:rPr>
                <w:sz w:val="16"/>
              </w:rPr>
              <w:t>https://ec.ltn.com.tw/article/breakingnews/5552586</w:t>
            </w:r>
          </w:p>
        </w:tc>
      </w:tr>
      <w:tr>
        <w:tc>
          <w:tcPr>
            <w:tcW w:type="dxa" w:w="2160"/>
          </w:tcPr>
          <w:p>
            <w:r>
              <w:rPr>
                <w:sz w:val="16"/>
              </w:rPr>
              <w:t>自由時報電子報</w:t>
            </w:r>
          </w:p>
        </w:tc>
        <w:tc>
          <w:tcPr>
            <w:tcW w:type="dxa" w:w="2160"/>
          </w:tcPr>
          <w:p>
            <w:r>
              <w:rPr>
                <w:sz w:val="16"/>
              </w:rPr>
              <w:t>80歲嬤死守百萬存款！沒想到一個意外讓她超崩潰</w:t>
            </w:r>
          </w:p>
        </w:tc>
        <w:tc>
          <w:tcPr>
            <w:tcW w:type="dxa" w:w="2160"/>
          </w:tcPr>
          <w:p>
            <w:r>
              <w:rPr>
                <w:sz w:val="16"/>
              </w:rPr>
              <w:t>2026-08-26</w:t>
            </w:r>
          </w:p>
        </w:tc>
        <w:tc>
          <w:tcPr>
            <w:tcW w:type="dxa" w:w="2160"/>
          </w:tcPr>
          <w:p>
            <w:r>
              <w:rPr>
                <w:sz w:val="16"/>
              </w:rPr>
              <w:t>https://ec.ltn.com.tw/article/breakingnews/5552500</w:t>
            </w:r>
          </w:p>
        </w:tc>
      </w:tr>
      <w:tr>
        <w:tc>
          <w:tcPr>
            <w:tcW w:type="dxa" w:w="2160"/>
          </w:tcPr>
          <w:p>
            <w:r>
              <w:rPr>
                <w:sz w:val="16"/>
              </w:rPr>
              <w:t>自由時報電子報</w:t>
            </w:r>
          </w:p>
        </w:tc>
        <w:tc>
          <w:tcPr>
            <w:tcW w:type="dxa" w:w="2160"/>
          </w:tcPr>
          <w:p>
            <w:r>
              <w:rPr>
                <w:sz w:val="16"/>
              </w:rPr>
              <w:t>中選會稱「一票印多項公投」有窒礙之處 國民黨團籲改善選務流程</w:t>
            </w:r>
          </w:p>
        </w:tc>
        <w:tc>
          <w:tcPr>
            <w:tcW w:type="dxa" w:w="2160"/>
          </w:tcPr>
          <w:p>
            <w:r>
              <w:rPr>
                <w:sz w:val="16"/>
              </w:rPr>
              <w:t>2026-08-26</w:t>
            </w:r>
          </w:p>
        </w:tc>
        <w:tc>
          <w:tcPr>
            <w:tcW w:type="dxa" w:w="2160"/>
          </w:tcPr>
          <w:p>
            <w:r>
              <w:rPr>
                <w:sz w:val="16"/>
              </w:rPr>
              <w:t>https://news.ltn.com.tw/news/politics/breakingnews/5552576</w:t>
            </w:r>
          </w:p>
        </w:tc>
      </w:tr>
      <w:tr>
        <w:tc>
          <w:tcPr>
            <w:tcW w:type="dxa" w:w="2160"/>
          </w:tcPr>
          <w:p>
            <w:r>
              <w:rPr>
                <w:sz w:val="16"/>
              </w:rPr>
              <w:t>自由時報電子報</w:t>
            </w:r>
          </w:p>
        </w:tc>
        <w:tc>
          <w:tcPr>
            <w:tcW w:type="dxa" w:w="2160"/>
          </w:tcPr>
          <w:p>
            <w:r>
              <w:rPr>
                <w:sz w:val="16"/>
              </w:rPr>
              <w:t>焦點股》大立光：CPO題材衝漲停 股價攻上歷史新高</w:t>
            </w:r>
          </w:p>
        </w:tc>
        <w:tc>
          <w:tcPr>
            <w:tcW w:type="dxa" w:w="2160"/>
          </w:tcPr>
          <w:p>
            <w:r>
              <w:rPr>
                <w:sz w:val="16"/>
              </w:rPr>
              <w:t>2026-08-26</w:t>
            </w:r>
          </w:p>
        </w:tc>
        <w:tc>
          <w:tcPr>
            <w:tcW w:type="dxa" w:w="2160"/>
          </w:tcPr>
          <w:p>
            <w:r>
              <w:rPr>
                <w:sz w:val="16"/>
              </w:rPr>
              <w:t>https://ec.ltn.com.tw/article/breakingnews/5552597</w:t>
            </w:r>
          </w:p>
        </w:tc>
      </w:tr>
      <w:tr>
        <w:tc>
          <w:tcPr>
            <w:tcW w:type="dxa" w:w="2160"/>
          </w:tcPr>
          <w:p>
            <w:r>
              <w:rPr>
                <w:sz w:val="16"/>
              </w:rPr>
              <w:t>自由時報電子報</w:t>
            </w:r>
          </w:p>
        </w:tc>
        <w:tc>
          <w:tcPr>
            <w:tcW w:type="dxa" w:w="2160"/>
          </w:tcPr>
          <w:p>
            <w:r>
              <w:rPr>
                <w:sz w:val="16"/>
              </w:rPr>
              <w:t>我國與烏克蘭利沃夫市簽約  啟動智慧醫療合作</w:t>
            </w:r>
          </w:p>
        </w:tc>
        <w:tc>
          <w:tcPr>
            <w:tcW w:type="dxa" w:w="2160"/>
          </w:tcPr>
          <w:p>
            <w:r>
              <w:rPr>
                <w:sz w:val="16"/>
              </w:rPr>
              <w:t>2026-08-26</w:t>
            </w:r>
          </w:p>
        </w:tc>
        <w:tc>
          <w:tcPr>
            <w:tcW w:type="dxa" w:w="2160"/>
          </w:tcPr>
          <w:p>
            <w:r>
              <w:rPr>
                <w:sz w:val="16"/>
              </w:rPr>
              <w:t>https://news.ltn.com.tw/news/politics/breakingnews/5552604</w:t>
            </w:r>
          </w:p>
        </w:tc>
      </w:tr>
      <w:tr>
        <w:tc>
          <w:tcPr>
            <w:tcW w:type="dxa" w:w="2160"/>
          </w:tcPr>
          <w:p>
            <w:r>
              <w:rPr>
                <w:sz w:val="16"/>
              </w:rPr>
              <w:t>自由時報電子報</w:t>
            </w:r>
          </w:p>
        </w:tc>
        <w:tc>
          <w:tcPr>
            <w:tcW w:type="dxa" w:w="2160"/>
          </w:tcPr>
          <w:p>
            <w:r>
              <w:rPr>
                <w:sz w:val="16"/>
              </w:rPr>
              <w:t>焦點股》先進光：CPO供應鏈買氣熱 股價大漲逾7％</w:t>
            </w:r>
          </w:p>
        </w:tc>
        <w:tc>
          <w:tcPr>
            <w:tcW w:type="dxa" w:w="2160"/>
          </w:tcPr>
          <w:p>
            <w:r>
              <w:rPr>
                <w:sz w:val="16"/>
              </w:rPr>
              <w:t>2026-08-26</w:t>
            </w:r>
          </w:p>
        </w:tc>
        <w:tc>
          <w:tcPr>
            <w:tcW w:type="dxa" w:w="2160"/>
          </w:tcPr>
          <w:p>
            <w:r>
              <w:rPr>
                <w:sz w:val="16"/>
              </w:rPr>
              <w:t>https://ec.ltn.com.tw/article/breakingnews/5552603</w:t>
            </w:r>
          </w:p>
        </w:tc>
      </w:tr>
      <w:tr>
        <w:tc>
          <w:tcPr>
            <w:tcW w:type="dxa" w:w="2160"/>
          </w:tcPr>
          <w:p>
            <w:r>
              <w:rPr>
                <w:sz w:val="16"/>
              </w:rPr>
              <w:t>自由時報電子報</w:t>
            </w:r>
          </w:p>
        </w:tc>
        <w:tc>
          <w:tcPr>
            <w:tcW w:type="dxa" w:w="2160"/>
          </w:tcPr>
          <w:p>
            <w:r>
              <w:rPr>
                <w:sz w:val="16"/>
              </w:rPr>
              <w:t>樹木是城市最漂亮遮陽傘！ 沈伯洋推4大改革：都市森林維運基金10億元</w:t>
            </w:r>
          </w:p>
        </w:tc>
        <w:tc>
          <w:tcPr>
            <w:tcW w:type="dxa" w:w="2160"/>
          </w:tcPr>
          <w:p>
            <w:r>
              <w:rPr>
                <w:sz w:val="16"/>
              </w:rPr>
              <w:t>2026-08-26</w:t>
            </w:r>
          </w:p>
        </w:tc>
        <w:tc>
          <w:tcPr>
            <w:tcW w:type="dxa" w:w="2160"/>
          </w:tcPr>
          <w:p>
            <w:r>
              <w:rPr>
                <w:sz w:val="16"/>
              </w:rPr>
              <w:t>https://news.ltn.com.tw/news/politics/breakingnews/5552631</w:t>
            </w:r>
          </w:p>
        </w:tc>
      </w:tr>
      <w:tr>
        <w:tc>
          <w:tcPr>
            <w:tcW w:type="dxa" w:w="2160"/>
          </w:tcPr>
          <w:p>
            <w:r>
              <w:rPr>
                <w:sz w:val="16"/>
              </w:rPr>
              <w:t>自由時報電子報</w:t>
            </w:r>
          </w:p>
        </w:tc>
        <w:tc>
          <w:tcPr>
            <w:tcW w:type="dxa" w:w="2160"/>
          </w:tcPr>
          <w:p>
            <w:r>
              <w:rPr>
                <w:sz w:val="16"/>
              </w:rPr>
              <w:t>焦點股》藥華藥︰兩大潛在利多 創下新天價</w:t>
            </w:r>
          </w:p>
        </w:tc>
        <w:tc>
          <w:tcPr>
            <w:tcW w:type="dxa" w:w="2160"/>
          </w:tcPr>
          <w:p>
            <w:r>
              <w:rPr>
                <w:sz w:val="16"/>
              </w:rPr>
              <w:t>2026-08-26</w:t>
            </w:r>
          </w:p>
        </w:tc>
        <w:tc>
          <w:tcPr>
            <w:tcW w:type="dxa" w:w="2160"/>
          </w:tcPr>
          <w:p>
            <w:r>
              <w:rPr>
                <w:sz w:val="16"/>
              </w:rPr>
              <w:t>https://ec.ltn.com.tw/article/breakingnews/5552641</w:t>
            </w:r>
          </w:p>
        </w:tc>
      </w:tr>
      <w:tr>
        <w:tc>
          <w:tcPr>
            <w:tcW w:type="dxa" w:w="2160"/>
          </w:tcPr>
          <w:p>
            <w:r>
              <w:rPr>
                <w:sz w:val="16"/>
              </w:rPr>
              <w:t>自由時報電子報</w:t>
            </w:r>
          </w:p>
        </w:tc>
        <w:tc>
          <w:tcPr>
            <w:tcW w:type="dxa" w:w="2160"/>
          </w:tcPr>
          <w:p>
            <w:r>
              <w:rPr>
                <w:sz w:val="16"/>
              </w:rPr>
              <w:t>藍營版無人載具條例一年編400億  主計總處：不符軍備採購高峰期特性</w:t>
            </w:r>
          </w:p>
        </w:tc>
        <w:tc>
          <w:tcPr>
            <w:tcW w:type="dxa" w:w="2160"/>
          </w:tcPr>
          <w:p>
            <w:r>
              <w:rPr>
                <w:sz w:val="16"/>
              </w:rPr>
              <w:t>2026-08-26</w:t>
            </w:r>
          </w:p>
        </w:tc>
        <w:tc>
          <w:tcPr>
            <w:tcW w:type="dxa" w:w="2160"/>
          </w:tcPr>
          <w:p>
            <w:r>
              <w:rPr>
                <w:sz w:val="16"/>
              </w:rPr>
              <w:t>https://news.ltn.com.tw/news/politics/breakingnews/5552632</w:t>
            </w:r>
          </w:p>
        </w:tc>
      </w:tr>
      <w:tr>
        <w:tc>
          <w:tcPr>
            <w:tcW w:type="dxa" w:w="2160"/>
          </w:tcPr>
          <w:p>
            <w:r>
              <w:rPr>
                <w:sz w:val="16"/>
              </w:rPr>
              <w:t>自由時報電子報</w:t>
            </w:r>
          </w:p>
        </w:tc>
        <w:tc>
          <w:tcPr>
            <w:tcW w:type="dxa" w:w="2160"/>
          </w:tcPr>
          <w:p>
            <w:r>
              <w:rPr>
                <w:sz w:val="16"/>
              </w:rPr>
              <w:t>竹市3市立高中升學亮眼 建功50人上頂大、逾6成進國立</w:t>
            </w:r>
          </w:p>
        </w:tc>
        <w:tc>
          <w:tcPr>
            <w:tcW w:type="dxa" w:w="2160"/>
          </w:tcPr>
          <w:p>
            <w:r>
              <w:rPr>
                <w:sz w:val="16"/>
              </w:rPr>
              <w:t>2026-08-26</w:t>
            </w:r>
          </w:p>
        </w:tc>
        <w:tc>
          <w:tcPr>
            <w:tcW w:type="dxa" w:w="2160"/>
          </w:tcPr>
          <w:p>
            <w:r>
              <w:rPr>
                <w:sz w:val="16"/>
              </w:rPr>
              <w:t>https://news.ltn.com.tw/news/life/breakingnews/5552640</w:t>
            </w:r>
          </w:p>
        </w:tc>
      </w:tr>
      <w:tr>
        <w:tc>
          <w:tcPr>
            <w:tcW w:type="dxa" w:w="2160"/>
          </w:tcPr>
          <w:p>
            <w:r>
              <w:rPr>
                <w:sz w:val="16"/>
              </w:rPr>
              <w:t>自由時報電子報</w:t>
            </w:r>
          </w:p>
        </w:tc>
        <w:tc>
          <w:tcPr>
            <w:tcW w:type="dxa" w:w="2160"/>
          </w:tcPr>
          <w:p>
            <w:r>
              <w:rPr>
                <w:sz w:val="16"/>
              </w:rPr>
              <w:t>不能讓北京誤判「台灣很好打」 蕭美琴示警：無人機戰力折損將極度危險</w:t>
            </w:r>
          </w:p>
        </w:tc>
        <w:tc>
          <w:tcPr>
            <w:tcW w:type="dxa" w:w="2160"/>
          </w:tcPr>
          <w:p>
            <w:r>
              <w:rPr>
                <w:sz w:val="16"/>
              </w:rPr>
              <w:t>2026-08-26</w:t>
            </w:r>
          </w:p>
        </w:tc>
        <w:tc>
          <w:tcPr>
            <w:tcW w:type="dxa" w:w="2160"/>
          </w:tcPr>
          <w:p>
            <w:r>
              <w:rPr>
                <w:sz w:val="16"/>
              </w:rPr>
              <w:t>https://news.ltn.com.tw/news/politics/breakingnews/5552654</w:t>
            </w:r>
          </w:p>
        </w:tc>
      </w:tr>
      <w:tr>
        <w:tc>
          <w:tcPr>
            <w:tcW w:type="dxa" w:w="2160"/>
          </w:tcPr>
          <w:p>
            <w:r>
              <w:rPr>
                <w:sz w:val="16"/>
              </w:rPr>
              <w:t>自由時報電子報</w:t>
            </w:r>
          </w:p>
        </w:tc>
        <w:tc>
          <w:tcPr>
            <w:tcW w:type="dxa" w:w="2160"/>
          </w:tcPr>
          <w:p>
            <w:r>
              <w:rPr>
                <w:sz w:val="16"/>
              </w:rPr>
              <w:t>陳幸妤婚變翁曉玲扯愛錢 葉耀元質疑邏輯能力：怎當教授？</w:t>
            </w:r>
          </w:p>
        </w:tc>
        <w:tc>
          <w:tcPr>
            <w:tcW w:type="dxa" w:w="2160"/>
          </w:tcPr>
          <w:p>
            <w:r>
              <w:rPr>
                <w:sz w:val="16"/>
              </w:rPr>
              <w:t>2026-08-26</w:t>
            </w:r>
          </w:p>
        </w:tc>
        <w:tc>
          <w:tcPr>
            <w:tcW w:type="dxa" w:w="2160"/>
          </w:tcPr>
          <w:p>
            <w:r>
              <w:rPr>
                <w:sz w:val="16"/>
              </w:rPr>
              <w:t>https://news.ltn.com.tw/news/politics/breakingnews/5552431</w:t>
            </w:r>
          </w:p>
        </w:tc>
      </w:tr>
      <w:tr>
        <w:tc>
          <w:tcPr>
            <w:tcW w:type="dxa" w:w="2160"/>
          </w:tcPr>
          <w:p>
            <w:r>
              <w:rPr>
                <w:sz w:val="16"/>
              </w:rPr>
              <w:t>自由時報電子報</w:t>
            </w:r>
          </w:p>
        </w:tc>
        <w:tc>
          <w:tcPr>
            <w:tcW w:type="dxa" w:w="2160"/>
          </w:tcPr>
          <w:p>
            <w:r>
              <w:rPr>
                <w:sz w:val="16"/>
              </w:rPr>
              <w:t>兒家署組織法三讀 國教盟籲納入教育體系</w:t>
            </w:r>
          </w:p>
        </w:tc>
        <w:tc>
          <w:tcPr>
            <w:tcW w:type="dxa" w:w="2160"/>
          </w:tcPr>
          <w:p>
            <w:r>
              <w:rPr>
                <w:sz w:val="16"/>
              </w:rPr>
              <w:t>2026-08-26</w:t>
            </w:r>
          </w:p>
        </w:tc>
        <w:tc>
          <w:tcPr>
            <w:tcW w:type="dxa" w:w="2160"/>
          </w:tcPr>
          <w:p>
            <w:r>
              <w:rPr>
                <w:sz w:val="16"/>
              </w:rPr>
              <w:t>https://news.ltn.com.tw/news/life/breakingnews/5552651</w:t>
            </w:r>
          </w:p>
        </w:tc>
      </w:tr>
      <w:tr>
        <w:tc>
          <w:tcPr>
            <w:tcW w:type="dxa" w:w="2160"/>
          </w:tcPr>
          <w:p>
            <w:r>
              <w:rPr>
                <w:sz w:val="16"/>
              </w:rPr>
              <w:t>自由時報電子報</w:t>
            </w:r>
          </w:p>
        </w:tc>
        <w:tc>
          <w:tcPr>
            <w:tcW w:type="dxa" w:w="2160"/>
          </w:tcPr>
          <w:p>
            <w:r>
              <w:rPr>
                <w:sz w:val="16"/>
              </w:rPr>
              <w:t>與次子網路對話曝光 網稱用Discord很潮 陳幸妤曝Line缺點</w:t>
            </w:r>
          </w:p>
        </w:tc>
        <w:tc>
          <w:tcPr>
            <w:tcW w:type="dxa" w:w="2160"/>
          </w:tcPr>
          <w:p>
            <w:r>
              <w:rPr>
                <w:sz w:val="16"/>
              </w:rPr>
              <w:t>2026-08-26</w:t>
            </w:r>
          </w:p>
        </w:tc>
        <w:tc>
          <w:tcPr>
            <w:tcW w:type="dxa" w:w="2160"/>
          </w:tcPr>
          <w:p>
            <w:r>
              <w:rPr>
                <w:sz w:val="16"/>
              </w:rPr>
              <w:t>https://news.ltn.com.tw/news/politics/breakingnews/5552661</w:t>
            </w:r>
          </w:p>
        </w:tc>
      </w:tr>
      <w:tr>
        <w:tc>
          <w:tcPr>
            <w:tcW w:type="dxa" w:w="2160"/>
          </w:tcPr>
          <w:p>
            <w:r>
              <w:rPr>
                <w:sz w:val="16"/>
              </w:rPr>
              <w:t>自由時報電子報</w:t>
            </w:r>
          </w:p>
        </w:tc>
        <w:tc>
          <w:tcPr>
            <w:tcW w:type="dxa" w:w="2160"/>
          </w:tcPr>
          <w:p>
            <w:r>
              <w:rPr>
                <w:sz w:val="16"/>
              </w:rPr>
              <w:t>藥妝店賣食品不為賺錢？日媒揭密背後真正目的</w:t>
            </w:r>
          </w:p>
        </w:tc>
        <w:tc>
          <w:tcPr>
            <w:tcW w:type="dxa" w:w="2160"/>
          </w:tcPr>
          <w:p>
            <w:r>
              <w:rPr>
                <w:sz w:val="16"/>
              </w:rPr>
              <w:t>2026-08-26</w:t>
            </w:r>
          </w:p>
        </w:tc>
        <w:tc>
          <w:tcPr>
            <w:tcW w:type="dxa" w:w="2160"/>
          </w:tcPr>
          <w:p>
            <w:r>
              <w:rPr>
                <w:sz w:val="16"/>
              </w:rPr>
              <w:t>https://ec.ltn.com.tw/article/breakingnews/5552496</w:t>
            </w:r>
          </w:p>
        </w:tc>
      </w:tr>
      <w:tr>
        <w:tc>
          <w:tcPr>
            <w:tcW w:type="dxa" w:w="2160"/>
          </w:tcPr>
          <w:p>
            <w:r>
              <w:rPr>
                <w:sz w:val="16"/>
              </w:rPr>
              <w:t>自由時報電子報</w:t>
            </w:r>
          </w:p>
        </w:tc>
        <w:tc>
          <w:tcPr>
            <w:tcW w:type="dxa" w:w="2160"/>
          </w:tcPr>
          <w:p>
            <w:r>
              <w:rPr>
                <w:sz w:val="16"/>
              </w:rPr>
              <w:t>焦點股》聯亞：NVIDIA持續推CPO 創波段新高</w:t>
            </w:r>
          </w:p>
        </w:tc>
        <w:tc>
          <w:tcPr>
            <w:tcW w:type="dxa" w:w="2160"/>
          </w:tcPr>
          <w:p>
            <w:r>
              <w:rPr>
                <w:sz w:val="16"/>
              </w:rPr>
              <w:t>2026-08-26</w:t>
            </w:r>
          </w:p>
        </w:tc>
        <w:tc>
          <w:tcPr>
            <w:tcW w:type="dxa" w:w="2160"/>
          </w:tcPr>
          <w:p>
            <w:r>
              <w:rPr>
                <w:sz w:val="16"/>
              </w:rPr>
              <w:t>https://ec.ltn.com.tw/article/breakingnews/5552674</w:t>
            </w:r>
          </w:p>
        </w:tc>
      </w:tr>
      <w:tr>
        <w:tc>
          <w:tcPr>
            <w:tcW w:type="dxa" w:w="2160"/>
          </w:tcPr>
          <w:p>
            <w:r>
              <w:rPr>
                <w:sz w:val="16"/>
              </w:rPr>
              <w:t>自由時報電子報</w:t>
            </w:r>
          </w:p>
        </w:tc>
        <w:tc>
          <w:tcPr>
            <w:tcW w:type="dxa" w:w="2160"/>
          </w:tcPr>
          <w:p>
            <w:r>
              <w:rPr>
                <w:sz w:val="16"/>
              </w:rPr>
              <w:t>海外通路補助單家最高500萬 經濟部首批核定7案出爐</w:t>
            </w:r>
          </w:p>
        </w:tc>
        <w:tc>
          <w:tcPr>
            <w:tcW w:type="dxa" w:w="2160"/>
          </w:tcPr>
          <w:p>
            <w:r>
              <w:rPr>
                <w:sz w:val="16"/>
              </w:rPr>
              <w:t>2026-08-26</w:t>
            </w:r>
          </w:p>
        </w:tc>
        <w:tc>
          <w:tcPr>
            <w:tcW w:type="dxa" w:w="2160"/>
          </w:tcPr>
          <w:p>
            <w:r>
              <w:rPr>
                <w:sz w:val="16"/>
              </w:rPr>
              <w:t>https://ec.ltn.com.tw/article/breakingnews/5552673</w:t>
            </w:r>
          </w:p>
        </w:tc>
      </w:tr>
      <w:tr>
        <w:tc>
          <w:tcPr>
            <w:tcW w:type="dxa" w:w="2160"/>
          </w:tcPr>
          <w:p>
            <w:r>
              <w:rPr>
                <w:sz w:val="16"/>
              </w:rPr>
              <w:t>自由時報電子報</w:t>
            </w:r>
          </w:p>
        </w:tc>
        <w:tc>
          <w:tcPr>
            <w:tcW w:type="dxa" w:w="2160"/>
          </w:tcPr>
          <w:p>
            <w:r>
              <w:rPr>
                <w:sz w:val="16"/>
              </w:rPr>
              <w:t>張亞中公佈AI民調李四川贏蘇巧慧 但沒訪問任一選民</w:t>
            </w:r>
          </w:p>
        </w:tc>
        <w:tc>
          <w:tcPr>
            <w:tcW w:type="dxa" w:w="2160"/>
          </w:tcPr>
          <w:p>
            <w:r>
              <w:rPr>
                <w:sz w:val="16"/>
              </w:rPr>
              <w:t>2026-08-26</w:t>
            </w:r>
          </w:p>
        </w:tc>
        <w:tc>
          <w:tcPr>
            <w:tcW w:type="dxa" w:w="2160"/>
          </w:tcPr>
          <w:p>
            <w:r>
              <w:rPr>
                <w:sz w:val="16"/>
              </w:rPr>
              <w:t>https://news.ltn.com.tw/news/politics/breakingnews/5552676</w:t>
            </w:r>
          </w:p>
        </w:tc>
      </w:tr>
      <w:tr>
        <w:tc>
          <w:tcPr>
            <w:tcW w:type="dxa" w:w="2160"/>
          </w:tcPr>
          <w:p>
            <w:r>
              <w:rPr>
                <w:sz w:val="16"/>
              </w:rPr>
              <w:t>自由時報電子報</w:t>
            </w:r>
          </w:p>
        </w:tc>
        <w:tc>
          <w:tcPr>
            <w:tcW w:type="dxa" w:w="2160"/>
          </w:tcPr>
          <w:p>
            <w:r>
              <w:rPr>
                <w:sz w:val="16"/>
              </w:rPr>
              <w:t>不是用賴！陳幸妤和兒聊天軟體曝光 一票年輕人笑出來：有夠酷</w:t>
            </w:r>
          </w:p>
        </w:tc>
        <w:tc>
          <w:tcPr>
            <w:tcW w:type="dxa" w:w="2160"/>
          </w:tcPr>
          <w:p>
            <w:r>
              <w:rPr>
                <w:sz w:val="16"/>
              </w:rPr>
              <w:t>2026-08-26</w:t>
            </w:r>
          </w:p>
        </w:tc>
        <w:tc>
          <w:tcPr>
            <w:tcW w:type="dxa" w:w="2160"/>
          </w:tcPr>
          <w:p>
            <w:r>
              <w:rPr>
                <w:sz w:val="16"/>
              </w:rPr>
              <w:t>https://news.ltn.com.tw/news/politics/breakingnews/5552557</w:t>
            </w:r>
          </w:p>
        </w:tc>
      </w:tr>
      <w:tr>
        <w:tc>
          <w:tcPr>
            <w:tcW w:type="dxa" w:w="2160"/>
          </w:tcPr>
          <w:p>
            <w:r>
              <w:rPr>
                <w:sz w:val="16"/>
              </w:rPr>
              <w:t>自由時報電子報</w:t>
            </w:r>
          </w:p>
        </w:tc>
        <w:tc>
          <w:tcPr>
            <w:tcW w:type="dxa" w:w="2160"/>
          </w:tcPr>
          <w:p>
            <w:r>
              <w:rPr>
                <w:sz w:val="16"/>
              </w:rPr>
              <w:t>無人載具條例今協商 國防部：軍規標準嚴、須以大量長單驅動廠商迭代</w:t>
            </w:r>
          </w:p>
        </w:tc>
        <w:tc>
          <w:tcPr>
            <w:tcW w:type="dxa" w:w="2160"/>
          </w:tcPr>
          <w:p>
            <w:r>
              <w:rPr>
                <w:sz w:val="16"/>
              </w:rPr>
              <w:t>2026-08-26</w:t>
            </w:r>
          </w:p>
        </w:tc>
        <w:tc>
          <w:tcPr>
            <w:tcW w:type="dxa" w:w="2160"/>
          </w:tcPr>
          <w:p>
            <w:r>
              <w:rPr>
                <w:sz w:val="16"/>
              </w:rPr>
              <w:t>https://news.ltn.com.tw/news/politics/breakingnews/5552660</w:t>
            </w:r>
          </w:p>
        </w:tc>
      </w:tr>
      <w:tr>
        <w:tc>
          <w:tcPr>
            <w:tcW w:type="dxa" w:w="2160"/>
          </w:tcPr>
          <w:p>
            <w:r>
              <w:rPr>
                <w:sz w:val="16"/>
              </w:rPr>
              <w:t>自由時報電子報</w:t>
            </w:r>
          </w:p>
        </w:tc>
        <w:tc>
          <w:tcPr>
            <w:tcW w:type="dxa" w:w="2160"/>
          </w:tcPr>
          <w:p>
            <w:r>
              <w:rPr>
                <w:sz w:val="16"/>
              </w:rPr>
              <w:t>台股攻高、新台幣量縮整理  暫收31.85元</w:t>
            </w:r>
          </w:p>
        </w:tc>
        <w:tc>
          <w:tcPr>
            <w:tcW w:type="dxa" w:w="2160"/>
          </w:tcPr>
          <w:p>
            <w:r>
              <w:rPr>
                <w:sz w:val="16"/>
              </w:rPr>
              <w:t>2026-08-26</w:t>
            </w:r>
          </w:p>
        </w:tc>
        <w:tc>
          <w:tcPr>
            <w:tcW w:type="dxa" w:w="2160"/>
          </w:tcPr>
          <w:p>
            <w:r>
              <w:rPr>
                <w:sz w:val="16"/>
              </w:rPr>
              <w:t>https://ec.ltn.com.tw/article/breakingnews/5552683</w:t>
            </w:r>
          </w:p>
        </w:tc>
      </w:tr>
      <w:tr>
        <w:tc>
          <w:tcPr>
            <w:tcW w:type="dxa" w:w="2160"/>
          </w:tcPr>
          <w:p>
            <w:r>
              <w:rPr>
                <w:sz w:val="16"/>
              </w:rPr>
              <w:t>自由時報電子報</w:t>
            </w:r>
          </w:p>
        </w:tc>
        <w:tc>
          <w:tcPr>
            <w:tcW w:type="dxa" w:w="2160"/>
          </w:tcPr>
          <w:p>
            <w:r>
              <w:rPr>
                <w:sz w:val="16"/>
              </w:rPr>
              <w:t>台大急診為何塞爆？石崇良點出「太有名」原罪：病人真的太多</w:t>
            </w:r>
          </w:p>
        </w:tc>
        <w:tc>
          <w:tcPr>
            <w:tcW w:type="dxa" w:w="2160"/>
          </w:tcPr>
          <w:p>
            <w:r>
              <w:rPr>
                <w:sz w:val="16"/>
              </w:rPr>
              <w:t>2026-08-26</w:t>
            </w:r>
          </w:p>
        </w:tc>
        <w:tc>
          <w:tcPr>
            <w:tcW w:type="dxa" w:w="2160"/>
          </w:tcPr>
          <w:p>
            <w:r>
              <w:rPr>
                <w:sz w:val="16"/>
              </w:rPr>
              <w:t>https://news.ltn.com.tw/news/life/breakingnews/5552693</w:t>
            </w:r>
          </w:p>
        </w:tc>
      </w:tr>
      <w:tr>
        <w:tc>
          <w:tcPr>
            <w:tcW w:type="dxa" w:w="2160"/>
          </w:tcPr>
          <w:p>
            <w:r>
              <w:rPr>
                <w:sz w:val="16"/>
              </w:rPr>
              <w:t>自由時報電子報</w:t>
            </w:r>
          </w:p>
        </w:tc>
        <w:tc>
          <w:tcPr>
            <w:tcW w:type="dxa" w:w="2160"/>
          </w:tcPr>
          <w:p>
            <w:r>
              <w:rPr>
                <w:sz w:val="16"/>
              </w:rPr>
              <w:t>藍白公投「一票多案」恐硬闖！ 游盈隆急反對：到底要幹什麼？</w:t>
            </w:r>
          </w:p>
        </w:tc>
        <w:tc>
          <w:tcPr>
            <w:tcW w:type="dxa" w:w="2160"/>
          </w:tcPr>
          <w:p>
            <w:r>
              <w:rPr>
                <w:sz w:val="16"/>
              </w:rPr>
              <w:t>2026-08-26</w:t>
            </w:r>
          </w:p>
        </w:tc>
        <w:tc>
          <w:tcPr>
            <w:tcW w:type="dxa" w:w="2160"/>
          </w:tcPr>
          <w:p>
            <w:r>
              <w:rPr>
                <w:sz w:val="16"/>
              </w:rPr>
              <w:t>https://news.ltn.com.tw/news/politics/breakingnews/5552691</w:t>
            </w:r>
          </w:p>
        </w:tc>
      </w:tr>
      <w:tr>
        <w:tc>
          <w:tcPr>
            <w:tcW w:type="dxa" w:w="2160"/>
          </w:tcPr>
          <w:p>
            <w:r>
              <w:rPr>
                <w:sz w:val="16"/>
              </w:rPr>
              <w:t>自由時報電子報</w:t>
            </w:r>
          </w:p>
        </w:tc>
        <w:tc>
          <w:tcPr>
            <w:tcW w:type="dxa" w:w="2160"/>
          </w:tcPr>
          <w:p>
            <w:r>
              <w:rPr>
                <w:sz w:val="16"/>
              </w:rPr>
              <w:t>B級旅遊找怪誕 傅崐萁花蓮豪宅成觀光景點</w:t>
            </w:r>
          </w:p>
        </w:tc>
        <w:tc>
          <w:tcPr>
            <w:tcW w:type="dxa" w:w="2160"/>
          </w:tcPr>
          <w:p>
            <w:r>
              <w:rPr>
                <w:sz w:val="16"/>
              </w:rPr>
              <w:t>2026-08-26</w:t>
            </w:r>
          </w:p>
        </w:tc>
        <w:tc>
          <w:tcPr>
            <w:tcW w:type="dxa" w:w="2160"/>
          </w:tcPr>
          <w:p>
            <w:r>
              <w:rPr>
                <w:sz w:val="16"/>
              </w:rPr>
              <w:t>https://news.ltn.com.tw/news/politics/breakingnews/5552694</w:t>
            </w:r>
          </w:p>
        </w:tc>
      </w:tr>
      <w:tr>
        <w:tc>
          <w:tcPr>
            <w:tcW w:type="dxa" w:w="2160"/>
          </w:tcPr>
          <w:p>
            <w:r>
              <w:rPr>
                <w:sz w:val="16"/>
              </w:rPr>
              <w:t>自由時報電子報</w:t>
            </w:r>
          </w:p>
        </w:tc>
        <w:tc>
          <w:tcPr>
            <w:tcW w:type="dxa" w:w="2160"/>
          </w:tcPr>
          <w:p>
            <w:r>
              <w:rPr>
                <w:sz w:val="16"/>
              </w:rPr>
              <w:t>秦慧珠不解翁曉玲「號令藍委三軍」 沈榮欽：走向集體陣亡也不敢出聲</w:t>
            </w:r>
          </w:p>
        </w:tc>
        <w:tc>
          <w:tcPr>
            <w:tcW w:type="dxa" w:w="2160"/>
          </w:tcPr>
          <w:p>
            <w:r>
              <w:rPr>
                <w:sz w:val="16"/>
              </w:rPr>
              <w:t>2026-08-26</w:t>
            </w:r>
          </w:p>
        </w:tc>
        <w:tc>
          <w:tcPr>
            <w:tcW w:type="dxa" w:w="2160"/>
          </w:tcPr>
          <w:p>
            <w:r>
              <w:rPr>
                <w:sz w:val="16"/>
              </w:rPr>
              <w:t>https://news.ltn.com.tw/news/politics/breakingnews/5552487</w:t>
            </w:r>
          </w:p>
        </w:tc>
      </w:tr>
      <w:tr>
        <w:tc>
          <w:tcPr>
            <w:tcW w:type="dxa" w:w="2160"/>
          </w:tcPr>
          <w:p>
            <w:r>
              <w:rPr>
                <w:sz w:val="16"/>
              </w:rPr>
              <w:t>自由時報電子報</w:t>
            </w:r>
          </w:p>
        </w:tc>
        <w:tc>
          <w:tcPr>
            <w:tcW w:type="dxa" w:w="2160"/>
          </w:tcPr>
          <w:p>
            <w:r>
              <w:rPr>
                <w:sz w:val="16"/>
              </w:rPr>
              <w:t>教育部邀15國官員來台研習 台積創新館成交流亮點</w:t>
            </w:r>
          </w:p>
        </w:tc>
        <w:tc>
          <w:tcPr>
            <w:tcW w:type="dxa" w:w="2160"/>
          </w:tcPr>
          <w:p>
            <w:r>
              <w:rPr>
                <w:sz w:val="16"/>
              </w:rPr>
              <w:t>2026-08-26</w:t>
            </w:r>
          </w:p>
        </w:tc>
        <w:tc>
          <w:tcPr>
            <w:tcW w:type="dxa" w:w="2160"/>
          </w:tcPr>
          <w:p>
            <w:r>
              <w:rPr>
                <w:sz w:val="16"/>
              </w:rPr>
              <w:t>https://news.ltn.com.tw/news/life/breakingnews/5552714</w:t>
            </w:r>
          </w:p>
        </w:tc>
      </w:tr>
      <w:tr>
        <w:tc>
          <w:tcPr>
            <w:tcW w:type="dxa" w:w="2160"/>
          </w:tcPr>
          <w:p>
            <w:r>
              <w:rPr>
                <w:sz w:val="16"/>
              </w:rPr>
              <w:t>自由時報電子報</w:t>
            </w:r>
          </w:p>
        </w:tc>
        <w:tc>
          <w:tcPr>
            <w:tcW w:type="dxa" w:w="2160"/>
          </w:tcPr>
          <w:p>
            <w:r>
              <w:rPr>
                <w:sz w:val="16"/>
              </w:rPr>
              <w:t>基隆大武崙棒球場將設地下滯洪池 最高可蓄洪8.7萬噸</w:t>
            </w:r>
          </w:p>
        </w:tc>
        <w:tc>
          <w:tcPr>
            <w:tcW w:type="dxa" w:w="2160"/>
          </w:tcPr>
          <w:p>
            <w:r>
              <w:rPr>
                <w:sz w:val="16"/>
              </w:rPr>
              <w:t>2026-08-26</w:t>
            </w:r>
          </w:p>
        </w:tc>
        <w:tc>
          <w:tcPr>
            <w:tcW w:type="dxa" w:w="2160"/>
          </w:tcPr>
          <w:p>
            <w:r>
              <w:rPr>
                <w:sz w:val="16"/>
              </w:rPr>
              <w:t>https://news.ltn.com.tw/news/life/breakingnews/5552721</w:t>
            </w:r>
          </w:p>
        </w:tc>
      </w:tr>
      <w:tr>
        <w:tc>
          <w:tcPr>
            <w:tcW w:type="dxa" w:w="2160"/>
          </w:tcPr>
          <w:p>
            <w:r>
              <w:rPr>
                <w:sz w:val="16"/>
              </w:rPr>
              <w:t>自由時報電子報</w:t>
            </w:r>
          </w:p>
        </w:tc>
        <w:tc>
          <w:tcPr>
            <w:tcW w:type="dxa" w:w="2160"/>
          </w:tcPr>
          <w:p>
            <w:r>
              <w:rPr>
                <w:sz w:val="16"/>
              </w:rPr>
              <w:t>長照3.0拚升級 朝野聚焦人力與財源挑戰、完善智慧照護規範</w:t>
            </w:r>
          </w:p>
        </w:tc>
        <w:tc>
          <w:tcPr>
            <w:tcW w:type="dxa" w:w="2160"/>
          </w:tcPr>
          <w:p>
            <w:r>
              <w:rPr>
                <w:sz w:val="16"/>
              </w:rPr>
              <w:t>2026-08-26</w:t>
            </w:r>
          </w:p>
        </w:tc>
        <w:tc>
          <w:tcPr>
            <w:tcW w:type="dxa" w:w="2160"/>
          </w:tcPr>
          <w:p>
            <w:r>
              <w:rPr>
                <w:sz w:val="16"/>
              </w:rPr>
              <w:t>https://news.ltn.com.tw/news/politics/breakingnews/5552730</w:t>
            </w:r>
          </w:p>
        </w:tc>
      </w:tr>
      <w:tr>
        <w:tc>
          <w:tcPr>
            <w:tcW w:type="dxa" w:w="2160"/>
          </w:tcPr>
          <w:p>
            <w:r>
              <w:rPr>
                <w:sz w:val="16"/>
              </w:rPr>
              <w:t>自由時報電子報</w:t>
            </w:r>
          </w:p>
        </w:tc>
        <w:tc>
          <w:tcPr>
            <w:tcW w:type="dxa" w:w="2160"/>
          </w:tcPr>
          <w:p>
            <w:r>
              <w:rPr>
                <w:sz w:val="16"/>
              </w:rPr>
              <w:t>美國商務部能管軍用無人機？ 蕭美琴反問外賓：答案大家都清楚</w:t>
            </w:r>
          </w:p>
        </w:tc>
        <w:tc>
          <w:tcPr>
            <w:tcW w:type="dxa" w:w="2160"/>
          </w:tcPr>
          <w:p>
            <w:r>
              <w:rPr>
                <w:sz w:val="16"/>
              </w:rPr>
              <w:t>2026-08-26</w:t>
            </w:r>
          </w:p>
        </w:tc>
        <w:tc>
          <w:tcPr>
            <w:tcW w:type="dxa" w:w="2160"/>
          </w:tcPr>
          <w:p>
            <w:r>
              <w:rPr>
                <w:sz w:val="16"/>
              </w:rPr>
              <w:t>https://news.ltn.com.tw/news/politics/breakingnews/5552752</w:t>
            </w:r>
          </w:p>
        </w:tc>
      </w:tr>
      <w:tr>
        <w:tc>
          <w:tcPr>
            <w:tcW w:type="dxa" w:w="2160"/>
          </w:tcPr>
          <w:p>
            <w:r>
              <w:rPr>
                <w:sz w:val="16"/>
              </w:rPr>
              <w:t>自由時報電子報</w:t>
            </w:r>
          </w:p>
        </w:tc>
        <w:tc>
          <w:tcPr>
            <w:tcW w:type="dxa" w:w="2160"/>
          </w:tcPr>
          <w:p>
            <w:r>
              <w:rPr>
                <w:sz w:val="16"/>
              </w:rPr>
              <w:t>又是狼來了？ 高虹安推K-12學校概念 議員參選人曾翰揚：新科完中已胎死腹中</w:t>
            </w:r>
          </w:p>
        </w:tc>
        <w:tc>
          <w:tcPr>
            <w:tcW w:type="dxa" w:w="2160"/>
          </w:tcPr>
          <w:p>
            <w:r>
              <w:rPr>
                <w:sz w:val="16"/>
              </w:rPr>
              <w:t>2026-08-26</w:t>
            </w:r>
          </w:p>
        </w:tc>
        <w:tc>
          <w:tcPr>
            <w:tcW w:type="dxa" w:w="2160"/>
          </w:tcPr>
          <w:p>
            <w:r>
              <w:rPr>
                <w:sz w:val="16"/>
              </w:rPr>
              <w:t>https://news.ltn.com.tw/news/politics/breakingnews/5552760</w:t>
            </w:r>
          </w:p>
        </w:tc>
      </w:tr>
      <w:tr>
        <w:tc>
          <w:tcPr>
            <w:tcW w:type="dxa" w:w="2160"/>
          </w:tcPr>
          <w:p>
            <w:r>
              <w:rPr>
                <w:sz w:val="16"/>
              </w:rPr>
              <w:t>自由時報電子報</w:t>
            </w:r>
          </w:p>
        </w:tc>
        <w:tc>
          <w:tcPr>
            <w:tcW w:type="dxa" w:w="2160"/>
          </w:tcPr>
          <w:p>
            <w:r>
              <w:rPr>
                <w:sz w:val="16"/>
              </w:rPr>
              <w:t>大學生搶不到機車駕訓補助 台中綠營議員要求提撥超收罰款收入</w:t>
            </w:r>
          </w:p>
        </w:tc>
        <w:tc>
          <w:tcPr>
            <w:tcW w:type="dxa" w:w="2160"/>
          </w:tcPr>
          <w:p>
            <w:r>
              <w:rPr>
                <w:sz w:val="16"/>
              </w:rPr>
              <w:t>2026-08-26</w:t>
            </w:r>
          </w:p>
        </w:tc>
        <w:tc>
          <w:tcPr>
            <w:tcW w:type="dxa" w:w="2160"/>
          </w:tcPr>
          <w:p>
            <w:r>
              <w:rPr>
                <w:sz w:val="16"/>
              </w:rPr>
              <w:t>https://news.ltn.com.tw/news/life/breakingnews/5552762</w:t>
            </w:r>
          </w:p>
        </w:tc>
      </w:tr>
      <w:tr>
        <w:tc>
          <w:tcPr>
            <w:tcW w:type="dxa" w:w="2160"/>
          </w:tcPr>
          <w:p>
            <w:r>
              <w:rPr>
                <w:sz w:val="16"/>
              </w:rPr>
              <w:t>自由時報電子報</w:t>
            </w:r>
          </w:p>
        </w:tc>
        <w:tc>
          <w:tcPr>
            <w:tcW w:type="dxa" w:w="2160"/>
          </w:tcPr>
          <w:p>
            <w:r>
              <w:rPr>
                <w:sz w:val="16"/>
              </w:rPr>
              <w:t>批李四川「打臉自己」！翁震州：改文無法篡改歷史記憶</w:t>
            </w:r>
          </w:p>
        </w:tc>
        <w:tc>
          <w:tcPr>
            <w:tcW w:type="dxa" w:w="2160"/>
          </w:tcPr>
          <w:p>
            <w:r>
              <w:rPr>
                <w:sz w:val="16"/>
              </w:rPr>
              <w:t>2026-08-26</w:t>
            </w:r>
          </w:p>
        </w:tc>
        <w:tc>
          <w:tcPr>
            <w:tcW w:type="dxa" w:w="2160"/>
          </w:tcPr>
          <w:p>
            <w:r>
              <w:rPr>
                <w:sz w:val="16"/>
              </w:rPr>
              <w:t>https://news.ltn.com.tw/news/politics/breakingnews/5552768</w:t>
            </w:r>
          </w:p>
        </w:tc>
      </w:tr>
      <w:tr>
        <w:tc>
          <w:tcPr>
            <w:tcW w:type="dxa" w:w="2160"/>
          </w:tcPr>
          <w:p>
            <w:r>
              <w:rPr>
                <w:sz w:val="16"/>
              </w:rPr>
              <w:t>自由時報電子報</w:t>
            </w:r>
          </w:p>
        </w:tc>
        <w:tc>
          <w:tcPr>
            <w:tcW w:type="dxa" w:w="2160"/>
          </w:tcPr>
          <w:p>
            <w:r>
              <w:rPr>
                <w:sz w:val="16"/>
              </w:rPr>
              <w:t>政經兵推「倒數72小時危機」 台灣青年直面中國威脅</w:t>
            </w:r>
          </w:p>
        </w:tc>
        <w:tc>
          <w:tcPr>
            <w:tcW w:type="dxa" w:w="2160"/>
          </w:tcPr>
          <w:p>
            <w:r>
              <w:rPr>
                <w:sz w:val="16"/>
              </w:rPr>
              <w:t>2026-08-26</w:t>
            </w:r>
          </w:p>
        </w:tc>
        <w:tc>
          <w:tcPr>
            <w:tcW w:type="dxa" w:w="2160"/>
          </w:tcPr>
          <w:p>
            <w:r>
              <w:rPr>
                <w:sz w:val="16"/>
              </w:rPr>
              <w:t>https://news.ltn.com.tw/news/politics/breakingnews/5552776</w:t>
            </w:r>
          </w:p>
        </w:tc>
      </w:tr>
      <w:tr>
        <w:tc>
          <w:tcPr>
            <w:tcW w:type="dxa" w:w="2160"/>
          </w:tcPr>
          <w:p>
            <w:r>
              <w:rPr>
                <w:sz w:val="16"/>
              </w:rPr>
              <w:t>自由時報電子報</w:t>
            </w:r>
          </w:p>
        </w:tc>
        <w:tc>
          <w:tcPr>
            <w:tcW w:type="dxa" w:w="2160"/>
          </w:tcPr>
          <w:p>
            <w:r>
              <w:rPr>
                <w:sz w:val="16"/>
              </w:rPr>
              <w:t>盧秀燕批總統府「棄單」再接單 詹凌瑀酸：放火、救火穿同一件背心</w:t>
            </w:r>
          </w:p>
        </w:tc>
        <w:tc>
          <w:tcPr>
            <w:tcW w:type="dxa" w:w="2160"/>
          </w:tcPr>
          <w:p>
            <w:r>
              <w:rPr>
                <w:sz w:val="16"/>
              </w:rPr>
              <w:t>2026-08-26</w:t>
            </w:r>
          </w:p>
        </w:tc>
        <w:tc>
          <w:tcPr>
            <w:tcW w:type="dxa" w:w="2160"/>
          </w:tcPr>
          <w:p>
            <w:r>
              <w:rPr>
                <w:sz w:val="16"/>
              </w:rPr>
              <w:t>https://news.ltn.com.tw/news/politics/breakingnews/5552602</w:t>
            </w:r>
          </w:p>
        </w:tc>
      </w:tr>
      <w:tr>
        <w:tc>
          <w:tcPr>
            <w:tcW w:type="dxa" w:w="2160"/>
          </w:tcPr>
          <w:p>
            <w:r>
              <w:rPr>
                <w:sz w:val="16"/>
              </w:rPr>
              <w:t>自由時報電子報</w:t>
            </w:r>
          </w:p>
        </w:tc>
        <w:tc>
          <w:tcPr>
            <w:tcW w:type="dxa" w:w="2160"/>
          </w:tcPr>
          <w:p>
            <w:r>
              <w:rPr>
                <w:sz w:val="16"/>
              </w:rPr>
              <w:t>AI機器人時代育才 上銀智慧機器手競賽18屆累計5173人次參賽</w:t>
            </w:r>
          </w:p>
        </w:tc>
        <w:tc>
          <w:tcPr>
            <w:tcW w:type="dxa" w:w="2160"/>
          </w:tcPr>
          <w:p>
            <w:r>
              <w:rPr>
                <w:sz w:val="16"/>
              </w:rPr>
              <w:t>2026-08-26</w:t>
            </w:r>
          </w:p>
        </w:tc>
        <w:tc>
          <w:tcPr>
            <w:tcW w:type="dxa" w:w="2160"/>
          </w:tcPr>
          <w:p>
            <w:r>
              <w:rPr>
                <w:sz w:val="16"/>
              </w:rPr>
              <w:t>https://ec.ltn.com.tw/article/breakingnews/5552813</w:t>
            </w:r>
          </w:p>
        </w:tc>
      </w:tr>
      <w:tr>
        <w:tc>
          <w:tcPr>
            <w:tcW w:type="dxa" w:w="2160"/>
          </w:tcPr>
          <w:p>
            <w:r>
              <w:rPr>
                <w:sz w:val="16"/>
              </w:rPr>
              <w:t>自由時報電子報</w:t>
            </w:r>
          </w:p>
        </w:tc>
        <w:tc>
          <w:tcPr>
            <w:tcW w:type="dxa" w:w="2160"/>
          </w:tcPr>
          <w:p>
            <w:r>
              <w:rPr>
                <w:sz w:val="16"/>
              </w:rPr>
              <w:t>長照策進會推長服法修法  業者盼鬆綁收費上限及法規、釋放民間量能</w:t>
            </w:r>
          </w:p>
        </w:tc>
        <w:tc>
          <w:tcPr>
            <w:tcW w:type="dxa" w:w="2160"/>
          </w:tcPr>
          <w:p>
            <w:r>
              <w:rPr>
                <w:sz w:val="16"/>
              </w:rPr>
              <w:t>2026-08-26</w:t>
            </w:r>
          </w:p>
        </w:tc>
        <w:tc>
          <w:tcPr>
            <w:tcW w:type="dxa" w:w="2160"/>
          </w:tcPr>
          <w:p>
            <w:r>
              <w:rPr>
                <w:sz w:val="16"/>
              </w:rPr>
              <w:t>https://news.ltn.com.tw/news/life/breakingnews/5552795</w:t>
            </w:r>
          </w:p>
        </w:tc>
      </w:tr>
      <w:tr>
        <w:tc>
          <w:tcPr>
            <w:tcW w:type="dxa" w:w="2160"/>
          </w:tcPr>
          <w:p>
            <w:r>
              <w:rPr>
                <w:sz w:val="16"/>
              </w:rPr>
              <w:t>自由時報電子報</w:t>
            </w:r>
          </w:p>
        </w:tc>
        <w:tc>
          <w:tcPr>
            <w:tcW w:type="dxa" w:w="2160"/>
          </w:tcPr>
          <w:p>
            <w:r>
              <w:rPr>
                <w:sz w:val="16"/>
              </w:rPr>
              <w:t>桃園市立醫院獲衛福部核發設立許可函 拚2033年底正式營運</w:t>
            </w:r>
          </w:p>
        </w:tc>
        <w:tc>
          <w:tcPr>
            <w:tcW w:type="dxa" w:w="2160"/>
          </w:tcPr>
          <w:p>
            <w:r>
              <w:rPr>
                <w:sz w:val="16"/>
              </w:rPr>
              <w:t>2026-08-26</w:t>
            </w:r>
          </w:p>
        </w:tc>
        <w:tc>
          <w:tcPr>
            <w:tcW w:type="dxa" w:w="2160"/>
          </w:tcPr>
          <w:p>
            <w:r>
              <w:rPr>
                <w:sz w:val="16"/>
              </w:rPr>
              <w:t>https://news.ltn.com.tw/news/life/breakingnews/5552819</w:t>
            </w:r>
          </w:p>
        </w:tc>
      </w:tr>
      <w:tr>
        <w:tc>
          <w:tcPr>
            <w:tcW w:type="dxa" w:w="2160"/>
          </w:tcPr>
          <w:p>
            <w:r>
              <w:rPr>
                <w:sz w:val="16"/>
              </w:rPr>
              <w:t>自由時報電子報</w:t>
            </w:r>
          </w:p>
        </w:tc>
        <w:tc>
          <w:tcPr>
            <w:tcW w:type="dxa" w:w="2160"/>
          </w:tcPr>
          <w:p>
            <w:r>
              <w:rPr>
                <w:sz w:val="16"/>
              </w:rPr>
              <w:t>OpenAI推自研晶片 稱測試性能表現贏過輝達處理器</w:t>
            </w:r>
          </w:p>
        </w:tc>
        <w:tc>
          <w:tcPr>
            <w:tcW w:type="dxa" w:w="2160"/>
          </w:tcPr>
          <w:p>
            <w:r>
              <w:rPr>
                <w:sz w:val="16"/>
              </w:rPr>
              <w:t>2026-08-26</w:t>
            </w:r>
          </w:p>
        </w:tc>
        <w:tc>
          <w:tcPr>
            <w:tcW w:type="dxa" w:w="2160"/>
          </w:tcPr>
          <w:p>
            <w:r>
              <w:rPr>
                <w:sz w:val="16"/>
              </w:rPr>
              <w:t>https://ec.ltn.com.tw/article/breakingnews/5552650</w:t>
            </w:r>
          </w:p>
        </w:tc>
      </w:tr>
      <w:tr>
        <w:tc>
          <w:tcPr>
            <w:tcW w:type="dxa" w:w="2160"/>
          </w:tcPr>
          <w:p>
            <w:r>
              <w:rPr>
                <w:sz w:val="16"/>
              </w:rPr>
              <w:t>自由時報電子報</w:t>
            </w:r>
          </w:p>
        </w:tc>
        <w:tc>
          <w:tcPr>
            <w:tcW w:type="dxa" w:w="2160"/>
          </w:tcPr>
          <w:p>
            <w:r>
              <w:rPr>
                <w:sz w:val="16"/>
              </w:rPr>
              <w:t>凌巨財報危機解除！明恢復上市交易</w:t>
            </w:r>
          </w:p>
        </w:tc>
        <w:tc>
          <w:tcPr>
            <w:tcW w:type="dxa" w:w="2160"/>
          </w:tcPr>
          <w:p>
            <w:r>
              <w:rPr>
                <w:sz w:val="16"/>
              </w:rPr>
              <w:t>2026-08-26</w:t>
            </w:r>
          </w:p>
        </w:tc>
        <w:tc>
          <w:tcPr>
            <w:tcW w:type="dxa" w:w="2160"/>
          </w:tcPr>
          <w:p>
            <w:r>
              <w:rPr>
                <w:sz w:val="16"/>
              </w:rPr>
              <w:t>https://ec.ltn.com.tw/article/breakingnews/5552796</w:t>
            </w:r>
          </w:p>
        </w:tc>
      </w:tr>
      <w:tr>
        <w:tc>
          <w:tcPr>
            <w:tcW w:type="dxa" w:w="2160"/>
          </w:tcPr>
          <w:p>
            <w:r>
              <w:rPr>
                <w:sz w:val="16"/>
              </w:rPr>
              <w:t>自由時報電子報</w:t>
            </w:r>
          </w:p>
        </w:tc>
        <w:tc>
          <w:tcPr>
            <w:tcW w:type="dxa" w:w="2160"/>
          </w:tcPr>
          <w:p>
            <w:r>
              <w:rPr>
                <w:sz w:val="16"/>
              </w:rPr>
              <w:t>杜絕醫美偷拍！北市議會首審「反偷拍條例」 苗博雅：加重監守自盜處罰</w:t>
            </w:r>
          </w:p>
        </w:tc>
        <w:tc>
          <w:tcPr>
            <w:tcW w:type="dxa" w:w="2160"/>
          </w:tcPr>
          <w:p>
            <w:r>
              <w:rPr>
                <w:sz w:val="16"/>
              </w:rPr>
              <w:t>2026-08-26</w:t>
            </w:r>
          </w:p>
        </w:tc>
        <w:tc>
          <w:tcPr>
            <w:tcW w:type="dxa" w:w="2160"/>
          </w:tcPr>
          <w:p>
            <w:r>
              <w:rPr>
                <w:sz w:val="16"/>
              </w:rPr>
              <w:t>https://news.ltn.com.tw/news/life/breakingnews/5552767</w:t>
            </w:r>
          </w:p>
        </w:tc>
      </w:tr>
      <w:tr>
        <w:tc>
          <w:tcPr>
            <w:tcW w:type="dxa" w:w="2160"/>
          </w:tcPr>
          <w:p>
            <w:r>
              <w:rPr>
                <w:sz w:val="16"/>
              </w:rPr>
              <w:t>自由時報電子報</w:t>
            </w:r>
          </w:p>
        </w:tc>
        <w:tc>
          <w:tcPr>
            <w:tcW w:type="dxa" w:w="2160"/>
          </w:tcPr>
          <w:p>
            <w:r>
              <w:rPr>
                <w:sz w:val="16"/>
              </w:rPr>
              <w:t>中企芯碁微裝在台設據點挖角高科技人才 桃檢起訴2台籍幹部</w:t>
            </w:r>
          </w:p>
        </w:tc>
        <w:tc>
          <w:tcPr>
            <w:tcW w:type="dxa" w:w="2160"/>
          </w:tcPr>
          <w:p>
            <w:r>
              <w:rPr>
                <w:sz w:val="16"/>
              </w:rPr>
              <w:t>2026-08-26</w:t>
            </w:r>
          </w:p>
        </w:tc>
        <w:tc>
          <w:tcPr>
            <w:tcW w:type="dxa" w:w="2160"/>
          </w:tcPr>
          <w:p>
            <w:r>
              <w:rPr>
                <w:sz w:val="16"/>
              </w:rPr>
              <w:t>https://ec.ltn.com.tw/article/breakingnews/5552856</w:t>
            </w:r>
          </w:p>
        </w:tc>
      </w:tr>
      <w:tr>
        <w:tc>
          <w:tcPr>
            <w:tcW w:type="dxa" w:w="2160"/>
          </w:tcPr>
          <w:p>
            <w:r>
              <w:rPr>
                <w:sz w:val="16"/>
              </w:rPr>
              <w:t>自由時報電子報</w:t>
            </w:r>
          </w:p>
        </w:tc>
        <w:tc>
          <w:tcPr>
            <w:tcW w:type="dxa" w:w="2160"/>
          </w:tcPr>
          <w:p>
            <w:r>
              <w:rPr>
                <w:sz w:val="16"/>
              </w:rPr>
              <w:t>總投入28億元！桃園營養午餐每餐加碼補助6元 導師陪餐也免費</w:t>
            </w:r>
          </w:p>
        </w:tc>
        <w:tc>
          <w:tcPr>
            <w:tcW w:type="dxa" w:w="2160"/>
          </w:tcPr>
          <w:p>
            <w:r>
              <w:rPr>
                <w:sz w:val="16"/>
              </w:rPr>
              <w:t>2026-08-26</w:t>
            </w:r>
          </w:p>
        </w:tc>
        <w:tc>
          <w:tcPr>
            <w:tcW w:type="dxa" w:w="2160"/>
          </w:tcPr>
          <w:p>
            <w:r>
              <w:rPr>
                <w:sz w:val="16"/>
              </w:rPr>
              <w:t>https://news.ltn.com.tw/news/life/breakingnews/5552865</w:t>
            </w:r>
          </w:p>
        </w:tc>
      </w:tr>
      <w:tr>
        <w:tc>
          <w:tcPr>
            <w:tcW w:type="dxa" w:w="2160"/>
          </w:tcPr>
          <w:p>
            <w:r>
              <w:rPr>
                <w:sz w:val="16"/>
              </w:rPr>
              <w:t>自由時報電子報</w:t>
            </w:r>
          </w:p>
        </w:tc>
        <w:tc>
          <w:tcPr>
            <w:tcW w:type="dxa" w:w="2160"/>
          </w:tcPr>
          <w:p>
            <w:r>
              <w:rPr>
                <w:sz w:val="16"/>
              </w:rPr>
              <w:t>到日本旅遊吃美食別搞錯！「幽靈餐廳」迅速增加中 日媒揭原因</w:t>
            </w:r>
          </w:p>
        </w:tc>
        <w:tc>
          <w:tcPr>
            <w:tcW w:type="dxa" w:w="2160"/>
          </w:tcPr>
          <w:p>
            <w:r>
              <w:rPr>
                <w:sz w:val="16"/>
              </w:rPr>
              <w:t>2026-08-26</w:t>
            </w:r>
          </w:p>
        </w:tc>
        <w:tc>
          <w:tcPr>
            <w:tcW w:type="dxa" w:w="2160"/>
          </w:tcPr>
          <w:p>
            <w:r>
              <w:rPr>
                <w:sz w:val="16"/>
              </w:rPr>
              <w:t>https://ec.ltn.com.tw/article/breakingnews/5552525</w:t>
            </w:r>
          </w:p>
        </w:tc>
      </w:tr>
      <w:tr>
        <w:tc>
          <w:tcPr>
            <w:tcW w:type="dxa" w:w="2160"/>
          </w:tcPr>
          <w:p>
            <w:r>
              <w:rPr>
                <w:sz w:val="16"/>
              </w:rPr>
              <w:t>自由時報電子報</w:t>
            </w:r>
          </w:p>
        </w:tc>
        <w:tc>
          <w:tcPr>
            <w:tcW w:type="dxa" w:w="2160"/>
          </w:tcPr>
          <w:p>
            <w:r>
              <w:rPr>
                <w:sz w:val="16"/>
              </w:rPr>
              <w:t>中元普度要環保 屏東新推「玉蘭花鹽」花香取代紙錢</w:t>
            </w:r>
          </w:p>
        </w:tc>
        <w:tc>
          <w:tcPr>
            <w:tcW w:type="dxa" w:w="2160"/>
          </w:tcPr>
          <w:p>
            <w:r>
              <w:rPr>
                <w:sz w:val="16"/>
              </w:rPr>
              <w:t>2026-08-26</w:t>
            </w:r>
          </w:p>
        </w:tc>
        <w:tc>
          <w:tcPr>
            <w:tcW w:type="dxa" w:w="2160"/>
          </w:tcPr>
          <w:p>
            <w:r>
              <w:rPr>
                <w:sz w:val="16"/>
              </w:rPr>
              <w:t>https://news.ltn.com.tw/news/life/breakingnews/5552833</w:t>
            </w:r>
          </w:p>
        </w:tc>
      </w:tr>
      <w:tr>
        <w:tc>
          <w:tcPr>
            <w:tcW w:type="dxa" w:w="2160"/>
          </w:tcPr>
          <w:p>
            <w:r>
              <w:rPr>
                <w:sz w:val="16"/>
              </w:rPr>
              <w:t>自由時報電子報</w:t>
            </w:r>
          </w:p>
        </w:tc>
        <w:tc>
          <w:tcPr>
            <w:tcW w:type="dxa" w:w="2160"/>
          </w:tcPr>
          <w:p>
            <w:r>
              <w:rPr>
                <w:sz w:val="16"/>
              </w:rPr>
              <w:t>萬歲少女「妻」操刀 尹立首面看板週年更新滿滿幸福感</w:t>
            </w:r>
          </w:p>
        </w:tc>
        <w:tc>
          <w:tcPr>
            <w:tcW w:type="dxa" w:w="2160"/>
          </w:tcPr>
          <w:p>
            <w:r>
              <w:rPr>
                <w:sz w:val="16"/>
              </w:rPr>
              <w:t>2026-08-26</w:t>
            </w:r>
          </w:p>
        </w:tc>
        <w:tc>
          <w:tcPr>
            <w:tcW w:type="dxa" w:w="2160"/>
          </w:tcPr>
          <w:p>
            <w:r>
              <w:rPr>
                <w:sz w:val="16"/>
              </w:rPr>
              <w:t>https://news.ltn.com.tw/news/politics/breakingnews/5552793</w:t>
            </w:r>
          </w:p>
        </w:tc>
      </w:tr>
      <w:tr>
        <w:tc>
          <w:tcPr>
            <w:tcW w:type="dxa" w:w="2160"/>
          </w:tcPr>
          <w:p>
            <w:r>
              <w:rPr>
                <w:sz w:val="16"/>
              </w:rPr>
              <w:t>自由時報電子報</w:t>
            </w:r>
          </w:p>
        </w:tc>
        <w:tc>
          <w:tcPr>
            <w:tcW w:type="dxa" w:w="2160"/>
          </w:tcPr>
          <w:p>
            <w:r>
              <w:rPr>
                <w:sz w:val="16"/>
              </w:rPr>
              <w:t>轟藍白公投一票多案「餿主意」 游盈隆：不是立法者想怎樣就怎樣</w:t>
            </w:r>
          </w:p>
        </w:tc>
        <w:tc>
          <w:tcPr>
            <w:tcW w:type="dxa" w:w="2160"/>
          </w:tcPr>
          <w:p>
            <w:r>
              <w:rPr>
                <w:sz w:val="16"/>
              </w:rPr>
              <w:t>2026-08-26</w:t>
            </w:r>
          </w:p>
        </w:tc>
        <w:tc>
          <w:tcPr>
            <w:tcW w:type="dxa" w:w="2160"/>
          </w:tcPr>
          <w:p>
            <w:r>
              <w:rPr>
                <w:sz w:val="16"/>
              </w:rPr>
              <w:t>https://news.ltn.com.tw/news/politics/breakingnews/5552849</w:t>
            </w:r>
          </w:p>
        </w:tc>
      </w:tr>
      <w:tr>
        <w:tc>
          <w:tcPr>
            <w:tcW w:type="dxa" w:w="2160"/>
          </w:tcPr>
          <w:p>
            <w:r>
              <w:rPr>
                <w:sz w:val="16"/>
              </w:rPr>
              <w:t>自由時報電子報</w:t>
            </w:r>
          </w:p>
        </w:tc>
        <w:tc>
          <w:tcPr>
            <w:tcW w:type="dxa" w:w="2160"/>
          </w:tcPr>
          <w:p>
            <w:r>
              <w:rPr>
                <w:sz w:val="16"/>
              </w:rPr>
              <w:t>廢木能源化是最後一哩路 森林系教授柳婉郁：應先資源化固碳</w:t>
            </w:r>
          </w:p>
        </w:tc>
        <w:tc>
          <w:tcPr>
            <w:tcW w:type="dxa" w:w="2160"/>
          </w:tcPr>
          <w:p>
            <w:r>
              <w:rPr>
                <w:sz w:val="16"/>
              </w:rPr>
              <w:t>2026-08-26</w:t>
            </w:r>
          </w:p>
        </w:tc>
        <w:tc>
          <w:tcPr>
            <w:tcW w:type="dxa" w:w="2160"/>
          </w:tcPr>
          <w:p>
            <w:r>
              <w:rPr>
                <w:sz w:val="16"/>
              </w:rPr>
              <w:t>https://news.ltn.com.tw/news/life/breakingnews/5552839</w:t>
            </w:r>
          </w:p>
        </w:tc>
      </w:tr>
      <w:tr>
        <w:tc>
          <w:tcPr>
            <w:tcW w:type="dxa" w:w="2160"/>
          </w:tcPr>
          <w:p>
            <w:r>
              <w:rPr>
                <w:sz w:val="16"/>
              </w:rPr>
              <w:t>自由時報電子報</w:t>
            </w:r>
          </w:p>
        </w:tc>
        <w:tc>
          <w:tcPr>
            <w:tcW w:type="dxa" w:w="2160"/>
          </w:tcPr>
          <w:p>
            <w:r>
              <w:rPr>
                <w:sz w:val="16"/>
              </w:rPr>
              <w:t>用幾十年才發現！保鮮膜外盒隱藏「1神設計」驚呆全網</w:t>
            </w:r>
          </w:p>
        </w:tc>
        <w:tc>
          <w:tcPr>
            <w:tcW w:type="dxa" w:w="2160"/>
          </w:tcPr>
          <w:p>
            <w:r>
              <w:rPr>
                <w:sz w:val="16"/>
              </w:rPr>
              <w:t>2026-08-26</w:t>
            </w:r>
          </w:p>
        </w:tc>
        <w:tc>
          <w:tcPr>
            <w:tcW w:type="dxa" w:w="2160"/>
          </w:tcPr>
          <w:p>
            <w:r>
              <w:rPr>
                <w:sz w:val="16"/>
              </w:rPr>
              <w:t>https://news.ltn.com.tw/news/life/breakingnews/5552718</w:t>
            </w:r>
          </w:p>
        </w:tc>
      </w:tr>
      <w:tr>
        <w:tc>
          <w:tcPr>
            <w:tcW w:type="dxa" w:w="2160"/>
          </w:tcPr>
          <w:p>
            <w:r>
              <w:rPr>
                <w:sz w:val="16"/>
              </w:rPr>
              <w:t>自由時報電子報</w:t>
            </w:r>
          </w:p>
        </w:tc>
        <w:tc>
          <w:tcPr>
            <w:tcW w:type="dxa" w:w="2160"/>
          </w:tcPr>
          <w:p>
            <w:r>
              <w:rPr>
                <w:sz w:val="16"/>
              </w:rPr>
              <w:t>公益陪伴  家扶學子搭台灣好行探索仙境西拉雅</w:t>
            </w:r>
          </w:p>
        </w:tc>
        <w:tc>
          <w:tcPr>
            <w:tcW w:type="dxa" w:w="2160"/>
          </w:tcPr>
          <w:p>
            <w:r>
              <w:rPr>
                <w:sz w:val="16"/>
              </w:rPr>
              <w:t>2026-08-26</w:t>
            </w:r>
          </w:p>
        </w:tc>
        <w:tc>
          <w:tcPr>
            <w:tcW w:type="dxa" w:w="2160"/>
          </w:tcPr>
          <w:p>
            <w:r>
              <w:rPr>
                <w:sz w:val="16"/>
              </w:rPr>
              <w:t>https://news.ltn.com.tw/news/life/breakingnews/5552894</w:t>
            </w:r>
          </w:p>
        </w:tc>
      </w:tr>
      <w:tr>
        <w:tc>
          <w:tcPr>
            <w:tcW w:type="dxa" w:w="2160"/>
          </w:tcPr>
          <w:p>
            <w:r>
              <w:rPr>
                <w:sz w:val="16"/>
              </w:rPr>
              <w:t>自由時報電子報</w:t>
            </w:r>
          </w:p>
        </w:tc>
        <w:tc>
          <w:tcPr>
            <w:tcW w:type="dxa" w:w="2160"/>
          </w:tcPr>
          <w:p>
            <w:r>
              <w:rPr>
                <w:sz w:val="16"/>
              </w:rPr>
              <w:t>化身日月潭「第十蛙」！ 國中生實境演練旅遊安全</w:t>
            </w:r>
          </w:p>
        </w:tc>
        <w:tc>
          <w:tcPr>
            <w:tcW w:type="dxa" w:w="2160"/>
          </w:tcPr>
          <w:p>
            <w:r>
              <w:rPr>
                <w:sz w:val="16"/>
              </w:rPr>
              <w:t>2026-08-26</w:t>
            </w:r>
          </w:p>
        </w:tc>
        <w:tc>
          <w:tcPr>
            <w:tcW w:type="dxa" w:w="2160"/>
          </w:tcPr>
          <w:p>
            <w:r>
              <w:rPr>
                <w:sz w:val="16"/>
              </w:rPr>
              <w:t>https://news.ltn.com.tw/news/life/breakingnews/5552837</w:t>
            </w:r>
          </w:p>
        </w:tc>
      </w:tr>
      <w:tr>
        <w:tc>
          <w:tcPr>
            <w:tcW w:type="dxa" w:w="2160"/>
          </w:tcPr>
          <w:p>
            <w:r>
              <w:rPr>
                <w:sz w:val="16"/>
              </w:rPr>
              <w:t>自由時報電子報</w:t>
            </w:r>
          </w:p>
        </w:tc>
        <w:tc>
          <w:tcPr>
            <w:tcW w:type="dxa" w:w="2160"/>
          </w:tcPr>
          <w:p>
            <w:r>
              <w:rPr>
                <w:sz w:val="16"/>
              </w:rPr>
              <w:t>NCC停擺衝擊無人機審查 蕭美琴喊話朝野正視：對產業造成壓力</w:t>
            </w:r>
          </w:p>
        </w:tc>
        <w:tc>
          <w:tcPr>
            <w:tcW w:type="dxa" w:w="2160"/>
          </w:tcPr>
          <w:p>
            <w:r>
              <w:rPr>
                <w:sz w:val="16"/>
              </w:rPr>
              <w:t>2026-08-26</w:t>
            </w:r>
          </w:p>
        </w:tc>
        <w:tc>
          <w:tcPr>
            <w:tcW w:type="dxa" w:w="2160"/>
          </w:tcPr>
          <w:p>
            <w:r>
              <w:rPr>
                <w:sz w:val="16"/>
              </w:rPr>
              <w:t>https://news.ltn.com.tw/news/politics/breakingnews/5552863</w:t>
            </w:r>
          </w:p>
        </w:tc>
      </w:tr>
      <w:tr>
        <w:tc>
          <w:tcPr>
            <w:tcW w:type="dxa" w:w="2160"/>
          </w:tcPr>
          <w:p>
            <w:r>
              <w:rPr>
                <w:sz w:val="16"/>
              </w:rPr>
              <w:t>自由時報電子報</w:t>
            </w:r>
          </w:p>
        </w:tc>
        <w:tc>
          <w:tcPr>
            <w:tcW w:type="dxa" w:w="2160"/>
          </w:tcPr>
          <w:p>
            <w:r>
              <w:rPr>
                <w:sz w:val="16"/>
              </w:rPr>
              <w:t>新北116年總預算市政會議通過 歲出逾2701億元創新高</w:t>
            </w:r>
          </w:p>
        </w:tc>
        <w:tc>
          <w:tcPr>
            <w:tcW w:type="dxa" w:w="2160"/>
          </w:tcPr>
          <w:p>
            <w:r>
              <w:rPr>
                <w:sz w:val="16"/>
              </w:rPr>
              <w:t>2026-08-26</w:t>
            </w:r>
          </w:p>
        </w:tc>
        <w:tc>
          <w:tcPr>
            <w:tcW w:type="dxa" w:w="2160"/>
          </w:tcPr>
          <w:p>
            <w:r>
              <w:rPr>
                <w:sz w:val="16"/>
              </w:rPr>
              <w:t>https://news.ltn.com.tw/news/politics/breakingnews/5552852</w:t>
            </w:r>
          </w:p>
        </w:tc>
      </w:tr>
      <w:tr>
        <w:tc>
          <w:tcPr>
            <w:tcW w:type="dxa" w:w="2160"/>
          </w:tcPr>
          <w:p>
            <w:r>
              <w:rPr>
                <w:sz w:val="16"/>
              </w:rPr>
              <w:t>自由時報電子報</w:t>
            </w:r>
          </w:p>
        </w:tc>
        <w:tc>
          <w:tcPr>
            <w:tcW w:type="dxa" w:w="2160"/>
          </w:tcPr>
          <w:p>
            <w:r>
              <w:rPr>
                <w:sz w:val="16"/>
              </w:rPr>
              <w:t>何欣純批盧秀燕政治操作月餅議題 再質疑「敢接4700億無人機預算？」</w:t>
            </w:r>
          </w:p>
        </w:tc>
        <w:tc>
          <w:tcPr>
            <w:tcW w:type="dxa" w:w="2160"/>
          </w:tcPr>
          <w:p>
            <w:r>
              <w:rPr>
                <w:sz w:val="16"/>
              </w:rPr>
              <w:t>2026-08-26</w:t>
            </w:r>
          </w:p>
        </w:tc>
        <w:tc>
          <w:tcPr>
            <w:tcW w:type="dxa" w:w="2160"/>
          </w:tcPr>
          <w:p>
            <w:r>
              <w:rPr>
                <w:sz w:val="16"/>
              </w:rPr>
              <w:t>https://news.ltn.com.tw/news/politics/breakingnews/5552530</w:t>
            </w:r>
          </w:p>
        </w:tc>
      </w:tr>
      <w:tr>
        <w:tc>
          <w:tcPr>
            <w:tcW w:type="dxa" w:w="2160"/>
          </w:tcPr>
          <w:p>
            <w:r>
              <w:rPr>
                <w:sz w:val="16"/>
              </w:rPr>
              <w:t>自由時報電子報</w:t>
            </w:r>
          </w:p>
        </w:tc>
        <w:tc>
          <w:tcPr>
            <w:tcW w:type="dxa" w:w="2160"/>
          </w:tcPr>
          <w:p>
            <w:r>
              <w:rPr>
                <w:sz w:val="16"/>
              </w:rPr>
              <w:t>Uber在台13年跑破26億公里！「這服務」年增近4成 蔡依林接代言</w:t>
            </w:r>
          </w:p>
        </w:tc>
        <w:tc>
          <w:tcPr>
            <w:tcW w:type="dxa" w:w="2160"/>
          </w:tcPr>
          <w:p>
            <w:r>
              <w:rPr>
                <w:sz w:val="16"/>
              </w:rPr>
              <w:t>2026-08-26</w:t>
            </w:r>
          </w:p>
        </w:tc>
        <w:tc>
          <w:tcPr>
            <w:tcW w:type="dxa" w:w="2160"/>
          </w:tcPr>
          <w:p>
            <w:r>
              <w:rPr>
                <w:sz w:val="16"/>
              </w:rPr>
              <w:t>https://ec.ltn.com.tw/article/breakingnews/5552892</w:t>
            </w:r>
          </w:p>
        </w:tc>
      </w:tr>
      <w:tr>
        <w:tc>
          <w:tcPr>
            <w:tcW w:type="dxa" w:w="2160"/>
          </w:tcPr>
          <w:p>
            <w:r>
              <w:rPr>
                <w:sz w:val="16"/>
              </w:rPr>
              <w:t>自由時報電子報</w:t>
            </w:r>
          </w:p>
        </w:tc>
        <w:tc>
          <w:tcPr>
            <w:tcW w:type="dxa" w:w="2160"/>
          </w:tcPr>
          <w:p>
            <w:r>
              <w:rPr>
                <w:sz w:val="16"/>
              </w:rPr>
              <w:t>短期交易難賺！上半年房地合一45％占比跌破1成 創4年半最低</w:t>
            </w:r>
          </w:p>
        </w:tc>
        <w:tc>
          <w:tcPr>
            <w:tcW w:type="dxa" w:w="2160"/>
          </w:tcPr>
          <w:p>
            <w:r>
              <w:rPr>
                <w:sz w:val="16"/>
              </w:rPr>
              <w:t>2026-08-26</w:t>
            </w:r>
          </w:p>
        </w:tc>
        <w:tc>
          <w:tcPr>
            <w:tcW w:type="dxa" w:w="2160"/>
          </w:tcPr>
          <w:p>
            <w:r>
              <w:rPr>
                <w:sz w:val="16"/>
              </w:rPr>
              <w:t>https://ec.ltn.com.tw/article/breakingnews/5552910</w:t>
            </w:r>
          </w:p>
        </w:tc>
      </w:tr>
      <w:tr>
        <w:tc>
          <w:tcPr>
            <w:tcW w:type="dxa" w:w="2160"/>
          </w:tcPr>
          <w:p>
            <w:r>
              <w:rPr>
                <w:sz w:val="16"/>
              </w:rPr>
              <w:t>自由時報電子報</w:t>
            </w:r>
          </w:p>
        </w:tc>
        <w:tc>
          <w:tcPr>
            <w:tcW w:type="dxa" w:w="2160"/>
          </w:tcPr>
          <w:p>
            <w:r>
              <w:rPr>
                <w:sz w:val="16"/>
              </w:rPr>
              <w:t>游盈隆反對藍白公投一票多案 中市選委會：立場與中選會一致</w:t>
            </w:r>
          </w:p>
        </w:tc>
        <w:tc>
          <w:tcPr>
            <w:tcW w:type="dxa" w:w="2160"/>
          </w:tcPr>
          <w:p>
            <w:r>
              <w:rPr>
                <w:sz w:val="16"/>
              </w:rPr>
              <w:t>2026-08-26</w:t>
            </w:r>
          </w:p>
        </w:tc>
        <w:tc>
          <w:tcPr>
            <w:tcW w:type="dxa" w:w="2160"/>
          </w:tcPr>
          <w:p>
            <w:r>
              <w:rPr>
                <w:sz w:val="16"/>
              </w:rPr>
              <w:t>https://news.ltn.com.tw/news/politics/breakingnews/5552905</w:t>
            </w:r>
          </w:p>
        </w:tc>
      </w:tr>
      <w:tr>
        <w:tc>
          <w:tcPr>
            <w:tcW w:type="dxa" w:w="2160"/>
          </w:tcPr>
          <w:p>
            <w:r>
              <w:rPr>
                <w:sz w:val="16"/>
              </w:rPr>
              <w:t>自由時報電子報</w:t>
            </w:r>
          </w:p>
        </w:tc>
        <w:tc>
          <w:tcPr>
            <w:tcW w:type="dxa" w:w="2160"/>
          </w:tcPr>
          <w:p>
            <w:r>
              <w:rPr>
                <w:sz w:val="16"/>
              </w:rPr>
              <w:t>盧秀燕「總統府棄單說」惹議  何欣純批：若存好心不應如此說</w:t>
            </w:r>
          </w:p>
        </w:tc>
        <w:tc>
          <w:tcPr>
            <w:tcW w:type="dxa" w:w="2160"/>
          </w:tcPr>
          <w:p>
            <w:r>
              <w:rPr>
                <w:sz w:val="16"/>
              </w:rPr>
              <w:t>2026-08-26</w:t>
            </w:r>
          </w:p>
        </w:tc>
        <w:tc>
          <w:tcPr>
            <w:tcW w:type="dxa" w:w="2160"/>
          </w:tcPr>
          <w:p>
            <w:r>
              <w:rPr>
                <w:sz w:val="16"/>
              </w:rPr>
              <w:t>https://news.ltn.com.tw/news/politics/breakingnews/5552832</w:t>
            </w:r>
          </w:p>
        </w:tc>
      </w:tr>
      <w:tr>
        <w:tc>
          <w:tcPr>
            <w:tcW w:type="dxa" w:w="2160"/>
          </w:tcPr>
          <w:p>
            <w:r>
              <w:rPr>
                <w:sz w:val="16"/>
              </w:rPr>
              <w:t>自由時報電子報</w:t>
            </w:r>
          </w:p>
        </w:tc>
        <w:tc>
          <w:tcPr>
            <w:tcW w:type="dxa" w:w="2160"/>
          </w:tcPr>
          <w:p>
            <w:r>
              <w:rPr>
                <w:sz w:val="16"/>
              </w:rPr>
              <w:t>澎湖海洋實驗小學提前開學 合橫國小啟動1年4學期制</w:t>
            </w:r>
          </w:p>
        </w:tc>
        <w:tc>
          <w:tcPr>
            <w:tcW w:type="dxa" w:w="2160"/>
          </w:tcPr>
          <w:p>
            <w:r>
              <w:rPr>
                <w:sz w:val="16"/>
              </w:rPr>
              <w:t>2026-08-26</w:t>
            </w:r>
          </w:p>
        </w:tc>
        <w:tc>
          <w:tcPr>
            <w:tcW w:type="dxa" w:w="2160"/>
          </w:tcPr>
          <w:p>
            <w:r>
              <w:rPr>
                <w:sz w:val="16"/>
              </w:rPr>
              <w:t>https://news.ltn.com.tw/news/life/breakingnews/5552917</w:t>
            </w:r>
          </w:p>
        </w:tc>
      </w:tr>
      <w:tr>
        <w:tc>
          <w:tcPr>
            <w:tcW w:type="dxa" w:w="2160"/>
          </w:tcPr>
          <w:p>
            <w:r>
              <w:rPr>
                <w:sz w:val="16"/>
              </w:rPr>
              <w:t>自由時報電子報</w:t>
            </w:r>
          </w:p>
        </w:tc>
        <w:tc>
          <w:tcPr>
            <w:tcW w:type="dxa" w:w="2160"/>
          </w:tcPr>
          <w:p>
            <w:r>
              <w:rPr>
                <w:sz w:val="16"/>
              </w:rPr>
              <w:t>台少女漫畫家支持沈伯洋 親繪新世紀福音戰士風「伯洋、當選」圖</w:t>
            </w:r>
          </w:p>
        </w:tc>
        <w:tc>
          <w:tcPr>
            <w:tcW w:type="dxa" w:w="2160"/>
          </w:tcPr>
          <w:p>
            <w:r>
              <w:rPr>
                <w:sz w:val="16"/>
              </w:rPr>
              <w:t>2026-08-26</w:t>
            </w:r>
          </w:p>
        </w:tc>
        <w:tc>
          <w:tcPr>
            <w:tcW w:type="dxa" w:w="2160"/>
          </w:tcPr>
          <w:p>
            <w:r>
              <w:rPr>
                <w:sz w:val="16"/>
              </w:rPr>
              <w:t>https://news.ltn.com.tw/news/politics/breakingnews/5552861</w:t>
            </w:r>
          </w:p>
        </w:tc>
      </w:tr>
      <w:tr>
        <w:tc>
          <w:tcPr>
            <w:tcW w:type="dxa" w:w="2160"/>
          </w:tcPr>
          <w:p>
            <w:r>
              <w:rPr>
                <w:sz w:val="16"/>
              </w:rPr>
              <w:t>自由時報電子報</w:t>
            </w:r>
          </w:p>
        </w:tc>
        <w:tc>
          <w:tcPr>
            <w:tcW w:type="dxa" w:w="2160"/>
          </w:tcPr>
          <w:p>
            <w:r>
              <w:rPr>
                <w:sz w:val="16"/>
              </w:rPr>
              <w:t>藍白推動《公投法》修法 台南市選委會：公投選務依中選會指示辦理</w:t>
            </w:r>
          </w:p>
        </w:tc>
        <w:tc>
          <w:tcPr>
            <w:tcW w:type="dxa" w:w="2160"/>
          </w:tcPr>
          <w:p>
            <w:r>
              <w:rPr>
                <w:sz w:val="16"/>
              </w:rPr>
              <w:t>2026-08-26</w:t>
            </w:r>
          </w:p>
        </w:tc>
        <w:tc>
          <w:tcPr>
            <w:tcW w:type="dxa" w:w="2160"/>
          </w:tcPr>
          <w:p>
            <w:r>
              <w:rPr>
                <w:sz w:val="16"/>
              </w:rPr>
              <w:t>https://news.ltn.com.tw/news/politics/breakingnews/5552931</w:t>
            </w:r>
          </w:p>
        </w:tc>
      </w:tr>
      <w:tr>
        <w:tc>
          <w:tcPr>
            <w:tcW w:type="dxa" w:w="2160"/>
          </w:tcPr>
          <w:p>
            <w:r>
              <w:rPr>
                <w:sz w:val="16"/>
              </w:rPr>
              <w:t>自由時報電子報</w:t>
            </w:r>
          </w:p>
        </w:tc>
        <w:tc>
          <w:tcPr>
            <w:tcW w:type="dxa" w:w="2160"/>
          </w:tcPr>
          <w:p>
            <w:r>
              <w:rPr>
                <w:sz w:val="16"/>
              </w:rPr>
              <w:t>台中山線立委補選「藍白合」？  黃國昌：現在講這個都還太早</w:t>
            </w:r>
          </w:p>
        </w:tc>
        <w:tc>
          <w:tcPr>
            <w:tcW w:type="dxa" w:w="2160"/>
          </w:tcPr>
          <w:p>
            <w:r>
              <w:rPr>
                <w:sz w:val="16"/>
              </w:rPr>
              <w:t>2026-08-26</w:t>
            </w:r>
          </w:p>
        </w:tc>
        <w:tc>
          <w:tcPr>
            <w:tcW w:type="dxa" w:w="2160"/>
          </w:tcPr>
          <w:p>
            <w:r>
              <w:rPr>
                <w:sz w:val="16"/>
              </w:rPr>
              <w:t>https://news.ltn.com.tw/news/politics/breakingnews/5552879</w:t>
            </w:r>
          </w:p>
        </w:tc>
      </w:tr>
      <w:tr>
        <w:tc>
          <w:tcPr>
            <w:tcW w:type="dxa" w:w="2160"/>
          </w:tcPr>
          <w:p>
            <w:r>
              <w:rPr>
                <w:sz w:val="16"/>
              </w:rPr>
              <w:t>自由時報電子報</w:t>
            </w:r>
          </w:p>
        </w:tc>
        <w:tc>
          <w:tcPr>
            <w:tcW w:type="dxa" w:w="2160"/>
          </w:tcPr>
          <w:p>
            <w:r>
              <w:rPr>
                <w:sz w:val="16"/>
              </w:rPr>
              <w:t>盧秀燕指總統府棄單庇護工場禮盒 蔡其昌轟抹黑：講話要憑良心</w:t>
            </w:r>
          </w:p>
        </w:tc>
        <w:tc>
          <w:tcPr>
            <w:tcW w:type="dxa" w:w="2160"/>
          </w:tcPr>
          <w:p>
            <w:r>
              <w:rPr>
                <w:sz w:val="16"/>
              </w:rPr>
              <w:t>2026-08-26</w:t>
            </w:r>
          </w:p>
        </w:tc>
        <w:tc>
          <w:tcPr>
            <w:tcW w:type="dxa" w:w="2160"/>
          </w:tcPr>
          <w:p>
            <w:r>
              <w:rPr>
                <w:sz w:val="16"/>
              </w:rPr>
              <w:t>https://news.ltn.com.tw/news/politics/breakingnews/5552933</w:t>
            </w:r>
          </w:p>
        </w:tc>
      </w:tr>
      <w:tr>
        <w:tc>
          <w:tcPr>
            <w:tcW w:type="dxa" w:w="2160"/>
          </w:tcPr>
          <w:p>
            <w:r>
              <w:rPr>
                <w:sz w:val="16"/>
              </w:rPr>
              <w:t>自由時報電子報</w:t>
            </w:r>
          </w:p>
        </w:tc>
        <w:tc>
          <w:tcPr>
            <w:tcW w:type="dxa" w:w="2160"/>
          </w:tcPr>
          <w:p>
            <w:r>
              <w:rPr>
                <w:sz w:val="16"/>
              </w:rPr>
              <w:t>超越沖繩和北海道 ! 日本人最想移居「這地方」背後考量令你想不到</w:t>
            </w:r>
          </w:p>
        </w:tc>
        <w:tc>
          <w:tcPr>
            <w:tcW w:type="dxa" w:w="2160"/>
          </w:tcPr>
          <w:p>
            <w:r>
              <w:rPr>
                <w:sz w:val="16"/>
              </w:rPr>
              <w:t>2026-08-26</w:t>
            </w:r>
          </w:p>
        </w:tc>
        <w:tc>
          <w:tcPr>
            <w:tcW w:type="dxa" w:w="2160"/>
          </w:tcPr>
          <w:p>
            <w:r>
              <w:rPr>
                <w:sz w:val="16"/>
              </w:rPr>
              <w:t>https://ec.ltn.com.tw/article/breakingnews/5552474</w:t>
            </w:r>
          </w:p>
        </w:tc>
      </w:tr>
      <w:tr>
        <w:tc>
          <w:tcPr>
            <w:tcW w:type="dxa" w:w="2160"/>
          </w:tcPr>
          <w:p>
            <w:r>
              <w:rPr>
                <w:sz w:val="16"/>
              </w:rPr>
              <w:t>自由時報電子報</w:t>
            </w:r>
          </w:p>
        </w:tc>
        <w:tc>
          <w:tcPr>
            <w:tcW w:type="dxa" w:w="2160"/>
          </w:tcPr>
          <w:p>
            <w:r>
              <w:rPr>
                <w:sz w:val="16"/>
              </w:rPr>
              <w:t>公投修法「一票多案」 北市選務人員憂蓋錯怎認定、曝雙北難找人</w:t>
            </w:r>
          </w:p>
        </w:tc>
        <w:tc>
          <w:tcPr>
            <w:tcW w:type="dxa" w:w="2160"/>
          </w:tcPr>
          <w:p>
            <w:r>
              <w:rPr>
                <w:sz w:val="16"/>
              </w:rPr>
              <w:t>2026-08-26</w:t>
            </w:r>
          </w:p>
        </w:tc>
        <w:tc>
          <w:tcPr>
            <w:tcW w:type="dxa" w:w="2160"/>
          </w:tcPr>
          <w:p>
            <w:r>
              <w:rPr>
                <w:sz w:val="16"/>
              </w:rPr>
              <w:t>https://news.ltn.com.tw/news/politics/breakingnews/5552942</w:t>
            </w:r>
          </w:p>
        </w:tc>
      </w:tr>
      <w:tr>
        <w:tc>
          <w:tcPr>
            <w:tcW w:type="dxa" w:w="2160"/>
          </w:tcPr>
          <w:p>
            <w:r>
              <w:rPr>
                <w:sz w:val="16"/>
              </w:rPr>
              <w:t>自由時報電子報</w:t>
            </w:r>
          </w:p>
        </w:tc>
        <w:tc>
          <w:tcPr>
            <w:tcW w:type="dxa" w:w="2160"/>
          </w:tcPr>
          <w:p>
            <w:r>
              <w:rPr>
                <w:sz w:val="16"/>
              </w:rPr>
              <w:t>怒批藍委擋國防、不顧弱勢和傳產 沈伯洋嗆蔣萬安：那麼愛談中央議題為何不阻止？</w:t>
            </w:r>
          </w:p>
        </w:tc>
        <w:tc>
          <w:tcPr>
            <w:tcW w:type="dxa" w:w="2160"/>
          </w:tcPr>
          <w:p>
            <w:r>
              <w:rPr>
                <w:sz w:val="16"/>
              </w:rPr>
              <w:t>2026-08-26</w:t>
            </w:r>
          </w:p>
        </w:tc>
        <w:tc>
          <w:tcPr>
            <w:tcW w:type="dxa" w:w="2160"/>
          </w:tcPr>
          <w:p>
            <w:r>
              <w:rPr>
                <w:sz w:val="16"/>
              </w:rPr>
              <w:t>https://news.ltn.com.tw/news/politics/breakingnews/5552932</w:t>
            </w:r>
          </w:p>
        </w:tc>
      </w:tr>
      <w:tr>
        <w:tc>
          <w:tcPr>
            <w:tcW w:type="dxa" w:w="2160"/>
          </w:tcPr>
          <w:p>
            <w:r>
              <w:rPr>
                <w:sz w:val="16"/>
              </w:rPr>
              <w:t>自由時報電子報</w:t>
            </w:r>
          </w:p>
        </w:tc>
        <w:tc>
          <w:tcPr>
            <w:tcW w:type="dxa" w:w="2160"/>
          </w:tcPr>
          <w:p>
            <w:r>
              <w:rPr>
                <w:sz w:val="16"/>
              </w:rPr>
              <w:t>能力強卻升不了官？職場高手最容易掉入「這」陷阱</w:t>
            </w:r>
          </w:p>
        </w:tc>
        <w:tc>
          <w:tcPr>
            <w:tcW w:type="dxa" w:w="2160"/>
          </w:tcPr>
          <w:p>
            <w:r>
              <w:rPr>
                <w:sz w:val="16"/>
              </w:rPr>
              <w:t>2026-08-26</w:t>
            </w:r>
          </w:p>
        </w:tc>
        <w:tc>
          <w:tcPr>
            <w:tcW w:type="dxa" w:w="2160"/>
          </w:tcPr>
          <w:p>
            <w:r>
              <w:rPr>
                <w:sz w:val="16"/>
              </w:rPr>
              <w:t>https://ec.ltn.com.tw/article/breakingnews/5552801</w:t>
            </w:r>
          </w:p>
        </w:tc>
      </w:tr>
      <w:tr>
        <w:tc>
          <w:tcPr>
            <w:tcW w:type="dxa" w:w="2160"/>
          </w:tcPr>
          <w:p>
            <w:r>
              <w:rPr>
                <w:sz w:val="16"/>
              </w:rPr>
              <w:t>自由時報電子報</w:t>
            </w:r>
          </w:p>
        </w:tc>
        <w:tc>
          <w:tcPr>
            <w:tcW w:type="dxa" w:w="2160"/>
          </w:tcPr>
          <w:p>
            <w:r>
              <w:rPr>
                <w:sz w:val="16"/>
              </w:rPr>
              <w:t>團膳業者盼學校午餐暫時開放溯源蔬菜 農業部：會建議但決定權在地方</w:t>
            </w:r>
          </w:p>
        </w:tc>
        <w:tc>
          <w:tcPr>
            <w:tcW w:type="dxa" w:w="2160"/>
          </w:tcPr>
          <w:p>
            <w:r>
              <w:rPr>
                <w:sz w:val="16"/>
              </w:rPr>
              <w:t>2026-08-26</w:t>
            </w:r>
          </w:p>
        </w:tc>
        <w:tc>
          <w:tcPr>
            <w:tcW w:type="dxa" w:w="2160"/>
          </w:tcPr>
          <w:p>
            <w:r>
              <w:rPr>
                <w:sz w:val="16"/>
              </w:rPr>
              <w:t>https://news.ltn.com.tw/news/life/breakingnews/5552916</w:t>
            </w:r>
          </w:p>
        </w:tc>
      </w:tr>
      <w:tr>
        <w:tc>
          <w:tcPr>
            <w:tcW w:type="dxa" w:w="2160"/>
          </w:tcPr>
          <w:p>
            <w:r>
              <w:rPr>
                <w:sz w:val="16"/>
              </w:rPr>
              <w:t>自由時報電子報</w:t>
            </w:r>
          </w:p>
        </w:tc>
        <w:tc>
          <w:tcPr>
            <w:tcW w:type="dxa" w:w="2160"/>
          </w:tcPr>
          <w:p>
            <w:r>
              <w:rPr>
                <w:sz w:val="16"/>
              </w:rPr>
              <w:t>藍白推公投「一票多案」強行過關 高市選委會：配合中選會</w:t>
            </w:r>
          </w:p>
        </w:tc>
        <w:tc>
          <w:tcPr>
            <w:tcW w:type="dxa" w:w="2160"/>
          </w:tcPr>
          <w:p>
            <w:r>
              <w:rPr>
                <w:sz w:val="16"/>
              </w:rPr>
              <w:t>2026-08-26</w:t>
            </w:r>
          </w:p>
        </w:tc>
        <w:tc>
          <w:tcPr>
            <w:tcW w:type="dxa" w:w="2160"/>
          </w:tcPr>
          <w:p>
            <w:r>
              <w:rPr>
                <w:sz w:val="16"/>
              </w:rPr>
              <w:t>https://news.ltn.com.tw/news/politics/breakingnews/5552945</w:t>
            </w:r>
          </w:p>
        </w:tc>
      </w:tr>
      <w:tr>
        <w:tc>
          <w:tcPr>
            <w:tcW w:type="dxa" w:w="2160"/>
          </w:tcPr>
          <w:p>
            <w:r>
              <w:rPr>
                <w:sz w:val="16"/>
              </w:rPr>
              <w:t>自由時報電子報</w:t>
            </w:r>
          </w:p>
        </w:tc>
        <w:tc>
          <w:tcPr>
            <w:tcW w:type="dxa" w:w="2160"/>
          </w:tcPr>
          <w:p>
            <w:r>
              <w:rPr>
                <w:sz w:val="16"/>
              </w:rPr>
              <w:t>中小微企業轉型升級條例大幅放寬門檻 經部：納入商圈市場等對象適用</w:t>
            </w:r>
          </w:p>
        </w:tc>
        <w:tc>
          <w:tcPr>
            <w:tcW w:type="dxa" w:w="2160"/>
          </w:tcPr>
          <w:p>
            <w:r>
              <w:rPr>
                <w:sz w:val="16"/>
              </w:rPr>
              <w:t>2026-08-26</w:t>
            </w:r>
          </w:p>
        </w:tc>
        <w:tc>
          <w:tcPr>
            <w:tcW w:type="dxa" w:w="2160"/>
          </w:tcPr>
          <w:p>
            <w:r>
              <w:rPr>
                <w:sz w:val="16"/>
              </w:rPr>
              <w:t>https://ec.ltn.com.tw/article/breakingnews/5552974</w:t>
            </w:r>
          </w:p>
        </w:tc>
      </w:tr>
      <w:tr>
        <w:tc>
          <w:tcPr>
            <w:tcW w:type="dxa" w:w="2160"/>
          </w:tcPr>
          <w:p>
            <w:r>
              <w:rPr>
                <w:sz w:val="16"/>
              </w:rPr>
              <w:t>自由時報電子報</w:t>
            </w:r>
          </w:p>
        </w:tc>
        <w:tc>
          <w:tcPr>
            <w:tcW w:type="dxa" w:w="2160"/>
          </w:tcPr>
          <w:p>
            <w:r>
              <w:rPr>
                <w:sz w:val="16"/>
              </w:rPr>
              <w:t>無人機條例本週闖關 碳基科技：支持特別預算建立穩定需求</w:t>
            </w:r>
          </w:p>
        </w:tc>
        <w:tc>
          <w:tcPr>
            <w:tcW w:type="dxa" w:w="2160"/>
          </w:tcPr>
          <w:p>
            <w:r>
              <w:rPr>
                <w:sz w:val="16"/>
              </w:rPr>
              <w:t>2026-08-26</w:t>
            </w:r>
          </w:p>
        </w:tc>
        <w:tc>
          <w:tcPr>
            <w:tcW w:type="dxa" w:w="2160"/>
          </w:tcPr>
          <w:p>
            <w:r>
              <w:rPr>
                <w:sz w:val="16"/>
              </w:rPr>
              <w:t>https://news.ltn.com.tw/news/politics/breakingnews/5552951</w:t>
            </w:r>
          </w:p>
        </w:tc>
      </w:tr>
      <w:tr>
        <w:tc>
          <w:tcPr>
            <w:tcW w:type="dxa" w:w="2160"/>
          </w:tcPr>
          <w:p>
            <w:r>
              <w:rPr>
                <w:sz w:val="16"/>
              </w:rPr>
              <w:t>自由時報電子報</w:t>
            </w:r>
          </w:p>
        </w:tc>
        <w:tc>
          <w:tcPr>
            <w:tcW w:type="dxa" w:w="2160"/>
          </w:tcPr>
          <w:p>
            <w:r>
              <w:rPr>
                <w:sz w:val="16"/>
              </w:rPr>
              <w:t>高級洋酒盒藏20萬！ 新北議員王威元涉關說行賄遭起訴求刑3年</w:t>
            </w:r>
          </w:p>
        </w:tc>
        <w:tc>
          <w:tcPr>
            <w:tcW w:type="dxa" w:w="2160"/>
          </w:tcPr>
          <w:p>
            <w:r>
              <w:rPr>
                <w:sz w:val="16"/>
              </w:rPr>
              <w:t>2026-08-26</w:t>
            </w:r>
          </w:p>
        </w:tc>
        <w:tc>
          <w:tcPr>
            <w:tcW w:type="dxa" w:w="2160"/>
          </w:tcPr>
          <w:p>
            <w:r>
              <w:rPr>
                <w:sz w:val="16"/>
              </w:rPr>
              <w:t>https://news.ltn.com.tw/news/politics/breakingnews/5553012</w:t>
            </w:r>
          </w:p>
        </w:tc>
      </w:tr>
      <w:tr>
        <w:tc>
          <w:tcPr>
            <w:tcW w:type="dxa" w:w="2160"/>
          </w:tcPr>
          <w:p>
            <w:r>
              <w:rPr>
                <w:sz w:val="16"/>
              </w:rPr>
              <w:t>自由時報電子報</w:t>
            </w:r>
          </w:p>
        </w:tc>
        <w:tc>
          <w:tcPr>
            <w:tcW w:type="dxa" w:w="2160"/>
          </w:tcPr>
          <w:p>
            <w:r>
              <w:rPr>
                <w:sz w:val="16"/>
              </w:rPr>
              <w:t>嘉義市長者運動會 百歲選手參賽吸睛</w:t>
            </w:r>
          </w:p>
        </w:tc>
        <w:tc>
          <w:tcPr>
            <w:tcW w:type="dxa" w:w="2160"/>
          </w:tcPr>
          <w:p>
            <w:r>
              <w:rPr>
                <w:sz w:val="16"/>
              </w:rPr>
              <w:t>2026-08-26</w:t>
            </w:r>
          </w:p>
        </w:tc>
        <w:tc>
          <w:tcPr>
            <w:tcW w:type="dxa" w:w="2160"/>
          </w:tcPr>
          <w:p>
            <w:r>
              <w:rPr>
                <w:sz w:val="16"/>
              </w:rPr>
              <w:t>https://news.ltn.com.tw/news/life/breakingnews/5552980</w:t>
            </w:r>
          </w:p>
        </w:tc>
      </w:tr>
      <w:tr>
        <w:tc>
          <w:tcPr>
            <w:tcW w:type="dxa" w:w="2160"/>
          </w:tcPr>
          <w:p>
            <w:r>
              <w:rPr>
                <w:sz w:val="16"/>
              </w:rPr>
              <w:t>自由時報電子報</w:t>
            </w:r>
          </w:p>
        </w:tc>
        <w:tc>
          <w:tcPr>
            <w:tcW w:type="dxa" w:w="2160"/>
          </w:tcPr>
          <w:p>
            <w:r>
              <w:rPr>
                <w:sz w:val="16"/>
              </w:rPr>
              <w:t>無人載具條例將掀表決大戰！賴清德：在野版罔顧強化戰力急迫性</w:t>
            </w:r>
          </w:p>
        </w:tc>
        <w:tc>
          <w:tcPr>
            <w:tcW w:type="dxa" w:w="2160"/>
          </w:tcPr>
          <w:p>
            <w:r>
              <w:rPr>
                <w:sz w:val="16"/>
              </w:rPr>
              <w:t>2026-08-26</w:t>
            </w:r>
          </w:p>
        </w:tc>
        <w:tc>
          <w:tcPr>
            <w:tcW w:type="dxa" w:w="2160"/>
          </w:tcPr>
          <w:p>
            <w:r>
              <w:rPr>
                <w:sz w:val="16"/>
              </w:rPr>
              <w:t>https://news.ltn.com.tw/news/politics/breakingnews/5552995</w:t>
            </w:r>
          </w:p>
        </w:tc>
      </w:tr>
      <w:tr>
        <w:tc>
          <w:tcPr>
            <w:tcW w:type="dxa" w:w="2160"/>
          </w:tcPr>
          <w:p>
            <w:r>
              <w:rPr>
                <w:sz w:val="16"/>
              </w:rPr>
              <w:t>自由時報電子報</w:t>
            </w:r>
          </w:p>
        </w:tc>
        <w:tc>
          <w:tcPr>
            <w:tcW w:type="dxa" w:w="2160"/>
          </w:tcPr>
          <w:p>
            <w:r>
              <w:rPr>
                <w:sz w:val="16"/>
              </w:rPr>
              <w:t>幼獅工業區擴建卡關 桃市府遭質疑拖延3年</w:t>
            </w:r>
          </w:p>
        </w:tc>
        <w:tc>
          <w:tcPr>
            <w:tcW w:type="dxa" w:w="2160"/>
          </w:tcPr>
          <w:p>
            <w:r>
              <w:rPr>
                <w:sz w:val="16"/>
              </w:rPr>
              <w:t>2026-08-26</w:t>
            </w:r>
          </w:p>
        </w:tc>
        <w:tc>
          <w:tcPr>
            <w:tcW w:type="dxa" w:w="2160"/>
          </w:tcPr>
          <w:p>
            <w:r>
              <w:rPr>
                <w:sz w:val="16"/>
              </w:rPr>
              <w:t>https://news.ltn.com.tw/news/politics/breakingnews/5552998</w:t>
            </w:r>
          </w:p>
        </w:tc>
      </w:tr>
      <w:tr>
        <w:tc>
          <w:tcPr>
            <w:tcW w:type="dxa" w:w="2160"/>
          </w:tcPr>
          <w:p>
            <w:r>
              <w:rPr>
                <w:sz w:val="16"/>
              </w:rPr>
              <w:t>自由時報電子報</w:t>
            </w:r>
          </w:p>
        </w:tc>
        <w:tc>
          <w:tcPr>
            <w:tcW w:type="dxa" w:w="2160"/>
          </w:tcPr>
          <w:p>
            <w:r>
              <w:rPr>
                <w:sz w:val="16"/>
              </w:rPr>
              <w:t>預防受沙德爾颱風影響 「無人載具條例」明提早決戰立院院會</w:t>
            </w:r>
          </w:p>
        </w:tc>
        <w:tc>
          <w:tcPr>
            <w:tcW w:type="dxa" w:w="2160"/>
          </w:tcPr>
          <w:p>
            <w:r>
              <w:rPr>
                <w:sz w:val="16"/>
              </w:rPr>
              <w:t>2026-08-26</w:t>
            </w:r>
          </w:p>
        </w:tc>
        <w:tc>
          <w:tcPr>
            <w:tcW w:type="dxa" w:w="2160"/>
          </w:tcPr>
          <w:p>
            <w:r>
              <w:rPr>
                <w:sz w:val="16"/>
              </w:rPr>
              <w:t>https://news.ltn.com.tw/news/politics/breakingnews/5553025</w:t>
            </w:r>
          </w:p>
        </w:tc>
      </w:tr>
      <w:tr>
        <w:tc>
          <w:tcPr>
            <w:tcW w:type="dxa" w:w="2160"/>
          </w:tcPr>
          <w:p>
            <w:r>
              <w:rPr>
                <w:sz w:val="16"/>
              </w:rPr>
              <w:t>自由時報電子報</w:t>
            </w:r>
          </w:p>
        </w:tc>
        <w:tc>
          <w:tcPr>
            <w:tcW w:type="dxa" w:w="2160"/>
          </w:tcPr>
          <w:p>
            <w:r>
              <w:rPr>
                <w:sz w:val="16"/>
              </w:rPr>
              <w:t>投信狂掃載板3雄！最愛竟是「它」 霸氣連15買</w:t>
            </w:r>
          </w:p>
        </w:tc>
        <w:tc>
          <w:tcPr>
            <w:tcW w:type="dxa" w:w="2160"/>
          </w:tcPr>
          <w:p>
            <w:r>
              <w:rPr>
                <w:sz w:val="16"/>
              </w:rPr>
              <w:t>2026-08-26</w:t>
            </w:r>
          </w:p>
        </w:tc>
        <w:tc>
          <w:tcPr>
            <w:tcW w:type="dxa" w:w="2160"/>
          </w:tcPr>
          <w:p>
            <w:r>
              <w:rPr>
                <w:sz w:val="16"/>
              </w:rPr>
              <w:t>https://ec.ltn.com.tw/article/breakingnews/5553034</w:t>
            </w:r>
          </w:p>
        </w:tc>
      </w:tr>
      <w:tr>
        <w:tc>
          <w:tcPr>
            <w:tcW w:type="dxa" w:w="2160"/>
          </w:tcPr>
          <w:p>
            <w:r>
              <w:rPr>
                <w:sz w:val="16"/>
              </w:rPr>
              <w:t>自由時報電子報</w:t>
            </w:r>
          </w:p>
        </w:tc>
        <w:tc>
          <w:tcPr>
            <w:tcW w:type="dxa" w:w="2160"/>
          </w:tcPr>
          <w:p>
            <w:r>
              <w:rPr>
                <w:sz w:val="16"/>
              </w:rPr>
              <w:t>視察指南宮火災現場 卓榮泰︰中央將與北市討論修復</w:t>
            </w:r>
          </w:p>
        </w:tc>
        <w:tc>
          <w:tcPr>
            <w:tcW w:type="dxa" w:w="2160"/>
          </w:tcPr>
          <w:p>
            <w:r>
              <w:rPr>
                <w:sz w:val="16"/>
              </w:rPr>
              <w:t>2026-08-26</w:t>
            </w:r>
          </w:p>
        </w:tc>
        <w:tc>
          <w:tcPr>
            <w:tcW w:type="dxa" w:w="2160"/>
          </w:tcPr>
          <w:p>
            <w:r>
              <w:rPr>
                <w:sz w:val="16"/>
              </w:rPr>
              <w:t>https://news.ltn.com.tw/news/politics/breakingnews/5553007</w:t>
            </w:r>
          </w:p>
        </w:tc>
      </w:tr>
      <w:tr>
        <w:tc>
          <w:tcPr>
            <w:tcW w:type="dxa" w:w="2160"/>
          </w:tcPr>
          <w:p>
            <w:r>
              <w:rPr>
                <w:sz w:val="16"/>
              </w:rPr>
              <w:t>自由時報電子報</w:t>
            </w:r>
          </w:p>
        </w:tc>
        <w:tc>
          <w:tcPr>
            <w:tcW w:type="dxa" w:w="2160"/>
          </w:tcPr>
          <w:p>
            <w:r>
              <w:rPr>
                <w:sz w:val="16"/>
              </w:rPr>
              <w:t>翁曉玲揚言凍結卓榮泰1年薪資 張育萌：恐已踩到刑事犯罪紅線</w:t>
            </w:r>
          </w:p>
        </w:tc>
        <w:tc>
          <w:tcPr>
            <w:tcW w:type="dxa" w:w="2160"/>
          </w:tcPr>
          <w:p>
            <w:r>
              <w:rPr>
                <w:sz w:val="16"/>
              </w:rPr>
              <w:t>2026-08-26</w:t>
            </w:r>
          </w:p>
        </w:tc>
        <w:tc>
          <w:tcPr>
            <w:tcW w:type="dxa" w:w="2160"/>
          </w:tcPr>
          <w:p>
            <w:r>
              <w:rPr>
                <w:sz w:val="16"/>
              </w:rPr>
              <w:t>https://news.ltn.com.tw/news/politics/breakingnews/5552824</w:t>
            </w:r>
          </w:p>
        </w:tc>
      </w:tr>
      <w:tr>
        <w:tc>
          <w:tcPr>
            <w:tcW w:type="dxa" w:w="2160"/>
          </w:tcPr>
          <w:p>
            <w:r>
              <w:rPr>
                <w:sz w:val="16"/>
              </w:rPr>
              <w:t>自由時報電子報</w:t>
            </w:r>
          </w:p>
        </w:tc>
        <w:tc>
          <w:tcPr>
            <w:tcW w:type="dxa" w:w="2160"/>
          </w:tcPr>
          <w:p>
            <w:r>
              <w:rPr>
                <w:sz w:val="16"/>
              </w:rPr>
              <w:t>盧秀燕稱總統府「棄單」要接手！黃帝穎轟：如縱火犯冒充消防員</w:t>
            </w:r>
          </w:p>
        </w:tc>
        <w:tc>
          <w:tcPr>
            <w:tcW w:type="dxa" w:w="2160"/>
          </w:tcPr>
          <w:p>
            <w:r>
              <w:rPr>
                <w:sz w:val="16"/>
              </w:rPr>
              <w:t>2026-08-26</w:t>
            </w:r>
          </w:p>
        </w:tc>
        <w:tc>
          <w:tcPr>
            <w:tcW w:type="dxa" w:w="2160"/>
          </w:tcPr>
          <w:p>
            <w:r>
              <w:rPr>
                <w:sz w:val="16"/>
              </w:rPr>
              <w:t>https://news.ltn.com.tw/news/politics/breakingnews/5552941</w:t>
            </w:r>
          </w:p>
        </w:tc>
      </w:tr>
      <w:tr>
        <w:tc>
          <w:tcPr>
            <w:tcW w:type="dxa" w:w="2160"/>
          </w:tcPr>
          <w:p>
            <w:r>
              <w:rPr>
                <w:sz w:val="16"/>
              </w:rPr>
              <w:t>自由時報電子報</w:t>
            </w:r>
          </w:p>
        </w:tc>
        <w:tc>
          <w:tcPr>
            <w:tcW w:type="dxa" w:w="2160"/>
          </w:tcPr>
          <w:p>
            <w:r>
              <w:rPr>
                <w:sz w:val="16"/>
              </w:rPr>
              <w:t>00919連2日創新高衝31.42元！下週配息開獎 股民引頸期盼</w:t>
            </w:r>
          </w:p>
        </w:tc>
        <w:tc>
          <w:tcPr>
            <w:tcW w:type="dxa" w:w="2160"/>
          </w:tcPr>
          <w:p>
            <w:r>
              <w:rPr>
                <w:sz w:val="16"/>
              </w:rPr>
              <w:t>2026-08-26</w:t>
            </w:r>
          </w:p>
        </w:tc>
        <w:tc>
          <w:tcPr>
            <w:tcW w:type="dxa" w:w="2160"/>
          </w:tcPr>
          <w:p>
            <w:r>
              <w:rPr>
                <w:sz w:val="16"/>
              </w:rPr>
              <w:t>https://ec.ltn.com.tw/article/breakingnews/5553013</w:t>
            </w:r>
          </w:p>
        </w:tc>
      </w:tr>
      <w:tr>
        <w:tc>
          <w:tcPr>
            <w:tcW w:type="dxa" w:w="2160"/>
          </w:tcPr>
          <w:p>
            <w:r>
              <w:rPr>
                <w:sz w:val="16"/>
              </w:rPr>
              <w:t>自由時報電子報</w:t>
            </w:r>
          </w:p>
        </w:tc>
        <w:tc>
          <w:tcPr>
            <w:tcW w:type="dxa" w:w="2160"/>
          </w:tcPr>
          <w:p>
            <w:r>
              <w:rPr>
                <w:sz w:val="16"/>
              </w:rPr>
              <w:t>驚見無人機產線「純手工組裝」 蕭美琴揭困境：訂單太少單價飆破行情</w:t>
            </w:r>
          </w:p>
        </w:tc>
        <w:tc>
          <w:tcPr>
            <w:tcW w:type="dxa" w:w="2160"/>
          </w:tcPr>
          <w:p>
            <w:r>
              <w:rPr>
                <w:sz w:val="16"/>
              </w:rPr>
              <w:t>2026-08-26</w:t>
            </w:r>
          </w:p>
        </w:tc>
        <w:tc>
          <w:tcPr>
            <w:tcW w:type="dxa" w:w="2160"/>
          </w:tcPr>
          <w:p>
            <w:r>
              <w:rPr>
                <w:sz w:val="16"/>
              </w:rPr>
              <w:t>https://news.ltn.com.tw/news/politics/breakingnews/5553009</w:t>
            </w:r>
          </w:p>
        </w:tc>
      </w:tr>
      <w:tr>
        <w:tc>
          <w:tcPr>
            <w:tcW w:type="dxa" w:w="2160"/>
          </w:tcPr>
          <w:p>
            <w:r>
              <w:rPr>
                <w:sz w:val="16"/>
              </w:rPr>
              <w:t>自由時報電子報</w:t>
            </w:r>
          </w:p>
        </w:tc>
        <w:tc>
          <w:tcPr>
            <w:tcW w:type="dxa" w:w="2160"/>
          </w:tcPr>
          <w:p>
            <w:r>
              <w:rPr>
                <w:sz w:val="16"/>
              </w:rPr>
              <w:t>亞洲經濟靠AI撐住！穆迪卻示警：這層「保護罩」正在變薄</w:t>
            </w:r>
          </w:p>
        </w:tc>
        <w:tc>
          <w:tcPr>
            <w:tcW w:type="dxa" w:w="2160"/>
          </w:tcPr>
          <w:p>
            <w:r>
              <w:rPr>
                <w:sz w:val="16"/>
              </w:rPr>
              <w:t>2026-08-26</w:t>
            </w:r>
          </w:p>
        </w:tc>
        <w:tc>
          <w:tcPr>
            <w:tcW w:type="dxa" w:w="2160"/>
          </w:tcPr>
          <w:p>
            <w:r>
              <w:rPr>
                <w:sz w:val="16"/>
              </w:rPr>
              <w:t>https://ec.ltn.com.tw/article/breakingnews/5552623</w:t>
            </w:r>
          </w:p>
        </w:tc>
      </w:tr>
      <w:tr>
        <w:tc>
          <w:tcPr>
            <w:tcW w:type="dxa" w:w="2160"/>
          </w:tcPr>
          <w:p>
            <w:r>
              <w:rPr>
                <w:sz w:val="16"/>
              </w:rPr>
              <w:t>自由時報電子報</w:t>
            </w:r>
          </w:p>
        </w:tc>
        <w:tc>
          <w:tcPr>
            <w:tcW w:type="dxa" w:w="2160"/>
          </w:tcPr>
          <w:p>
            <w:r>
              <w:rPr>
                <w:sz w:val="16"/>
              </w:rPr>
              <w:t>台股上演V轉狂飆663點！投信反手砍「這檔」電子 百萬股東落淚</w:t>
            </w:r>
          </w:p>
        </w:tc>
        <w:tc>
          <w:tcPr>
            <w:tcW w:type="dxa" w:w="2160"/>
          </w:tcPr>
          <w:p>
            <w:r>
              <w:rPr>
                <w:sz w:val="16"/>
              </w:rPr>
              <w:t>2026-08-26</w:t>
            </w:r>
          </w:p>
        </w:tc>
        <w:tc>
          <w:tcPr>
            <w:tcW w:type="dxa" w:w="2160"/>
          </w:tcPr>
          <w:p>
            <w:r>
              <w:rPr>
                <w:sz w:val="16"/>
              </w:rPr>
              <w:t>https://ec.ltn.com.tw/article/breakingnews/5553070</w:t>
            </w:r>
          </w:p>
        </w:tc>
      </w:tr>
      <w:tr>
        <w:tc>
          <w:tcPr>
            <w:tcW w:type="dxa" w:w="2160"/>
          </w:tcPr>
          <w:p>
            <w:r>
              <w:rPr>
                <w:sz w:val="16"/>
              </w:rPr>
              <w:t>自由時報電子報</w:t>
            </w:r>
          </w:p>
        </w:tc>
        <w:tc>
          <w:tcPr>
            <w:tcW w:type="dxa" w:w="2160"/>
          </w:tcPr>
          <w:p>
            <w:r>
              <w:rPr>
                <w:sz w:val="16"/>
              </w:rPr>
              <w:t>從酸種麵包到蔬食料理 夏令營帶孩子認識食物與環境</w:t>
            </w:r>
          </w:p>
        </w:tc>
        <w:tc>
          <w:tcPr>
            <w:tcW w:type="dxa" w:w="2160"/>
          </w:tcPr>
          <w:p>
            <w:r>
              <w:rPr>
                <w:sz w:val="16"/>
              </w:rPr>
              <w:t>2026-08-26</w:t>
            </w:r>
          </w:p>
        </w:tc>
        <w:tc>
          <w:tcPr>
            <w:tcW w:type="dxa" w:w="2160"/>
          </w:tcPr>
          <w:p>
            <w:r>
              <w:rPr>
                <w:sz w:val="16"/>
              </w:rPr>
              <w:t>https://news.ltn.com.tw/news/life/breakingnews/5553026</w:t>
            </w:r>
          </w:p>
        </w:tc>
      </w:tr>
      <w:tr>
        <w:tc>
          <w:tcPr>
            <w:tcW w:type="dxa" w:w="2160"/>
          </w:tcPr>
          <w:p>
            <w:r>
              <w:rPr>
                <w:sz w:val="16"/>
              </w:rPr>
              <w:t>自由時報電子報</w:t>
            </w:r>
          </w:p>
        </w:tc>
        <w:tc>
          <w:tcPr>
            <w:tcW w:type="dxa" w:w="2160"/>
          </w:tcPr>
          <w:p>
            <w:r>
              <w:rPr>
                <w:sz w:val="16"/>
              </w:rPr>
              <w:t>一書一希望！雄中校友捐2500本書 助家扶兒少知識脫貧</w:t>
            </w:r>
          </w:p>
        </w:tc>
        <w:tc>
          <w:tcPr>
            <w:tcW w:type="dxa" w:w="2160"/>
          </w:tcPr>
          <w:p>
            <w:r>
              <w:rPr>
                <w:sz w:val="16"/>
              </w:rPr>
              <w:t>2026-08-26</w:t>
            </w:r>
          </w:p>
        </w:tc>
        <w:tc>
          <w:tcPr>
            <w:tcW w:type="dxa" w:w="2160"/>
          </w:tcPr>
          <w:p>
            <w:r>
              <w:rPr>
                <w:sz w:val="16"/>
              </w:rPr>
              <w:t>https://news.ltn.com.tw/news/life/breakingnews/5553046</w:t>
            </w:r>
          </w:p>
        </w:tc>
      </w:tr>
      <w:tr>
        <w:tc>
          <w:tcPr>
            <w:tcW w:type="dxa" w:w="2160"/>
          </w:tcPr>
          <w:p>
            <w:r>
              <w:rPr>
                <w:sz w:val="16"/>
              </w:rPr>
              <w:t>自由時報電子報</w:t>
            </w:r>
          </w:p>
        </w:tc>
        <w:tc>
          <w:tcPr>
            <w:tcW w:type="dxa" w:w="2160"/>
          </w:tcPr>
          <w:p>
            <w:r>
              <w:rPr>
                <w:sz w:val="16"/>
              </w:rPr>
              <w:t>地下室水管漏水怎辦？ 管理員「倒吊這物品」瞬間解決網讚太有智慧</w:t>
            </w:r>
          </w:p>
        </w:tc>
        <w:tc>
          <w:tcPr>
            <w:tcW w:type="dxa" w:w="2160"/>
          </w:tcPr>
          <w:p>
            <w:r>
              <w:rPr>
                <w:sz w:val="16"/>
              </w:rPr>
              <w:t>2026-08-26</w:t>
            </w:r>
          </w:p>
        </w:tc>
        <w:tc>
          <w:tcPr>
            <w:tcW w:type="dxa" w:w="2160"/>
          </w:tcPr>
          <w:p>
            <w:r>
              <w:rPr>
                <w:sz w:val="16"/>
              </w:rPr>
              <w:t>https://news.ltn.com.tw/news/life/breakingnews/5552891</w:t>
            </w:r>
          </w:p>
        </w:tc>
      </w:tr>
      <w:tr>
        <w:tc>
          <w:tcPr>
            <w:tcW w:type="dxa" w:w="2160"/>
          </w:tcPr>
          <w:p>
            <w:r>
              <w:rPr>
                <w:sz w:val="16"/>
              </w:rPr>
              <w:t>自由時報電子報</w:t>
            </w:r>
          </w:p>
        </w:tc>
        <w:tc>
          <w:tcPr>
            <w:tcW w:type="dxa" w:w="2160"/>
          </w:tcPr>
          <w:p>
            <w:r>
              <w:rPr>
                <w:sz w:val="16"/>
              </w:rPr>
              <w:t>川湖靠AI伺服器導軌崛起  華爾街日報：領先地位存在一大隱憂</w:t>
            </w:r>
          </w:p>
        </w:tc>
        <w:tc>
          <w:tcPr>
            <w:tcW w:type="dxa" w:w="2160"/>
          </w:tcPr>
          <w:p>
            <w:r>
              <w:rPr>
                <w:sz w:val="16"/>
              </w:rPr>
              <w:t>2026-08-26</w:t>
            </w:r>
          </w:p>
        </w:tc>
        <w:tc>
          <w:tcPr>
            <w:tcW w:type="dxa" w:w="2160"/>
          </w:tcPr>
          <w:p>
            <w:r>
              <w:rPr>
                <w:sz w:val="16"/>
              </w:rPr>
              <w:t>https://ec.ltn.com.tw/article/breakingnews/5553061</w:t>
            </w:r>
          </w:p>
        </w:tc>
      </w:tr>
      <w:tr>
        <w:tc>
          <w:tcPr>
            <w:tcW w:type="dxa" w:w="2160"/>
          </w:tcPr>
          <w:p>
            <w:r>
              <w:rPr>
                <w:sz w:val="16"/>
              </w:rPr>
              <w:t>自由時報電子報</w:t>
            </w:r>
          </w:p>
        </w:tc>
        <w:tc>
          <w:tcPr>
            <w:tcW w:type="dxa" w:w="2160"/>
          </w:tcPr>
          <w:p>
            <w:r>
              <w:rPr>
                <w:sz w:val="16"/>
              </w:rPr>
              <w:t>以「蜂巢」為設計靈感 竹北文興國小竣工</w:t>
            </w:r>
          </w:p>
        </w:tc>
        <w:tc>
          <w:tcPr>
            <w:tcW w:type="dxa" w:w="2160"/>
          </w:tcPr>
          <w:p>
            <w:r>
              <w:rPr>
                <w:sz w:val="16"/>
              </w:rPr>
              <w:t>2026-08-26</w:t>
            </w:r>
          </w:p>
        </w:tc>
        <w:tc>
          <w:tcPr>
            <w:tcW w:type="dxa" w:w="2160"/>
          </w:tcPr>
          <w:p>
            <w:r>
              <w:rPr>
                <w:sz w:val="16"/>
              </w:rPr>
              <w:t>https://news.ltn.com.tw/news/life/breakingnews/5553028</w:t>
            </w:r>
          </w:p>
        </w:tc>
      </w:tr>
      <w:tr>
        <w:tc>
          <w:tcPr>
            <w:tcW w:type="dxa" w:w="2160"/>
          </w:tcPr>
          <w:p>
            <w:r>
              <w:rPr>
                <w:sz w:val="16"/>
              </w:rPr>
              <w:t>自由時報電子報</w:t>
            </w:r>
          </w:p>
        </w:tc>
        <w:tc>
          <w:tcPr>
            <w:tcW w:type="dxa" w:w="2160"/>
          </w:tcPr>
          <w:p>
            <w:r>
              <w:rPr>
                <w:sz w:val="16"/>
              </w:rPr>
              <w:t>揚秦多品牌佈局 主力品牌麥味登4年內拼1500家</w:t>
            </w:r>
          </w:p>
        </w:tc>
        <w:tc>
          <w:tcPr>
            <w:tcW w:type="dxa" w:w="2160"/>
          </w:tcPr>
          <w:p>
            <w:r>
              <w:rPr>
                <w:sz w:val="16"/>
              </w:rPr>
              <w:t>2026-08-26</w:t>
            </w:r>
          </w:p>
        </w:tc>
        <w:tc>
          <w:tcPr>
            <w:tcW w:type="dxa" w:w="2160"/>
          </w:tcPr>
          <w:p>
            <w:r>
              <w:rPr>
                <w:sz w:val="16"/>
              </w:rPr>
              <w:t>https://ec.ltn.com.tw/article/breakingnews/5553071</w:t>
            </w:r>
          </w:p>
        </w:tc>
      </w:tr>
      <w:tr>
        <w:tc>
          <w:tcPr>
            <w:tcW w:type="dxa" w:w="2160"/>
          </w:tcPr>
          <w:p>
            <w:r>
              <w:rPr>
                <w:sz w:val="16"/>
              </w:rPr>
              <w:t>自由時報電子報</w:t>
            </w:r>
          </w:p>
        </w:tc>
        <w:tc>
          <w:tcPr>
            <w:tcW w:type="dxa" w:w="2160"/>
          </w:tcPr>
          <w:p>
            <w:r>
              <w:rPr>
                <w:sz w:val="16"/>
              </w:rPr>
              <w:t>長江存儲叫陣三星、SK海力士 2027成NAND市場龍頭</w:t>
            </w:r>
          </w:p>
        </w:tc>
        <w:tc>
          <w:tcPr>
            <w:tcW w:type="dxa" w:w="2160"/>
          </w:tcPr>
          <w:p>
            <w:r>
              <w:rPr>
                <w:sz w:val="16"/>
              </w:rPr>
              <w:t>2026-08-26</w:t>
            </w:r>
          </w:p>
        </w:tc>
        <w:tc>
          <w:tcPr>
            <w:tcW w:type="dxa" w:w="2160"/>
          </w:tcPr>
          <w:p>
            <w:r>
              <w:rPr>
                <w:sz w:val="16"/>
              </w:rPr>
              <w:t>https://ec.ltn.com.tw/article/breakingnews/5553081</w:t>
            </w:r>
          </w:p>
        </w:tc>
      </w:tr>
      <w:tr>
        <w:tc>
          <w:tcPr>
            <w:tcW w:type="dxa" w:w="2160"/>
          </w:tcPr>
          <w:p>
            <w:r>
              <w:rPr>
                <w:sz w:val="16"/>
              </w:rPr>
              <w:t>自由時報電子報</w:t>
            </w:r>
          </w:p>
        </w:tc>
        <w:tc>
          <w:tcPr>
            <w:tcW w:type="dxa" w:w="2160"/>
          </w:tcPr>
          <w:p>
            <w:r>
              <w:rPr>
                <w:sz w:val="16"/>
              </w:rPr>
              <w:t>今年升國一生注意！雲林高中免試入學比序大改 寫作測驗、語言認證都計分</w:t>
            </w:r>
          </w:p>
        </w:tc>
        <w:tc>
          <w:tcPr>
            <w:tcW w:type="dxa" w:w="2160"/>
          </w:tcPr>
          <w:p>
            <w:r>
              <w:rPr>
                <w:sz w:val="16"/>
              </w:rPr>
              <w:t>2026-08-26</w:t>
            </w:r>
          </w:p>
        </w:tc>
        <w:tc>
          <w:tcPr>
            <w:tcW w:type="dxa" w:w="2160"/>
          </w:tcPr>
          <w:p>
            <w:r>
              <w:rPr>
                <w:sz w:val="16"/>
              </w:rPr>
              <w:t>https://news.ltn.com.tw/news/life/breakingnews/5552996</w:t>
            </w:r>
          </w:p>
        </w:tc>
      </w:tr>
      <w:tr>
        <w:tc>
          <w:tcPr>
            <w:tcW w:type="dxa" w:w="2160"/>
          </w:tcPr>
          <w:p>
            <w:r>
              <w:rPr>
                <w:sz w:val="16"/>
              </w:rPr>
              <w:t>自由時報電子報</w:t>
            </w:r>
          </w:p>
        </w:tc>
        <w:tc>
          <w:tcPr>
            <w:tcW w:type="dxa" w:w="2160"/>
          </w:tcPr>
          <w:p>
            <w:r>
              <w:rPr>
                <w:sz w:val="16"/>
              </w:rPr>
              <w:t>健康幣10月上線 健檢、打疫苗、癌篩都能換好禮</w:t>
            </w:r>
          </w:p>
        </w:tc>
        <w:tc>
          <w:tcPr>
            <w:tcW w:type="dxa" w:w="2160"/>
          </w:tcPr>
          <w:p>
            <w:r>
              <w:rPr>
                <w:sz w:val="16"/>
              </w:rPr>
              <w:t>2026-08-26</w:t>
            </w:r>
          </w:p>
        </w:tc>
        <w:tc>
          <w:tcPr>
            <w:tcW w:type="dxa" w:w="2160"/>
          </w:tcPr>
          <w:p>
            <w:r>
              <w:rPr>
                <w:sz w:val="16"/>
              </w:rPr>
              <w:t>https://news.ltn.com.tw/news/life/breakingnews/5553091</w:t>
            </w:r>
          </w:p>
        </w:tc>
      </w:tr>
      <w:tr>
        <w:tc>
          <w:tcPr>
            <w:tcW w:type="dxa" w:w="2160"/>
          </w:tcPr>
          <w:p>
            <w:r>
              <w:rPr>
                <w:sz w:val="16"/>
              </w:rPr>
              <w:t>自由時報電子報</w:t>
            </w:r>
          </w:p>
        </w:tc>
        <w:tc>
          <w:tcPr>
            <w:tcW w:type="dxa" w:w="2160"/>
          </w:tcPr>
          <w:p>
            <w:r>
              <w:rPr>
                <w:sz w:val="16"/>
              </w:rPr>
              <w:t>台63線銜接國3中投交流道改善工程 可行性評估政院核定了</w:t>
            </w:r>
          </w:p>
        </w:tc>
        <w:tc>
          <w:tcPr>
            <w:tcW w:type="dxa" w:w="2160"/>
          </w:tcPr>
          <w:p>
            <w:r>
              <w:rPr>
                <w:sz w:val="16"/>
              </w:rPr>
              <w:t>2026-08-26</w:t>
            </w:r>
          </w:p>
        </w:tc>
        <w:tc>
          <w:tcPr>
            <w:tcW w:type="dxa" w:w="2160"/>
          </w:tcPr>
          <w:p>
            <w:r>
              <w:rPr>
                <w:sz w:val="16"/>
              </w:rPr>
              <w:t>https://news.ltn.com.tw/news/life/breakingnews/5553029</w:t>
            </w:r>
          </w:p>
        </w:tc>
      </w:tr>
      <w:tr>
        <w:tc>
          <w:tcPr>
            <w:tcW w:type="dxa" w:w="2160"/>
          </w:tcPr>
          <w:p>
            <w:r>
              <w:rPr>
                <w:sz w:val="16"/>
              </w:rPr>
              <w:t>自由時報電子報</w:t>
            </w:r>
          </w:p>
        </w:tc>
        <w:tc>
          <w:tcPr>
            <w:tcW w:type="dxa" w:w="2160"/>
          </w:tcPr>
          <w:p>
            <w:r>
              <w:rPr>
                <w:sz w:val="16"/>
              </w:rPr>
              <w:t>台股財富效益擴散 上半年北市豪宅交易占比5.6％、七都之冠</w:t>
            </w:r>
          </w:p>
        </w:tc>
        <w:tc>
          <w:tcPr>
            <w:tcW w:type="dxa" w:w="2160"/>
          </w:tcPr>
          <w:p>
            <w:r>
              <w:rPr>
                <w:sz w:val="16"/>
              </w:rPr>
              <w:t>2026-08-26</w:t>
            </w:r>
          </w:p>
        </w:tc>
        <w:tc>
          <w:tcPr>
            <w:tcW w:type="dxa" w:w="2160"/>
          </w:tcPr>
          <w:p>
            <w:r>
              <w:rPr>
                <w:sz w:val="16"/>
              </w:rPr>
              <w:t>https://ec.ltn.com.tw/article/breakingnews/5553097</w:t>
            </w:r>
          </w:p>
        </w:tc>
      </w:tr>
      <w:tr>
        <w:tc>
          <w:tcPr>
            <w:tcW w:type="dxa" w:w="2160"/>
          </w:tcPr>
          <w:p>
            <w:r>
              <w:rPr>
                <w:sz w:val="16"/>
              </w:rPr>
              <w:t>自由時報電子報</w:t>
            </w:r>
          </w:p>
        </w:tc>
        <w:tc>
          <w:tcPr>
            <w:tcW w:type="dxa" w:w="2160"/>
          </w:tcPr>
          <w:p>
            <w:r>
              <w:rPr>
                <w:sz w:val="16"/>
              </w:rPr>
              <w:t>澎管處揪團赴新加坡秋季旅展 拓展國際旅遊市場</w:t>
            </w:r>
          </w:p>
        </w:tc>
        <w:tc>
          <w:tcPr>
            <w:tcW w:type="dxa" w:w="2160"/>
          </w:tcPr>
          <w:p>
            <w:r>
              <w:rPr>
                <w:sz w:val="16"/>
              </w:rPr>
              <w:t>2026-08-26</w:t>
            </w:r>
          </w:p>
        </w:tc>
        <w:tc>
          <w:tcPr>
            <w:tcW w:type="dxa" w:w="2160"/>
          </w:tcPr>
          <w:p>
            <w:r>
              <w:rPr>
                <w:sz w:val="16"/>
              </w:rPr>
              <w:t>https://news.ltn.com.tw/news/life/breakingnews/5553069</w:t>
            </w:r>
          </w:p>
        </w:tc>
      </w:tr>
      <w:tr>
        <w:tc>
          <w:tcPr>
            <w:tcW w:type="dxa" w:w="2160"/>
          </w:tcPr>
          <w:p>
            <w:r>
              <w:rPr>
                <w:sz w:val="16"/>
              </w:rPr>
              <w:t>自由時報電子報</w:t>
            </w:r>
          </w:p>
        </w:tc>
        <w:tc>
          <w:tcPr>
            <w:tcW w:type="dxa" w:w="2160"/>
          </w:tcPr>
          <w:p>
            <w:r>
              <w:rPr>
                <w:sz w:val="16"/>
              </w:rPr>
              <w:t>真的不是我！曾與許芊芊尪拍微電影  29歲女不滿遭獵巫出面澄清</w:t>
            </w:r>
          </w:p>
        </w:tc>
        <w:tc>
          <w:tcPr>
            <w:tcW w:type="dxa" w:w="2160"/>
          </w:tcPr>
          <w:p>
            <w:r>
              <w:rPr>
                <w:sz w:val="16"/>
              </w:rPr>
              <w:t>2026-08-26</w:t>
            </w:r>
          </w:p>
        </w:tc>
        <w:tc>
          <w:tcPr>
            <w:tcW w:type="dxa" w:w="2160"/>
          </w:tcPr>
          <w:p>
            <w:r>
              <w:rPr>
                <w:sz w:val="16"/>
              </w:rPr>
              <w:t>https://news.ltn.com.tw/news/politics/breakingnews/5553107</w:t>
            </w:r>
          </w:p>
        </w:tc>
      </w:tr>
      <w:tr>
        <w:tc>
          <w:tcPr>
            <w:tcW w:type="dxa" w:w="2160"/>
          </w:tcPr>
          <w:p>
            <w:r>
              <w:rPr>
                <w:sz w:val="16"/>
              </w:rPr>
              <w:t>自由時報電子報</w:t>
            </w:r>
          </w:p>
        </w:tc>
        <w:tc>
          <w:tcPr>
            <w:tcW w:type="dxa" w:w="2160"/>
          </w:tcPr>
          <w:p>
            <w:r>
              <w:rPr>
                <w:sz w:val="16"/>
              </w:rPr>
              <w:t>陽明放量滅頂！幕後兇手曝光 36萬股東哀號</w:t>
            </w:r>
          </w:p>
        </w:tc>
        <w:tc>
          <w:tcPr>
            <w:tcW w:type="dxa" w:w="2160"/>
          </w:tcPr>
          <w:p>
            <w:r>
              <w:rPr>
                <w:sz w:val="16"/>
              </w:rPr>
              <w:t>2026-08-26</w:t>
            </w:r>
          </w:p>
        </w:tc>
        <w:tc>
          <w:tcPr>
            <w:tcW w:type="dxa" w:w="2160"/>
          </w:tcPr>
          <w:p>
            <w:r>
              <w:rPr>
                <w:sz w:val="16"/>
              </w:rPr>
              <w:t>https://ec.ltn.com.tw/article/breakingnews/5553139</w:t>
            </w:r>
          </w:p>
        </w:tc>
      </w:tr>
      <w:tr>
        <w:tc>
          <w:tcPr>
            <w:tcW w:type="dxa" w:w="2160"/>
          </w:tcPr>
          <w:p>
            <w:r>
              <w:rPr>
                <w:sz w:val="16"/>
              </w:rPr>
              <w:t>自由時報電子報</w:t>
            </w:r>
          </w:p>
        </w:tc>
        <w:tc>
          <w:tcPr>
            <w:tcW w:type="dxa" w:w="2160"/>
          </w:tcPr>
          <w:p>
            <w:r>
              <w:rPr>
                <w:sz w:val="16"/>
              </w:rPr>
              <w:t>藍白強推公投「1票多案」 桃園市選委會：依中選會相關規劃辦理</w:t>
            </w:r>
          </w:p>
        </w:tc>
        <w:tc>
          <w:tcPr>
            <w:tcW w:type="dxa" w:w="2160"/>
          </w:tcPr>
          <w:p>
            <w:r>
              <w:rPr>
                <w:sz w:val="16"/>
              </w:rPr>
              <w:t>2026-08-26</w:t>
            </w:r>
          </w:p>
        </w:tc>
        <w:tc>
          <w:tcPr>
            <w:tcW w:type="dxa" w:w="2160"/>
          </w:tcPr>
          <w:p>
            <w:r>
              <w:rPr>
                <w:sz w:val="16"/>
              </w:rPr>
              <w:t>https://news.ltn.com.tw/news/politics/breakingnews/5553119</w:t>
            </w:r>
          </w:p>
        </w:tc>
      </w:tr>
      <w:tr>
        <w:tc>
          <w:tcPr>
            <w:tcW w:type="dxa" w:w="2160"/>
          </w:tcPr>
          <w:p>
            <w:r>
              <w:rPr>
                <w:sz w:val="16"/>
              </w:rPr>
              <w:t>自由時報電子報</w:t>
            </w:r>
          </w:p>
        </w:tc>
        <w:tc>
          <w:tcPr>
            <w:tcW w:type="dxa" w:w="2160"/>
          </w:tcPr>
          <w:p>
            <w:r>
              <w:rPr>
                <w:sz w:val="16"/>
              </w:rPr>
              <w:t>藍白強推公投「1票多案」 翁章梁：應多方討論再決定</w:t>
            </w:r>
          </w:p>
        </w:tc>
        <w:tc>
          <w:tcPr>
            <w:tcW w:type="dxa" w:w="2160"/>
          </w:tcPr>
          <w:p>
            <w:r>
              <w:rPr>
                <w:sz w:val="16"/>
              </w:rPr>
              <w:t>2026-08-26</w:t>
            </w:r>
          </w:p>
        </w:tc>
        <w:tc>
          <w:tcPr>
            <w:tcW w:type="dxa" w:w="2160"/>
          </w:tcPr>
          <w:p>
            <w:r>
              <w:rPr>
                <w:sz w:val="16"/>
              </w:rPr>
              <w:t>https://news.ltn.com.tw/news/politics/breakingnews/5553127</w:t>
            </w:r>
          </w:p>
        </w:tc>
      </w:tr>
      <w:tr>
        <w:tc>
          <w:tcPr>
            <w:tcW w:type="dxa" w:w="2160"/>
          </w:tcPr>
          <w:p>
            <w:r>
              <w:rPr>
                <w:sz w:val="16"/>
              </w:rPr>
              <w:t>自由時報電子報</w:t>
            </w:r>
          </w:p>
        </w:tc>
        <w:tc>
          <w:tcPr>
            <w:tcW w:type="dxa" w:w="2160"/>
          </w:tcPr>
          <w:p>
            <w:r>
              <w:rPr>
                <w:sz w:val="16"/>
              </w:rPr>
              <w:t>藍白擬修改公投採「一票多案」 竹縣選委會：將依中選會辦理</w:t>
            </w:r>
          </w:p>
        </w:tc>
        <w:tc>
          <w:tcPr>
            <w:tcW w:type="dxa" w:w="2160"/>
          </w:tcPr>
          <w:p>
            <w:r>
              <w:rPr>
                <w:sz w:val="16"/>
              </w:rPr>
              <w:t>2026-08-26</w:t>
            </w:r>
          </w:p>
        </w:tc>
        <w:tc>
          <w:tcPr>
            <w:tcW w:type="dxa" w:w="2160"/>
          </w:tcPr>
          <w:p>
            <w:r>
              <w:rPr>
                <w:sz w:val="16"/>
              </w:rPr>
              <w:t>https://news.ltn.com.tw/news/politics/breakingnews/5553137</w:t>
            </w:r>
          </w:p>
        </w:tc>
      </w:tr>
      <w:tr>
        <w:tc>
          <w:tcPr>
            <w:tcW w:type="dxa" w:w="2160"/>
          </w:tcPr>
          <w:p>
            <w:r>
              <w:rPr>
                <w:sz w:val="16"/>
              </w:rPr>
              <w:t>自由時報電子報</w:t>
            </w:r>
          </w:p>
        </w:tc>
        <w:tc>
          <w:tcPr>
            <w:tcW w:type="dxa" w:w="2160"/>
          </w:tcPr>
          <w:p>
            <w:r>
              <w:rPr>
                <w:sz w:val="16"/>
              </w:rPr>
              <w:t>交通部國旅補助9月上路 台中綠議員怒批小吃業者吃不到</w:t>
            </w:r>
          </w:p>
        </w:tc>
        <w:tc>
          <w:tcPr>
            <w:tcW w:type="dxa" w:w="2160"/>
          </w:tcPr>
          <w:p>
            <w:r>
              <w:rPr>
                <w:sz w:val="16"/>
              </w:rPr>
              <w:t>2026-08-26</w:t>
            </w:r>
          </w:p>
        </w:tc>
        <w:tc>
          <w:tcPr>
            <w:tcW w:type="dxa" w:w="2160"/>
          </w:tcPr>
          <w:p>
            <w:r>
              <w:rPr>
                <w:sz w:val="16"/>
              </w:rPr>
              <w:t>https://news.ltn.com.tw/news/politics/breakingnews/5553099</w:t>
            </w:r>
          </w:p>
        </w:tc>
      </w:tr>
      <w:tr>
        <w:tc>
          <w:tcPr>
            <w:tcW w:type="dxa" w:w="2160"/>
          </w:tcPr>
          <w:p>
            <w:r>
              <w:rPr>
                <w:sz w:val="16"/>
              </w:rPr>
              <w:t>自由時報電子報</w:t>
            </w:r>
          </w:p>
        </w:tc>
        <w:tc>
          <w:tcPr>
            <w:tcW w:type="dxa" w:w="2160"/>
          </w:tcPr>
          <w:p>
            <w:r>
              <w:rPr>
                <w:sz w:val="16"/>
              </w:rPr>
              <w:t>台南仁德審議社造案投票出爐 《生態巡禮》與《雙橋會》入選</w:t>
            </w:r>
          </w:p>
        </w:tc>
        <w:tc>
          <w:tcPr>
            <w:tcW w:type="dxa" w:w="2160"/>
          </w:tcPr>
          <w:p>
            <w:r>
              <w:rPr>
                <w:sz w:val="16"/>
              </w:rPr>
              <w:t>2026-08-26</w:t>
            </w:r>
          </w:p>
        </w:tc>
        <w:tc>
          <w:tcPr>
            <w:tcW w:type="dxa" w:w="2160"/>
          </w:tcPr>
          <w:p>
            <w:r>
              <w:rPr>
                <w:sz w:val="16"/>
              </w:rPr>
              <w:t>https://news.ltn.com.tw/news/life/breakingnews/5553153</w:t>
            </w:r>
          </w:p>
        </w:tc>
      </w:tr>
      <w:tr>
        <w:tc>
          <w:tcPr>
            <w:tcW w:type="dxa" w:w="2160"/>
          </w:tcPr>
          <w:p>
            <w:r>
              <w:rPr>
                <w:sz w:val="16"/>
              </w:rPr>
              <w:t>自由時報電子報</w:t>
            </w:r>
          </w:p>
        </w:tc>
        <w:tc>
          <w:tcPr>
            <w:tcW w:type="dxa" w:w="2160"/>
          </w:tcPr>
          <w:p>
            <w:r>
              <w:rPr>
                <w:sz w:val="16"/>
              </w:rPr>
              <w:t>World Gym營運苗栗市全民運動館 林月琴質疑成私人健身房 余文忠回應了</w:t>
            </w:r>
          </w:p>
        </w:tc>
        <w:tc>
          <w:tcPr>
            <w:tcW w:type="dxa" w:w="2160"/>
          </w:tcPr>
          <w:p>
            <w:r>
              <w:rPr>
                <w:sz w:val="16"/>
              </w:rPr>
              <w:t>2026-08-26</w:t>
            </w:r>
          </w:p>
        </w:tc>
        <w:tc>
          <w:tcPr>
            <w:tcW w:type="dxa" w:w="2160"/>
          </w:tcPr>
          <w:p>
            <w:r>
              <w:rPr>
                <w:sz w:val="16"/>
              </w:rPr>
              <w:t>https://news.ltn.com.tw/news/politics/breakingnews/5553154</w:t>
            </w:r>
          </w:p>
        </w:tc>
      </w:tr>
      <w:tr>
        <w:tc>
          <w:tcPr>
            <w:tcW w:type="dxa" w:w="2160"/>
          </w:tcPr>
          <w:p>
            <w:r>
              <w:rPr>
                <w:sz w:val="16"/>
              </w:rPr>
              <w:t>自由時報電子報</w:t>
            </w:r>
          </w:p>
        </w:tc>
        <w:tc>
          <w:tcPr>
            <w:tcW w:type="dxa" w:w="2160"/>
          </w:tcPr>
          <w:p>
            <w:r>
              <w:rPr>
                <w:sz w:val="16"/>
              </w:rPr>
              <w:t>72萬股東嗨了！外資大買365億狂掃「這檔」奪冠 力積電同步上榜</w:t>
            </w:r>
          </w:p>
        </w:tc>
        <w:tc>
          <w:tcPr>
            <w:tcW w:type="dxa" w:w="2160"/>
          </w:tcPr>
          <w:p>
            <w:r>
              <w:rPr>
                <w:sz w:val="16"/>
              </w:rPr>
              <w:t>2026-08-26</w:t>
            </w:r>
          </w:p>
        </w:tc>
        <w:tc>
          <w:tcPr>
            <w:tcW w:type="dxa" w:w="2160"/>
          </w:tcPr>
          <w:p>
            <w:r>
              <w:rPr>
                <w:sz w:val="16"/>
              </w:rPr>
              <w:t>https://ec.ltn.com.tw/article/breakingnews/5553181</w:t>
            </w:r>
          </w:p>
        </w:tc>
      </w:tr>
      <w:tr>
        <w:tc>
          <w:tcPr>
            <w:tcW w:type="dxa" w:w="2160"/>
          </w:tcPr>
          <w:p>
            <w:r>
              <w:rPr>
                <w:sz w:val="16"/>
              </w:rPr>
              <w:t>自由時報電子報</w:t>
            </w:r>
          </w:p>
        </w:tc>
        <w:tc>
          <w:tcPr>
            <w:tcW w:type="dxa" w:w="2160"/>
          </w:tcPr>
          <w:p>
            <w:r>
              <w:rPr>
                <w:sz w:val="16"/>
              </w:rPr>
              <w:t>幼園監視器影像保存天數「一國兩制」 教育部：研議統一延長30天</w:t>
            </w:r>
          </w:p>
        </w:tc>
        <w:tc>
          <w:tcPr>
            <w:tcW w:type="dxa" w:w="2160"/>
          </w:tcPr>
          <w:p>
            <w:r>
              <w:rPr>
                <w:sz w:val="16"/>
              </w:rPr>
              <w:t>2026-08-26</w:t>
            </w:r>
          </w:p>
        </w:tc>
        <w:tc>
          <w:tcPr>
            <w:tcW w:type="dxa" w:w="2160"/>
          </w:tcPr>
          <w:p>
            <w:r>
              <w:rPr>
                <w:sz w:val="16"/>
              </w:rPr>
              <w:t>https://news.ltn.com.tw/news/life/breakingnews/5553156</w:t>
            </w:r>
          </w:p>
        </w:tc>
      </w:tr>
      <w:tr>
        <w:tc>
          <w:tcPr>
            <w:tcW w:type="dxa" w:w="2160"/>
          </w:tcPr>
          <w:p>
            <w:r>
              <w:rPr>
                <w:sz w:val="16"/>
              </w:rPr>
              <w:t>自由時報電子報</w:t>
            </w:r>
          </w:p>
        </w:tc>
        <w:tc>
          <w:tcPr>
            <w:tcW w:type="dxa" w:w="2160"/>
          </w:tcPr>
          <w:p>
            <w:r>
              <w:rPr>
                <w:sz w:val="16"/>
              </w:rPr>
              <w:t>終結連七季虧損！華夏第二季轉虧為盈EPS達0.23元看好Q4市況</w:t>
            </w:r>
          </w:p>
        </w:tc>
        <w:tc>
          <w:tcPr>
            <w:tcW w:type="dxa" w:w="2160"/>
          </w:tcPr>
          <w:p>
            <w:r>
              <w:rPr>
                <w:sz w:val="16"/>
              </w:rPr>
              <w:t>2026-08-26</w:t>
            </w:r>
          </w:p>
        </w:tc>
        <w:tc>
          <w:tcPr>
            <w:tcW w:type="dxa" w:w="2160"/>
          </w:tcPr>
          <w:p>
            <w:r>
              <w:rPr>
                <w:sz w:val="16"/>
              </w:rPr>
              <w:t>https://ec.ltn.com.tw/article/breakingnews/5553172</w:t>
            </w:r>
          </w:p>
        </w:tc>
      </w:tr>
      <w:tr>
        <w:tc>
          <w:tcPr>
            <w:tcW w:type="dxa" w:w="2160"/>
          </w:tcPr>
          <w:p>
            <w:r>
              <w:rPr>
                <w:sz w:val="16"/>
              </w:rPr>
              <w:t>自由時報電子報</w:t>
            </w:r>
          </w:p>
        </w:tc>
        <w:tc>
          <w:tcPr>
            <w:tcW w:type="dxa" w:w="2160"/>
          </w:tcPr>
          <w:p>
            <w:r>
              <w:rPr>
                <w:sz w:val="16"/>
              </w:rPr>
              <w:t>藍版無人條例1年400億藏「全都包」陷阱 顧立雄：光軍用採購都不足</w:t>
            </w:r>
          </w:p>
        </w:tc>
        <w:tc>
          <w:tcPr>
            <w:tcW w:type="dxa" w:w="2160"/>
          </w:tcPr>
          <w:p>
            <w:r>
              <w:rPr>
                <w:sz w:val="16"/>
              </w:rPr>
              <w:t>2026-08-26</w:t>
            </w:r>
          </w:p>
        </w:tc>
        <w:tc>
          <w:tcPr>
            <w:tcW w:type="dxa" w:w="2160"/>
          </w:tcPr>
          <w:p>
            <w:r>
              <w:rPr>
                <w:sz w:val="16"/>
              </w:rPr>
              <w:t>https://news.ltn.com.tw/news/politics/breakingnews/5553148</w:t>
            </w:r>
          </w:p>
        </w:tc>
      </w:tr>
      <w:tr>
        <w:tc>
          <w:tcPr>
            <w:tcW w:type="dxa" w:w="2160"/>
          </w:tcPr>
          <w:p>
            <w:r>
              <w:rPr>
                <w:sz w:val="16"/>
              </w:rPr>
              <w:t>自由時報電子報</w:t>
            </w:r>
          </w:p>
        </w:tc>
        <w:tc>
          <w:tcPr>
            <w:tcW w:type="dxa" w:w="2160"/>
          </w:tcPr>
          <w:p>
            <w:r>
              <w:rPr>
                <w:sz w:val="16"/>
              </w:rPr>
              <w:t>笑扁蹭離婚諧音梗  陳幸妤：連黃偉哲市長都跟上時事八卦</w:t>
            </w:r>
          </w:p>
        </w:tc>
        <w:tc>
          <w:tcPr>
            <w:tcW w:type="dxa" w:w="2160"/>
          </w:tcPr>
          <w:p>
            <w:r>
              <w:rPr>
                <w:sz w:val="16"/>
              </w:rPr>
              <w:t>2026-08-26</w:t>
            </w:r>
          </w:p>
        </w:tc>
        <w:tc>
          <w:tcPr>
            <w:tcW w:type="dxa" w:w="2160"/>
          </w:tcPr>
          <w:p>
            <w:r>
              <w:rPr>
                <w:sz w:val="16"/>
              </w:rPr>
              <w:t>https://news.ltn.com.tw/news/politics/breakingnews/5553194</w:t>
            </w:r>
          </w:p>
        </w:tc>
      </w:tr>
      <w:tr>
        <w:tc>
          <w:tcPr>
            <w:tcW w:type="dxa" w:w="2160"/>
          </w:tcPr>
          <w:p>
            <w:r>
              <w:rPr>
                <w:sz w:val="16"/>
              </w:rPr>
              <w:t>自由時報電子報</w:t>
            </w:r>
          </w:p>
        </w:tc>
        <w:tc>
          <w:tcPr>
            <w:tcW w:type="dxa" w:w="2160"/>
          </w:tcPr>
          <w:p>
            <w:r>
              <w:rPr>
                <w:sz w:val="16"/>
              </w:rPr>
              <w:t>台東車站永續節能停車棚啟用 全年可產生491萬度電</w:t>
            </w:r>
          </w:p>
        </w:tc>
        <w:tc>
          <w:tcPr>
            <w:tcW w:type="dxa" w:w="2160"/>
          </w:tcPr>
          <w:p>
            <w:r>
              <w:rPr>
                <w:sz w:val="16"/>
              </w:rPr>
              <w:t>2026-08-26</w:t>
            </w:r>
          </w:p>
        </w:tc>
        <w:tc>
          <w:tcPr>
            <w:tcW w:type="dxa" w:w="2160"/>
          </w:tcPr>
          <w:p>
            <w:r>
              <w:rPr>
                <w:sz w:val="16"/>
              </w:rPr>
              <w:t>https://news.ltn.com.tw/news/life/breakingnews/5553170</w:t>
            </w:r>
          </w:p>
        </w:tc>
      </w:tr>
      <w:tr>
        <w:tc>
          <w:tcPr>
            <w:tcW w:type="dxa" w:w="2160"/>
          </w:tcPr>
          <w:p>
            <w:r>
              <w:rPr>
                <w:sz w:val="16"/>
              </w:rPr>
              <w:t>自由時報電子報</w:t>
            </w:r>
          </w:p>
        </w:tc>
        <w:tc>
          <w:tcPr>
            <w:tcW w:type="dxa" w:w="2160"/>
          </w:tcPr>
          <w:p>
            <w:r>
              <w:rPr>
                <w:sz w:val="16"/>
              </w:rPr>
              <w:t>永平國小新操場啟用 新北首座立體共構校園地下停車場設接送區</w:t>
            </w:r>
          </w:p>
        </w:tc>
        <w:tc>
          <w:tcPr>
            <w:tcW w:type="dxa" w:w="2160"/>
          </w:tcPr>
          <w:p>
            <w:r>
              <w:rPr>
                <w:sz w:val="16"/>
              </w:rPr>
              <w:t>2026-08-26</w:t>
            </w:r>
          </w:p>
        </w:tc>
        <w:tc>
          <w:tcPr>
            <w:tcW w:type="dxa" w:w="2160"/>
          </w:tcPr>
          <w:p>
            <w:r>
              <w:rPr>
                <w:sz w:val="16"/>
              </w:rPr>
              <w:t>https://news.ltn.com.tw/news/life/breakingnews/5553169</w:t>
            </w:r>
          </w:p>
        </w:tc>
      </w:tr>
      <w:tr>
        <w:tc>
          <w:tcPr>
            <w:tcW w:type="dxa" w:w="2160"/>
          </w:tcPr>
          <w:p>
            <w:r>
              <w:rPr>
                <w:sz w:val="16"/>
              </w:rPr>
              <w:t>自由時報電子報</w:t>
            </w:r>
          </w:p>
        </w:tc>
        <w:tc>
          <w:tcPr>
            <w:tcW w:type="dxa" w:w="2160"/>
          </w:tcPr>
          <w:p>
            <w:r>
              <w:rPr>
                <w:sz w:val="16"/>
              </w:rPr>
              <w:t>傳遞平安祝福！台中大安區農會攜手拱天宮  推出白沙屯禮盒</w:t>
            </w:r>
          </w:p>
        </w:tc>
        <w:tc>
          <w:tcPr>
            <w:tcW w:type="dxa" w:w="2160"/>
          </w:tcPr>
          <w:p>
            <w:r>
              <w:rPr>
                <w:sz w:val="16"/>
              </w:rPr>
              <w:t>2026-08-26</w:t>
            </w:r>
          </w:p>
        </w:tc>
        <w:tc>
          <w:tcPr>
            <w:tcW w:type="dxa" w:w="2160"/>
          </w:tcPr>
          <w:p>
            <w:r>
              <w:rPr>
                <w:sz w:val="16"/>
              </w:rPr>
              <w:t>https://news.ltn.com.tw/news/life/breakingnews/5553213</w:t>
            </w:r>
          </w:p>
        </w:tc>
      </w:tr>
      <w:tr>
        <w:tc>
          <w:tcPr>
            <w:tcW w:type="dxa" w:w="2160"/>
          </w:tcPr>
          <w:p>
            <w:r>
              <w:rPr>
                <w:sz w:val="16"/>
              </w:rPr>
              <w:t>自由時報電子報</w:t>
            </w:r>
          </w:p>
        </w:tc>
        <w:tc>
          <w:tcPr>
            <w:tcW w:type="dxa" w:w="2160"/>
          </w:tcPr>
          <w:p>
            <w:r>
              <w:rPr>
                <w:sz w:val="16"/>
              </w:rPr>
              <w:t>藍白修公投法推「一票多案」  南投選委會憂選務大亂</w:t>
            </w:r>
          </w:p>
        </w:tc>
        <w:tc>
          <w:tcPr>
            <w:tcW w:type="dxa" w:w="2160"/>
          </w:tcPr>
          <w:p>
            <w:r>
              <w:rPr>
                <w:sz w:val="16"/>
              </w:rPr>
              <w:t>2026-08-26</w:t>
            </w:r>
          </w:p>
        </w:tc>
        <w:tc>
          <w:tcPr>
            <w:tcW w:type="dxa" w:w="2160"/>
          </w:tcPr>
          <w:p>
            <w:r>
              <w:rPr>
                <w:sz w:val="16"/>
              </w:rPr>
              <w:t>https://news.ltn.com.tw/news/politics/breakingnews/5553209</w:t>
            </w:r>
          </w:p>
        </w:tc>
      </w:tr>
      <w:tr>
        <w:tc>
          <w:tcPr>
            <w:tcW w:type="dxa" w:w="2160"/>
          </w:tcPr>
          <w:p>
            <w:r>
              <w:rPr>
                <w:sz w:val="16"/>
              </w:rPr>
              <w:t>自由時報電子報</w:t>
            </w:r>
          </w:p>
        </w:tc>
        <w:tc>
          <w:tcPr>
            <w:tcW w:type="dxa" w:w="2160"/>
          </w:tcPr>
          <w:p>
            <w:r>
              <w:rPr>
                <w:sz w:val="16"/>
              </w:rPr>
              <w:t>鼎泰豐隱藏福利！1條件「秒獲可愛小禮物」 網驚：現在才知道</w:t>
            </w:r>
          </w:p>
        </w:tc>
        <w:tc>
          <w:tcPr>
            <w:tcW w:type="dxa" w:w="2160"/>
          </w:tcPr>
          <w:p>
            <w:r>
              <w:rPr>
                <w:sz w:val="16"/>
              </w:rPr>
              <w:t>2026-08-26</w:t>
            </w:r>
          </w:p>
        </w:tc>
        <w:tc>
          <w:tcPr>
            <w:tcW w:type="dxa" w:w="2160"/>
          </w:tcPr>
          <w:p>
            <w:r>
              <w:rPr>
                <w:sz w:val="16"/>
              </w:rPr>
              <w:t>https://news.ltn.com.tw/news/life/breakingnews/5552877</w:t>
            </w:r>
          </w:p>
        </w:tc>
      </w:tr>
      <w:tr>
        <w:tc>
          <w:tcPr>
            <w:tcW w:type="dxa" w:w="2160"/>
          </w:tcPr>
          <w:p>
            <w:r>
              <w:rPr>
                <w:sz w:val="16"/>
              </w:rPr>
              <w:t>自由時報電子報</w:t>
            </w:r>
          </w:p>
        </w:tc>
        <w:tc>
          <w:tcPr>
            <w:tcW w:type="dxa" w:w="2160"/>
          </w:tcPr>
          <w:p>
            <w:r>
              <w:rPr>
                <w:sz w:val="16"/>
              </w:rPr>
              <w:t>揭建商不說的秘密！彰化縣府升級版「預售屋地圖2.0」上線了</w:t>
            </w:r>
          </w:p>
        </w:tc>
        <w:tc>
          <w:tcPr>
            <w:tcW w:type="dxa" w:w="2160"/>
          </w:tcPr>
          <w:p>
            <w:r>
              <w:rPr>
                <w:sz w:val="16"/>
              </w:rPr>
              <w:t>2026-08-26</w:t>
            </w:r>
          </w:p>
        </w:tc>
        <w:tc>
          <w:tcPr>
            <w:tcW w:type="dxa" w:w="2160"/>
          </w:tcPr>
          <w:p>
            <w:r>
              <w:rPr>
                <w:sz w:val="16"/>
              </w:rPr>
              <w:t>https://news.ltn.com.tw/news/life/breakingnews/5553256</w:t>
            </w:r>
          </w:p>
        </w:tc>
      </w:tr>
      <w:tr>
        <w:tc>
          <w:tcPr>
            <w:tcW w:type="dxa" w:w="2160"/>
          </w:tcPr>
          <w:p>
            <w:r>
              <w:rPr>
                <w:sz w:val="16"/>
              </w:rPr>
              <w:t>自由時報電子報</w:t>
            </w:r>
          </w:p>
        </w:tc>
        <w:tc>
          <w:tcPr>
            <w:tcW w:type="dxa" w:w="2160"/>
          </w:tcPr>
          <w:p>
            <w:r>
              <w:rPr>
                <w:sz w:val="16"/>
              </w:rPr>
              <w:t>普渡心繫無人載具條例表決 卓榮泰：祈求上蒼幫忙</w:t>
            </w:r>
          </w:p>
        </w:tc>
        <w:tc>
          <w:tcPr>
            <w:tcW w:type="dxa" w:w="2160"/>
          </w:tcPr>
          <w:p>
            <w:r>
              <w:rPr>
                <w:sz w:val="16"/>
              </w:rPr>
              <w:t>2026-08-27</w:t>
            </w:r>
          </w:p>
        </w:tc>
        <w:tc>
          <w:tcPr>
            <w:tcW w:type="dxa" w:w="2160"/>
          </w:tcPr>
          <w:p>
            <w:r>
              <w:rPr>
                <w:sz w:val="16"/>
              </w:rPr>
              <w:t>https://news.ltn.com.tw/news/politics/breakingnews/5554219</w:t>
            </w:r>
          </w:p>
        </w:tc>
      </w:tr>
      <w:tr>
        <w:tc>
          <w:tcPr>
            <w:tcW w:type="dxa" w:w="2160"/>
          </w:tcPr>
          <w:p>
            <w:r>
              <w:rPr>
                <w:sz w:val="16"/>
              </w:rPr>
              <w:t>自由時報電子報</w:t>
            </w:r>
          </w:p>
        </w:tc>
        <w:tc>
          <w:tcPr>
            <w:tcW w:type="dxa" w:w="2160"/>
          </w:tcPr>
          <w:p>
            <w:r>
              <w:rPr>
                <w:sz w:val="16"/>
              </w:rPr>
              <w:t>卓揆勘災經費從何而來？  行政院：內部業務費調整</w:t>
            </w:r>
          </w:p>
        </w:tc>
        <w:tc>
          <w:tcPr>
            <w:tcW w:type="dxa" w:w="2160"/>
          </w:tcPr>
          <w:p>
            <w:r>
              <w:rPr>
                <w:sz w:val="16"/>
              </w:rPr>
              <w:t>2026-08-27</w:t>
            </w:r>
          </w:p>
        </w:tc>
        <w:tc>
          <w:tcPr>
            <w:tcW w:type="dxa" w:w="2160"/>
          </w:tcPr>
          <w:p>
            <w:r>
              <w:rPr>
                <w:sz w:val="16"/>
              </w:rPr>
              <w:t>https://news.ltn.com.tw/news/politics/breakingnews/5554239</w:t>
            </w:r>
          </w:p>
        </w:tc>
      </w:tr>
      <w:tr>
        <w:tc>
          <w:tcPr>
            <w:tcW w:type="dxa" w:w="2160"/>
          </w:tcPr>
          <w:p>
            <w:r>
              <w:rPr>
                <w:sz w:val="16"/>
              </w:rPr>
              <w:t>自由時報電子報</w:t>
            </w:r>
          </w:p>
        </w:tc>
        <w:tc>
          <w:tcPr>
            <w:tcW w:type="dxa" w:w="2160"/>
          </w:tcPr>
          <w:p>
            <w:r>
              <w:rPr>
                <w:sz w:val="16"/>
              </w:rPr>
              <w:t>質疑藍白無人載具條例要設監督委員會 莊瑞雄：立委不忠誠恐侵害行政權</w:t>
            </w:r>
          </w:p>
        </w:tc>
        <w:tc>
          <w:tcPr>
            <w:tcW w:type="dxa" w:w="2160"/>
          </w:tcPr>
          <w:p>
            <w:r>
              <w:rPr>
                <w:sz w:val="16"/>
              </w:rPr>
              <w:t>2026-08-27</w:t>
            </w:r>
          </w:p>
        </w:tc>
        <w:tc>
          <w:tcPr>
            <w:tcW w:type="dxa" w:w="2160"/>
          </w:tcPr>
          <w:p>
            <w:r>
              <w:rPr>
                <w:sz w:val="16"/>
              </w:rPr>
              <w:t>https://news.ltn.com.tw/news/politics/breakingnews/5554253</w:t>
            </w:r>
          </w:p>
        </w:tc>
      </w:tr>
      <w:tr>
        <w:tc>
          <w:tcPr>
            <w:tcW w:type="dxa" w:w="2160"/>
          </w:tcPr>
          <w:p>
            <w:r>
              <w:rPr>
                <w:sz w:val="16"/>
              </w:rPr>
              <w:t>自由時報電子報</w:t>
            </w:r>
          </w:p>
        </w:tc>
        <w:tc>
          <w:tcPr>
            <w:tcW w:type="dxa" w:w="2160"/>
          </w:tcPr>
          <w:p>
            <w:r>
              <w:rPr>
                <w:sz w:val="16"/>
              </w:rPr>
              <w:t>中尼邊境洪災近1400人失蹤 消防署：接獲通知4小時內可出發救援</w:t>
            </w:r>
          </w:p>
        </w:tc>
        <w:tc>
          <w:tcPr>
            <w:tcW w:type="dxa" w:w="2160"/>
          </w:tcPr>
          <w:p>
            <w:r>
              <w:rPr>
                <w:sz w:val="16"/>
              </w:rPr>
              <w:t>2026-08-27</w:t>
            </w:r>
          </w:p>
        </w:tc>
        <w:tc>
          <w:tcPr>
            <w:tcW w:type="dxa" w:w="2160"/>
          </w:tcPr>
          <w:p>
            <w:r>
              <w:rPr>
                <w:sz w:val="16"/>
              </w:rPr>
              <w:t>https://news.ltn.com.tw/news/politics/breakingnews/5554289</w:t>
            </w:r>
          </w:p>
        </w:tc>
      </w:tr>
      <w:tr>
        <w:tc>
          <w:tcPr>
            <w:tcW w:type="dxa" w:w="2160"/>
          </w:tcPr>
          <w:p>
            <w:r>
              <w:rPr>
                <w:sz w:val="16"/>
              </w:rPr>
              <w:t>自由時報電子報</w:t>
            </w:r>
          </w:p>
        </w:tc>
        <w:tc>
          <w:tcPr>
            <w:tcW w:type="dxa" w:w="2160"/>
          </w:tcPr>
          <w:p>
            <w:r>
              <w:rPr>
                <w:sz w:val="16"/>
              </w:rPr>
              <w:t>騎車賞景險象環生！外埔忘憂谷車友、農友「狹路相逢」 堤頂道將拓寬</w:t>
            </w:r>
          </w:p>
        </w:tc>
        <w:tc>
          <w:tcPr>
            <w:tcW w:type="dxa" w:w="2160"/>
          </w:tcPr>
          <w:p>
            <w:r>
              <w:rPr>
                <w:sz w:val="16"/>
              </w:rPr>
              <w:t>2026-08-27</w:t>
            </w:r>
          </w:p>
        </w:tc>
        <w:tc>
          <w:tcPr>
            <w:tcW w:type="dxa" w:w="2160"/>
          </w:tcPr>
          <w:p>
            <w:r>
              <w:rPr>
                <w:sz w:val="16"/>
              </w:rPr>
              <w:t>https://news.ltn.com.tw/news/life/breakingnews/5554274</w:t>
            </w:r>
          </w:p>
        </w:tc>
      </w:tr>
      <w:tr>
        <w:tc>
          <w:tcPr>
            <w:tcW w:type="dxa" w:w="2160"/>
          </w:tcPr>
          <w:p>
            <w:r>
              <w:rPr>
                <w:sz w:val="16"/>
              </w:rPr>
              <w:t>自由時報電子報</w:t>
            </w:r>
          </w:p>
        </w:tc>
        <w:tc>
          <w:tcPr>
            <w:tcW w:type="dxa" w:w="2160"/>
          </w:tcPr>
          <w:p>
            <w:r>
              <w:rPr>
                <w:sz w:val="16"/>
              </w:rPr>
              <w:t>高雄市國際教育中心揭牌  打造跨校國際學習平台</w:t>
            </w:r>
          </w:p>
        </w:tc>
        <w:tc>
          <w:tcPr>
            <w:tcW w:type="dxa" w:w="2160"/>
          </w:tcPr>
          <w:p>
            <w:r>
              <w:rPr>
                <w:sz w:val="16"/>
              </w:rPr>
              <w:t>2026-08-27</w:t>
            </w:r>
          </w:p>
        </w:tc>
        <w:tc>
          <w:tcPr>
            <w:tcW w:type="dxa" w:w="2160"/>
          </w:tcPr>
          <w:p>
            <w:r>
              <w:rPr>
                <w:sz w:val="16"/>
              </w:rPr>
              <w:t>https://news.ltn.com.tw/news/life/breakingnews/5554296</w:t>
            </w:r>
          </w:p>
        </w:tc>
      </w:tr>
      <w:tr>
        <w:tc>
          <w:tcPr>
            <w:tcW w:type="dxa" w:w="2160"/>
          </w:tcPr>
          <w:p>
            <w:r>
              <w:rPr>
                <w:sz w:val="16"/>
              </w:rPr>
              <w:t>自由時報電子報</w:t>
            </w:r>
          </w:p>
        </w:tc>
        <w:tc>
          <w:tcPr>
            <w:tcW w:type="dxa" w:w="2160"/>
          </w:tcPr>
          <w:p>
            <w:r>
              <w:rPr>
                <w:sz w:val="16"/>
              </w:rPr>
              <w:t>IET-KY董座高永中看InP基板影響短期營運 市場需求強勁</w:t>
            </w:r>
          </w:p>
        </w:tc>
        <w:tc>
          <w:tcPr>
            <w:tcW w:type="dxa" w:w="2160"/>
          </w:tcPr>
          <w:p>
            <w:r>
              <w:rPr>
                <w:sz w:val="16"/>
              </w:rPr>
              <w:t>2026-08-27</w:t>
            </w:r>
          </w:p>
        </w:tc>
        <w:tc>
          <w:tcPr>
            <w:tcW w:type="dxa" w:w="2160"/>
          </w:tcPr>
          <w:p>
            <w:r>
              <w:rPr>
                <w:sz w:val="16"/>
              </w:rPr>
              <w:t>https://ec.ltn.com.tw/article/breakingnews/5554301</w:t>
            </w:r>
          </w:p>
        </w:tc>
      </w:tr>
      <w:tr>
        <w:tc>
          <w:tcPr>
            <w:tcW w:type="dxa" w:w="2160"/>
          </w:tcPr>
          <w:p>
            <w:r>
              <w:rPr>
                <w:sz w:val="16"/>
              </w:rPr>
              <w:t>自由時報電子報</w:t>
            </w:r>
          </w:p>
        </w:tc>
        <w:tc>
          <w:tcPr>
            <w:tcW w:type="dxa" w:w="2160"/>
          </w:tcPr>
          <w:p>
            <w:r>
              <w:rPr>
                <w:sz w:val="16"/>
              </w:rPr>
              <w:t>凱美7月起漲價效應發酵  第三季毛利率看升、訂單出貨比1.2</w:t>
            </w:r>
          </w:p>
        </w:tc>
        <w:tc>
          <w:tcPr>
            <w:tcW w:type="dxa" w:w="2160"/>
          </w:tcPr>
          <w:p>
            <w:r>
              <w:rPr>
                <w:sz w:val="16"/>
              </w:rPr>
              <w:t>2026-08-27</w:t>
            </w:r>
          </w:p>
        </w:tc>
        <w:tc>
          <w:tcPr>
            <w:tcW w:type="dxa" w:w="2160"/>
          </w:tcPr>
          <w:p>
            <w:r>
              <w:rPr>
                <w:sz w:val="16"/>
              </w:rPr>
              <w:t>https://ec.ltn.com.tw/article/breakingnews/5554284</w:t>
            </w:r>
          </w:p>
        </w:tc>
      </w:tr>
      <w:tr>
        <w:tc>
          <w:tcPr>
            <w:tcW w:type="dxa" w:w="2160"/>
          </w:tcPr>
          <w:p>
            <w:r>
              <w:rPr>
                <w:sz w:val="16"/>
              </w:rPr>
              <w:t>自由時報電子報</w:t>
            </w:r>
          </w:p>
        </w:tc>
        <w:tc>
          <w:tcPr>
            <w:tcW w:type="dxa" w:w="2160"/>
          </w:tcPr>
          <w:p>
            <w:r>
              <w:rPr>
                <w:sz w:val="16"/>
              </w:rPr>
              <w:t>輝達營收翻倍成長 投信看好美台韓半導體鏈發展</w:t>
            </w:r>
          </w:p>
        </w:tc>
        <w:tc>
          <w:tcPr>
            <w:tcW w:type="dxa" w:w="2160"/>
          </w:tcPr>
          <w:p>
            <w:r>
              <w:rPr>
                <w:sz w:val="16"/>
              </w:rPr>
              <w:t>2026-08-27</w:t>
            </w:r>
          </w:p>
        </w:tc>
        <w:tc>
          <w:tcPr>
            <w:tcW w:type="dxa" w:w="2160"/>
          </w:tcPr>
          <w:p>
            <w:r>
              <w:rPr>
                <w:sz w:val="16"/>
              </w:rPr>
              <w:t>https://ec.ltn.com.tw/article/breakingnews/5554310</w:t>
            </w:r>
          </w:p>
        </w:tc>
      </w:tr>
      <w:tr>
        <w:tc>
          <w:tcPr>
            <w:tcW w:type="dxa" w:w="2160"/>
          </w:tcPr>
          <w:p>
            <w:r>
              <w:rPr>
                <w:sz w:val="16"/>
              </w:rPr>
              <w:t>自由時報電子報</w:t>
            </w:r>
          </w:p>
        </w:tc>
        <w:tc>
          <w:tcPr>
            <w:tcW w:type="dxa" w:w="2160"/>
          </w:tcPr>
          <w:p>
            <w:r>
              <w:rPr>
                <w:sz w:val="16"/>
              </w:rPr>
              <w:t>長輩看過來！北市重陽敬老金9/7開領 悠遊卡15通路優惠同步開跑</w:t>
            </w:r>
          </w:p>
        </w:tc>
        <w:tc>
          <w:tcPr>
            <w:tcW w:type="dxa" w:w="2160"/>
          </w:tcPr>
          <w:p>
            <w:r>
              <w:rPr>
                <w:sz w:val="16"/>
              </w:rPr>
              <w:t>2026-08-27</w:t>
            </w:r>
          </w:p>
        </w:tc>
        <w:tc>
          <w:tcPr>
            <w:tcW w:type="dxa" w:w="2160"/>
          </w:tcPr>
          <w:p>
            <w:r>
              <w:rPr>
                <w:sz w:val="16"/>
              </w:rPr>
              <w:t>https://news.ltn.com.tw/news/life/breakingnews/5554277</w:t>
            </w:r>
          </w:p>
        </w:tc>
      </w:tr>
      <w:tr>
        <w:tc>
          <w:tcPr>
            <w:tcW w:type="dxa" w:w="2160"/>
          </w:tcPr>
          <w:p>
            <w:r>
              <w:rPr>
                <w:sz w:val="16"/>
              </w:rPr>
              <w:t>自由時報電子報</w:t>
            </w:r>
          </w:p>
        </w:tc>
        <w:tc>
          <w:tcPr>
            <w:tcW w:type="dxa" w:w="2160"/>
          </w:tcPr>
          <w:p>
            <w:r>
              <w:rPr>
                <w:sz w:val="16"/>
              </w:rPr>
              <w:t>李四川土城談地方建設 提5大醫療政策、敬老卡升級</w:t>
            </w:r>
          </w:p>
        </w:tc>
        <w:tc>
          <w:tcPr>
            <w:tcW w:type="dxa" w:w="2160"/>
          </w:tcPr>
          <w:p>
            <w:r>
              <w:rPr>
                <w:sz w:val="16"/>
              </w:rPr>
              <w:t>2026-08-27</w:t>
            </w:r>
          </w:p>
        </w:tc>
        <w:tc>
          <w:tcPr>
            <w:tcW w:type="dxa" w:w="2160"/>
          </w:tcPr>
          <w:p>
            <w:r>
              <w:rPr>
                <w:sz w:val="16"/>
              </w:rPr>
              <w:t>https://news.ltn.com.tw/news/politics/breakingnews/5554287</w:t>
            </w:r>
          </w:p>
        </w:tc>
      </w:tr>
      <w:tr>
        <w:tc>
          <w:tcPr>
            <w:tcW w:type="dxa" w:w="2160"/>
          </w:tcPr>
          <w:p>
            <w:r>
              <w:rPr>
                <w:sz w:val="16"/>
              </w:rPr>
              <w:t>自由時報電子報</w:t>
            </w:r>
          </w:p>
        </w:tc>
        <w:tc>
          <w:tcPr>
            <w:tcW w:type="dxa" w:w="2160"/>
          </w:tcPr>
          <w:p>
            <w:r>
              <w:rPr>
                <w:sz w:val="16"/>
              </w:rPr>
              <w:t>北市柵欄吸菸區全拆了！  還有3樣式  議員轟政策走鐘、浪費公帑</w:t>
            </w:r>
          </w:p>
        </w:tc>
        <w:tc>
          <w:tcPr>
            <w:tcW w:type="dxa" w:w="2160"/>
          </w:tcPr>
          <w:p>
            <w:r>
              <w:rPr>
                <w:sz w:val="16"/>
              </w:rPr>
              <w:t>2026-08-27</w:t>
            </w:r>
          </w:p>
        </w:tc>
        <w:tc>
          <w:tcPr>
            <w:tcW w:type="dxa" w:w="2160"/>
          </w:tcPr>
          <w:p>
            <w:r>
              <w:rPr>
                <w:sz w:val="16"/>
              </w:rPr>
              <w:t>https://news.ltn.com.tw/news/life/breakingnews/5554313</w:t>
            </w:r>
          </w:p>
        </w:tc>
      </w:tr>
      <w:tr>
        <w:tc>
          <w:tcPr>
            <w:tcW w:type="dxa" w:w="2160"/>
          </w:tcPr>
          <w:p>
            <w:r>
              <w:rPr>
                <w:sz w:val="16"/>
              </w:rPr>
              <w:t>自由時報電子報</w:t>
            </w:r>
          </w:p>
        </w:tc>
        <w:tc>
          <w:tcPr>
            <w:tcW w:type="dxa" w:w="2160"/>
          </w:tcPr>
          <w:p>
            <w:r>
              <w:rPr>
                <w:sz w:val="16"/>
              </w:rPr>
              <w:t>瑞銀首發熊貓債 創外資金融機構5年期最低票面利率</w:t>
            </w:r>
          </w:p>
        </w:tc>
        <w:tc>
          <w:tcPr>
            <w:tcW w:type="dxa" w:w="2160"/>
          </w:tcPr>
          <w:p>
            <w:r>
              <w:rPr>
                <w:sz w:val="16"/>
              </w:rPr>
              <w:t>2026-08-27</w:t>
            </w:r>
          </w:p>
        </w:tc>
        <w:tc>
          <w:tcPr>
            <w:tcW w:type="dxa" w:w="2160"/>
          </w:tcPr>
          <w:p>
            <w:r>
              <w:rPr>
                <w:sz w:val="16"/>
              </w:rPr>
              <w:t>https://ec.ltn.com.tw/article/breakingnews/5554355</w:t>
            </w:r>
          </w:p>
        </w:tc>
      </w:tr>
      <w:tr>
        <w:tc>
          <w:tcPr>
            <w:tcW w:type="dxa" w:w="2160"/>
          </w:tcPr>
          <w:p>
            <w:r>
              <w:rPr>
                <w:sz w:val="16"/>
              </w:rPr>
              <w:t>自由時報電子報</w:t>
            </w:r>
          </w:p>
        </w:tc>
        <w:tc>
          <w:tcPr>
            <w:tcW w:type="dxa" w:w="2160"/>
          </w:tcPr>
          <w:p>
            <w:r>
              <w:rPr>
                <w:sz w:val="16"/>
              </w:rPr>
              <w:t>彭金隆中元節許「三安」願望 金融市場安全穩定、全民安心</w:t>
            </w:r>
          </w:p>
        </w:tc>
        <w:tc>
          <w:tcPr>
            <w:tcW w:type="dxa" w:w="2160"/>
          </w:tcPr>
          <w:p>
            <w:r>
              <w:rPr>
                <w:sz w:val="16"/>
              </w:rPr>
              <w:t>2026-08-27</w:t>
            </w:r>
          </w:p>
        </w:tc>
        <w:tc>
          <w:tcPr>
            <w:tcW w:type="dxa" w:w="2160"/>
          </w:tcPr>
          <w:p>
            <w:r>
              <w:rPr>
                <w:sz w:val="16"/>
              </w:rPr>
              <w:t>https://ec.ltn.com.tw/article/breakingnews/5554359</w:t>
            </w:r>
          </w:p>
        </w:tc>
      </w:tr>
      <w:tr>
        <w:tc>
          <w:tcPr>
            <w:tcW w:type="dxa" w:w="2160"/>
          </w:tcPr>
          <w:p>
            <w:r>
              <w:rPr>
                <w:sz w:val="16"/>
              </w:rPr>
              <w:t>自由時報電子報</w:t>
            </w:r>
          </w:p>
        </w:tc>
        <w:tc>
          <w:tcPr>
            <w:tcW w:type="dxa" w:w="2160"/>
          </w:tcPr>
          <w:p>
            <w:r>
              <w:rPr>
                <w:sz w:val="16"/>
              </w:rPr>
              <w:t>CAMA CAFE打造24小時咖啡館 販賣機打進國軍營區</w:t>
            </w:r>
          </w:p>
        </w:tc>
        <w:tc>
          <w:tcPr>
            <w:tcW w:type="dxa" w:w="2160"/>
          </w:tcPr>
          <w:p>
            <w:r>
              <w:rPr>
                <w:sz w:val="16"/>
              </w:rPr>
              <w:t>2026-08-27</w:t>
            </w:r>
          </w:p>
        </w:tc>
        <w:tc>
          <w:tcPr>
            <w:tcW w:type="dxa" w:w="2160"/>
          </w:tcPr>
          <w:p>
            <w:r>
              <w:rPr>
                <w:sz w:val="16"/>
              </w:rPr>
              <w:t>https://ec.ltn.com.tw/article/breakingnews/5554365</w:t>
            </w:r>
          </w:p>
        </w:tc>
      </w:tr>
      <w:tr>
        <w:tc>
          <w:tcPr>
            <w:tcW w:type="dxa" w:w="2160"/>
          </w:tcPr>
          <w:p>
            <w:r>
              <w:rPr>
                <w:sz w:val="16"/>
              </w:rPr>
              <w:t>自由時報電子報</w:t>
            </w:r>
          </w:p>
        </w:tc>
        <w:tc>
          <w:tcPr>
            <w:tcW w:type="dxa" w:w="2160"/>
          </w:tcPr>
          <w:p>
            <w:r>
              <w:rPr>
                <w:sz w:val="16"/>
              </w:rPr>
              <w:t>小草嗆殺民進黨支持者！身分曝是前職業軍人 台南警方要查了</w:t>
            </w:r>
          </w:p>
        </w:tc>
        <w:tc>
          <w:tcPr>
            <w:tcW w:type="dxa" w:w="2160"/>
          </w:tcPr>
          <w:p>
            <w:r>
              <w:rPr>
                <w:sz w:val="16"/>
              </w:rPr>
              <w:t>2026-08-27</w:t>
            </w:r>
          </w:p>
        </w:tc>
        <w:tc>
          <w:tcPr>
            <w:tcW w:type="dxa" w:w="2160"/>
          </w:tcPr>
          <w:p>
            <w:r>
              <w:rPr>
                <w:sz w:val="16"/>
              </w:rPr>
              <w:t>https://news.ltn.com.tw/news/politics/breakingnews/5554351</w:t>
            </w:r>
          </w:p>
        </w:tc>
      </w:tr>
      <w:tr>
        <w:tc>
          <w:tcPr>
            <w:tcW w:type="dxa" w:w="2160"/>
          </w:tcPr>
          <w:p>
            <w:r>
              <w:rPr>
                <w:sz w:val="16"/>
              </w:rPr>
              <w:t>自由時報電子報</w:t>
            </w:r>
          </w:p>
        </w:tc>
        <w:tc>
          <w:tcPr>
            <w:tcW w:type="dxa" w:w="2160"/>
          </w:tcPr>
          <w:p>
            <w:r>
              <w:rPr>
                <w:sz w:val="16"/>
              </w:rPr>
              <w:t>若竹兒基金會總統府訂單受影響 翁章梁：300盒將由縣府採購</w:t>
            </w:r>
          </w:p>
        </w:tc>
        <w:tc>
          <w:tcPr>
            <w:tcW w:type="dxa" w:w="2160"/>
          </w:tcPr>
          <w:p>
            <w:r>
              <w:rPr>
                <w:sz w:val="16"/>
              </w:rPr>
              <w:t>2026-08-27</w:t>
            </w:r>
          </w:p>
        </w:tc>
        <w:tc>
          <w:tcPr>
            <w:tcW w:type="dxa" w:w="2160"/>
          </w:tcPr>
          <w:p>
            <w:r>
              <w:rPr>
                <w:sz w:val="16"/>
              </w:rPr>
              <w:t>https://news.ltn.com.tw/news/politics/breakingnews/5554345</w:t>
            </w:r>
          </w:p>
        </w:tc>
      </w:tr>
      <w:tr>
        <w:tc>
          <w:tcPr>
            <w:tcW w:type="dxa" w:w="2160"/>
          </w:tcPr>
          <w:p>
            <w:r>
              <w:rPr>
                <w:sz w:val="16"/>
              </w:rPr>
              <w:t>自由時報電子報</w:t>
            </w:r>
          </w:p>
        </w:tc>
        <w:tc>
          <w:tcPr>
            <w:tcW w:type="dxa" w:w="2160"/>
          </w:tcPr>
          <w:p>
            <w:r>
              <w:rPr>
                <w:sz w:val="16"/>
              </w:rPr>
              <w:t>27萬股東樂迎財神！投投信獨寵「這檔」連6買霸榜 爆量飆天價</w:t>
            </w:r>
          </w:p>
        </w:tc>
        <w:tc>
          <w:tcPr>
            <w:tcW w:type="dxa" w:w="2160"/>
          </w:tcPr>
          <w:p>
            <w:r>
              <w:rPr>
                <w:sz w:val="16"/>
              </w:rPr>
              <w:t>2026-08-27</w:t>
            </w:r>
          </w:p>
        </w:tc>
        <w:tc>
          <w:tcPr>
            <w:tcW w:type="dxa" w:w="2160"/>
          </w:tcPr>
          <w:p>
            <w:r>
              <w:rPr>
                <w:sz w:val="16"/>
              </w:rPr>
              <w:t>https://ec.ltn.com.tw/article/breakingnews/5554379</w:t>
            </w:r>
          </w:p>
        </w:tc>
      </w:tr>
      <w:tr>
        <w:tc>
          <w:tcPr>
            <w:tcW w:type="dxa" w:w="2160"/>
          </w:tcPr>
          <w:p>
            <w:r>
              <w:rPr>
                <w:sz w:val="16"/>
              </w:rPr>
              <w:t>自由時報電子報</w:t>
            </w:r>
          </w:p>
        </w:tc>
        <w:tc>
          <w:tcPr>
            <w:tcW w:type="dxa" w:w="2160"/>
          </w:tcPr>
          <w:p>
            <w:r>
              <w:rPr>
                <w:sz w:val="16"/>
              </w:rPr>
              <w:t>台南後壁烏樹林風災暫置場花1億去化清除 10月底歸還國防部</w:t>
            </w:r>
          </w:p>
        </w:tc>
        <w:tc>
          <w:tcPr>
            <w:tcW w:type="dxa" w:w="2160"/>
          </w:tcPr>
          <w:p>
            <w:r>
              <w:rPr>
                <w:sz w:val="16"/>
              </w:rPr>
              <w:t>2026-08-27</w:t>
            </w:r>
          </w:p>
        </w:tc>
        <w:tc>
          <w:tcPr>
            <w:tcW w:type="dxa" w:w="2160"/>
          </w:tcPr>
          <w:p>
            <w:r>
              <w:rPr>
                <w:sz w:val="16"/>
              </w:rPr>
              <w:t>https://news.ltn.com.tw/news/life/breakingnews/5554375</w:t>
            </w:r>
          </w:p>
        </w:tc>
      </w:tr>
      <w:tr>
        <w:tc>
          <w:tcPr>
            <w:tcW w:type="dxa" w:w="2160"/>
          </w:tcPr>
          <w:p>
            <w:r>
              <w:rPr>
                <w:sz w:val="16"/>
              </w:rPr>
              <w:t>自由時報電子報</w:t>
            </w:r>
          </w:p>
        </w:tc>
        <w:tc>
          <w:tcPr>
            <w:tcW w:type="dxa" w:w="2160"/>
          </w:tcPr>
          <w:p>
            <w:r>
              <w:rPr>
                <w:sz w:val="16"/>
              </w:rPr>
              <w:t>總統府預算遭砍被取消逾500盒訂單 唐氏症基金會：危機就是轉機</w:t>
            </w:r>
          </w:p>
        </w:tc>
        <w:tc>
          <w:tcPr>
            <w:tcW w:type="dxa" w:w="2160"/>
          </w:tcPr>
          <w:p>
            <w:r>
              <w:rPr>
                <w:sz w:val="16"/>
              </w:rPr>
              <w:t>2026-08-27</w:t>
            </w:r>
          </w:p>
        </w:tc>
        <w:tc>
          <w:tcPr>
            <w:tcW w:type="dxa" w:w="2160"/>
          </w:tcPr>
          <w:p>
            <w:r>
              <w:rPr>
                <w:sz w:val="16"/>
              </w:rPr>
              <w:t>https://news.ltn.com.tw/news/life/breakingnews/5554371</w:t>
            </w:r>
          </w:p>
        </w:tc>
      </w:tr>
      <w:tr>
        <w:tc>
          <w:tcPr>
            <w:tcW w:type="dxa" w:w="2160"/>
          </w:tcPr>
          <w:p>
            <w:r>
              <w:rPr>
                <w:sz w:val="16"/>
              </w:rPr>
              <w:t>自由時報電子報</w:t>
            </w:r>
          </w:p>
        </w:tc>
        <w:tc>
          <w:tcPr>
            <w:tcW w:type="dxa" w:w="2160"/>
          </w:tcPr>
          <w:p>
            <w:r>
              <w:rPr>
                <w:sz w:val="16"/>
              </w:rPr>
              <w:t>幫弱勢補單！屏東勝利之家、向陽啟能協會 中秋禮盒「超量補回」</w:t>
            </w:r>
          </w:p>
        </w:tc>
        <w:tc>
          <w:tcPr>
            <w:tcW w:type="dxa" w:w="2160"/>
          </w:tcPr>
          <w:p>
            <w:r>
              <w:rPr>
                <w:sz w:val="16"/>
              </w:rPr>
              <w:t>2026-08-27</w:t>
            </w:r>
          </w:p>
        </w:tc>
        <w:tc>
          <w:tcPr>
            <w:tcW w:type="dxa" w:w="2160"/>
          </w:tcPr>
          <w:p>
            <w:r>
              <w:rPr>
                <w:sz w:val="16"/>
              </w:rPr>
              <w:t>https://news.ltn.com.tw/news/life/breakingnews/5554354</w:t>
            </w:r>
          </w:p>
        </w:tc>
      </w:tr>
      <w:tr>
        <w:tc>
          <w:tcPr>
            <w:tcW w:type="dxa" w:w="2160"/>
          </w:tcPr>
          <w:p>
            <w:r>
              <w:rPr>
                <w:sz w:val="16"/>
              </w:rPr>
              <w:t>自由時報電子報</w:t>
            </w:r>
          </w:p>
        </w:tc>
        <w:tc>
          <w:tcPr>
            <w:tcW w:type="dxa" w:w="2160"/>
          </w:tcPr>
          <w:p>
            <w:r>
              <w:rPr>
                <w:sz w:val="16"/>
              </w:rPr>
              <w:t>萬潤訂單能見度看到明年Q2 搶進矽光子設備商機</w:t>
            </w:r>
          </w:p>
        </w:tc>
        <w:tc>
          <w:tcPr>
            <w:tcW w:type="dxa" w:w="2160"/>
          </w:tcPr>
          <w:p>
            <w:r>
              <w:rPr>
                <w:sz w:val="16"/>
              </w:rPr>
              <w:t>2026-08-27</w:t>
            </w:r>
          </w:p>
        </w:tc>
        <w:tc>
          <w:tcPr>
            <w:tcW w:type="dxa" w:w="2160"/>
          </w:tcPr>
          <w:p>
            <w:r>
              <w:rPr>
                <w:sz w:val="16"/>
              </w:rPr>
              <w:t>https://ec.ltn.com.tw/article/breakingnews/5554373</w:t>
            </w:r>
          </w:p>
        </w:tc>
      </w:tr>
      <w:tr>
        <w:tc>
          <w:tcPr>
            <w:tcW w:type="dxa" w:w="2160"/>
          </w:tcPr>
          <w:p>
            <w:r>
              <w:rPr>
                <w:sz w:val="16"/>
              </w:rPr>
              <w:t>自由時報電子報</w:t>
            </w:r>
          </w:p>
        </w:tc>
        <w:tc>
          <w:tcPr>
            <w:tcW w:type="dxa" w:w="2160"/>
          </w:tcPr>
          <w:p>
            <w:r>
              <w:rPr>
                <w:sz w:val="16"/>
              </w:rPr>
              <w:t>無人載具條例三讀！規模2400億  主管機關納入國防部</w:t>
            </w:r>
          </w:p>
        </w:tc>
        <w:tc>
          <w:tcPr>
            <w:tcW w:type="dxa" w:w="2160"/>
          </w:tcPr>
          <w:p>
            <w:r>
              <w:rPr>
                <w:sz w:val="16"/>
              </w:rPr>
              <w:t>2026-08-27</w:t>
            </w:r>
          </w:p>
        </w:tc>
        <w:tc>
          <w:tcPr>
            <w:tcW w:type="dxa" w:w="2160"/>
          </w:tcPr>
          <w:p>
            <w:r>
              <w:rPr>
                <w:sz w:val="16"/>
              </w:rPr>
              <w:t>https://news.ltn.com.tw/news/politics/breakingnews/5554403</w:t>
            </w:r>
          </w:p>
        </w:tc>
      </w:tr>
      <w:tr>
        <w:tc>
          <w:tcPr>
            <w:tcW w:type="dxa" w:w="2160"/>
          </w:tcPr>
          <w:p>
            <w:r>
              <w:rPr>
                <w:sz w:val="16"/>
              </w:rPr>
              <w:t>自由時報電子報</w:t>
            </w:r>
          </w:p>
        </w:tc>
        <w:tc>
          <w:tcPr>
            <w:tcW w:type="dxa" w:w="2160"/>
          </w:tcPr>
          <w:p>
            <w:r>
              <w:rPr>
                <w:sz w:val="16"/>
              </w:rPr>
              <w:t>未來10年用電需求年成長2.5％再上修  龔明鑫：上調後仍可滿足</w:t>
            </w:r>
          </w:p>
        </w:tc>
        <w:tc>
          <w:tcPr>
            <w:tcW w:type="dxa" w:w="2160"/>
          </w:tcPr>
          <w:p>
            <w:r>
              <w:rPr>
                <w:sz w:val="16"/>
              </w:rPr>
              <w:t>2026-08-27</w:t>
            </w:r>
          </w:p>
        </w:tc>
        <w:tc>
          <w:tcPr>
            <w:tcW w:type="dxa" w:w="2160"/>
          </w:tcPr>
          <w:p>
            <w:r>
              <w:rPr>
                <w:sz w:val="16"/>
              </w:rPr>
              <w:t>https://ec.ltn.com.tw/article/breakingnews/5554399</w:t>
            </w:r>
          </w:p>
        </w:tc>
      </w:tr>
      <w:tr>
        <w:tc>
          <w:tcPr>
            <w:tcW w:type="dxa" w:w="2160"/>
          </w:tcPr>
          <w:p>
            <w:r>
              <w:rPr>
                <w:sz w:val="16"/>
              </w:rPr>
              <w:t>自由時報電子報</w:t>
            </w:r>
          </w:p>
        </w:tc>
        <w:tc>
          <w:tcPr>
            <w:tcW w:type="dxa" w:w="2160"/>
          </w:tcPr>
          <w:p>
            <w:r>
              <w:rPr>
                <w:sz w:val="16"/>
              </w:rPr>
              <w:t>無人載具條例三讀副署否？  卓榮泰回應了</w:t>
            </w:r>
          </w:p>
        </w:tc>
        <w:tc>
          <w:tcPr>
            <w:tcW w:type="dxa" w:w="2160"/>
          </w:tcPr>
          <w:p>
            <w:r>
              <w:rPr>
                <w:sz w:val="16"/>
              </w:rPr>
              <w:t>2026-08-27</w:t>
            </w:r>
          </w:p>
        </w:tc>
        <w:tc>
          <w:tcPr>
            <w:tcW w:type="dxa" w:w="2160"/>
          </w:tcPr>
          <w:p>
            <w:r>
              <w:rPr>
                <w:sz w:val="16"/>
              </w:rPr>
              <w:t>https://news.ltn.com.tw/news/politics/breakingnews/5554422</w:t>
            </w:r>
          </w:p>
        </w:tc>
      </w:tr>
      <w:tr>
        <w:tc>
          <w:tcPr>
            <w:tcW w:type="dxa" w:w="2160"/>
          </w:tcPr>
          <w:p>
            <w:r>
              <w:rPr>
                <w:sz w:val="16"/>
              </w:rPr>
              <w:t>自由時報電子報</w:t>
            </w:r>
          </w:p>
        </w:tc>
        <w:tc>
          <w:tcPr>
            <w:tcW w:type="dxa" w:w="2160"/>
          </w:tcPr>
          <w:p>
            <w:r>
              <w:rPr>
                <w:sz w:val="16"/>
              </w:rPr>
              <w:t>華南金獲利創新高   總座：明年總股利將隨獲利增加、現金配發為主</w:t>
            </w:r>
          </w:p>
        </w:tc>
        <w:tc>
          <w:tcPr>
            <w:tcW w:type="dxa" w:w="2160"/>
          </w:tcPr>
          <w:p>
            <w:r>
              <w:rPr>
                <w:sz w:val="16"/>
              </w:rPr>
              <w:t>2026-08-27</w:t>
            </w:r>
          </w:p>
        </w:tc>
        <w:tc>
          <w:tcPr>
            <w:tcW w:type="dxa" w:w="2160"/>
          </w:tcPr>
          <w:p>
            <w:r>
              <w:rPr>
                <w:sz w:val="16"/>
              </w:rPr>
              <w:t>https://ec.ltn.com.tw/article/breakingnews/5554413</w:t>
            </w:r>
          </w:p>
        </w:tc>
      </w:tr>
      <w:tr>
        <w:tc>
          <w:tcPr>
            <w:tcW w:type="dxa" w:w="2160"/>
          </w:tcPr>
          <w:p>
            <w:r>
              <w:rPr>
                <w:sz w:val="16"/>
              </w:rPr>
              <w:t>自由時報電子報</w:t>
            </w:r>
          </w:p>
        </w:tc>
        <w:tc>
          <w:tcPr>
            <w:tcW w:type="dxa" w:w="2160"/>
          </w:tcPr>
          <w:p>
            <w:r>
              <w:rPr>
                <w:sz w:val="16"/>
              </w:rPr>
              <w:t>台中市府中元普度 黃國榮感慨最後一次參加 蔣偉民：年底回家吃自己</w:t>
            </w:r>
          </w:p>
        </w:tc>
        <w:tc>
          <w:tcPr>
            <w:tcW w:type="dxa" w:w="2160"/>
          </w:tcPr>
          <w:p>
            <w:r>
              <w:rPr>
                <w:sz w:val="16"/>
              </w:rPr>
              <w:t>2026-08-27</w:t>
            </w:r>
          </w:p>
        </w:tc>
        <w:tc>
          <w:tcPr>
            <w:tcW w:type="dxa" w:w="2160"/>
          </w:tcPr>
          <w:p>
            <w:r>
              <w:rPr>
                <w:sz w:val="16"/>
              </w:rPr>
              <w:t>https://news.ltn.com.tw/news/politics/breakingnews/5554382</w:t>
            </w:r>
          </w:p>
        </w:tc>
      </w:tr>
      <w:tr>
        <w:tc>
          <w:tcPr>
            <w:tcW w:type="dxa" w:w="2160"/>
          </w:tcPr>
          <w:p>
            <w:r>
              <w:rPr>
                <w:sz w:val="16"/>
              </w:rPr>
              <w:t>自由時報電子報</w:t>
            </w:r>
          </w:p>
        </w:tc>
        <w:tc>
          <w:tcPr>
            <w:tcW w:type="dxa" w:w="2160"/>
          </w:tcPr>
          <w:p>
            <w:r>
              <w:rPr>
                <w:sz w:val="16"/>
              </w:rPr>
              <w:t>聯電爆量重摔！2大金主聯手狠砍約5萬張 百萬股東心碎</w:t>
            </w:r>
          </w:p>
        </w:tc>
        <w:tc>
          <w:tcPr>
            <w:tcW w:type="dxa" w:w="2160"/>
          </w:tcPr>
          <w:p>
            <w:r>
              <w:rPr>
                <w:sz w:val="16"/>
              </w:rPr>
              <w:t>2026-08-27</w:t>
            </w:r>
          </w:p>
        </w:tc>
        <w:tc>
          <w:tcPr>
            <w:tcW w:type="dxa" w:w="2160"/>
          </w:tcPr>
          <w:p>
            <w:r>
              <w:rPr>
                <w:sz w:val="16"/>
              </w:rPr>
              <w:t>https://ec.ltn.com.tw/article/breakingnews/5554428</w:t>
            </w:r>
          </w:p>
        </w:tc>
      </w:tr>
      <w:tr>
        <w:tc>
          <w:tcPr>
            <w:tcW w:type="dxa" w:w="2160"/>
          </w:tcPr>
          <w:p>
            <w:r>
              <w:rPr>
                <w:sz w:val="16"/>
              </w:rPr>
              <w:t>自由時報電子報</w:t>
            </w:r>
          </w:p>
        </w:tc>
        <w:tc>
          <w:tcPr>
            <w:tcW w:type="dxa" w:w="2160"/>
          </w:tcPr>
          <w:p>
            <w:r>
              <w:rPr>
                <w:sz w:val="16"/>
              </w:rPr>
              <w:t>屏東縣YouBike站點 年底前突破200站</w:t>
            </w:r>
          </w:p>
        </w:tc>
        <w:tc>
          <w:tcPr>
            <w:tcW w:type="dxa" w:w="2160"/>
          </w:tcPr>
          <w:p>
            <w:r>
              <w:rPr>
                <w:sz w:val="16"/>
              </w:rPr>
              <w:t>2026-08-27</w:t>
            </w:r>
          </w:p>
        </w:tc>
        <w:tc>
          <w:tcPr>
            <w:tcW w:type="dxa" w:w="2160"/>
          </w:tcPr>
          <w:p>
            <w:r>
              <w:rPr>
                <w:sz w:val="16"/>
              </w:rPr>
              <w:t>https://news.ltn.com.tw/news/life/breakingnews/5554383</w:t>
            </w:r>
          </w:p>
        </w:tc>
      </w:tr>
      <w:tr>
        <w:tc>
          <w:tcPr>
            <w:tcW w:type="dxa" w:w="2160"/>
          </w:tcPr>
          <w:p>
            <w:r>
              <w:rPr>
                <w:sz w:val="16"/>
              </w:rPr>
              <w:t>自由時報電子報</w:t>
            </w:r>
          </w:p>
        </w:tc>
        <w:tc>
          <w:tcPr>
            <w:tcW w:type="dxa" w:w="2160"/>
          </w:tcPr>
          <w:p>
            <w:r>
              <w:rPr>
                <w:sz w:val="16"/>
              </w:rPr>
              <w:t>藍白砍預算害棄單、盧秀燕喊接單 何志偉怒轟：殺人放火的喊救人</w:t>
            </w:r>
          </w:p>
        </w:tc>
        <w:tc>
          <w:tcPr>
            <w:tcW w:type="dxa" w:w="2160"/>
          </w:tcPr>
          <w:p>
            <w:r>
              <w:rPr>
                <w:sz w:val="16"/>
              </w:rPr>
              <w:t>2026-08-27</w:t>
            </w:r>
          </w:p>
        </w:tc>
        <w:tc>
          <w:tcPr>
            <w:tcW w:type="dxa" w:w="2160"/>
          </w:tcPr>
          <w:p>
            <w:r>
              <w:rPr>
                <w:sz w:val="16"/>
              </w:rPr>
              <w:t>https://news.ltn.com.tw/news/politics/breakingnews/5554353</w:t>
            </w:r>
          </w:p>
        </w:tc>
      </w:tr>
      <w:tr>
        <w:tc>
          <w:tcPr>
            <w:tcW w:type="dxa" w:w="2160"/>
          </w:tcPr>
          <w:p>
            <w:r>
              <w:rPr>
                <w:sz w:val="16"/>
              </w:rPr>
              <w:t>自由時報電子報</w:t>
            </w:r>
          </w:p>
        </w:tc>
        <w:tc>
          <w:tcPr>
            <w:tcW w:type="dxa" w:w="2160"/>
          </w:tcPr>
          <w:p>
            <w:r>
              <w:rPr>
                <w:sz w:val="16"/>
              </w:rPr>
              <w:t>金管會：投保公共意外險有5大注意事項</w:t>
            </w:r>
          </w:p>
        </w:tc>
        <w:tc>
          <w:tcPr>
            <w:tcW w:type="dxa" w:w="2160"/>
          </w:tcPr>
          <w:p>
            <w:r>
              <w:rPr>
                <w:sz w:val="16"/>
              </w:rPr>
              <w:t>2026-08-27</w:t>
            </w:r>
          </w:p>
        </w:tc>
        <w:tc>
          <w:tcPr>
            <w:tcW w:type="dxa" w:w="2160"/>
          </w:tcPr>
          <w:p>
            <w:r>
              <w:rPr>
                <w:sz w:val="16"/>
              </w:rPr>
              <w:t>https://ec.ltn.com.tw/article/breakingnews/5554412</w:t>
            </w:r>
          </w:p>
        </w:tc>
      </w:tr>
      <w:tr>
        <w:tc>
          <w:tcPr>
            <w:tcW w:type="dxa" w:w="2160"/>
          </w:tcPr>
          <w:p>
            <w:r>
              <w:rPr>
                <w:sz w:val="16"/>
              </w:rPr>
              <w:t>自由時報電子報</w:t>
            </w:r>
          </w:p>
        </w:tc>
        <w:tc>
          <w:tcPr>
            <w:tcW w:type="dxa" w:w="2160"/>
          </w:tcPr>
          <w:p>
            <w:r>
              <w:rPr>
                <w:sz w:val="16"/>
              </w:rPr>
              <w:t>摩斯漢堡吃一半驚見小蝸牛  業者回應了</w:t>
            </w:r>
          </w:p>
        </w:tc>
        <w:tc>
          <w:tcPr>
            <w:tcW w:type="dxa" w:w="2160"/>
          </w:tcPr>
          <w:p>
            <w:r>
              <w:rPr>
                <w:sz w:val="16"/>
              </w:rPr>
              <w:t>2026-08-27</w:t>
            </w:r>
          </w:p>
        </w:tc>
        <w:tc>
          <w:tcPr>
            <w:tcW w:type="dxa" w:w="2160"/>
          </w:tcPr>
          <w:p>
            <w:r>
              <w:rPr>
                <w:sz w:val="16"/>
              </w:rPr>
              <w:t>https://ec.ltn.com.tw/article/breakingnews/5554429</w:t>
            </w:r>
          </w:p>
        </w:tc>
      </w:tr>
      <w:tr>
        <w:tc>
          <w:tcPr>
            <w:tcW w:type="dxa" w:w="2160"/>
          </w:tcPr>
          <w:p>
            <w:r>
              <w:rPr>
                <w:sz w:val="16"/>
              </w:rPr>
              <w:t>自由時報電子報</w:t>
            </w:r>
          </w:p>
        </w:tc>
        <w:tc>
          <w:tcPr>
            <w:tcW w:type="dxa" w:w="2160"/>
          </w:tcPr>
          <w:p>
            <w:r>
              <w:rPr>
                <w:sz w:val="16"/>
              </w:rPr>
              <w:t>不是趙建銘！台中七期「骨得診所」趙樹儀澄清：我獨資經營</w:t>
            </w:r>
          </w:p>
        </w:tc>
        <w:tc>
          <w:tcPr>
            <w:tcW w:type="dxa" w:w="2160"/>
          </w:tcPr>
          <w:p>
            <w:r>
              <w:rPr>
                <w:sz w:val="16"/>
              </w:rPr>
              <w:t>2026-08-27</w:t>
            </w:r>
          </w:p>
        </w:tc>
        <w:tc>
          <w:tcPr>
            <w:tcW w:type="dxa" w:w="2160"/>
          </w:tcPr>
          <w:p>
            <w:r>
              <w:rPr>
                <w:sz w:val="16"/>
              </w:rPr>
              <w:t>https://news.ltn.com.tw/news/politics/breakingnews/5554432</w:t>
            </w:r>
          </w:p>
        </w:tc>
      </w:tr>
      <w:tr>
        <w:tc>
          <w:tcPr>
            <w:tcW w:type="dxa" w:w="2160"/>
          </w:tcPr>
          <w:p>
            <w:r>
              <w:rPr>
                <w:sz w:val="16"/>
              </w:rPr>
              <w:t>自由時報電子報</w:t>
            </w:r>
          </w:p>
        </w:tc>
        <w:tc>
          <w:tcPr>
            <w:tcW w:type="dxa" w:w="2160"/>
          </w:tcPr>
          <w:p>
            <w:r>
              <w:rPr>
                <w:sz w:val="16"/>
              </w:rPr>
              <w:t>南亞科狂飆創天價！幕後大金主曝光 31萬股東賺翻</w:t>
            </w:r>
          </w:p>
        </w:tc>
        <w:tc>
          <w:tcPr>
            <w:tcW w:type="dxa" w:w="2160"/>
          </w:tcPr>
          <w:p>
            <w:r>
              <w:rPr>
                <w:sz w:val="16"/>
              </w:rPr>
              <w:t>2026-08-27</w:t>
            </w:r>
          </w:p>
        </w:tc>
        <w:tc>
          <w:tcPr>
            <w:tcW w:type="dxa" w:w="2160"/>
          </w:tcPr>
          <w:p>
            <w:r>
              <w:rPr>
                <w:sz w:val="16"/>
              </w:rPr>
              <w:t>https://ec.ltn.com.tw/article/breakingnews/5554454</w:t>
            </w:r>
          </w:p>
        </w:tc>
      </w:tr>
      <w:tr>
        <w:tc>
          <w:tcPr>
            <w:tcW w:type="dxa" w:w="2160"/>
          </w:tcPr>
          <w:p>
            <w:r>
              <w:rPr>
                <w:sz w:val="16"/>
              </w:rPr>
              <w:t>自由時報電子報</w:t>
            </w:r>
          </w:p>
        </w:tc>
        <w:tc>
          <w:tcPr>
            <w:tcW w:type="dxa" w:w="2160"/>
          </w:tcPr>
          <w:p>
            <w:r>
              <w:rPr>
                <w:sz w:val="16"/>
              </w:rPr>
              <w:t>中共出入境新制將上路！學者3點示警：珍惜生命遠離中國</w:t>
            </w:r>
          </w:p>
        </w:tc>
        <w:tc>
          <w:tcPr>
            <w:tcW w:type="dxa" w:w="2160"/>
          </w:tcPr>
          <w:p>
            <w:r>
              <w:rPr>
                <w:sz w:val="16"/>
              </w:rPr>
              <w:t>2026-08-27</w:t>
            </w:r>
          </w:p>
        </w:tc>
        <w:tc>
          <w:tcPr>
            <w:tcW w:type="dxa" w:w="2160"/>
          </w:tcPr>
          <w:p>
            <w:r>
              <w:rPr>
                <w:sz w:val="16"/>
              </w:rPr>
              <w:t>https://news.ltn.com.tw/news/politics/breakingnews/5554350</w:t>
            </w:r>
          </w:p>
        </w:tc>
      </w:tr>
      <w:tr>
        <w:tc>
          <w:tcPr>
            <w:tcW w:type="dxa" w:w="2160"/>
          </w:tcPr>
          <w:p>
            <w:r>
              <w:rPr>
                <w:sz w:val="16"/>
              </w:rPr>
              <w:t>自由時報電子報</w:t>
            </w:r>
          </w:p>
        </w:tc>
        <w:tc>
          <w:tcPr>
            <w:tcW w:type="dxa" w:w="2160"/>
          </w:tcPr>
          <w:p>
            <w:r>
              <w:rPr>
                <w:sz w:val="16"/>
              </w:rPr>
              <w:t>健檢、癌篩、打疫苗都能領獎勵！賴清德預告「健康幣」10月上路</w:t>
            </w:r>
          </w:p>
        </w:tc>
        <w:tc>
          <w:tcPr>
            <w:tcW w:type="dxa" w:w="2160"/>
          </w:tcPr>
          <w:p>
            <w:r>
              <w:rPr>
                <w:sz w:val="16"/>
              </w:rPr>
              <w:t>2026-08-27</w:t>
            </w:r>
          </w:p>
        </w:tc>
        <w:tc>
          <w:tcPr>
            <w:tcW w:type="dxa" w:w="2160"/>
          </w:tcPr>
          <w:p>
            <w:r>
              <w:rPr>
                <w:sz w:val="16"/>
              </w:rPr>
              <w:t>https://news.ltn.com.tw/news/politics/breakingnews/5554448</w:t>
            </w:r>
          </w:p>
        </w:tc>
      </w:tr>
      <w:tr>
        <w:tc>
          <w:tcPr>
            <w:tcW w:type="dxa" w:w="2160"/>
          </w:tcPr>
          <w:p>
            <w:r>
              <w:rPr>
                <w:sz w:val="16"/>
              </w:rPr>
              <w:t>自由時報電子報</w:t>
            </w:r>
          </w:p>
        </w:tc>
        <w:tc>
          <w:tcPr>
            <w:tcW w:type="dxa" w:w="2160"/>
          </w:tcPr>
          <w:p>
            <w:r>
              <w:rPr>
                <w:sz w:val="16"/>
              </w:rPr>
              <w:t>李明賢籲提高托育久任津貼 研議增設10年級距</w:t>
            </w:r>
          </w:p>
        </w:tc>
        <w:tc>
          <w:tcPr>
            <w:tcW w:type="dxa" w:w="2160"/>
          </w:tcPr>
          <w:p>
            <w:r>
              <w:rPr>
                <w:sz w:val="16"/>
              </w:rPr>
              <w:t>2026-08-27</w:t>
            </w:r>
          </w:p>
        </w:tc>
        <w:tc>
          <w:tcPr>
            <w:tcW w:type="dxa" w:w="2160"/>
          </w:tcPr>
          <w:p>
            <w:r>
              <w:rPr>
                <w:sz w:val="16"/>
              </w:rPr>
              <w:t>https://news.ltn.com.tw/news/politics/breakingnews/5554402</w:t>
            </w:r>
          </w:p>
        </w:tc>
      </w:tr>
      <w:tr>
        <w:tc>
          <w:tcPr>
            <w:tcW w:type="dxa" w:w="2160"/>
          </w:tcPr>
          <w:p>
            <w:r>
              <w:rPr>
                <w:sz w:val="16"/>
              </w:rPr>
              <w:t>自由時報電子報</w:t>
            </w:r>
          </w:p>
        </w:tc>
        <w:tc>
          <w:tcPr>
            <w:tcW w:type="dxa" w:w="2160"/>
          </w:tcPr>
          <w:p>
            <w:r>
              <w:rPr>
                <w:sz w:val="16"/>
              </w:rPr>
              <w:t>南寮看風箏別錯過！造船廠變海鮮餐廳 800種可食魚拍照牆拍一波</w:t>
            </w:r>
          </w:p>
        </w:tc>
        <w:tc>
          <w:tcPr>
            <w:tcW w:type="dxa" w:w="2160"/>
          </w:tcPr>
          <w:p>
            <w:r>
              <w:rPr>
                <w:sz w:val="16"/>
              </w:rPr>
              <w:t>2026-08-27</w:t>
            </w:r>
          </w:p>
        </w:tc>
        <w:tc>
          <w:tcPr>
            <w:tcW w:type="dxa" w:w="2160"/>
          </w:tcPr>
          <w:p>
            <w:r>
              <w:rPr>
                <w:sz w:val="16"/>
              </w:rPr>
              <w:t>https://news.ltn.com.tw/news/life/breakingnews/5554425</w:t>
            </w:r>
          </w:p>
        </w:tc>
      </w:tr>
      <w:tr>
        <w:tc>
          <w:tcPr>
            <w:tcW w:type="dxa" w:w="2160"/>
          </w:tcPr>
          <w:p>
            <w:r>
              <w:rPr>
                <w:sz w:val="16"/>
              </w:rPr>
              <w:t>自由時報電子報</w:t>
            </w:r>
          </w:p>
        </w:tc>
        <w:tc>
          <w:tcPr>
            <w:tcW w:type="dxa" w:w="2160"/>
          </w:tcPr>
          <w:p>
            <w:r>
              <w:rPr>
                <w:sz w:val="16"/>
              </w:rPr>
              <w:t>仁寶放量大暴走！幕後黑手是「這群人」 30萬股東遭割韭菜</w:t>
            </w:r>
          </w:p>
        </w:tc>
        <w:tc>
          <w:tcPr>
            <w:tcW w:type="dxa" w:w="2160"/>
          </w:tcPr>
          <w:p>
            <w:r>
              <w:rPr>
                <w:sz w:val="16"/>
              </w:rPr>
              <w:t>2026-08-27</w:t>
            </w:r>
          </w:p>
        </w:tc>
        <w:tc>
          <w:tcPr>
            <w:tcW w:type="dxa" w:w="2160"/>
          </w:tcPr>
          <w:p>
            <w:r>
              <w:rPr>
                <w:sz w:val="16"/>
              </w:rPr>
              <w:t>https://ec.ltn.com.tw/article/breakingnews/5554479</w:t>
            </w:r>
          </w:p>
        </w:tc>
      </w:tr>
      <w:tr>
        <w:tc>
          <w:tcPr>
            <w:tcW w:type="dxa" w:w="2160"/>
          </w:tcPr>
          <w:p>
            <w:r>
              <w:rPr>
                <w:sz w:val="16"/>
              </w:rPr>
              <w:t>自由時報電子報</w:t>
            </w:r>
          </w:p>
        </w:tc>
        <w:tc>
          <w:tcPr>
            <w:tcW w:type="dxa" w:w="2160"/>
          </w:tcPr>
          <w:p>
            <w:r>
              <w:rPr>
                <w:sz w:val="16"/>
              </w:rPr>
              <w:t>鴻海AI「公文大腦」導入 提升雲林縣府行政效率</w:t>
            </w:r>
          </w:p>
        </w:tc>
        <w:tc>
          <w:tcPr>
            <w:tcW w:type="dxa" w:w="2160"/>
          </w:tcPr>
          <w:p>
            <w:r>
              <w:rPr>
                <w:sz w:val="16"/>
              </w:rPr>
              <w:t>2026-08-27</w:t>
            </w:r>
          </w:p>
        </w:tc>
        <w:tc>
          <w:tcPr>
            <w:tcW w:type="dxa" w:w="2160"/>
          </w:tcPr>
          <w:p>
            <w:r>
              <w:rPr>
                <w:sz w:val="16"/>
              </w:rPr>
              <w:t>https://ec.ltn.com.tw/article/breakingnews/5554447</w:t>
            </w:r>
          </w:p>
        </w:tc>
      </w:tr>
      <w:tr>
        <w:tc>
          <w:tcPr>
            <w:tcW w:type="dxa" w:w="2160"/>
          </w:tcPr>
          <w:p>
            <w:r>
              <w:rPr>
                <w:sz w:val="16"/>
              </w:rPr>
              <w:t>自由時報電子報</w:t>
            </w:r>
          </w:p>
        </w:tc>
        <w:tc>
          <w:tcPr>
            <w:tcW w:type="dxa" w:w="2160"/>
          </w:tcPr>
          <w:p>
            <w:r>
              <w:rPr>
                <w:sz w:val="16"/>
              </w:rPr>
              <w:t>獲利雙引擎動能強！華南金前7月獲利破200億元、創歷史新高</w:t>
            </w:r>
          </w:p>
        </w:tc>
        <w:tc>
          <w:tcPr>
            <w:tcW w:type="dxa" w:w="2160"/>
          </w:tcPr>
          <w:p>
            <w:r>
              <w:rPr>
                <w:sz w:val="16"/>
              </w:rPr>
              <w:t>2026-08-27</w:t>
            </w:r>
          </w:p>
        </w:tc>
        <w:tc>
          <w:tcPr>
            <w:tcW w:type="dxa" w:w="2160"/>
          </w:tcPr>
          <w:p>
            <w:r>
              <w:rPr>
                <w:sz w:val="16"/>
              </w:rPr>
              <w:t>https://ec.ltn.com.tw/article/breakingnews/5554452</w:t>
            </w:r>
          </w:p>
        </w:tc>
      </w:tr>
      <w:tr>
        <w:tc>
          <w:tcPr>
            <w:tcW w:type="dxa" w:w="2160"/>
          </w:tcPr>
          <w:p>
            <w:r>
              <w:rPr>
                <w:sz w:val="16"/>
              </w:rPr>
              <w:t>自由時報電子報</w:t>
            </w:r>
          </w:p>
        </w:tc>
        <w:tc>
          <w:tcPr>
            <w:tcW w:type="dxa" w:w="2160"/>
          </w:tcPr>
          <w:p>
            <w:r>
              <w:rPr>
                <w:sz w:val="16"/>
              </w:rPr>
              <w:t>王道銀上半年獲利年增69％ 下半年個金新業務齊發</w:t>
            </w:r>
          </w:p>
        </w:tc>
        <w:tc>
          <w:tcPr>
            <w:tcW w:type="dxa" w:w="2160"/>
          </w:tcPr>
          <w:p>
            <w:r>
              <w:rPr>
                <w:sz w:val="16"/>
              </w:rPr>
              <w:t>2026-08-27</w:t>
            </w:r>
          </w:p>
        </w:tc>
        <w:tc>
          <w:tcPr>
            <w:tcW w:type="dxa" w:w="2160"/>
          </w:tcPr>
          <w:p>
            <w:r>
              <w:rPr>
                <w:sz w:val="16"/>
              </w:rPr>
              <w:t>https://ec.ltn.com.tw/article/breakingnews/5554444</w:t>
            </w:r>
          </w:p>
        </w:tc>
      </w:tr>
      <w:tr>
        <w:tc>
          <w:tcPr>
            <w:tcW w:type="dxa" w:w="2160"/>
          </w:tcPr>
          <w:p>
            <w:r>
              <w:rPr>
                <w:sz w:val="16"/>
              </w:rPr>
              <w:t>自由時報電子報</w:t>
            </w:r>
          </w:p>
        </w:tc>
        <w:tc>
          <w:tcPr>
            <w:tcW w:type="dxa" w:w="2160"/>
          </w:tcPr>
          <w:p>
            <w:r>
              <w:rPr>
                <w:sz w:val="16"/>
              </w:rPr>
              <w:t>南俊VR、ASIC陸續出貨 Q2營運低點、下半年重返成長</w:t>
            </w:r>
          </w:p>
        </w:tc>
        <w:tc>
          <w:tcPr>
            <w:tcW w:type="dxa" w:w="2160"/>
          </w:tcPr>
          <w:p>
            <w:r>
              <w:rPr>
                <w:sz w:val="16"/>
              </w:rPr>
              <w:t>2026-08-27</w:t>
            </w:r>
          </w:p>
        </w:tc>
        <w:tc>
          <w:tcPr>
            <w:tcW w:type="dxa" w:w="2160"/>
          </w:tcPr>
          <w:p>
            <w:r>
              <w:rPr>
                <w:sz w:val="16"/>
              </w:rPr>
              <w:t>https://ec.ltn.com.tw/article/breakingnews/5554476</w:t>
            </w:r>
          </w:p>
        </w:tc>
      </w:tr>
      <w:tr>
        <w:tc>
          <w:tcPr>
            <w:tcW w:type="dxa" w:w="2160"/>
          </w:tcPr>
          <w:p>
            <w:r>
              <w:rPr>
                <w:sz w:val="16"/>
              </w:rPr>
              <w:t>自由時報電子報</w:t>
            </w:r>
          </w:p>
        </w:tc>
        <w:tc>
          <w:tcPr>
            <w:tcW w:type="dxa" w:w="2160"/>
          </w:tcPr>
          <w:p>
            <w:r>
              <w:rPr>
                <w:sz w:val="16"/>
              </w:rPr>
              <w:t>新纖AI材料攻伺服器 下半年營運看法偏保守</w:t>
            </w:r>
          </w:p>
        </w:tc>
        <w:tc>
          <w:tcPr>
            <w:tcW w:type="dxa" w:w="2160"/>
          </w:tcPr>
          <w:p>
            <w:r>
              <w:rPr>
                <w:sz w:val="16"/>
              </w:rPr>
              <w:t>2026-08-27</w:t>
            </w:r>
          </w:p>
        </w:tc>
        <w:tc>
          <w:tcPr>
            <w:tcW w:type="dxa" w:w="2160"/>
          </w:tcPr>
          <w:p>
            <w:r>
              <w:rPr>
                <w:sz w:val="16"/>
              </w:rPr>
              <w:t>https://ec.ltn.com.tw/article/breakingnews/5554487</w:t>
            </w:r>
          </w:p>
        </w:tc>
      </w:tr>
      <w:tr>
        <w:tc>
          <w:tcPr>
            <w:tcW w:type="dxa" w:w="2160"/>
          </w:tcPr>
          <w:p>
            <w:r>
              <w:rPr>
                <w:sz w:val="16"/>
              </w:rPr>
              <w:t>自由時報電子報</w:t>
            </w:r>
          </w:p>
        </w:tc>
        <w:tc>
          <w:tcPr>
            <w:tcW w:type="dxa" w:w="2160"/>
          </w:tcPr>
          <w:p>
            <w:r>
              <w:rPr>
                <w:sz w:val="16"/>
              </w:rPr>
              <w:t>立院最長會期落幕！民進黨列藍白「5大無極限」行徑癱瘓國政</w:t>
            </w:r>
          </w:p>
        </w:tc>
        <w:tc>
          <w:tcPr>
            <w:tcW w:type="dxa" w:w="2160"/>
          </w:tcPr>
          <w:p>
            <w:r>
              <w:rPr>
                <w:sz w:val="16"/>
              </w:rPr>
              <w:t>2026-08-27</w:t>
            </w:r>
          </w:p>
        </w:tc>
        <w:tc>
          <w:tcPr>
            <w:tcW w:type="dxa" w:w="2160"/>
          </w:tcPr>
          <w:p>
            <w:r>
              <w:rPr>
                <w:sz w:val="16"/>
              </w:rPr>
              <w:t>https://news.ltn.com.tw/news/politics/breakingnews/5554466</w:t>
            </w:r>
          </w:p>
        </w:tc>
      </w:tr>
      <w:tr>
        <w:tc>
          <w:tcPr>
            <w:tcW w:type="dxa" w:w="2160"/>
          </w:tcPr>
          <w:p>
            <w:r>
              <w:rPr>
                <w:sz w:val="16"/>
              </w:rPr>
              <w:t>自由時報電子報</w:t>
            </w:r>
          </w:p>
        </w:tc>
        <w:tc>
          <w:tcPr>
            <w:tcW w:type="dxa" w:w="2160"/>
          </w:tcPr>
          <w:p>
            <w:r>
              <w:rPr>
                <w:sz w:val="16"/>
              </w:rPr>
              <w:t>出席太平洋島國論壇峰會 林佳龍率團抵達友邦帛琉</w:t>
            </w:r>
          </w:p>
        </w:tc>
        <w:tc>
          <w:tcPr>
            <w:tcW w:type="dxa" w:w="2160"/>
          </w:tcPr>
          <w:p>
            <w:r>
              <w:rPr>
                <w:sz w:val="16"/>
              </w:rPr>
              <w:t>2026-08-27</w:t>
            </w:r>
          </w:p>
        </w:tc>
        <w:tc>
          <w:tcPr>
            <w:tcW w:type="dxa" w:w="2160"/>
          </w:tcPr>
          <w:p>
            <w:r>
              <w:rPr>
                <w:sz w:val="16"/>
              </w:rPr>
              <w:t>https://news.ltn.com.tw/news/politics/breakingnews/5554443</w:t>
            </w:r>
          </w:p>
        </w:tc>
      </w:tr>
      <w:tr>
        <w:tc>
          <w:tcPr>
            <w:tcW w:type="dxa" w:w="2160"/>
          </w:tcPr>
          <w:p>
            <w:r>
              <w:rPr>
                <w:sz w:val="16"/>
              </w:rPr>
              <w:t>自由時報電子報</w:t>
            </w:r>
          </w:p>
        </w:tc>
        <w:tc>
          <w:tcPr>
            <w:tcW w:type="dxa" w:w="2160"/>
          </w:tcPr>
          <w:p>
            <w:r>
              <w:rPr>
                <w:sz w:val="16"/>
              </w:rPr>
              <w:t>總統府訂單喊卡！彰化喜樂保育院痛失325盒蛋黃酥 盼企業伸援</w:t>
            </w:r>
          </w:p>
        </w:tc>
        <w:tc>
          <w:tcPr>
            <w:tcW w:type="dxa" w:w="2160"/>
          </w:tcPr>
          <w:p>
            <w:r>
              <w:rPr>
                <w:sz w:val="16"/>
              </w:rPr>
              <w:t>2026-08-27</w:t>
            </w:r>
          </w:p>
        </w:tc>
        <w:tc>
          <w:tcPr>
            <w:tcW w:type="dxa" w:w="2160"/>
          </w:tcPr>
          <w:p>
            <w:r>
              <w:rPr>
                <w:sz w:val="16"/>
              </w:rPr>
              <w:t>https://news.ltn.com.tw/news/life/breakingnews/5554475</w:t>
            </w:r>
          </w:p>
        </w:tc>
      </w:tr>
      <w:tr>
        <w:tc>
          <w:tcPr>
            <w:tcW w:type="dxa" w:w="2160"/>
          </w:tcPr>
          <w:p>
            <w:r>
              <w:rPr>
                <w:sz w:val="16"/>
              </w:rPr>
              <w:t>自由時報電子報</w:t>
            </w:r>
          </w:p>
        </w:tc>
        <w:tc>
          <w:tcPr>
            <w:tcW w:type="dxa" w:w="2160"/>
          </w:tcPr>
          <w:p>
            <w:r>
              <w:rPr>
                <w:sz w:val="16"/>
              </w:rPr>
              <w:t>人形機器人產品需求旺 圓剛下半年勝上半年</w:t>
            </w:r>
          </w:p>
        </w:tc>
        <w:tc>
          <w:tcPr>
            <w:tcW w:type="dxa" w:w="2160"/>
          </w:tcPr>
          <w:p>
            <w:r>
              <w:rPr>
                <w:sz w:val="16"/>
              </w:rPr>
              <w:t>2026-08-27</w:t>
            </w:r>
          </w:p>
        </w:tc>
        <w:tc>
          <w:tcPr>
            <w:tcW w:type="dxa" w:w="2160"/>
          </w:tcPr>
          <w:p>
            <w:r>
              <w:rPr>
                <w:sz w:val="16"/>
              </w:rPr>
              <w:t>https://ec.ltn.com.tw/article/breakingnews/5554493</w:t>
            </w:r>
          </w:p>
        </w:tc>
      </w:tr>
      <w:tr>
        <w:tc>
          <w:tcPr>
            <w:tcW w:type="dxa" w:w="2160"/>
          </w:tcPr>
          <w:p>
            <w:r>
              <w:rPr>
                <w:sz w:val="16"/>
              </w:rPr>
              <w:t>自由時報電子報</w:t>
            </w:r>
          </w:p>
        </w:tc>
        <w:tc>
          <w:tcPr>
            <w:tcW w:type="dxa" w:w="2160"/>
          </w:tcPr>
          <w:p>
            <w:r>
              <w:rPr>
                <w:sz w:val="16"/>
              </w:rPr>
              <w:t>家登產能滿載 未來兩年先進封裝出貨將快速成長</w:t>
            </w:r>
          </w:p>
        </w:tc>
        <w:tc>
          <w:tcPr>
            <w:tcW w:type="dxa" w:w="2160"/>
          </w:tcPr>
          <w:p>
            <w:r>
              <w:rPr>
                <w:sz w:val="16"/>
              </w:rPr>
              <w:t>2026-08-27</w:t>
            </w:r>
          </w:p>
        </w:tc>
        <w:tc>
          <w:tcPr>
            <w:tcW w:type="dxa" w:w="2160"/>
          </w:tcPr>
          <w:p>
            <w:r>
              <w:rPr>
                <w:sz w:val="16"/>
              </w:rPr>
              <w:t>https://ec.ltn.com.tw/article/breakingnews/5554520</w:t>
            </w:r>
          </w:p>
        </w:tc>
      </w:tr>
      <w:tr>
        <w:tc>
          <w:tcPr>
            <w:tcW w:type="dxa" w:w="2160"/>
          </w:tcPr>
          <w:p>
            <w:r>
              <w:rPr>
                <w:sz w:val="16"/>
              </w:rPr>
              <w:t>自由時報電子報</w:t>
            </w:r>
          </w:p>
        </w:tc>
        <w:tc>
          <w:tcPr>
            <w:tcW w:type="dxa" w:w="2160"/>
          </w:tcPr>
          <w:p>
            <w:r>
              <w:rPr>
                <w:sz w:val="16"/>
              </w:rPr>
              <w:t>立院三讀》產創條例祭留才誘因 獎酬股票緩課稅上限提高至1千萬</w:t>
            </w:r>
          </w:p>
        </w:tc>
        <w:tc>
          <w:tcPr>
            <w:tcW w:type="dxa" w:w="2160"/>
          </w:tcPr>
          <w:p>
            <w:r>
              <w:rPr>
                <w:sz w:val="16"/>
              </w:rPr>
              <w:t>2026-08-27</w:t>
            </w:r>
          </w:p>
        </w:tc>
        <w:tc>
          <w:tcPr>
            <w:tcW w:type="dxa" w:w="2160"/>
          </w:tcPr>
          <w:p>
            <w:r>
              <w:rPr>
                <w:sz w:val="16"/>
              </w:rPr>
              <w:t>https://ec.ltn.com.tw/article/breakingnews/5554527</w:t>
            </w:r>
          </w:p>
        </w:tc>
      </w:tr>
      <w:tr>
        <w:tc>
          <w:tcPr>
            <w:tcW w:type="dxa" w:w="2160"/>
          </w:tcPr>
          <w:p>
            <w:r>
              <w:rPr>
                <w:sz w:val="16"/>
              </w:rPr>
              <w:t>自由時報電子報</w:t>
            </w:r>
          </w:p>
        </w:tc>
        <w:tc>
          <w:tcPr>
            <w:tcW w:type="dxa" w:w="2160"/>
          </w:tcPr>
          <w:p>
            <w:r>
              <w:rPr>
                <w:sz w:val="16"/>
              </w:rPr>
              <w:t>總統府預算遭刪凍 宜蘭庇護工場中秋訂單被取消</w:t>
            </w:r>
          </w:p>
        </w:tc>
        <w:tc>
          <w:tcPr>
            <w:tcW w:type="dxa" w:w="2160"/>
          </w:tcPr>
          <w:p>
            <w:r>
              <w:rPr>
                <w:sz w:val="16"/>
              </w:rPr>
              <w:t>2026-08-27</w:t>
            </w:r>
          </w:p>
        </w:tc>
        <w:tc>
          <w:tcPr>
            <w:tcW w:type="dxa" w:w="2160"/>
          </w:tcPr>
          <w:p>
            <w:r>
              <w:rPr>
                <w:sz w:val="16"/>
              </w:rPr>
              <w:t>https://news.ltn.com.tw/news/life/breakingnews/5554446</w:t>
            </w:r>
          </w:p>
        </w:tc>
      </w:tr>
      <w:tr>
        <w:tc>
          <w:tcPr>
            <w:tcW w:type="dxa" w:w="2160"/>
          </w:tcPr>
          <w:p>
            <w:r>
              <w:rPr>
                <w:sz w:val="16"/>
              </w:rPr>
              <w:t>自由時報電子報</w:t>
            </w:r>
          </w:p>
        </w:tc>
        <w:tc>
          <w:tcPr>
            <w:tcW w:type="dxa" w:w="2160"/>
          </w:tcPr>
          <w:p>
            <w:r>
              <w:rPr>
                <w:sz w:val="16"/>
              </w:rPr>
              <w:t>西藏山洪暴發上千人失蹤 陸委會：目前無台灣人傷亡</w:t>
            </w:r>
          </w:p>
        </w:tc>
        <w:tc>
          <w:tcPr>
            <w:tcW w:type="dxa" w:w="2160"/>
          </w:tcPr>
          <w:p>
            <w:r>
              <w:rPr>
                <w:sz w:val="16"/>
              </w:rPr>
              <w:t>2026-08-27</w:t>
            </w:r>
          </w:p>
        </w:tc>
        <w:tc>
          <w:tcPr>
            <w:tcW w:type="dxa" w:w="2160"/>
          </w:tcPr>
          <w:p>
            <w:r>
              <w:rPr>
                <w:sz w:val="16"/>
              </w:rPr>
              <w:t>https://news.ltn.com.tw/news/life/breakingnews/5554473</w:t>
            </w:r>
          </w:p>
        </w:tc>
      </w:tr>
      <w:tr>
        <w:tc>
          <w:tcPr>
            <w:tcW w:type="dxa" w:w="2160"/>
          </w:tcPr>
          <w:p>
            <w:r>
              <w:rPr>
                <w:sz w:val="16"/>
              </w:rPr>
              <w:t>自由時報電子報</w:t>
            </w:r>
          </w:p>
        </w:tc>
        <w:tc>
          <w:tcPr>
            <w:tcW w:type="dxa" w:w="2160"/>
          </w:tcPr>
          <w:p>
            <w:r>
              <w:rPr>
                <w:sz w:val="16"/>
              </w:rPr>
              <w:t>中元普度拜空心菜 民俗專家廖大乙：分生、半生不熟2種</w:t>
            </w:r>
          </w:p>
        </w:tc>
        <w:tc>
          <w:tcPr>
            <w:tcW w:type="dxa" w:w="2160"/>
          </w:tcPr>
          <w:p>
            <w:r>
              <w:rPr>
                <w:sz w:val="16"/>
              </w:rPr>
              <w:t>2026-08-27</w:t>
            </w:r>
          </w:p>
        </w:tc>
        <w:tc>
          <w:tcPr>
            <w:tcW w:type="dxa" w:w="2160"/>
          </w:tcPr>
          <w:p>
            <w:r>
              <w:rPr>
                <w:sz w:val="16"/>
              </w:rPr>
              <w:t>https://news.ltn.com.tw/news/life/breakingnews/5554465</w:t>
            </w:r>
          </w:p>
        </w:tc>
      </w:tr>
      <w:tr>
        <w:tc>
          <w:tcPr>
            <w:tcW w:type="dxa" w:w="2160"/>
          </w:tcPr>
          <w:p>
            <w:r>
              <w:rPr>
                <w:sz w:val="16"/>
              </w:rPr>
              <w:t>自由時報電子報</w:t>
            </w:r>
          </w:p>
        </w:tc>
        <w:tc>
          <w:tcPr>
            <w:tcW w:type="dxa" w:w="2160"/>
          </w:tcPr>
          <w:p>
            <w:r>
              <w:rPr>
                <w:sz w:val="16"/>
              </w:rPr>
              <w:t>土城參與式預算投票起跑 最大獎可抽iPhone18 Pro</w:t>
            </w:r>
          </w:p>
        </w:tc>
        <w:tc>
          <w:tcPr>
            <w:tcW w:type="dxa" w:w="2160"/>
          </w:tcPr>
          <w:p>
            <w:r>
              <w:rPr>
                <w:sz w:val="16"/>
              </w:rPr>
              <w:t>2026-08-27</w:t>
            </w:r>
          </w:p>
        </w:tc>
        <w:tc>
          <w:tcPr>
            <w:tcW w:type="dxa" w:w="2160"/>
          </w:tcPr>
          <w:p>
            <w:r>
              <w:rPr>
                <w:sz w:val="16"/>
              </w:rPr>
              <w:t>https://news.ltn.com.tw/news/life/breakingnews/5554500</w:t>
            </w:r>
          </w:p>
        </w:tc>
      </w:tr>
      <w:tr>
        <w:tc>
          <w:tcPr>
            <w:tcW w:type="dxa" w:w="2160"/>
          </w:tcPr>
          <w:p>
            <w:r>
              <w:rPr>
                <w:sz w:val="16"/>
              </w:rPr>
              <w:t>自由時報電子報</w:t>
            </w:r>
          </w:p>
        </w:tc>
        <w:tc>
          <w:tcPr>
            <w:tcW w:type="dxa" w:w="2160"/>
          </w:tcPr>
          <w:p>
            <w:r>
              <w:rPr>
                <w:sz w:val="16"/>
              </w:rPr>
              <w:t>AI下一個隱形金礦竟藏在馬路上？外媒全說了</w:t>
            </w:r>
          </w:p>
        </w:tc>
        <w:tc>
          <w:tcPr>
            <w:tcW w:type="dxa" w:w="2160"/>
          </w:tcPr>
          <w:p>
            <w:r>
              <w:rPr>
                <w:sz w:val="16"/>
              </w:rPr>
              <w:t>2026-08-27</w:t>
            </w:r>
          </w:p>
        </w:tc>
        <w:tc>
          <w:tcPr>
            <w:tcW w:type="dxa" w:w="2160"/>
          </w:tcPr>
          <w:p>
            <w:r>
              <w:rPr>
                <w:sz w:val="16"/>
              </w:rPr>
              <w:t>https://ec.ltn.com.tw/article/breakingnews/5554384</w:t>
            </w:r>
          </w:p>
        </w:tc>
      </w:tr>
      <w:tr>
        <w:tc>
          <w:tcPr>
            <w:tcW w:type="dxa" w:w="2160"/>
          </w:tcPr>
          <w:p>
            <w:r>
              <w:rPr>
                <w:sz w:val="16"/>
              </w:rPr>
              <w:t>自由時報電子報</w:t>
            </w:r>
          </w:p>
        </w:tc>
        <w:tc>
          <w:tcPr>
            <w:tcW w:type="dxa" w:w="2160"/>
          </w:tcPr>
          <w:p>
            <w:r>
              <w:rPr>
                <w:sz w:val="16"/>
              </w:rPr>
              <w:t>卓榮泰才赴立院致意！韓國瑜再轟政院：不副署武器化破壞憲政</w:t>
            </w:r>
          </w:p>
        </w:tc>
        <w:tc>
          <w:tcPr>
            <w:tcW w:type="dxa" w:w="2160"/>
          </w:tcPr>
          <w:p>
            <w:r>
              <w:rPr>
                <w:sz w:val="16"/>
              </w:rPr>
              <w:t>2026-08-27</w:t>
            </w:r>
          </w:p>
        </w:tc>
        <w:tc>
          <w:tcPr>
            <w:tcW w:type="dxa" w:w="2160"/>
          </w:tcPr>
          <w:p>
            <w:r>
              <w:rPr>
                <w:sz w:val="16"/>
              </w:rPr>
              <w:t>https://news.ltn.com.tw/news/politics/breakingnews/5554552</w:t>
            </w:r>
          </w:p>
        </w:tc>
      </w:tr>
      <w:tr>
        <w:tc>
          <w:tcPr>
            <w:tcW w:type="dxa" w:w="2160"/>
          </w:tcPr>
          <w:p>
            <w:r>
              <w:rPr>
                <w:sz w:val="16"/>
              </w:rPr>
              <w:t>自由時報電子報</w:t>
            </w:r>
          </w:p>
        </w:tc>
        <w:tc>
          <w:tcPr>
            <w:tcW w:type="dxa" w:w="2160"/>
          </w:tcPr>
          <w:p>
            <w:r>
              <w:rPr>
                <w:sz w:val="16"/>
              </w:rPr>
              <w:t>股價為何沒跟上EPS？宜鼎董座簡川勝：大家眼睛是雪亮的、市場會看見</w:t>
            </w:r>
          </w:p>
        </w:tc>
        <w:tc>
          <w:tcPr>
            <w:tcW w:type="dxa" w:w="2160"/>
          </w:tcPr>
          <w:p>
            <w:r>
              <w:rPr>
                <w:sz w:val="16"/>
              </w:rPr>
              <w:t>2026-08-27</w:t>
            </w:r>
          </w:p>
        </w:tc>
        <w:tc>
          <w:tcPr>
            <w:tcW w:type="dxa" w:w="2160"/>
          </w:tcPr>
          <w:p>
            <w:r>
              <w:rPr>
                <w:sz w:val="16"/>
              </w:rPr>
              <w:t>https://ec.ltn.com.tw/article/breakingnews/5554567</w:t>
            </w:r>
          </w:p>
        </w:tc>
      </w:tr>
      <w:tr>
        <w:tc>
          <w:tcPr>
            <w:tcW w:type="dxa" w:w="2160"/>
          </w:tcPr>
          <w:p>
            <w:r>
              <w:rPr>
                <w:sz w:val="16"/>
              </w:rPr>
              <w:t>自由時報電子報</w:t>
            </w:r>
          </w:p>
        </w:tc>
        <w:tc>
          <w:tcPr>
            <w:tcW w:type="dxa" w:w="2160"/>
          </w:tcPr>
          <w:p>
            <w:r>
              <w:rPr>
                <w:sz w:val="16"/>
              </w:rPr>
              <w:t>翁曉玲砍預算殃及弱勢  秦慧珠批藍營集體噤聲、蔣盧要承擔後果</w:t>
            </w:r>
          </w:p>
        </w:tc>
        <w:tc>
          <w:tcPr>
            <w:tcW w:type="dxa" w:w="2160"/>
          </w:tcPr>
          <w:p>
            <w:r>
              <w:rPr>
                <w:sz w:val="16"/>
              </w:rPr>
              <w:t>2026-08-27</w:t>
            </w:r>
          </w:p>
        </w:tc>
        <w:tc>
          <w:tcPr>
            <w:tcW w:type="dxa" w:w="2160"/>
          </w:tcPr>
          <w:p>
            <w:r>
              <w:rPr>
                <w:sz w:val="16"/>
              </w:rPr>
              <w:t>https://news.ltn.com.tw/news/politics/breakingnews/5554561</w:t>
            </w:r>
          </w:p>
        </w:tc>
      </w:tr>
      <w:tr>
        <w:tc>
          <w:tcPr>
            <w:tcW w:type="dxa" w:w="2160"/>
          </w:tcPr>
          <w:p>
            <w:r>
              <w:rPr>
                <w:sz w:val="16"/>
              </w:rPr>
              <w:t>自由時報電子報</w:t>
            </w:r>
          </w:p>
        </w:tc>
        <w:tc>
          <w:tcPr>
            <w:tcW w:type="dxa" w:w="2160"/>
          </w:tcPr>
          <w:p>
            <w:r>
              <w:rPr>
                <w:sz w:val="16"/>
              </w:rPr>
              <w:t>8月消費者信心指數走揚   就業機會信心上升最多</w:t>
            </w:r>
          </w:p>
        </w:tc>
        <w:tc>
          <w:tcPr>
            <w:tcW w:type="dxa" w:w="2160"/>
          </w:tcPr>
          <w:p>
            <w:r>
              <w:rPr>
                <w:sz w:val="16"/>
              </w:rPr>
              <w:t>2026-08-27</w:t>
            </w:r>
          </w:p>
        </w:tc>
        <w:tc>
          <w:tcPr>
            <w:tcW w:type="dxa" w:w="2160"/>
          </w:tcPr>
          <w:p>
            <w:r>
              <w:rPr>
                <w:sz w:val="16"/>
              </w:rPr>
              <w:t>https://ec.ltn.com.tw/article/breakingnews/5554578</w:t>
            </w:r>
          </w:p>
        </w:tc>
      </w:tr>
      <w:tr>
        <w:tc>
          <w:tcPr>
            <w:tcW w:type="dxa" w:w="2160"/>
          </w:tcPr>
          <w:p>
            <w:r>
              <w:rPr>
                <w:sz w:val="16"/>
              </w:rPr>
              <w:t>自由時報電子報</w:t>
            </w:r>
          </w:p>
        </w:tc>
        <w:tc>
          <w:tcPr>
            <w:tcW w:type="dxa" w:w="2160"/>
          </w:tcPr>
          <w:p>
            <w:r>
              <w:rPr>
                <w:sz w:val="16"/>
              </w:rPr>
              <w:t>產創條例修正案三讀通過 新創投資與企業留才措施全面升級</w:t>
            </w:r>
          </w:p>
        </w:tc>
        <w:tc>
          <w:tcPr>
            <w:tcW w:type="dxa" w:w="2160"/>
          </w:tcPr>
          <w:p>
            <w:r>
              <w:rPr>
                <w:sz w:val="16"/>
              </w:rPr>
              <w:t>2026-08-27</w:t>
            </w:r>
          </w:p>
        </w:tc>
        <w:tc>
          <w:tcPr>
            <w:tcW w:type="dxa" w:w="2160"/>
          </w:tcPr>
          <w:p>
            <w:r>
              <w:rPr>
                <w:sz w:val="16"/>
              </w:rPr>
              <w:t>https://ec.ltn.com.tw/article/breakingnews/5554599</w:t>
            </w:r>
          </w:p>
        </w:tc>
      </w:tr>
      <w:tr>
        <w:tc>
          <w:tcPr>
            <w:tcW w:type="dxa" w:w="2160"/>
          </w:tcPr>
          <w:p>
            <w:r>
              <w:rPr>
                <w:sz w:val="16"/>
              </w:rPr>
              <w:t>自由時報電子報</w:t>
            </w:r>
          </w:p>
        </w:tc>
        <w:tc>
          <w:tcPr>
            <w:tcW w:type="dxa" w:w="2160"/>
          </w:tcPr>
          <w:p>
            <w:r>
              <w:rPr>
                <w:sz w:val="16"/>
              </w:rPr>
              <w:t>欣新網取得日本電商30％股權 強化亞洲布局</w:t>
            </w:r>
          </w:p>
        </w:tc>
        <w:tc>
          <w:tcPr>
            <w:tcW w:type="dxa" w:w="2160"/>
          </w:tcPr>
          <w:p>
            <w:r>
              <w:rPr>
                <w:sz w:val="16"/>
              </w:rPr>
              <w:t>2026-08-27</w:t>
            </w:r>
          </w:p>
        </w:tc>
        <w:tc>
          <w:tcPr>
            <w:tcW w:type="dxa" w:w="2160"/>
          </w:tcPr>
          <w:p>
            <w:r>
              <w:rPr>
                <w:sz w:val="16"/>
              </w:rPr>
              <w:t>https://ec.ltn.com.tw/article/breakingnews/5554584</w:t>
            </w:r>
          </w:p>
        </w:tc>
      </w:tr>
      <w:tr>
        <w:tc>
          <w:tcPr>
            <w:tcW w:type="dxa" w:w="2160"/>
          </w:tcPr>
          <w:p>
            <w:r>
              <w:rPr>
                <w:sz w:val="16"/>
              </w:rPr>
              <w:t>自由時報電子報</w:t>
            </w:r>
          </w:p>
        </w:tc>
        <w:tc>
          <w:tcPr>
            <w:tcW w:type="dxa" w:w="2160"/>
          </w:tcPr>
          <w:p>
            <w:r>
              <w:rPr>
                <w:sz w:val="16"/>
              </w:rPr>
              <w:t>擴增中國保險版圖 台灣人壽增資君龍人壽5億人民幣</w:t>
            </w:r>
          </w:p>
        </w:tc>
        <w:tc>
          <w:tcPr>
            <w:tcW w:type="dxa" w:w="2160"/>
          </w:tcPr>
          <w:p>
            <w:r>
              <w:rPr>
                <w:sz w:val="16"/>
              </w:rPr>
              <w:t>2026-08-27</w:t>
            </w:r>
          </w:p>
        </w:tc>
        <w:tc>
          <w:tcPr>
            <w:tcW w:type="dxa" w:w="2160"/>
          </w:tcPr>
          <w:p>
            <w:r>
              <w:rPr>
                <w:sz w:val="16"/>
              </w:rPr>
              <w:t>https://ec.ltn.com.tw/article/breakingnews/5554612</w:t>
            </w:r>
          </w:p>
        </w:tc>
      </w:tr>
      <w:tr>
        <w:tc>
          <w:tcPr>
            <w:tcW w:type="dxa" w:w="2160"/>
          </w:tcPr>
          <w:p>
            <w:r>
              <w:rPr>
                <w:sz w:val="16"/>
              </w:rPr>
              <w:t>自由時報電子報</w:t>
            </w:r>
          </w:p>
        </w:tc>
        <w:tc>
          <w:tcPr>
            <w:tcW w:type="dxa" w:w="2160"/>
          </w:tcPr>
          <w:p>
            <w:r>
              <w:rPr>
                <w:sz w:val="16"/>
              </w:rPr>
              <w:t>被爆要選立委！陳幸妤笑回一句反殺  網友笑瘋：謝龍介選情涼了</w:t>
            </w:r>
          </w:p>
        </w:tc>
        <w:tc>
          <w:tcPr>
            <w:tcW w:type="dxa" w:w="2160"/>
          </w:tcPr>
          <w:p>
            <w:r>
              <w:rPr>
                <w:sz w:val="16"/>
              </w:rPr>
              <w:t>2026-08-27</w:t>
            </w:r>
          </w:p>
        </w:tc>
        <w:tc>
          <w:tcPr>
            <w:tcW w:type="dxa" w:w="2160"/>
          </w:tcPr>
          <w:p>
            <w:r>
              <w:rPr>
                <w:sz w:val="16"/>
              </w:rPr>
              <w:t>https://news.ltn.com.tw/news/politics/breakingnews/5554398</w:t>
            </w:r>
          </w:p>
        </w:tc>
      </w:tr>
      <w:tr>
        <w:tc>
          <w:tcPr>
            <w:tcW w:type="dxa" w:w="2160"/>
          </w:tcPr>
          <w:p>
            <w:r>
              <w:rPr>
                <w:sz w:val="16"/>
              </w:rPr>
              <w:t>自由時報電子報</w:t>
            </w:r>
          </w:p>
        </w:tc>
        <w:tc>
          <w:tcPr>
            <w:tcW w:type="dxa" w:w="2160"/>
          </w:tcPr>
          <w:p>
            <w:r>
              <w:rPr>
                <w:sz w:val="16"/>
              </w:rPr>
              <w:t>世界健身-KY第二季每股賺2.01元 創單季新高</w:t>
            </w:r>
          </w:p>
        </w:tc>
        <w:tc>
          <w:tcPr>
            <w:tcW w:type="dxa" w:w="2160"/>
          </w:tcPr>
          <w:p>
            <w:r>
              <w:rPr>
                <w:sz w:val="16"/>
              </w:rPr>
              <w:t>2026-08-27</w:t>
            </w:r>
          </w:p>
        </w:tc>
        <w:tc>
          <w:tcPr>
            <w:tcW w:type="dxa" w:w="2160"/>
          </w:tcPr>
          <w:p>
            <w:r>
              <w:rPr>
                <w:sz w:val="16"/>
              </w:rPr>
              <w:t>https://ec.ltn.com.tw/article/breakingnews/5554622</w:t>
            </w:r>
          </w:p>
        </w:tc>
      </w:tr>
      <w:tr>
        <w:tc>
          <w:tcPr>
            <w:tcW w:type="dxa" w:w="2160"/>
          </w:tcPr>
          <w:p>
            <w:r>
              <w:rPr>
                <w:sz w:val="16"/>
              </w:rPr>
              <w:t>自由時報電子報</w:t>
            </w:r>
          </w:p>
        </w:tc>
        <w:tc>
          <w:tcPr>
            <w:tcW w:type="dxa" w:w="2160"/>
          </w:tcPr>
          <w:p>
            <w:r>
              <w:rPr>
                <w:sz w:val="16"/>
              </w:rPr>
              <w:t>藍白封殺政院版無人載具特別條例  3類無人載具計畫告吹 國防部：遺憾</w:t>
            </w:r>
          </w:p>
        </w:tc>
        <w:tc>
          <w:tcPr>
            <w:tcW w:type="dxa" w:w="2160"/>
          </w:tcPr>
          <w:p>
            <w:r>
              <w:rPr>
                <w:sz w:val="16"/>
              </w:rPr>
              <w:t>2026-08-27</w:t>
            </w:r>
          </w:p>
        </w:tc>
        <w:tc>
          <w:tcPr>
            <w:tcW w:type="dxa" w:w="2160"/>
          </w:tcPr>
          <w:p>
            <w:r>
              <w:rPr>
                <w:sz w:val="16"/>
              </w:rPr>
              <w:t>https://news.ltn.com.tw/news/politics/breakingnews/5554618</w:t>
            </w:r>
          </w:p>
        </w:tc>
      </w:tr>
      <w:tr>
        <w:tc>
          <w:tcPr>
            <w:tcW w:type="dxa" w:w="2160"/>
          </w:tcPr>
          <w:p>
            <w:r>
              <w:rPr>
                <w:sz w:val="16"/>
              </w:rPr>
              <w:t>自由時報電子報</w:t>
            </w:r>
          </w:p>
        </w:tc>
        <w:tc>
          <w:tcPr>
            <w:tcW w:type="dxa" w:w="2160"/>
          </w:tcPr>
          <w:p>
            <w:r>
              <w:rPr>
                <w:sz w:val="16"/>
              </w:rPr>
              <w:t>限制小紅書國台辦崩潰  梁文傑：封鎖後8個月相關詐騙大減72％</w:t>
            </w:r>
          </w:p>
        </w:tc>
        <w:tc>
          <w:tcPr>
            <w:tcW w:type="dxa" w:w="2160"/>
          </w:tcPr>
          <w:p>
            <w:r>
              <w:rPr>
                <w:sz w:val="16"/>
              </w:rPr>
              <w:t>2026-08-27</w:t>
            </w:r>
          </w:p>
        </w:tc>
        <w:tc>
          <w:tcPr>
            <w:tcW w:type="dxa" w:w="2160"/>
          </w:tcPr>
          <w:p>
            <w:r>
              <w:rPr>
                <w:sz w:val="16"/>
              </w:rPr>
              <w:t>https://news.ltn.com.tw/news/politics/breakingnews/5554627</w:t>
            </w:r>
          </w:p>
        </w:tc>
      </w:tr>
      <w:tr>
        <w:tc>
          <w:tcPr>
            <w:tcW w:type="dxa" w:w="2160"/>
          </w:tcPr>
          <w:p>
            <w:r>
              <w:rPr>
                <w:sz w:val="16"/>
              </w:rPr>
              <w:t>自由時報電子報</w:t>
            </w:r>
          </w:p>
        </w:tc>
        <w:tc>
          <w:tcPr>
            <w:tcW w:type="dxa" w:w="2160"/>
          </w:tcPr>
          <w:p>
            <w:r>
              <w:rPr>
                <w:sz w:val="16"/>
              </w:rPr>
              <w:t>北市辦聯誼中籤率僅13％ 3年成功配對6對</w:t>
            </w:r>
          </w:p>
        </w:tc>
        <w:tc>
          <w:tcPr>
            <w:tcW w:type="dxa" w:w="2160"/>
          </w:tcPr>
          <w:p>
            <w:r>
              <w:rPr>
                <w:sz w:val="16"/>
              </w:rPr>
              <w:t>2026-08-27</w:t>
            </w:r>
          </w:p>
        </w:tc>
        <w:tc>
          <w:tcPr>
            <w:tcW w:type="dxa" w:w="2160"/>
          </w:tcPr>
          <w:p>
            <w:r>
              <w:rPr>
                <w:sz w:val="16"/>
              </w:rPr>
              <w:t>https://news.ltn.com.tw/news/life/breakingnews/5554580</w:t>
            </w:r>
          </w:p>
        </w:tc>
      </w:tr>
      <w:tr>
        <w:tc>
          <w:tcPr>
            <w:tcW w:type="dxa" w:w="2160"/>
          </w:tcPr>
          <w:p>
            <w:r>
              <w:rPr>
                <w:sz w:val="16"/>
              </w:rPr>
              <w:t>自由時報電子報</w:t>
            </w:r>
          </w:p>
        </w:tc>
        <w:tc>
          <w:tcPr>
            <w:tcW w:type="dxa" w:w="2160"/>
          </w:tcPr>
          <w:p>
            <w:r>
              <w:rPr>
                <w:sz w:val="16"/>
              </w:rPr>
              <w:t>台股明天穩了？輝達報喜盤前狂噴7％ 台積電ADR、台指期夜盤全漲</w:t>
            </w:r>
          </w:p>
        </w:tc>
        <w:tc>
          <w:tcPr>
            <w:tcW w:type="dxa" w:w="2160"/>
          </w:tcPr>
          <w:p>
            <w:r>
              <w:rPr>
                <w:sz w:val="16"/>
              </w:rPr>
              <w:t>2026-08-27</w:t>
            </w:r>
          </w:p>
        </w:tc>
        <w:tc>
          <w:tcPr>
            <w:tcW w:type="dxa" w:w="2160"/>
          </w:tcPr>
          <w:p>
            <w:r>
              <w:rPr>
                <w:sz w:val="16"/>
              </w:rPr>
              <w:t>https://ec.ltn.com.tw/article/breakingnews/5554625</w:t>
            </w:r>
          </w:p>
        </w:tc>
      </w:tr>
      <w:tr>
        <w:tc>
          <w:tcPr>
            <w:tcW w:type="dxa" w:w="2160"/>
          </w:tcPr>
          <w:p>
            <w:r>
              <w:rPr>
                <w:sz w:val="16"/>
              </w:rPr>
              <w:t>自由時報電子報</w:t>
            </w:r>
          </w:p>
        </w:tc>
        <w:tc>
          <w:tcPr>
            <w:tcW w:type="dxa" w:w="2160"/>
          </w:tcPr>
          <w:p>
            <w:r>
              <w:rPr>
                <w:sz w:val="16"/>
              </w:rPr>
              <w:t>藍版無人載具條例三讀   政院：未反映國防建軍急切必要</w:t>
            </w:r>
          </w:p>
        </w:tc>
        <w:tc>
          <w:tcPr>
            <w:tcW w:type="dxa" w:w="2160"/>
          </w:tcPr>
          <w:p>
            <w:r>
              <w:rPr>
                <w:sz w:val="16"/>
              </w:rPr>
              <w:t>2026-08-27</w:t>
            </w:r>
          </w:p>
        </w:tc>
        <w:tc>
          <w:tcPr>
            <w:tcW w:type="dxa" w:w="2160"/>
          </w:tcPr>
          <w:p>
            <w:r>
              <w:rPr>
                <w:sz w:val="16"/>
              </w:rPr>
              <w:t>https://news.ltn.com.tw/news/politics/breakingnews/5554655</w:t>
            </w:r>
          </w:p>
        </w:tc>
      </w:tr>
      <w:tr>
        <w:tc>
          <w:tcPr>
            <w:tcW w:type="dxa" w:w="2160"/>
          </w:tcPr>
          <w:p>
            <w:r>
              <w:rPr>
                <w:sz w:val="16"/>
              </w:rPr>
              <w:t>自由時報電子報</w:t>
            </w:r>
          </w:p>
        </w:tc>
        <w:tc>
          <w:tcPr>
            <w:tcW w:type="dxa" w:w="2160"/>
          </w:tcPr>
          <w:p>
            <w:r>
              <w:rPr>
                <w:sz w:val="16"/>
              </w:rPr>
              <w:t>8月股票投資信心不升反跌？學者示警：美通膨若發酵恐牽動台股表現</w:t>
            </w:r>
          </w:p>
        </w:tc>
        <w:tc>
          <w:tcPr>
            <w:tcW w:type="dxa" w:w="2160"/>
          </w:tcPr>
          <w:p>
            <w:r>
              <w:rPr>
                <w:sz w:val="16"/>
              </w:rPr>
              <w:t>2026-08-27</w:t>
            </w:r>
          </w:p>
        </w:tc>
        <w:tc>
          <w:tcPr>
            <w:tcW w:type="dxa" w:w="2160"/>
          </w:tcPr>
          <w:p>
            <w:r>
              <w:rPr>
                <w:sz w:val="16"/>
              </w:rPr>
              <w:t>https://ec.ltn.com.tw/article/breakingnews/5554648</w:t>
            </w:r>
          </w:p>
        </w:tc>
      </w:tr>
      <w:tr>
        <w:tc>
          <w:tcPr>
            <w:tcW w:type="dxa" w:w="2160"/>
          </w:tcPr>
          <w:p>
            <w:r>
              <w:rPr>
                <w:sz w:val="16"/>
              </w:rPr>
              <w:t>自由時報電子報</w:t>
            </w:r>
          </w:p>
        </w:tc>
        <w:tc>
          <w:tcPr>
            <w:tcW w:type="dxa" w:w="2160"/>
          </w:tcPr>
          <w:p>
            <w:r>
              <w:rPr>
                <w:sz w:val="16"/>
              </w:rPr>
              <w:t>總統府被迫取消300盒中秋禮盒 瑞復益智中心：民間愛心接力補單</w:t>
            </w:r>
          </w:p>
        </w:tc>
        <w:tc>
          <w:tcPr>
            <w:tcW w:type="dxa" w:w="2160"/>
          </w:tcPr>
          <w:p>
            <w:r>
              <w:rPr>
                <w:sz w:val="16"/>
              </w:rPr>
              <w:t>2026-08-27</w:t>
            </w:r>
          </w:p>
        </w:tc>
        <w:tc>
          <w:tcPr>
            <w:tcW w:type="dxa" w:w="2160"/>
          </w:tcPr>
          <w:p>
            <w:r>
              <w:rPr>
                <w:sz w:val="16"/>
              </w:rPr>
              <w:t>https://news.ltn.com.tw/news/life/breakingnews/5554566</w:t>
            </w:r>
          </w:p>
        </w:tc>
      </w:tr>
      <w:tr>
        <w:tc>
          <w:tcPr>
            <w:tcW w:type="dxa" w:w="2160"/>
          </w:tcPr>
          <w:p>
            <w:r>
              <w:rPr>
                <w:sz w:val="16"/>
              </w:rPr>
              <w:t>自由時報電子報</w:t>
            </w:r>
          </w:p>
        </w:tc>
        <w:tc>
          <w:tcPr>
            <w:tcW w:type="dxa" w:w="2160"/>
          </w:tcPr>
          <w:p>
            <w:r>
              <w:rPr>
                <w:sz w:val="16"/>
              </w:rPr>
              <w:t>快評》國民黨版無人機條例有三騙</w:t>
            </w:r>
          </w:p>
        </w:tc>
        <w:tc>
          <w:tcPr>
            <w:tcW w:type="dxa" w:w="2160"/>
          </w:tcPr>
          <w:p>
            <w:r>
              <w:rPr>
                <w:sz w:val="16"/>
              </w:rPr>
              <w:t>2026-08-27</w:t>
            </w:r>
          </w:p>
        </w:tc>
        <w:tc>
          <w:tcPr>
            <w:tcW w:type="dxa" w:w="2160"/>
          </w:tcPr>
          <w:p>
            <w:r>
              <w:rPr>
                <w:sz w:val="16"/>
              </w:rPr>
              <w:t>https://news.ltn.com.tw/news/politics/breakingnews/5554686</w:t>
            </w:r>
          </w:p>
        </w:tc>
      </w:tr>
      <w:tr>
        <w:tc>
          <w:tcPr>
            <w:tcW w:type="dxa" w:w="2160"/>
          </w:tcPr>
          <w:p>
            <w:r>
              <w:rPr>
                <w:sz w:val="16"/>
              </w:rPr>
              <w:t>自由時報電子報</w:t>
            </w:r>
          </w:p>
        </w:tc>
        <w:tc>
          <w:tcPr>
            <w:tcW w:type="dxa" w:w="2160"/>
          </w:tcPr>
          <w:p>
            <w:r>
              <w:rPr>
                <w:sz w:val="16"/>
              </w:rPr>
              <w:t>「南投48拍」短影音賽 演活偏鄉醫療獨得10萬大獎</w:t>
            </w:r>
          </w:p>
        </w:tc>
        <w:tc>
          <w:tcPr>
            <w:tcW w:type="dxa" w:w="2160"/>
          </w:tcPr>
          <w:p>
            <w:r>
              <w:rPr>
                <w:sz w:val="16"/>
              </w:rPr>
              <w:t>2026-08-27</w:t>
            </w:r>
          </w:p>
        </w:tc>
        <w:tc>
          <w:tcPr>
            <w:tcW w:type="dxa" w:w="2160"/>
          </w:tcPr>
          <w:p>
            <w:r>
              <w:rPr>
                <w:sz w:val="16"/>
              </w:rPr>
              <w:t>https://news.ltn.com.tw/news/life/breakingnews/5554594</w:t>
            </w:r>
          </w:p>
        </w:tc>
      </w:tr>
      <w:tr>
        <w:tc>
          <w:tcPr>
            <w:tcW w:type="dxa" w:w="2160"/>
          </w:tcPr>
          <w:p>
            <w:r>
              <w:rPr>
                <w:sz w:val="16"/>
              </w:rPr>
              <w:t>自由時報電子報</w:t>
            </w:r>
          </w:p>
        </w:tc>
        <w:tc>
          <w:tcPr>
            <w:tcW w:type="dxa" w:w="2160"/>
          </w:tcPr>
          <w:p>
            <w:r>
              <w:rPr>
                <w:sz w:val="16"/>
              </w:rPr>
              <w:t>翁曉玲怒轟「扁家愛錢、毀人家庭」 陳幸妤4字神回應笑瘋全網</w:t>
            </w:r>
          </w:p>
        </w:tc>
        <w:tc>
          <w:tcPr>
            <w:tcW w:type="dxa" w:w="2160"/>
          </w:tcPr>
          <w:p>
            <w:r>
              <w:rPr>
                <w:sz w:val="16"/>
              </w:rPr>
              <w:t>2026-08-27</w:t>
            </w:r>
          </w:p>
        </w:tc>
        <w:tc>
          <w:tcPr>
            <w:tcW w:type="dxa" w:w="2160"/>
          </w:tcPr>
          <w:p>
            <w:r>
              <w:rPr>
                <w:sz w:val="16"/>
              </w:rPr>
              <w:t>https://news.ltn.com.tw/news/politics/breakingnews/5554491</w:t>
            </w:r>
          </w:p>
        </w:tc>
      </w:tr>
      <w:tr>
        <w:tc>
          <w:tcPr>
            <w:tcW w:type="dxa" w:w="2160"/>
          </w:tcPr>
          <w:p>
            <w:r>
              <w:rPr>
                <w:sz w:val="16"/>
              </w:rPr>
              <w:t>自由時報電子報</w:t>
            </w:r>
          </w:p>
        </w:tc>
        <w:tc>
          <w:tcPr>
            <w:tcW w:type="dxa" w:w="2160"/>
          </w:tcPr>
          <w:p>
            <w:r>
              <w:rPr>
                <w:sz w:val="16"/>
              </w:rPr>
              <w:t>研華卡位輝達新平台 擴大邊緣AI、機器人布局</w:t>
            </w:r>
          </w:p>
        </w:tc>
        <w:tc>
          <w:tcPr>
            <w:tcW w:type="dxa" w:w="2160"/>
          </w:tcPr>
          <w:p>
            <w:r>
              <w:rPr>
                <w:sz w:val="16"/>
              </w:rPr>
              <w:t>2026-08-27</w:t>
            </w:r>
          </w:p>
        </w:tc>
        <w:tc>
          <w:tcPr>
            <w:tcW w:type="dxa" w:w="2160"/>
          </w:tcPr>
          <w:p>
            <w:r>
              <w:rPr>
                <w:sz w:val="16"/>
              </w:rPr>
              <w:t>https://ec.ltn.com.tw/article/breakingnews/5554654</w:t>
            </w:r>
          </w:p>
        </w:tc>
      </w:tr>
      <w:tr>
        <w:tc>
          <w:tcPr>
            <w:tcW w:type="dxa" w:w="2160"/>
          </w:tcPr>
          <w:p>
            <w:r>
              <w:rPr>
                <w:sz w:val="16"/>
              </w:rPr>
              <w:t>自由時報電子報</w:t>
            </w:r>
          </w:p>
        </w:tc>
        <w:tc>
          <w:tcPr>
            <w:tcW w:type="dxa" w:w="2160"/>
          </w:tcPr>
          <w:p>
            <w:r>
              <w:rPr>
                <w:sz w:val="16"/>
              </w:rPr>
              <w:t>新青安3.0上路未滿1個月 一銀8月申貸量已超越7月</w:t>
            </w:r>
          </w:p>
        </w:tc>
        <w:tc>
          <w:tcPr>
            <w:tcW w:type="dxa" w:w="2160"/>
          </w:tcPr>
          <w:p>
            <w:r>
              <w:rPr>
                <w:sz w:val="16"/>
              </w:rPr>
              <w:t>2026-08-27</w:t>
            </w:r>
          </w:p>
        </w:tc>
        <w:tc>
          <w:tcPr>
            <w:tcW w:type="dxa" w:w="2160"/>
          </w:tcPr>
          <w:p>
            <w:r>
              <w:rPr>
                <w:sz w:val="16"/>
              </w:rPr>
              <w:t>https://ec.ltn.com.tw/article/breakingnews/5554677</w:t>
            </w:r>
          </w:p>
        </w:tc>
      </w:tr>
      <w:tr>
        <w:tc>
          <w:tcPr>
            <w:tcW w:type="dxa" w:w="2160"/>
          </w:tcPr>
          <w:p>
            <w:r>
              <w:rPr>
                <w:sz w:val="16"/>
              </w:rPr>
              <w:t>自由時報電子報</w:t>
            </w:r>
          </w:p>
        </w:tc>
        <w:tc>
          <w:tcPr>
            <w:tcW w:type="dxa" w:w="2160"/>
          </w:tcPr>
          <w:p>
            <w:r>
              <w:rPr>
                <w:sz w:val="16"/>
              </w:rPr>
              <w:t>證交所推「證好學 TWSE Academy」  用短影音破解投資迷思</w:t>
            </w:r>
          </w:p>
        </w:tc>
        <w:tc>
          <w:tcPr>
            <w:tcW w:type="dxa" w:w="2160"/>
          </w:tcPr>
          <w:p>
            <w:r>
              <w:rPr>
                <w:sz w:val="16"/>
              </w:rPr>
              <w:t>2026-08-27</w:t>
            </w:r>
          </w:p>
        </w:tc>
        <w:tc>
          <w:tcPr>
            <w:tcW w:type="dxa" w:w="2160"/>
          </w:tcPr>
          <w:p>
            <w:r>
              <w:rPr>
                <w:sz w:val="16"/>
              </w:rPr>
              <w:t>https://ec.ltn.com.tw/article/breakingnews/5554683</w:t>
            </w:r>
          </w:p>
        </w:tc>
      </w:tr>
      <w:tr>
        <w:tc>
          <w:tcPr>
            <w:tcW w:type="dxa" w:w="2160"/>
          </w:tcPr>
          <w:p>
            <w:r>
              <w:rPr>
                <w:sz w:val="16"/>
              </w:rPr>
              <w:t>自由時報電子報</w:t>
            </w:r>
          </w:p>
        </w:tc>
        <w:tc>
          <w:tcPr>
            <w:tcW w:type="dxa" w:w="2160"/>
          </w:tcPr>
          <w:p>
            <w:r>
              <w:rPr>
                <w:sz w:val="16"/>
              </w:rPr>
              <w:t>宜鼎董座簡川勝：AI需求一路強勁到明年底 記憶體價格「只會抬頭」</w:t>
            </w:r>
          </w:p>
        </w:tc>
        <w:tc>
          <w:tcPr>
            <w:tcW w:type="dxa" w:w="2160"/>
          </w:tcPr>
          <w:p>
            <w:r>
              <w:rPr>
                <w:sz w:val="16"/>
              </w:rPr>
              <w:t>2026-08-27</w:t>
            </w:r>
          </w:p>
        </w:tc>
        <w:tc>
          <w:tcPr>
            <w:tcW w:type="dxa" w:w="2160"/>
          </w:tcPr>
          <w:p>
            <w:r>
              <w:rPr>
                <w:sz w:val="16"/>
              </w:rPr>
              <w:t>https://ec.ltn.com.tw/article/breakingnews/5554670</w:t>
            </w:r>
          </w:p>
        </w:tc>
      </w:tr>
      <w:tr>
        <w:tc>
          <w:tcPr>
            <w:tcW w:type="dxa" w:w="2160"/>
          </w:tcPr>
          <w:p>
            <w:r>
              <w:rPr>
                <w:sz w:val="16"/>
              </w:rPr>
              <w:t>自由時報電子報</w:t>
            </w:r>
          </w:p>
        </w:tc>
        <w:tc>
          <w:tcPr>
            <w:tcW w:type="dxa" w:w="2160"/>
          </w:tcPr>
          <w:p>
            <w:r>
              <w:rPr>
                <w:sz w:val="16"/>
              </w:rPr>
              <w:t>非銀行子公司獲利全面爆發 兆豐金：明年股利現金為主</w:t>
            </w:r>
          </w:p>
        </w:tc>
        <w:tc>
          <w:tcPr>
            <w:tcW w:type="dxa" w:w="2160"/>
          </w:tcPr>
          <w:p>
            <w:r>
              <w:rPr>
                <w:sz w:val="16"/>
              </w:rPr>
              <w:t>2026-08-27</w:t>
            </w:r>
          </w:p>
        </w:tc>
        <w:tc>
          <w:tcPr>
            <w:tcW w:type="dxa" w:w="2160"/>
          </w:tcPr>
          <w:p>
            <w:r>
              <w:rPr>
                <w:sz w:val="16"/>
              </w:rPr>
              <w:t>https://ec.ltn.com.tw/article/breakingnews/5554674</w:t>
            </w:r>
          </w:p>
        </w:tc>
      </w:tr>
      <w:tr>
        <w:tc>
          <w:tcPr>
            <w:tcW w:type="dxa" w:w="2160"/>
          </w:tcPr>
          <w:p>
            <w:r>
              <w:rPr>
                <w:sz w:val="16"/>
              </w:rPr>
              <w:t>自由時報電子報</w:t>
            </w:r>
          </w:p>
        </w:tc>
        <w:tc>
          <w:tcPr>
            <w:tcW w:type="dxa" w:w="2160"/>
          </w:tcPr>
          <w:p>
            <w:r>
              <w:rPr>
                <w:sz w:val="16"/>
              </w:rPr>
              <w:t>愛心迴響行動補單！北榮員山「愛工坊」訂單逐漸回流</w:t>
            </w:r>
          </w:p>
        </w:tc>
        <w:tc>
          <w:tcPr>
            <w:tcW w:type="dxa" w:w="2160"/>
          </w:tcPr>
          <w:p>
            <w:r>
              <w:rPr>
                <w:sz w:val="16"/>
              </w:rPr>
              <w:t>2026-08-27</w:t>
            </w:r>
          </w:p>
        </w:tc>
        <w:tc>
          <w:tcPr>
            <w:tcW w:type="dxa" w:w="2160"/>
          </w:tcPr>
          <w:p>
            <w:r>
              <w:rPr>
                <w:sz w:val="16"/>
              </w:rPr>
              <w:t>https://news.ltn.com.tw/news/life/breakingnews/5554587</w:t>
            </w:r>
          </w:p>
        </w:tc>
      </w:tr>
      <w:tr>
        <w:tc>
          <w:tcPr>
            <w:tcW w:type="dxa" w:w="2160"/>
          </w:tcPr>
          <w:p>
            <w:r>
              <w:rPr>
                <w:sz w:val="16"/>
              </w:rPr>
              <w:t>自由時報電子報</w:t>
            </w:r>
          </w:p>
        </w:tc>
        <w:tc>
          <w:tcPr>
            <w:tcW w:type="dxa" w:w="2160"/>
          </w:tcPr>
          <w:p>
            <w:r>
              <w:rPr>
                <w:sz w:val="16"/>
              </w:rPr>
              <w:t>教育部推永續雙軸 AI創新、淨零綠校園並進</w:t>
            </w:r>
          </w:p>
        </w:tc>
        <w:tc>
          <w:tcPr>
            <w:tcW w:type="dxa" w:w="2160"/>
          </w:tcPr>
          <w:p>
            <w:r>
              <w:rPr>
                <w:sz w:val="16"/>
              </w:rPr>
              <w:t>2026-08-27</w:t>
            </w:r>
          </w:p>
        </w:tc>
        <w:tc>
          <w:tcPr>
            <w:tcW w:type="dxa" w:w="2160"/>
          </w:tcPr>
          <w:p>
            <w:r>
              <w:rPr>
                <w:sz w:val="16"/>
              </w:rPr>
              <w:t>https://news.ltn.com.tw/news/life/breakingnews/5554581</w:t>
            </w:r>
          </w:p>
        </w:tc>
      </w:tr>
      <w:tr>
        <w:tc>
          <w:tcPr>
            <w:tcW w:type="dxa" w:w="2160"/>
          </w:tcPr>
          <w:p>
            <w:r>
              <w:rPr>
                <w:sz w:val="16"/>
              </w:rPr>
              <w:t>自由時報電子報</w:t>
            </w:r>
          </w:p>
        </w:tc>
        <w:tc>
          <w:tcPr>
            <w:tcW w:type="dxa" w:w="2160"/>
          </w:tcPr>
          <w:p>
            <w:r>
              <w:rPr>
                <w:sz w:val="16"/>
              </w:rPr>
              <w:t>長榮參展2026亞太永續博覽會   秀大型高擬真船模型</w:t>
            </w:r>
          </w:p>
        </w:tc>
        <w:tc>
          <w:tcPr>
            <w:tcW w:type="dxa" w:w="2160"/>
          </w:tcPr>
          <w:p>
            <w:r>
              <w:rPr>
                <w:sz w:val="16"/>
              </w:rPr>
              <w:t>2026-08-27</w:t>
            </w:r>
          </w:p>
        </w:tc>
        <w:tc>
          <w:tcPr>
            <w:tcW w:type="dxa" w:w="2160"/>
          </w:tcPr>
          <w:p>
            <w:r>
              <w:rPr>
                <w:sz w:val="16"/>
              </w:rPr>
              <w:t>https://ec.ltn.com.tw/article/breakingnews/5554701</w:t>
            </w:r>
          </w:p>
        </w:tc>
      </w:tr>
      <w:tr>
        <w:tc>
          <w:tcPr>
            <w:tcW w:type="dxa" w:w="2160"/>
          </w:tcPr>
          <w:p>
            <w:r>
              <w:rPr>
                <w:sz w:val="16"/>
              </w:rPr>
              <w:t>自由時報電子報</w:t>
            </w:r>
          </w:p>
        </w:tc>
        <w:tc>
          <w:tcPr>
            <w:tcW w:type="dxa" w:w="2160"/>
          </w:tcPr>
          <w:p>
            <w:r>
              <w:rPr>
                <w:sz w:val="16"/>
              </w:rPr>
              <w:t>立院三讀藍白版無人載具特別條例 民進黨團批千瘡百孔：3分之1條文有問題</w:t>
            </w:r>
          </w:p>
        </w:tc>
        <w:tc>
          <w:tcPr>
            <w:tcW w:type="dxa" w:w="2160"/>
          </w:tcPr>
          <w:p>
            <w:r>
              <w:rPr>
                <w:sz w:val="16"/>
              </w:rPr>
              <w:t>2026-08-27</w:t>
            </w:r>
          </w:p>
        </w:tc>
        <w:tc>
          <w:tcPr>
            <w:tcW w:type="dxa" w:w="2160"/>
          </w:tcPr>
          <w:p>
            <w:r>
              <w:rPr>
                <w:sz w:val="16"/>
              </w:rPr>
              <w:t>https://news.ltn.com.tw/news/politics/breakingnews/5554650</w:t>
            </w:r>
          </w:p>
        </w:tc>
      </w:tr>
      <w:tr>
        <w:tc>
          <w:tcPr>
            <w:tcW w:type="dxa" w:w="2160"/>
          </w:tcPr>
          <w:p>
            <w:r>
              <w:rPr>
                <w:sz w:val="16"/>
              </w:rPr>
              <w:t>自由時報電子報</w:t>
            </w:r>
          </w:p>
        </w:tc>
        <w:tc>
          <w:tcPr>
            <w:tcW w:type="dxa" w:w="2160"/>
          </w:tcPr>
          <w:p>
            <w:r>
              <w:rPr>
                <w:sz w:val="16"/>
              </w:rPr>
              <w:t>香腸攤、彈珠台、麻將桌！普渡像夜市 屏東慈鳳宮讓好兄弟有吃又有玩</w:t>
            </w:r>
          </w:p>
        </w:tc>
        <w:tc>
          <w:tcPr>
            <w:tcW w:type="dxa" w:w="2160"/>
          </w:tcPr>
          <w:p>
            <w:r>
              <w:rPr>
                <w:sz w:val="16"/>
              </w:rPr>
              <w:t>2026-08-27</w:t>
            </w:r>
          </w:p>
        </w:tc>
        <w:tc>
          <w:tcPr>
            <w:tcW w:type="dxa" w:w="2160"/>
          </w:tcPr>
          <w:p>
            <w:r>
              <w:rPr>
                <w:sz w:val="16"/>
              </w:rPr>
              <w:t>https://news.ltn.com.tw/news/life/breakingnews/5554624</w:t>
            </w:r>
          </w:p>
        </w:tc>
      </w:tr>
      <w:tr>
        <w:tc>
          <w:tcPr>
            <w:tcW w:type="dxa" w:w="2160"/>
          </w:tcPr>
          <w:p>
            <w:r>
              <w:rPr>
                <w:sz w:val="16"/>
              </w:rPr>
              <w:t>自由時報電子報</w:t>
            </w:r>
          </w:p>
        </w:tc>
        <w:tc>
          <w:tcPr>
            <w:tcW w:type="dxa" w:w="2160"/>
          </w:tcPr>
          <w:p>
            <w:r>
              <w:rPr>
                <w:sz w:val="16"/>
              </w:rPr>
              <w:t>「在野黨版」無人載具條例三讀   蘇紫雲：雖有進展但美中不足</w:t>
            </w:r>
          </w:p>
        </w:tc>
        <w:tc>
          <w:tcPr>
            <w:tcW w:type="dxa" w:w="2160"/>
          </w:tcPr>
          <w:p>
            <w:r>
              <w:rPr>
                <w:sz w:val="16"/>
              </w:rPr>
              <w:t>2026-08-27</w:t>
            </w:r>
          </w:p>
        </w:tc>
        <w:tc>
          <w:tcPr>
            <w:tcW w:type="dxa" w:w="2160"/>
          </w:tcPr>
          <w:p>
            <w:r>
              <w:rPr>
                <w:sz w:val="16"/>
              </w:rPr>
              <w:t>https://news.ltn.com.tw/news/politics/breakingnews/5554739</w:t>
            </w:r>
          </w:p>
        </w:tc>
      </w:tr>
      <w:tr>
        <w:tc>
          <w:tcPr>
            <w:tcW w:type="dxa" w:w="2160"/>
          </w:tcPr>
          <w:p>
            <w:r>
              <w:rPr>
                <w:sz w:val="16"/>
              </w:rPr>
              <w:t>自由時報電子報</w:t>
            </w:r>
          </w:p>
        </w:tc>
        <w:tc>
          <w:tcPr>
            <w:tcW w:type="dxa" w:w="2160"/>
          </w:tcPr>
          <w:p>
            <w:r>
              <w:rPr>
                <w:sz w:val="16"/>
              </w:rPr>
              <w:t>台灣注意！川普關稅大刀不只砍向晶片 筆電、伺服器恐遭殃</w:t>
            </w:r>
          </w:p>
        </w:tc>
        <w:tc>
          <w:tcPr>
            <w:tcW w:type="dxa" w:w="2160"/>
          </w:tcPr>
          <w:p>
            <w:r>
              <w:rPr>
                <w:sz w:val="16"/>
              </w:rPr>
              <w:t>2026-08-27</w:t>
            </w:r>
          </w:p>
        </w:tc>
        <w:tc>
          <w:tcPr>
            <w:tcW w:type="dxa" w:w="2160"/>
          </w:tcPr>
          <w:p>
            <w:r>
              <w:rPr>
                <w:sz w:val="16"/>
              </w:rPr>
              <w:t>https://ec.ltn.com.tw/article/breakingnews/5554717</w:t>
            </w:r>
          </w:p>
        </w:tc>
      </w:tr>
      <w:tr>
        <w:tc>
          <w:tcPr>
            <w:tcW w:type="dxa" w:w="2160"/>
          </w:tcPr>
          <w:p>
            <w:r>
              <w:rPr>
                <w:sz w:val="16"/>
              </w:rPr>
              <w:t>自由時報電子報</w:t>
            </w:r>
          </w:p>
        </w:tc>
        <w:tc>
          <w:tcPr>
            <w:tcW w:type="dxa" w:w="2160"/>
          </w:tcPr>
          <w:p>
            <w:r>
              <w:rPr>
                <w:sz w:val="16"/>
              </w:rPr>
              <w:t>長榮航空三度登場亞太永續博覽會  秀永續轉型新樣貌</w:t>
            </w:r>
          </w:p>
        </w:tc>
        <w:tc>
          <w:tcPr>
            <w:tcW w:type="dxa" w:w="2160"/>
          </w:tcPr>
          <w:p>
            <w:r>
              <w:rPr>
                <w:sz w:val="16"/>
              </w:rPr>
              <w:t>2026-08-27</w:t>
            </w:r>
          </w:p>
        </w:tc>
        <w:tc>
          <w:tcPr>
            <w:tcW w:type="dxa" w:w="2160"/>
          </w:tcPr>
          <w:p>
            <w:r>
              <w:rPr>
                <w:sz w:val="16"/>
              </w:rPr>
              <w:t>https://ec.ltn.com.tw/article/breakingnews/5554714</w:t>
            </w:r>
          </w:p>
        </w:tc>
      </w:tr>
      <w:tr>
        <w:tc>
          <w:tcPr>
            <w:tcW w:type="dxa" w:w="2160"/>
          </w:tcPr>
          <w:p>
            <w:r>
              <w:rPr>
                <w:sz w:val="16"/>
              </w:rPr>
              <w:t>自由時報電子報</w:t>
            </w:r>
          </w:p>
        </w:tc>
        <w:tc>
          <w:tcPr>
            <w:tcW w:type="dxa" w:w="2160"/>
          </w:tcPr>
          <w:p>
            <w:r>
              <w:rPr>
                <w:sz w:val="16"/>
              </w:rPr>
              <w:t>星級飯店掀跨界聯名潮？品牌不拚「賣貨」 背後盤算曝光</w:t>
            </w:r>
          </w:p>
        </w:tc>
        <w:tc>
          <w:tcPr>
            <w:tcW w:type="dxa" w:w="2160"/>
          </w:tcPr>
          <w:p>
            <w:r>
              <w:rPr>
                <w:sz w:val="16"/>
              </w:rPr>
              <w:t>2026-08-27</w:t>
            </w:r>
          </w:p>
        </w:tc>
        <w:tc>
          <w:tcPr>
            <w:tcW w:type="dxa" w:w="2160"/>
          </w:tcPr>
          <w:p>
            <w:r>
              <w:rPr>
                <w:sz w:val="16"/>
              </w:rPr>
              <w:t>https://ec.ltn.com.tw/article/breakingnews/5554656</w:t>
            </w:r>
          </w:p>
        </w:tc>
      </w:tr>
      <w:tr>
        <w:tc>
          <w:tcPr>
            <w:tcW w:type="dxa" w:w="2160"/>
          </w:tcPr>
          <w:p>
            <w:r>
              <w:rPr>
                <w:sz w:val="16"/>
              </w:rPr>
              <w:t>自由時報電子報</w:t>
            </w:r>
          </w:p>
        </w:tc>
        <w:tc>
          <w:tcPr>
            <w:tcW w:type="dxa" w:w="2160"/>
          </w:tcPr>
          <w:p>
            <w:r>
              <w:rPr>
                <w:sz w:val="16"/>
              </w:rPr>
              <w:t>「公公併」或「公民併」？第一金、華南金各有3大原則</w:t>
            </w:r>
          </w:p>
        </w:tc>
        <w:tc>
          <w:tcPr>
            <w:tcW w:type="dxa" w:w="2160"/>
          </w:tcPr>
          <w:p>
            <w:r>
              <w:rPr>
                <w:sz w:val="16"/>
              </w:rPr>
              <w:t>2026-08-27</w:t>
            </w:r>
          </w:p>
        </w:tc>
        <w:tc>
          <w:tcPr>
            <w:tcW w:type="dxa" w:w="2160"/>
          </w:tcPr>
          <w:p>
            <w:r>
              <w:rPr>
                <w:sz w:val="16"/>
              </w:rPr>
              <w:t>https://ec.ltn.com.tw/article/breakingnews/5554740</w:t>
            </w:r>
          </w:p>
        </w:tc>
      </w:tr>
      <w:tr>
        <w:tc>
          <w:tcPr>
            <w:tcW w:type="dxa" w:w="2160"/>
          </w:tcPr>
          <w:p>
            <w:r>
              <w:rPr>
                <w:sz w:val="16"/>
              </w:rPr>
              <w:t>自由時報電子報</w:t>
            </w:r>
          </w:p>
        </w:tc>
        <w:tc>
          <w:tcPr>
            <w:tcW w:type="dxa" w:w="2160"/>
          </w:tcPr>
          <w:p>
            <w:r>
              <w:rPr>
                <w:sz w:val="16"/>
              </w:rPr>
              <w:t>AI真能取代資安人員？專家點出3大罩門</w:t>
            </w:r>
          </w:p>
        </w:tc>
        <w:tc>
          <w:tcPr>
            <w:tcW w:type="dxa" w:w="2160"/>
          </w:tcPr>
          <w:p>
            <w:r>
              <w:rPr>
                <w:sz w:val="16"/>
              </w:rPr>
              <w:t>2026-08-27</w:t>
            </w:r>
          </w:p>
        </w:tc>
        <w:tc>
          <w:tcPr>
            <w:tcW w:type="dxa" w:w="2160"/>
          </w:tcPr>
          <w:p>
            <w:r>
              <w:rPr>
                <w:sz w:val="16"/>
              </w:rPr>
              <w:t>https://ec.ltn.com.tw/article/breakingnews/5554671</w:t>
            </w:r>
          </w:p>
        </w:tc>
      </w:tr>
      <w:tr>
        <w:tc>
          <w:tcPr>
            <w:tcW w:type="dxa" w:w="2160"/>
          </w:tcPr>
          <w:p>
            <w:r>
              <w:rPr>
                <w:sz w:val="16"/>
              </w:rPr>
              <w:t>自由時報電子報</w:t>
            </w:r>
          </w:p>
        </w:tc>
        <w:tc>
          <w:tcPr>
            <w:tcW w:type="dxa" w:w="2160"/>
          </w:tcPr>
          <w:p>
            <w:r>
              <w:rPr>
                <w:sz w:val="16"/>
              </w:rPr>
              <w:t>蜆變身水質哨兵！新技術導入AI辨識  最快2分鐘預警</w:t>
            </w:r>
          </w:p>
        </w:tc>
        <w:tc>
          <w:tcPr>
            <w:tcW w:type="dxa" w:w="2160"/>
          </w:tcPr>
          <w:p>
            <w:r>
              <w:rPr>
                <w:sz w:val="16"/>
              </w:rPr>
              <w:t>2026-08-27</w:t>
            </w:r>
          </w:p>
        </w:tc>
        <w:tc>
          <w:tcPr>
            <w:tcW w:type="dxa" w:w="2160"/>
          </w:tcPr>
          <w:p>
            <w:r>
              <w:rPr>
                <w:sz w:val="16"/>
              </w:rPr>
              <w:t>https://ec.ltn.com.tw/article/breakingnews/5554708</w:t>
            </w:r>
          </w:p>
        </w:tc>
      </w:tr>
      <w:tr>
        <w:tc>
          <w:tcPr>
            <w:tcW w:type="dxa" w:w="2160"/>
          </w:tcPr>
          <w:p>
            <w:r>
              <w:rPr>
                <w:sz w:val="16"/>
              </w:rPr>
              <w:t>自由時報電子報</w:t>
            </w:r>
          </w:p>
        </w:tc>
        <w:tc>
          <w:tcPr>
            <w:tcW w:type="dxa" w:w="2160"/>
          </w:tcPr>
          <w:p>
            <w:r>
              <w:rPr>
                <w:sz w:val="16"/>
              </w:rPr>
              <w:t>桃園生生喝鮮乳 將增加APP推播功能</w:t>
            </w:r>
          </w:p>
        </w:tc>
        <w:tc>
          <w:tcPr>
            <w:tcW w:type="dxa" w:w="2160"/>
          </w:tcPr>
          <w:p>
            <w:r>
              <w:rPr>
                <w:sz w:val="16"/>
              </w:rPr>
              <w:t>2026-08-27</w:t>
            </w:r>
          </w:p>
        </w:tc>
        <w:tc>
          <w:tcPr>
            <w:tcW w:type="dxa" w:w="2160"/>
          </w:tcPr>
          <w:p>
            <w:r>
              <w:rPr>
                <w:sz w:val="16"/>
              </w:rPr>
              <w:t>https://news.ltn.com.tw/news/life/breakingnews/5554716</w:t>
            </w:r>
          </w:p>
        </w:tc>
      </w:tr>
      <w:tr>
        <w:tc>
          <w:tcPr>
            <w:tcW w:type="dxa" w:w="2160"/>
          </w:tcPr>
          <w:p>
            <w:r>
              <w:rPr>
                <w:sz w:val="16"/>
              </w:rPr>
              <w:t>自由時報電子報</w:t>
            </w:r>
          </w:p>
        </w:tc>
        <w:tc>
          <w:tcPr>
            <w:tcW w:type="dxa" w:w="2160"/>
          </w:tcPr>
          <w:p>
            <w:r>
              <w:rPr>
                <w:sz w:val="16"/>
              </w:rPr>
              <w:t>無人載具條例三讀  許宇甄：賴政府勿再「賴皮」拒副署踐踏國會</w:t>
            </w:r>
          </w:p>
        </w:tc>
        <w:tc>
          <w:tcPr>
            <w:tcW w:type="dxa" w:w="2160"/>
          </w:tcPr>
          <w:p>
            <w:r>
              <w:rPr>
                <w:sz w:val="16"/>
              </w:rPr>
              <w:t>2026-08-27</w:t>
            </w:r>
          </w:p>
        </w:tc>
        <w:tc>
          <w:tcPr>
            <w:tcW w:type="dxa" w:w="2160"/>
          </w:tcPr>
          <w:p>
            <w:r>
              <w:rPr>
                <w:sz w:val="16"/>
              </w:rPr>
              <w:t>https://news.ltn.com.tw/news/politics/breakingnews/5554643</w:t>
            </w:r>
          </w:p>
        </w:tc>
      </w:tr>
      <w:tr>
        <w:tc>
          <w:tcPr>
            <w:tcW w:type="dxa" w:w="2160"/>
          </w:tcPr>
          <w:p>
            <w:r>
              <w:rPr>
                <w:sz w:val="16"/>
              </w:rPr>
              <w:t>自由時報電子報</w:t>
            </w:r>
          </w:p>
        </w:tc>
        <w:tc>
          <w:tcPr>
            <w:tcW w:type="dxa" w:w="2160"/>
          </w:tcPr>
          <w:p>
            <w:r>
              <w:rPr>
                <w:sz w:val="16"/>
              </w:rPr>
              <w:t>總統府中秋禮盒被迫取消  新竹香園教養院民眾小額訂單增</w:t>
            </w:r>
          </w:p>
        </w:tc>
        <w:tc>
          <w:tcPr>
            <w:tcW w:type="dxa" w:w="2160"/>
          </w:tcPr>
          <w:p>
            <w:r>
              <w:rPr>
                <w:sz w:val="16"/>
              </w:rPr>
              <w:t>2026-08-27</w:t>
            </w:r>
          </w:p>
        </w:tc>
        <w:tc>
          <w:tcPr>
            <w:tcW w:type="dxa" w:w="2160"/>
          </w:tcPr>
          <w:p>
            <w:r>
              <w:rPr>
                <w:sz w:val="16"/>
              </w:rPr>
              <w:t>https://news.ltn.com.tw/news/life/breakingnews/5554700</w:t>
            </w:r>
          </w:p>
        </w:tc>
      </w:tr>
      <w:tr>
        <w:tc>
          <w:tcPr>
            <w:tcW w:type="dxa" w:w="2160"/>
          </w:tcPr>
          <w:p>
            <w:r>
              <w:rPr>
                <w:sz w:val="16"/>
              </w:rPr>
              <w:t>自由時報電子報</w:t>
            </w:r>
          </w:p>
        </w:tc>
        <w:tc>
          <w:tcPr>
            <w:tcW w:type="dxa" w:w="2160"/>
          </w:tcPr>
          <w:p>
            <w:r>
              <w:rPr>
                <w:sz w:val="16"/>
              </w:rPr>
              <w:t>熱賣近40年還不退燒！Costco「人氣商品」重磅回歸了</w:t>
            </w:r>
          </w:p>
        </w:tc>
        <w:tc>
          <w:tcPr>
            <w:tcW w:type="dxa" w:w="2160"/>
          </w:tcPr>
          <w:p>
            <w:r>
              <w:rPr>
                <w:sz w:val="16"/>
              </w:rPr>
              <w:t>2026-08-27</w:t>
            </w:r>
          </w:p>
        </w:tc>
        <w:tc>
          <w:tcPr>
            <w:tcW w:type="dxa" w:w="2160"/>
          </w:tcPr>
          <w:p>
            <w:r>
              <w:rPr>
                <w:sz w:val="16"/>
              </w:rPr>
              <w:t>https://ec.ltn.com.tw/article/breakingnews/5554538</w:t>
            </w:r>
          </w:p>
        </w:tc>
      </w:tr>
      <w:tr>
        <w:tc>
          <w:tcPr>
            <w:tcW w:type="dxa" w:w="2160"/>
          </w:tcPr>
          <w:p>
            <w:r>
              <w:rPr>
                <w:sz w:val="16"/>
              </w:rPr>
              <w:t>自由時報電子報</w:t>
            </w:r>
          </w:p>
        </w:tc>
        <w:tc>
          <w:tcPr>
            <w:tcW w:type="dxa" w:w="2160"/>
          </w:tcPr>
          <w:p>
            <w:r>
              <w:rPr>
                <w:sz w:val="16"/>
              </w:rPr>
              <w:t>颱風搶收五峰水梨認購完畢 徐欣瑩謝各界助果農渡難關</w:t>
            </w:r>
          </w:p>
        </w:tc>
        <w:tc>
          <w:tcPr>
            <w:tcW w:type="dxa" w:w="2160"/>
          </w:tcPr>
          <w:p>
            <w:r>
              <w:rPr>
                <w:sz w:val="16"/>
              </w:rPr>
              <w:t>2026-08-27</w:t>
            </w:r>
          </w:p>
        </w:tc>
        <w:tc>
          <w:tcPr>
            <w:tcW w:type="dxa" w:w="2160"/>
          </w:tcPr>
          <w:p>
            <w:r>
              <w:rPr>
                <w:sz w:val="16"/>
              </w:rPr>
              <w:t>https://news.ltn.com.tw/news/politics/breakingnews/5554731</w:t>
            </w:r>
          </w:p>
        </w:tc>
      </w:tr>
      <w:tr>
        <w:tc>
          <w:tcPr>
            <w:tcW w:type="dxa" w:w="2160"/>
          </w:tcPr>
          <w:p>
            <w:r>
              <w:rPr>
                <w:sz w:val="16"/>
              </w:rPr>
              <w:t>自由時報電子報</w:t>
            </w:r>
          </w:p>
        </w:tc>
        <w:tc>
          <w:tcPr>
            <w:tcW w:type="dxa" w:w="2160"/>
          </w:tcPr>
          <w:p>
            <w:r>
              <w:rPr>
                <w:sz w:val="16"/>
              </w:rPr>
              <w:t>無人機條例三讀通過未採納政院版  經部嘆：徒增政治卡關風險</w:t>
            </w:r>
          </w:p>
        </w:tc>
        <w:tc>
          <w:tcPr>
            <w:tcW w:type="dxa" w:w="2160"/>
          </w:tcPr>
          <w:p>
            <w:r>
              <w:rPr>
                <w:sz w:val="16"/>
              </w:rPr>
              <w:t>2026-08-27</w:t>
            </w:r>
          </w:p>
        </w:tc>
        <w:tc>
          <w:tcPr>
            <w:tcW w:type="dxa" w:w="2160"/>
          </w:tcPr>
          <w:p>
            <w:r>
              <w:rPr>
                <w:sz w:val="16"/>
              </w:rPr>
              <w:t>https://ec.ltn.com.tw/article/breakingnews/5554776</w:t>
            </w:r>
          </w:p>
        </w:tc>
      </w:tr>
      <w:tr>
        <w:tc>
          <w:tcPr>
            <w:tcW w:type="dxa" w:w="2160"/>
          </w:tcPr>
          <w:p>
            <w:r>
              <w:rPr>
                <w:sz w:val="16"/>
              </w:rPr>
              <w:t>自由時報電子報</w:t>
            </w:r>
          </w:p>
        </w:tc>
        <w:tc>
          <w:tcPr>
            <w:tcW w:type="dxa" w:w="2160"/>
          </w:tcPr>
          <w:p>
            <w:r>
              <w:rPr>
                <w:sz w:val="16"/>
              </w:rPr>
              <w:t>第一金前7月獲利新高 總座看全年樂觀、股利配發率6成以上</w:t>
            </w:r>
          </w:p>
        </w:tc>
        <w:tc>
          <w:tcPr>
            <w:tcW w:type="dxa" w:w="2160"/>
          </w:tcPr>
          <w:p>
            <w:r>
              <w:rPr>
                <w:sz w:val="16"/>
              </w:rPr>
              <w:t>2026-08-27</w:t>
            </w:r>
          </w:p>
        </w:tc>
        <w:tc>
          <w:tcPr>
            <w:tcW w:type="dxa" w:w="2160"/>
          </w:tcPr>
          <w:p>
            <w:r>
              <w:rPr>
                <w:sz w:val="16"/>
              </w:rPr>
              <w:t>https://ec.ltn.com.tw/article/breakingnews/5554771</w:t>
            </w:r>
          </w:p>
        </w:tc>
      </w:tr>
      <w:tr>
        <w:tc>
          <w:tcPr>
            <w:tcW w:type="dxa" w:w="2160"/>
          </w:tcPr>
          <w:p>
            <w:r>
              <w:rPr>
                <w:sz w:val="16"/>
              </w:rPr>
              <w:t>自由時報電子報</w:t>
            </w:r>
          </w:p>
        </w:tc>
        <w:tc>
          <w:tcPr>
            <w:tcW w:type="dxa" w:w="2160"/>
          </w:tcPr>
          <w:p>
            <w:r>
              <w:rPr>
                <w:sz w:val="16"/>
              </w:rPr>
              <w:t>「無人載具條例」藍委大規模投錯票！傅崐萁發現才制止  張育萌轟：根本投票部隊</w:t>
            </w:r>
          </w:p>
        </w:tc>
        <w:tc>
          <w:tcPr>
            <w:tcW w:type="dxa" w:w="2160"/>
          </w:tcPr>
          <w:p>
            <w:r>
              <w:rPr>
                <w:sz w:val="16"/>
              </w:rPr>
              <w:t>2026-08-27</w:t>
            </w:r>
          </w:p>
        </w:tc>
        <w:tc>
          <w:tcPr>
            <w:tcW w:type="dxa" w:w="2160"/>
          </w:tcPr>
          <w:p>
            <w:r>
              <w:rPr>
                <w:sz w:val="16"/>
              </w:rPr>
              <w:t>https://news.ltn.com.tw/news/politics/breakingnews/5554528</w:t>
            </w:r>
          </w:p>
        </w:tc>
      </w:tr>
      <w:tr>
        <w:tc>
          <w:tcPr>
            <w:tcW w:type="dxa" w:w="2160"/>
          </w:tcPr>
          <w:p>
            <w:r>
              <w:rPr>
                <w:sz w:val="16"/>
              </w:rPr>
              <w:t>自由時報電子報</w:t>
            </w:r>
          </w:p>
        </w:tc>
        <w:tc>
          <w:tcPr>
            <w:tcW w:type="dxa" w:w="2160"/>
          </w:tcPr>
          <w:p>
            <w:r>
              <w:rPr>
                <w:sz w:val="16"/>
              </w:rPr>
              <w:t>曾聖凱公布競選主視覺 主打「把竹北設計好」</w:t>
            </w:r>
          </w:p>
        </w:tc>
        <w:tc>
          <w:tcPr>
            <w:tcW w:type="dxa" w:w="2160"/>
          </w:tcPr>
          <w:p>
            <w:r>
              <w:rPr>
                <w:sz w:val="16"/>
              </w:rPr>
              <w:t>2026-08-27</w:t>
            </w:r>
          </w:p>
        </w:tc>
        <w:tc>
          <w:tcPr>
            <w:tcW w:type="dxa" w:w="2160"/>
          </w:tcPr>
          <w:p>
            <w:r>
              <w:rPr>
                <w:sz w:val="16"/>
              </w:rPr>
              <w:t>https://news.ltn.com.tw/news/politics/breakingnews/5554796</w:t>
            </w:r>
          </w:p>
        </w:tc>
      </w:tr>
      <w:tr>
        <w:tc>
          <w:tcPr>
            <w:tcW w:type="dxa" w:w="2160"/>
          </w:tcPr>
          <w:p>
            <w:r>
              <w:rPr>
                <w:sz w:val="16"/>
              </w:rPr>
              <w:t>自由時報電子報</w:t>
            </w:r>
          </w:p>
        </w:tc>
        <w:tc>
          <w:tcPr>
            <w:tcW w:type="dxa" w:w="2160"/>
          </w:tcPr>
          <w:p>
            <w:r>
              <w:rPr>
                <w:sz w:val="16"/>
              </w:rPr>
              <w:t>總統府訂單被迫喊卡 鴻佳庇護中心無奈：過年過節都不比中秋節</w:t>
            </w:r>
          </w:p>
        </w:tc>
        <w:tc>
          <w:tcPr>
            <w:tcW w:type="dxa" w:w="2160"/>
          </w:tcPr>
          <w:p>
            <w:r>
              <w:rPr>
                <w:sz w:val="16"/>
              </w:rPr>
              <w:t>2026-08-27</w:t>
            </w:r>
          </w:p>
        </w:tc>
        <w:tc>
          <w:tcPr>
            <w:tcW w:type="dxa" w:w="2160"/>
          </w:tcPr>
          <w:p>
            <w:r>
              <w:rPr>
                <w:sz w:val="16"/>
              </w:rPr>
              <w:t>https://news.ltn.com.tw/news/life/breakingnews/5554786</w:t>
            </w:r>
          </w:p>
        </w:tc>
      </w:tr>
      <w:tr>
        <w:tc>
          <w:tcPr>
            <w:tcW w:type="dxa" w:w="2160"/>
          </w:tcPr>
          <w:p>
            <w:r>
              <w:rPr>
                <w:sz w:val="16"/>
              </w:rPr>
              <w:t>自由時報電子報</w:t>
            </w:r>
          </w:p>
        </w:tc>
        <w:tc>
          <w:tcPr>
            <w:tcW w:type="dxa" w:w="2160"/>
          </w:tcPr>
          <w:p>
            <w:r>
              <w:rPr>
                <w:sz w:val="16"/>
              </w:rPr>
              <w:t>自由爆新聞》藍白先傷弱勢又惡搞國防！街訪秒回3字</w:t>
            </w:r>
          </w:p>
        </w:tc>
        <w:tc>
          <w:tcPr>
            <w:tcW w:type="dxa" w:w="2160"/>
          </w:tcPr>
          <w:p>
            <w:r>
              <w:rPr>
                <w:sz w:val="16"/>
              </w:rPr>
              <w:t>2026-08-27</w:t>
            </w:r>
          </w:p>
        </w:tc>
        <w:tc>
          <w:tcPr>
            <w:tcW w:type="dxa" w:w="2160"/>
          </w:tcPr>
          <w:p>
            <w:r>
              <w:rPr>
                <w:sz w:val="16"/>
              </w:rPr>
              <w:t>https://news.ltn.com.tw/news/politics/breakingnews/5554804</w:t>
            </w:r>
          </w:p>
        </w:tc>
      </w:tr>
      <w:tr>
        <w:tc>
          <w:tcPr>
            <w:tcW w:type="dxa" w:w="2160"/>
          </w:tcPr>
          <w:p>
            <w:r>
              <w:rPr>
                <w:sz w:val="16"/>
              </w:rPr>
              <w:t>自由時報電子報</w:t>
            </w:r>
          </w:p>
        </w:tc>
        <w:tc>
          <w:tcPr>
            <w:tcW w:type="dxa" w:w="2160"/>
          </w:tcPr>
          <w:p>
            <w:r>
              <w:rPr>
                <w:sz w:val="16"/>
              </w:rPr>
              <w:t>韓國瑜轟不副署武器化 行政院秀副署法案數據打臉</w:t>
            </w:r>
          </w:p>
        </w:tc>
        <w:tc>
          <w:tcPr>
            <w:tcW w:type="dxa" w:w="2160"/>
          </w:tcPr>
          <w:p>
            <w:r>
              <w:rPr>
                <w:sz w:val="16"/>
              </w:rPr>
              <w:t>2026-08-27</w:t>
            </w:r>
          </w:p>
        </w:tc>
        <w:tc>
          <w:tcPr>
            <w:tcW w:type="dxa" w:w="2160"/>
          </w:tcPr>
          <w:p>
            <w:r>
              <w:rPr>
                <w:sz w:val="16"/>
              </w:rPr>
              <w:t>https://news.ltn.com.tw/news/politics/breakingnews/5554789</w:t>
            </w:r>
          </w:p>
        </w:tc>
      </w:tr>
      <w:tr>
        <w:tc>
          <w:tcPr>
            <w:tcW w:type="dxa" w:w="2160"/>
          </w:tcPr>
          <w:p>
            <w:r>
              <w:rPr>
                <w:sz w:val="16"/>
              </w:rPr>
              <w:t>自由時報電子報</w:t>
            </w:r>
          </w:p>
        </w:tc>
        <w:tc>
          <w:tcPr>
            <w:tcW w:type="dxa" w:w="2160"/>
          </w:tcPr>
          <w:p>
            <w:r>
              <w:rPr>
                <w:sz w:val="16"/>
              </w:rPr>
              <w:t>留住偏鄉醫事人員  石崇良：相關補助、津貼獎勵10年免稅</w:t>
            </w:r>
          </w:p>
        </w:tc>
        <w:tc>
          <w:tcPr>
            <w:tcW w:type="dxa" w:w="2160"/>
          </w:tcPr>
          <w:p>
            <w:r>
              <w:rPr>
                <w:sz w:val="16"/>
              </w:rPr>
              <w:t>2026-08-27</w:t>
            </w:r>
          </w:p>
        </w:tc>
        <w:tc>
          <w:tcPr>
            <w:tcW w:type="dxa" w:w="2160"/>
          </w:tcPr>
          <w:p>
            <w:r>
              <w:rPr>
                <w:sz w:val="16"/>
              </w:rPr>
              <w:t>https://news.ltn.com.tw/news/life/breakingnews/5554778</w:t>
            </w:r>
          </w:p>
        </w:tc>
      </w:tr>
      <w:tr>
        <w:tc>
          <w:tcPr>
            <w:tcW w:type="dxa" w:w="2160"/>
          </w:tcPr>
          <w:p>
            <w:r>
              <w:rPr>
                <w:sz w:val="16"/>
              </w:rPr>
              <w:t>自由時報電子報</w:t>
            </w:r>
          </w:p>
        </w:tc>
        <w:tc>
          <w:tcPr>
            <w:tcW w:type="dxa" w:w="2160"/>
          </w:tcPr>
          <w:p>
            <w:r>
              <w:rPr>
                <w:sz w:val="16"/>
              </w:rPr>
              <w:t>陽明交大火箭「雙發」固態、液態推進雙雙寫紀錄</w:t>
            </w:r>
          </w:p>
        </w:tc>
        <w:tc>
          <w:tcPr>
            <w:tcW w:type="dxa" w:w="2160"/>
          </w:tcPr>
          <w:p>
            <w:r>
              <w:rPr>
                <w:sz w:val="16"/>
              </w:rPr>
              <w:t>2026-08-27</w:t>
            </w:r>
          </w:p>
        </w:tc>
        <w:tc>
          <w:tcPr>
            <w:tcW w:type="dxa" w:w="2160"/>
          </w:tcPr>
          <w:p>
            <w:r>
              <w:rPr>
                <w:sz w:val="16"/>
              </w:rPr>
              <w:t>https://news.ltn.com.tw/news/life/breakingnews/5554787</w:t>
            </w:r>
          </w:p>
        </w:tc>
      </w:tr>
      <w:tr>
        <w:tc>
          <w:tcPr>
            <w:tcW w:type="dxa" w:w="2160"/>
          </w:tcPr>
          <w:p>
            <w:r>
              <w:rPr>
                <w:sz w:val="16"/>
              </w:rPr>
              <w:t>自由時報電子報</w:t>
            </w:r>
          </w:p>
        </w:tc>
        <w:tc>
          <w:tcPr>
            <w:tcW w:type="dxa" w:w="2160"/>
          </w:tcPr>
          <w:p>
            <w:r>
              <w:rPr>
                <w:sz w:val="16"/>
              </w:rPr>
              <w:t>10月起健檢、打疫苗賺「健康幣」 超商賣場規劃1點換1元</w:t>
            </w:r>
          </w:p>
        </w:tc>
        <w:tc>
          <w:tcPr>
            <w:tcW w:type="dxa" w:w="2160"/>
          </w:tcPr>
          <w:p>
            <w:r>
              <w:rPr>
                <w:sz w:val="16"/>
              </w:rPr>
              <w:t>2026-08-27</w:t>
            </w:r>
          </w:p>
        </w:tc>
        <w:tc>
          <w:tcPr>
            <w:tcW w:type="dxa" w:w="2160"/>
          </w:tcPr>
          <w:p>
            <w:r>
              <w:rPr>
                <w:sz w:val="16"/>
              </w:rPr>
              <w:t>https://news.ltn.com.tw/news/life/breakingnews/5554832</w:t>
            </w:r>
          </w:p>
        </w:tc>
      </w:tr>
      <w:tr>
        <w:tc>
          <w:tcPr>
            <w:tcW w:type="dxa" w:w="2160"/>
          </w:tcPr>
          <w:p>
            <w:r>
              <w:rPr>
                <w:sz w:val="16"/>
              </w:rPr>
              <w:t>自由時報電子報</w:t>
            </w:r>
          </w:p>
        </w:tc>
        <w:tc>
          <w:tcPr>
            <w:tcW w:type="dxa" w:w="2160"/>
          </w:tcPr>
          <w:p>
            <w:r>
              <w:rPr>
                <w:sz w:val="16"/>
              </w:rPr>
              <w:t>日本85天簽約量產！黃重諺談台無人機條例：有無當國防是回事？</w:t>
            </w:r>
          </w:p>
        </w:tc>
        <w:tc>
          <w:tcPr>
            <w:tcW w:type="dxa" w:w="2160"/>
          </w:tcPr>
          <w:p>
            <w:r>
              <w:rPr>
                <w:sz w:val="16"/>
              </w:rPr>
              <w:t>2026-08-27</w:t>
            </w:r>
          </w:p>
        </w:tc>
        <w:tc>
          <w:tcPr>
            <w:tcW w:type="dxa" w:w="2160"/>
          </w:tcPr>
          <w:p>
            <w:r>
              <w:rPr>
                <w:sz w:val="16"/>
              </w:rPr>
              <w:t>https://news.ltn.com.tw/news/politics/breakingnews/5554851</w:t>
            </w:r>
          </w:p>
        </w:tc>
      </w:tr>
      <w:tr>
        <w:tc>
          <w:tcPr>
            <w:tcW w:type="dxa" w:w="2160"/>
          </w:tcPr>
          <w:p>
            <w:r>
              <w:rPr>
                <w:sz w:val="16"/>
              </w:rPr>
              <w:t>自由時報電子報</w:t>
            </w:r>
          </w:p>
        </w:tc>
        <w:tc>
          <w:tcPr>
            <w:tcW w:type="dxa" w:w="2160"/>
          </w:tcPr>
          <w:p>
            <w:r>
              <w:rPr>
                <w:sz w:val="16"/>
              </w:rPr>
              <w:t>庇護工場中秋訂單受衝擊 亞洲航空響應訂1000盒</w:t>
            </w:r>
          </w:p>
        </w:tc>
        <w:tc>
          <w:tcPr>
            <w:tcW w:type="dxa" w:w="2160"/>
          </w:tcPr>
          <w:p>
            <w:r>
              <w:rPr>
                <w:sz w:val="16"/>
              </w:rPr>
              <w:t>2026-08-27</w:t>
            </w:r>
          </w:p>
        </w:tc>
        <w:tc>
          <w:tcPr>
            <w:tcW w:type="dxa" w:w="2160"/>
          </w:tcPr>
          <w:p>
            <w:r>
              <w:rPr>
                <w:sz w:val="16"/>
              </w:rPr>
              <w:t>https://news.ltn.com.tw/news/life/breakingnews/5554868</w:t>
            </w:r>
          </w:p>
        </w:tc>
      </w:tr>
      <w:tr>
        <w:tc>
          <w:tcPr>
            <w:tcW w:type="dxa" w:w="2160"/>
          </w:tcPr>
          <w:p>
            <w:r>
              <w:rPr>
                <w:sz w:val="16"/>
              </w:rPr>
              <w:t>自由時報電子報</w:t>
            </w:r>
          </w:p>
        </w:tc>
        <w:tc>
          <w:tcPr>
            <w:tcW w:type="dxa" w:w="2160"/>
          </w:tcPr>
          <w:p>
            <w:r>
              <w:rPr>
                <w:sz w:val="16"/>
              </w:rPr>
              <w:t>國民黨版無人載具條例三讀  府：各國都在踩油門 台灣不該「拉手煞車」</w:t>
            </w:r>
          </w:p>
        </w:tc>
        <w:tc>
          <w:tcPr>
            <w:tcW w:type="dxa" w:w="2160"/>
          </w:tcPr>
          <w:p>
            <w:r>
              <w:rPr>
                <w:sz w:val="16"/>
              </w:rPr>
              <w:t>2026-08-27</w:t>
            </w:r>
          </w:p>
        </w:tc>
        <w:tc>
          <w:tcPr>
            <w:tcW w:type="dxa" w:w="2160"/>
          </w:tcPr>
          <w:p>
            <w:r>
              <w:rPr>
                <w:sz w:val="16"/>
              </w:rPr>
              <w:t>https://news.ltn.com.tw/news/politics/breakingnews/5554871</w:t>
            </w:r>
          </w:p>
        </w:tc>
      </w:tr>
      <w:tr>
        <w:tc>
          <w:tcPr>
            <w:tcW w:type="dxa" w:w="2160"/>
          </w:tcPr>
          <w:p>
            <w:r>
              <w:rPr>
                <w:sz w:val="16"/>
              </w:rPr>
              <w:t>自由時報電子報</w:t>
            </w:r>
          </w:p>
        </w:tc>
        <w:tc>
          <w:tcPr>
            <w:tcW w:type="dxa" w:w="2160"/>
          </w:tcPr>
          <w:p>
            <w:r>
              <w:rPr>
                <w:sz w:val="16"/>
              </w:rPr>
              <w:t>愛吃洋芋片當心 醫示警：血管堆積壞膽固醇</w:t>
            </w:r>
          </w:p>
        </w:tc>
        <w:tc>
          <w:tcPr>
            <w:tcW w:type="dxa" w:w="2160"/>
          </w:tcPr>
          <w:p>
            <w:r>
              <w:rPr>
                <w:sz w:val="16"/>
              </w:rPr>
              <w:t>2026-08-27</w:t>
            </w:r>
          </w:p>
        </w:tc>
        <w:tc>
          <w:tcPr>
            <w:tcW w:type="dxa" w:w="2160"/>
          </w:tcPr>
          <w:p>
            <w:r>
              <w:rPr>
                <w:sz w:val="16"/>
              </w:rPr>
              <w:t>https://news.ltn.com.tw/news/life/breakingnews/5554658</w:t>
            </w:r>
          </w:p>
        </w:tc>
      </w:tr>
      <w:tr>
        <w:tc>
          <w:tcPr>
            <w:tcW w:type="dxa" w:w="2160"/>
          </w:tcPr>
          <w:p>
            <w:r>
              <w:rPr>
                <w:sz w:val="16"/>
              </w:rPr>
              <w:t>自由時報電子報</w:t>
            </w:r>
          </w:p>
        </w:tc>
        <w:tc>
          <w:tcPr>
            <w:tcW w:type="dxa" w:w="2160"/>
          </w:tcPr>
          <w:p>
            <w:r>
              <w:rPr>
                <w:sz w:val="16"/>
              </w:rPr>
              <w:t>輝達賠本了！H200中國銷售不及資料中心營收1％ 認列過剩庫存127億</w:t>
            </w:r>
          </w:p>
        </w:tc>
        <w:tc>
          <w:tcPr>
            <w:tcW w:type="dxa" w:w="2160"/>
          </w:tcPr>
          <w:p>
            <w:r>
              <w:rPr>
                <w:sz w:val="16"/>
              </w:rPr>
              <w:t>2026-08-27</w:t>
            </w:r>
          </w:p>
        </w:tc>
        <w:tc>
          <w:tcPr>
            <w:tcW w:type="dxa" w:w="2160"/>
          </w:tcPr>
          <w:p>
            <w:r>
              <w:rPr>
                <w:sz w:val="16"/>
              </w:rPr>
              <w:t>https://ec.ltn.com.tw/article/breakingnews/5554878</w:t>
            </w:r>
          </w:p>
        </w:tc>
      </w:tr>
      <w:tr>
        <w:tc>
          <w:tcPr>
            <w:tcW w:type="dxa" w:w="2160"/>
          </w:tcPr>
          <w:p>
            <w:r>
              <w:rPr>
                <w:sz w:val="16"/>
              </w:rPr>
              <w:t>自由時報電子報</w:t>
            </w:r>
          </w:p>
        </w:tc>
        <w:tc>
          <w:tcPr>
            <w:tcW w:type="dxa" w:w="2160"/>
          </w:tcPr>
          <w:p>
            <w:r>
              <w:rPr>
                <w:sz w:val="16"/>
              </w:rPr>
              <w:t>扯！記者詢問認購庇護工場禮盒 羅廷瑋竟反問：這是什麼議題？</w:t>
            </w:r>
          </w:p>
        </w:tc>
        <w:tc>
          <w:tcPr>
            <w:tcW w:type="dxa" w:w="2160"/>
          </w:tcPr>
          <w:p>
            <w:r>
              <w:rPr>
                <w:sz w:val="16"/>
              </w:rPr>
              <w:t>2026-08-27</w:t>
            </w:r>
          </w:p>
        </w:tc>
        <w:tc>
          <w:tcPr>
            <w:tcW w:type="dxa" w:w="2160"/>
          </w:tcPr>
          <w:p>
            <w:r>
              <w:rPr>
                <w:sz w:val="16"/>
              </w:rPr>
              <w:t>https://news.ltn.com.tw/news/politics/breakingnews/5554750</w:t>
            </w:r>
          </w:p>
        </w:tc>
      </w:tr>
      <w:tr>
        <w:tc>
          <w:tcPr>
            <w:tcW w:type="dxa" w:w="2160"/>
          </w:tcPr>
          <w:p>
            <w:r>
              <w:rPr>
                <w:sz w:val="16"/>
              </w:rPr>
              <w:t>自由時報電子報</w:t>
            </w:r>
          </w:p>
        </w:tc>
        <w:tc>
          <w:tcPr>
            <w:tcW w:type="dxa" w:w="2160"/>
          </w:tcPr>
          <w:p>
            <w:r>
              <w:rPr>
                <w:sz w:val="16"/>
              </w:rPr>
              <w:t>歐股多收跌　投資人聚焦聯準會主席演說</w:t>
            </w:r>
          </w:p>
        </w:tc>
        <w:tc>
          <w:tcPr>
            <w:tcW w:type="dxa" w:w="2160"/>
          </w:tcPr>
          <w:p>
            <w:r>
              <w:rPr>
                <w:sz w:val="16"/>
              </w:rPr>
              <w:t>2026-08-28</w:t>
            </w:r>
          </w:p>
        </w:tc>
        <w:tc>
          <w:tcPr>
            <w:tcW w:type="dxa" w:w="2160"/>
          </w:tcPr>
          <w:p>
            <w:r>
              <w:rPr>
                <w:sz w:val="16"/>
              </w:rPr>
              <w:t>https://ec.ltn.com.tw/article/breakingnews/5554912</w:t>
            </w:r>
          </w:p>
        </w:tc>
      </w:tr>
      <w:tr>
        <w:tc>
          <w:tcPr>
            <w:tcW w:type="dxa" w:w="2160"/>
          </w:tcPr>
          <w:p>
            <w:r>
              <w:rPr>
                <w:sz w:val="16"/>
              </w:rPr>
              <w:t>自由時報電子報</w:t>
            </w:r>
          </w:p>
        </w:tc>
        <w:tc>
          <w:tcPr>
            <w:tcW w:type="dxa" w:w="2160"/>
          </w:tcPr>
          <w:p>
            <w:r>
              <w:rPr>
                <w:sz w:val="16"/>
              </w:rPr>
              <w:t>科技大老擬出席G20部長級會議　AI發展與監管成焦點</w:t>
            </w:r>
          </w:p>
        </w:tc>
        <w:tc>
          <w:tcPr>
            <w:tcW w:type="dxa" w:w="2160"/>
          </w:tcPr>
          <w:p>
            <w:r>
              <w:rPr>
                <w:sz w:val="16"/>
              </w:rPr>
              <w:t>2026-08-28</w:t>
            </w:r>
          </w:p>
        </w:tc>
        <w:tc>
          <w:tcPr>
            <w:tcW w:type="dxa" w:w="2160"/>
          </w:tcPr>
          <w:p>
            <w:r>
              <w:rPr>
                <w:sz w:val="16"/>
              </w:rPr>
              <w:t>https://news.ltn.com.tw/news/life/breakingnews/5554922</w:t>
            </w:r>
          </w:p>
        </w:tc>
      </w:tr>
      <w:tr>
        <w:tc>
          <w:tcPr>
            <w:tcW w:type="dxa" w:w="2160"/>
          </w:tcPr>
          <w:p>
            <w:r>
              <w:rPr>
                <w:sz w:val="16"/>
              </w:rPr>
              <w:t>自由時報電子報</w:t>
            </w:r>
          </w:p>
        </w:tc>
        <w:tc>
          <w:tcPr>
            <w:tcW w:type="dxa" w:w="2160"/>
          </w:tcPr>
          <w:p>
            <w:r>
              <w:rPr>
                <w:sz w:val="16"/>
              </w:rPr>
              <w:t>印度盼就半導體與台灣合作　台商籲創造更友善投資環境</w:t>
            </w:r>
          </w:p>
        </w:tc>
        <w:tc>
          <w:tcPr>
            <w:tcW w:type="dxa" w:w="2160"/>
          </w:tcPr>
          <w:p>
            <w:r>
              <w:rPr>
                <w:sz w:val="16"/>
              </w:rPr>
              <w:t>2026-08-28</w:t>
            </w:r>
          </w:p>
        </w:tc>
        <w:tc>
          <w:tcPr>
            <w:tcW w:type="dxa" w:w="2160"/>
          </w:tcPr>
          <w:p>
            <w:r>
              <w:rPr>
                <w:sz w:val="16"/>
              </w:rPr>
              <w:t>https://ec.ltn.com.tw/article/breakingnews/5554925</w:t>
            </w:r>
          </w:p>
        </w:tc>
      </w:tr>
      <w:tr>
        <w:tc>
          <w:tcPr>
            <w:tcW w:type="dxa" w:w="2160"/>
          </w:tcPr>
          <w:p>
            <w:r>
              <w:rPr>
                <w:sz w:val="16"/>
              </w:rPr>
              <w:t>自由時報電子報</w:t>
            </w:r>
          </w:p>
        </w:tc>
        <w:tc>
          <w:tcPr>
            <w:tcW w:type="dxa" w:w="2160"/>
          </w:tcPr>
          <w:p>
            <w:r>
              <w:rPr>
                <w:sz w:val="16"/>
              </w:rPr>
              <w:t>澎湖連日豪雨孳生菇類 中興國小、馬公國小旁草地都出現野菇</w:t>
            </w:r>
          </w:p>
        </w:tc>
        <w:tc>
          <w:tcPr>
            <w:tcW w:type="dxa" w:w="2160"/>
          </w:tcPr>
          <w:p>
            <w:r>
              <w:rPr>
                <w:sz w:val="16"/>
              </w:rPr>
              <w:t>2026-08-28</w:t>
            </w:r>
          </w:p>
        </w:tc>
        <w:tc>
          <w:tcPr>
            <w:tcW w:type="dxa" w:w="2160"/>
          </w:tcPr>
          <w:p>
            <w:r>
              <w:rPr>
                <w:sz w:val="16"/>
              </w:rPr>
              <w:t>https://news.ltn.com.tw/news/life/breakingnews/5555456</w:t>
            </w:r>
          </w:p>
        </w:tc>
      </w:tr>
      <w:tr>
        <w:tc>
          <w:tcPr>
            <w:tcW w:type="dxa" w:w="2160"/>
          </w:tcPr>
          <w:p>
            <w:r>
              <w:rPr>
                <w:sz w:val="16"/>
              </w:rPr>
              <w:t>自由時報電子報</w:t>
            </w:r>
          </w:p>
        </w:tc>
        <w:tc>
          <w:tcPr>
            <w:tcW w:type="dxa" w:w="2160"/>
          </w:tcPr>
          <w:p>
            <w:r>
              <w:rPr>
                <w:sz w:val="16"/>
              </w:rPr>
              <w:t>因應人口結構轉型 勞動部多管齊下拚解方</w:t>
            </w:r>
          </w:p>
        </w:tc>
        <w:tc>
          <w:tcPr>
            <w:tcW w:type="dxa" w:w="2160"/>
          </w:tcPr>
          <w:p>
            <w:r>
              <w:rPr>
                <w:sz w:val="16"/>
              </w:rPr>
              <w:t>2026-08-28</w:t>
            </w:r>
          </w:p>
        </w:tc>
        <w:tc>
          <w:tcPr>
            <w:tcW w:type="dxa" w:w="2160"/>
          </w:tcPr>
          <w:p>
            <w:r>
              <w:rPr>
                <w:sz w:val="16"/>
              </w:rPr>
              <w:t>https://ec.ltn.com.tw/article/breakingnews/5555530</w:t>
            </w:r>
          </w:p>
        </w:tc>
      </w:tr>
      <w:tr>
        <w:tc>
          <w:tcPr>
            <w:tcW w:type="dxa" w:w="2160"/>
          </w:tcPr>
          <w:p>
            <w:r>
              <w:rPr>
                <w:sz w:val="16"/>
              </w:rPr>
              <w:t>自由時報電子報</w:t>
            </w:r>
          </w:p>
        </w:tc>
        <w:tc>
          <w:tcPr>
            <w:tcW w:type="dxa" w:w="2160"/>
          </w:tcPr>
          <w:p>
            <w:r>
              <w:rPr>
                <w:sz w:val="16"/>
              </w:rPr>
              <w:t>佳世達集團資騰科技搶進半導體先進製程與矽光子市場</w:t>
            </w:r>
          </w:p>
        </w:tc>
        <w:tc>
          <w:tcPr>
            <w:tcW w:type="dxa" w:w="2160"/>
          </w:tcPr>
          <w:p>
            <w:r>
              <w:rPr>
                <w:sz w:val="16"/>
              </w:rPr>
              <w:t>2026-08-28</w:t>
            </w:r>
          </w:p>
        </w:tc>
        <w:tc>
          <w:tcPr>
            <w:tcW w:type="dxa" w:w="2160"/>
          </w:tcPr>
          <w:p>
            <w:r>
              <w:rPr>
                <w:sz w:val="16"/>
              </w:rPr>
              <w:t>https://ec.ltn.com.tw/article/breakingnews/5555544</w:t>
            </w:r>
          </w:p>
        </w:tc>
      </w:tr>
      <w:tr>
        <w:tc>
          <w:tcPr>
            <w:tcW w:type="dxa" w:w="2160"/>
          </w:tcPr>
          <w:p>
            <w:r>
              <w:rPr>
                <w:sz w:val="16"/>
              </w:rPr>
              <w:t>自由時報電子報</w:t>
            </w:r>
          </w:p>
        </w:tc>
        <w:tc>
          <w:tcPr>
            <w:tcW w:type="dxa" w:w="2160"/>
          </w:tcPr>
          <w:p>
            <w:r>
              <w:rPr>
                <w:sz w:val="16"/>
              </w:rPr>
              <w:t>千呼萬喚始出來 亞矽創研中心睽違近3年才提出招商案</w:t>
            </w:r>
          </w:p>
        </w:tc>
        <w:tc>
          <w:tcPr>
            <w:tcW w:type="dxa" w:w="2160"/>
          </w:tcPr>
          <w:p>
            <w:r>
              <w:rPr>
                <w:sz w:val="16"/>
              </w:rPr>
              <w:t>2026-08-28</w:t>
            </w:r>
          </w:p>
        </w:tc>
        <w:tc>
          <w:tcPr>
            <w:tcW w:type="dxa" w:w="2160"/>
          </w:tcPr>
          <w:p>
            <w:r>
              <w:rPr>
                <w:sz w:val="16"/>
              </w:rPr>
              <w:t>https://ec.ltn.com.tw/article/breakingnews/5555541</w:t>
            </w:r>
          </w:p>
        </w:tc>
      </w:tr>
      <w:tr>
        <w:tc>
          <w:tcPr>
            <w:tcW w:type="dxa" w:w="2160"/>
          </w:tcPr>
          <w:p>
            <w:r>
              <w:rPr>
                <w:sz w:val="16"/>
              </w:rPr>
              <w:t>自由時報電子報</w:t>
            </w:r>
          </w:p>
        </w:tc>
        <w:tc>
          <w:tcPr>
            <w:tcW w:type="dxa" w:w="2160"/>
          </w:tcPr>
          <w:p>
            <w:r>
              <w:rPr>
                <w:sz w:val="16"/>
              </w:rPr>
              <w:t>今年第5度 大立光再斥資6.5億取得不動產</w:t>
            </w:r>
          </w:p>
        </w:tc>
        <w:tc>
          <w:tcPr>
            <w:tcW w:type="dxa" w:w="2160"/>
          </w:tcPr>
          <w:p>
            <w:r>
              <w:rPr>
                <w:sz w:val="16"/>
              </w:rPr>
              <w:t>2026-08-28</w:t>
            </w:r>
          </w:p>
        </w:tc>
        <w:tc>
          <w:tcPr>
            <w:tcW w:type="dxa" w:w="2160"/>
          </w:tcPr>
          <w:p>
            <w:r>
              <w:rPr>
                <w:sz w:val="16"/>
              </w:rPr>
              <w:t>https://ec.ltn.com.tw/article/breakingnews/5555557</w:t>
            </w:r>
          </w:p>
        </w:tc>
      </w:tr>
      <w:tr>
        <w:tc>
          <w:tcPr>
            <w:tcW w:type="dxa" w:w="2160"/>
          </w:tcPr>
          <w:p>
            <w:r>
              <w:rPr>
                <w:sz w:val="16"/>
              </w:rPr>
              <w:t>自由時報電子報</w:t>
            </w:r>
          </w:p>
        </w:tc>
        <w:tc>
          <w:tcPr>
            <w:tcW w:type="dxa" w:w="2160"/>
          </w:tcPr>
          <w:p>
            <w:r>
              <w:rPr>
                <w:sz w:val="16"/>
              </w:rPr>
              <w:t>電子業「米粒」又要漲 ! 全球MLCC庫存探底 瑞銀1句話「點關鍵」</w:t>
            </w:r>
          </w:p>
        </w:tc>
        <w:tc>
          <w:tcPr>
            <w:tcW w:type="dxa" w:w="2160"/>
          </w:tcPr>
          <w:p>
            <w:r>
              <w:rPr>
                <w:sz w:val="16"/>
              </w:rPr>
              <w:t>2026-08-28</w:t>
            </w:r>
          </w:p>
        </w:tc>
        <w:tc>
          <w:tcPr>
            <w:tcW w:type="dxa" w:w="2160"/>
          </w:tcPr>
          <w:p>
            <w:r>
              <w:rPr>
                <w:sz w:val="16"/>
              </w:rPr>
              <w:t>https://ec.ltn.com.tw/article/breakingnews/5555392</w:t>
            </w:r>
          </w:p>
        </w:tc>
      </w:tr>
      <w:tr>
        <w:tc>
          <w:tcPr>
            <w:tcW w:type="dxa" w:w="2160"/>
          </w:tcPr>
          <w:p>
            <w:r>
              <w:rPr>
                <w:sz w:val="16"/>
              </w:rPr>
              <w:t>自由時報電子報</w:t>
            </w:r>
          </w:p>
        </w:tc>
        <w:tc>
          <w:tcPr>
            <w:tcW w:type="dxa" w:w="2160"/>
          </w:tcPr>
          <w:p>
            <w:r>
              <w:rPr>
                <w:sz w:val="16"/>
              </w:rPr>
              <w:t>50歲零存款還有救！專家教你每月做「這件事」 20年滾出600萬退休金</w:t>
            </w:r>
          </w:p>
        </w:tc>
        <w:tc>
          <w:tcPr>
            <w:tcW w:type="dxa" w:w="2160"/>
          </w:tcPr>
          <w:p>
            <w:r>
              <w:rPr>
                <w:sz w:val="16"/>
              </w:rPr>
              <w:t>2026-08-28</w:t>
            </w:r>
          </w:p>
        </w:tc>
        <w:tc>
          <w:tcPr>
            <w:tcW w:type="dxa" w:w="2160"/>
          </w:tcPr>
          <w:p>
            <w:r>
              <w:rPr>
                <w:sz w:val="16"/>
              </w:rPr>
              <w:t>https://ec.ltn.com.tw/article/breakingnews/5555569</w:t>
            </w:r>
          </w:p>
        </w:tc>
      </w:tr>
      <w:tr>
        <w:tc>
          <w:tcPr>
            <w:tcW w:type="dxa" w:w="2160"/>
          </w:tcPr>
          <w:p>
            <w:r>
              <w:rPr>
                <w:sz w:val="16"/>
              </w:rPr>
              <w:t>自由時報電子報</w:t>
            </w:r>
          </w:p>
        </w:tc>
        <w:tc>
          <w:tcPr>
            <w:tcW w:type="dxa" w:w="2160"/>
          </w:tcPr>
          <w:p>
            <w:r>
              <w:rPr>
                <w:sz w:val="16"/>
              </w:rPr>
              <w:t>台灣靠AI強勢追趕！對「這國」出口翻倍 有望超車中國成第2大貿易夥伴</w:t>
            </w:r>
          </w:p>
        </w:tc>
        <w:tc>
          <w:tcPr>
            <w:tcW w:type="dxa" w:w="2160"/>
          </w:tcPr>
          <w:p>
            <w:r>
              <w:rPr>
                <w:sz w:val="16"/>
              </w:rPr>
              <w:t>2026-08-28</w:t>
            </w:r>
          </w:p>
        </w:tc>
        <w:tc>
          <w:tcPr>
            <w:tcW w:type="dxa" w:w="2160"/>
          </w:tcPr>
          <w:p>
            <w:r>
              <w:rPr>
                <w:sz w:val="16"/>
              </w:rPr>
              <w:t>https://ec.ltn.com.tw/article/breakingnews/5555517</w:t>
            </w:r>
          </w:p>
        </w:tc>
      </w:tr>
      <w:tr>
        <w:tc>
          <w:tcPr>
            <w:tcW w:type="dxa" w:w="2160"/>
          </w:tcPr>
          <w:p>
            <w:r>
              <w:rPr>
                <w:sz w:val="16"/>
              </w:rPr>
              <w:t>自由時報電子報</w:t>
            </w:r>
          </w:p>
        </w:tc>
        <w:tc>
          <w:tcPr>
            <w:tcW w:type="dxa" w:w="2160"/>
          </w:tcPr>
          <w:p>
            <w:r>
              <w:rPr>
                <w:sz w:val="16"/>
              </w:rPr>
              <w:t>網購「宜蘭風味」炸醬竟是中國貨 中市查到84件標示不符只罰業者3萬挨批</w:t>
            </w:r>
          </w:p>
        </w:tc>
        <w:tc>
          <w:tcPr>
            <w:tcW w:type="dxa" w:w="2160"/>
          </w:tcPr>
          <w:p>
            <w:r>
              <w:rPr>
                <w:sz w:val="16"/>
              </w:rPr>
              <w:t>2026-08-28</w:t>
            </w:r>
          </w:p>
        </w:tc>
        <w:tc>
          <w:tcPr>
            <w:tcW w:type="dxa" w:w="2160"/>
          </w:tcPr>
          <w:p>
            <w:r>
              <w:rPr>
                <w:sz w:val="16"/>
              </w:rPr>
              <w:t>https://news.ltn.com.tw/news/life/breakingnews/5555540</w:t>
            </w:r>
          </w:p>
        </w:tc>
      </w:tr>
      <w:tr>
        <w:tc>
          <w:tcPr>
            <w:tcW w:type="dxa" w:w="2160"/>
          </w:tcPr>
          <w:p>
            <w:r>
              <w:rPr>
                <w:sz w:val="16"/>
              </w:rPr>
              <w:t>自由時報電子報</w:t>
            </w:r>
          </w:p>
        </w:tc>
        <w:tc>
          <w:tcPr>
            <w:tcW w:type="dxa" w:w="2160"/>
          </w:tcPr>
          <w:p>
            <w:r>
              <w:rPr>
                <w:sz w:val="16"/>
              </w:rPr>
              <w:t>黃仁勳不僅6兆男？分析師估：輝達市值將成長130％至13兆美元</w:t>
            </w:r>
          </w:p>
        </w:tc>
        <w:tc>
          <w:tcPr>
            <w:tcW w:type="dxa" w:w="2160"/>
          </w:tcPr>
          <w:p>
            <w:r>
              <w:rPr>
                <w:sz w:val="16"/>
              </w:rPr>
              <w:t>2026-08-28</w:t>
            </w:r>
          </w:p>
        </w:tc>
        <w:tc>
          <w:tcPr>
            <w:tcW w:type="dxa" w:w="2160"/>
          </w:tcPr>
          <w:p>
            <w:r>
              <w:rPr>
                <w:sz w:val="16"/>
              </w:rPr>
              <w:t>https://ec.ltn.com.tw/article/breakingnews/5555567</w:t>
            </w:r>
          </w:p>
        </w:tc>
      </w:tr>
      <w:tr>
        <w:tc>
          <w:tcPr>
            <w:tcW w:type="dxa" w:w="2160"/>
          </w:tcPr>
          <w:p>
            <w:r>
              <w:rPr>
                <w:sz w:val="16"/>
              </w:rPr>
              <w:t>自由時報電子報</w:t>
            </w:r>
          </w:p>
        </w:tc>
        <w:tc>
          <w:tcPr>
            <w:tcW w:type="dxa" w:w="2160"/>
          </w:tcPr>
          <w:p>
            <w:r>
              <w:rPr>
                <w:sz w:val="16"/>
              </w:rPr>
              <w:t>《無人載具條例》三讀通過  柯志恩：推動高雄海空無人載具科技產業廊帶</w:t>
            </w:r>
          </w:p>
        </w:tc>
        <w:tc>
          <w:tcPr>
            <w:tcW w:type="dxa" w:w="2160"/>
          </w:tcPr>
          <w:p>
            <w:r>
              <w:rPr>
                <w:sz w:val="16"/>
              </w:rPr>
              <w:t>2026-08-28</w:t>
            </w:r>
          </w:p>
        </w:tc>
        <w:tc>
          <w:tcPr>
            <w:tcW w:type="dxa" w:w="2160"/>
          </w:tcPr>
          <w:p>
            <w:r>
              <w:rPr>
                <w:sz w:val="16"/>
              </w:rPr>
              <w:t>https://news.ltn.com.tw/news/politics/breakingnews/5555596</w:t>
            </w:r>
          </w:p>
        </w:tc>
      </w:tr>
      <w:tr>
        <w:tc>
          <w:tcPr>
            <w:tcW w:type="dxa" w:w="2160"/>
          </w:tcPr>
          <w:p>
            <w:r>
              <w:rPr>
                <w:sz w:val="16"/>
              </w:rPr>
              <w:t>自由時報電子報</w:t>
            </w:r>
          </w:p>
        </w:tc>
        <w:tc>
          <w:tcPr>
            <w:tcW w:type="dxa" w:w="2160"/>
          </w:tcPr>
          <w:p>
            <w:r>
              <w:rPr>
                <w:sz w:val="16"/>
              </w:rPr>
              <w:t>10萬股東笑著數錢！「這檔電子」三大法人連2買 股價連4紅飆近9％</w:t>
            </w:r>
          </w:p>
        </w:tc>
        <w:tc>
          <w:tcPr>
            <w:tcW w:type="dxa" w:w="2160"/>
          </w:tcPr>
          <w:p>
            <w:r>
              <w:rPr>
                <w:sz w:val="16"/>
              </w:rPr>
              <w:t>2026-08-28</w:t>
            </w:r>
          </w:p>
        </w:tc>
        <w:tc>
          <w:tcPr>
            <w:tcW w:type="dxa" w:w="2160"/>
          </w:tcPr>
          <w:p>
            <w:r>
              <w:rPr>
                <w:sz w:val="16"/>
              </w:rPr>
              <w:t>https://ec.ltn.com.tw/article/breakingnews/5555602</w:t>
            </w:r>
          </w:p>
        </w:tc>
      </w:tr>
      <w:tr>
        <w:tc>
          <w:tcPr>
            <w:tcW w:type="dxa" w:w="2160"/>
          </w:tcPr>
          <w:p>
            <w:r>
              <w:rPr>
                <w:sz w:val="16"/>
              </w:rPr>
              <w:t>自由時報電子報</w:t>
            </w:r>
          </w:p>
        </w:tc>
        <w:tc>
          <w:tcPr>
            <w:tcW w:type="dxa" w:w="2160"/>
          </w:tcPr>
          <w:p>
            <w:r>
              <w:rPr>
                <w:sz w:val="16"/>
              </w:rPr>
              <w:t>華邦電突圍失敗重摔！幕後兇手抓到了 55萬股東傻眼</w:t>
            </w:r>
          </w:p>
        </w:tc>
        <w:tc>
          <w:tcPr>
            <w:tcW w:type="dxa" w:w="2160"/>
          </w:tcPr>
          <w:p>
            <w:r>
              <w:rPr>
                <w:sz w:val="16"/>
              </w:rPr>
              <w:t>2026-08-28</w:t>
            </w:r>
          </w:p>
        </w:tc>
        <w:tc>
          <w:tcPr>
            <w:tcW w:type="dxa" w:w="2160"/>
          </w:tcPr>
          <w:p>
            <w:r>
              <w:rPr>
                <w:sz w:val="16"/>
              </w:rPr>
              <w:t>https://ec.ltn.com.tw/article/breakingnews/5555633</w:t>
            </w:r>
          </w:p>
        </w:tc>
      </w:tr>
      <w:tr>
        <w:tc>
          <w:tcPr>
            <w:tcW w:type="dxa" w:w="2160"/>
          </w:tcPr>
          <w:p>
            <w:r>
              <w:rPr>
                <w:sz w:val="16"/>
              </w:rPr>
              <w:t>自由時報電子報</w:t>
            </w:r>
          </w:p>
        </w:tc>
        <w:tc>
          <w:tcPr>
            <w:tcW w:type="dxa" w:w="2160"/>
          </w:tcPr>
          <w:p>
            <w:r>
              <w:rPr>
                <w:sz w:val="16"/>
              </w:rPr>
              <w:t>西藏尼泊爾山洪釀重大傷亡 大林慈濟為災民祈福</w:t>
            </w:r>
          </w:p>
        </w:tc>
        <w:tc>
          <w:tcPr>
            <w:tcW w:type="dxa" w:w="2160"/>
          </w:tcPr>
          <w:p>
            <w:r>
              <w:rPr>
                <w:sz w:val="16"/>
              </w:rPr>
              <w:t>2026-08-28</w:t>
            </w:r>
          </w:p>
        </w:tc>
        <w:tc>
          <w:tcPr>
            <w:tcW w:type="dxa" w:w="2160"/>
          </w:tcPr>
          <w:p>
            <w:r>
              <w:rPr>
                <w:sz w:val="16"/>
              </w:rPr>
              <w:t>https://news.ltn.com.tw/news/life/breakingnews/5555485</w:t>
            </w:r>
          </w:p>
        </w:tc>
      </w:tr>
      <w:tr>
        <w:tc>
          <w:tcPr>
            <w:tcW w:type="dxa" w:w="2160"/>
          </w:tcPr>
          <w:p>
            <w:r>
              <w:rPr>
                <w:sz w:val="16"/>
              </w:rPr>
              <w:t>自由時報電子報</w:t>
            </w:r>
          </w:p>
        </w:tc>
        <w:tc>
          <w:tcPr>
            <w:tcW w:type="dxa" w:w="2160"/>
          </w:tcPr>
          <w:p>
            <w:r>
              <w:rPr>
                <w:sz w:val="16"/>
              </w:rPr>
              <w:t>116萬AI吸菸勸導偵測試辦失敗還要砸400萬？ 林延鳳轟「失敗舊東西裝創新」</w:t>
            </w:r>
          </w:p>
        </w:tc>
        <w:tc>
          <w:tcPr>
            <w:tcW w:type="dxa" w:w="2160"/>
          </w:tcPr>
          <w:p>
            <w:r>
              <w:rPr>
                <w:sz w:val="16"/>
              </w:rPr>
              <w:t>2026-08-28</w:t>
            </w:r>
          </w:p>
        </w:tc>
        <w:tc>
          <w:tcPr>
            <w:tcW w:type="dxa" w:w="2160"/>
          </w:tcPr>
          <w:p>
            <w:r>
              <w:rPr>
                <w:sz w:val="16"/>
              </w:rPr>
              <w:t>https://news.ltn.com.tw/news/politics/breakingnews/5555555</w:t>
            </w:r>
          </w:p>
        </w:tc>
      </w:tr>
      <w:tr>
        <w:tc>
          <w:tcPr>
            <w:tcW w:type="dxa" w:w="2160"/>
          </w:tcPr>
          <w:p>
            <w:r>
              <w:rPr>
                <w:sz w:val="16"/>
              </w:rPr>
              <w:t>自由時報電子報</w:t>
            </w:r>
          </w:p>
        </w:tc>
        <w:tc>
          <w:tcPr>
            <w:tcW w:type="dxa" w:w="2160"/>
          </w:tcPr>
          <w:p>
            <w:r>
              <w:rPr>
                <w:sz w:val="16"/>
              </w:rPr>
              <w:t>蔣萬安搬高雄九如橋救援 陳其邁：最糟糕方式就是問A答B、牽拖</w:t>
            </w:r>
          </w:p>
        </w:tc>
        <w:tc>
          <w:tcPr>
            <w:tcW w:type="dxa" w:w="2160"/>
          </w:tcPr>
          <w:p>
            <w:r>
              <w:rPr>
                <w:sz w:val="16"/>
              </w:rPr>
              <w:t>2026-08-28</w:t>
            </w:r>
          </w:p>
        </w:tc>
        <w:tc>
          <w:tcPr>
            <w:tcW w:type="dxa" w:w="2160"/>
          </w:tcPr>
          <w:p>
            <w:r>
              <w:rPr>
                <w:sz w:val="16"/>
              </w:rPr>
              <w:t>https://news.ltn.com.tw/news/politics/breakingnews/5555627</w:t>
            </w:r>
          </w:p>
        </w:tc>
      </w:tr>
      <w:tr>
        <w:tc>
          <w:tcPr>
            <w:tcW w:type="dxa" w:w="2160"/>
          </w:tcPr>
          <w:p>
            <w:r>
              <w:rPr>
                <w:sz w:val="16"/>
              </w:rPr>
              <w:t>自由時報電子報</w:t>
            </w:r>
          </w:p>
        </w:tc>
        <w:tc>
          <w:tcPr>
            <w:tcW w:type="dxa" w:w="2160"/>
          </w:tcPr>
          <w:p>
            <w:r>
              <w:rPr>
                <w:sz w:val="16"/>
              </w:rPr>
              <w:t>立院藍白被遠端操控的另1種「無人機」  李忠憲憂心有感而發</w:t>
            </w:r>
          </w:p>
        </w:tc>
        <w:tc>
          <w:tcPr>
            <w:tcW w:type="dxa" w:w="2160"/>
          </w:tcPr>
          <w:p>
            <w:r>
              <w:rPr>
                <w:sz w:val="16"/>
              </w:rPr>
              <w:t>2026-08-28</w:t>
            </w:r>
          </w:p>
        </w:tc>
        <w:tc>
          <w:tcPr>
            <w:tcW w:type="dxa" w:w="2160"/>
          </w:tcPr>
          <w:p>
            <w:r>
              <w:rPr>
                <w:sz w:val="16"/>
              </w:rPr>
              <w:t>https://news.ltn.com.tw/news/politics/breakingnews/5555478</w:t>
            </w:r>
          </w:p>
        </w:tc>
      </w:tr>
      <w:tr>
        <w:tc>
          <w:tcPr>
            <w:tcW w:type="dxa" w:w="2160"/>
          </w:tcPr>
          <w:p>
            <w:r>
              <w:rPr>
                <w:sz w:val="16"/>
              </w:rPr>
              <w:t>自由時報電子報</w:t>
            </w:r>
          </w:p>
        </w:tc>
        <w:tc>
          <w:tcPr>
            <w:tcW w:type="dxa" w:w="2160"/>
          </w:tcPr>
          <w:p>
            <w:r>
              <w:rPr>
                <w:sz w:val="16"/>
              </w:rPr>
              <w:t>百萬股東嗨翻！聯電爆量漲停 幕後功臣是「它」</w:t>
            </w:r>
          </w:p>
        </w:tc>
        <w:tc>
          <w:tcPr>
            <w:tcW w:type="dxa" w:w="2160"/>
          </w:tcPr>
          <w:p>
            <w:r>
              <w:rPr>
                <w:sz w:val="16"/>
              </w:rPr>
              <w:t>2026-08-28</w:t>
            </w:r>
          </w:p>
        </w:tc>
        <w:tc>
          <w:tcPr>
            <w:tcW w:type="dxa" w:w="2160"/>
          </w:tcPr>
          <w:p>
            <w:r>
              <w:rPr>
                <w:sz w:val="16"/>
              </w:rPr>
              <w:t>https://ec.ltn.com.tw/article/breakingnews/5555650</w:t>
            </w:r>
          </w:p>
        </w:tc>
      </w:tr>
      <w:tr>
        <w:tc>
          <w:tcPr>
            <w:tcW w:type="dxa" w:w="2160"/>
          </w:tcPr>
          <w:p>
            <w:r>
              <w:rPr>
                <w:sz w:val="16"/>
              </w:rPr>
              <w:t>自由時報電子報</w:t>
            </w:r>
          </w:p>
        </w:tc>
        <w:tc>
          <w:tcPr>
            <w:tcW w:type="dxa" w:w="2160"/>
          </w:tcPr>
          <w:p>
            <w:r>
              <w:rPr>
                <w:sz w:val="16"/>
              </w:rPr>
              <w:t>竹竹苗聯手搭幸福鵲橋！竹市首對結婚送鑽石對戒 生育獎勵金加碼</w:t>
            </w:r>
          </w:p>
        </w:tc>
        <w:tc>
          <w:tcPr>
            <w:tcW w:type="dxa" w:w="2160"/>
          </w:tcPr>
          <w:p>
            <w:r>
              <w:rPr>
                <w:sz w:val="16"/>
              </w:rPr>
              <w:t>2026-08-28</w:t>
            </w:r>
          </w:p>
        </w:tc>
        <w:tc>
          <w:tcPr>
            <w:tcW w:type="dxa" w:w="2160"/>
          </w:tcPr>
          <w:p>
            <w:r>
              <w:rPr>
                <w:sz w:val="16"/>
              </w:rPr>
              <w:t>https://news.ltn.com.tw/news/life/breakingnews/5555553</w:t>
            </w:r>
          </w:p>
        </w:tc>
      </w:tr>
      <w:tr>
        <w:tc>
          <w:tcPr>
            <w:tcW w:type="dxa" w:w="2160"/>
          </w:tcPr>
          <w:p>
            <w:r>
              <w:rPr>
                <w:sz w:val="16"/>
              </w:rPr>
              <w:t>自由時報電子報</w:t>
            </w:r>
          </w:p>
        </w:tc>
        <w:tc>
          <w:tcPr>
            <w:tcW w:type="dxa" w:w="2160"/>
          </w:tcPr>
          <w:p>
            <w:r>
              <w:rPr>
                <w:sz w:val="16"/>
              </w:rPr>
              <w:t>狂促銷後閃電熄燈！栖里健身爆9/1停業 已17件申訴、專戶154萬凍結</w:t>
            </w:r>
          </w:p>
        </w:tc>
        <w:tc>
          <w:tcPr>
            <w:tcW w:type="dxa" w:w="2160"/>
          </w:tcPr>
          <w:p>
            <w:r>
              <w:rPr>
                <w:sz w:val="16"/>
              </w:rPr>
              <w:t>2026-08-28</w:t>
            </w:r>
          </w:p>
        </w:tc>
        <w:tc>
          <w:tcPr>
            <w:tcW w:type="dxa" w:w="2160"/>
          </w:tcPr>
          <w:p>
            <w:r>
              <w:rPr>
                <w:sz w:val="16"/>
              </w:rPr>
              <w:t>https://news.ltn.com.tw/news/life/breakingnews/5555516</w:t>
            </w:r>
          </w:p>
        </w:tc>
      </w:tr>
      <w:tr>
        <w:tc>
          <w:tcPr>
            <w:tcW w:type="dxa" w:w="2160"/>
          </w:tcPr>
          <w:p>
            <w:r>
              <w:rPr>
                <w:sz w:val="16"/>
              </w:rPr>
              <w:t>自由時報電子報</w:t>
            </w:r>
          </w:p>
        </w:tc>
        <w:tc>
          <w:tcPr>
            <w:tcW w:type="dxa" w:w="2160"/>
          </w:tcPr>
          <w:p>
            <w:r>
              <w:rPr>
                <w:sz w:val="16"/>
              </w:rPr>
              <w:t>新北罰單收入大幅超收 議員蘇泓欽提案普發現金</w:t>
            </w:r>
          </w:p>
        </w:tc>
        <w:tc>
          <w:tcPr>
            <w:tcW w:type="dxa" w:w="2160"/>
          </w:tcPr>
          <w:p>
            <w:r>
              <w:rPr>
                <w:sz w:val="16"/>
              </w:rPr>
              <w:t>2026-08-28</w:t>
            </w:r>
          </w:p>
        </w:tc>
        <w:tc>
          <w:tcPr>
            <w:tcW w:type="dxa" w:w="2160"/>
          </w:tcPr>
          <w:p>
            <w:r>
              <w:rPr>
                <w:sz w:val="16"/>
              </w:rPr>
              <w:t>https://news.ltn.com.tw/news/politics/breakingnews/5555533</w:t>
            </w:r>
          </w:p>
        </w:tc>
      </w:tr>
      <w:tr>
        <w:tc>
          <w:tcPr>
            <w:tcW w:type="dxa" w:w="2160"/>
          </w:tcPr>
          <w:p>
            <w:r>
              <w:rPr>
                <w:sz w:val="16"/>
              </w:rPr>
              <w:t>自由時報電子報</w:t>
            </w:r>
          </w:p>
        </w:tc>
        <w:tc>
          <w:tcPr>
            <w:tcW w:type="dxa" w:w="2160"/>
          </w:tcPr>
          <w:p>
            <w:r>
              <w:rPr>
                <w:sz w:val="16"/>
              </w:rPr>
              <w:t>台南0822豪雨災損 房屋稅最高全免1年</w:t>
            </w:r>
          </w:p>
        </w:tc>
        <w:tc>
          <w:tcPr>
            <w:tcW w:type="dxa" w:w="2160"/>
          </w:tcPr>
          <w:p>
            <w:r>
              <w:rPr>
                <w:sz w:val="16"/>
              </w:rPr>
              <w:t>2026-08-28</w:t>
            </w:r>
          </w:p>
        </w:tc>
        <w:tc>
          <w:tcPr>
            <w:tcW w:type="dxa" w:w="2160"/>
          </w:tcPr>
          <w:p>
            <w:r>
              <w:rPr>
                <w:sz w:val="16"/>
              </w:rPr>
              <w:t>https://ec.ltn.com.tw/article/breakingnews/5555630</w:t>
            </w:r>
          </w:p>
        </w:tc>
      </w:tr>
      <w:tr>
        <w:tc>
          <w:tcPr>
            <w:tcW w:type="dxa" w:w="2160"/>
          </w:tcPr>
          <w:p>
            <w:r>
              <w:rPr>
                <w:sz w:val="16"/>
              </w:rPr>
              <w:t>自由時報電子報</w:t>
            </w:r>
          </w:p>
        </w:tc>
        <w:tc>
          <w:tcPr>
            <w:tcW w:type="dxa" w:w="2160"/>
          </w:tcPr>
          <w:p>
            <w:r>
              <w:rPr>
                <w:sz w:val="16"/>
              </w:rPr>
              <w:t>搶救花蓮馬太鞍溪上游裸露禿山 宜蘭大學空投「發芽珍珠」現生機</w:t>
            </w:r>
          </w:p>
        </w:tc>
        <w:tc>
          <w:tcPr>
            <w:tcW w:type="dxa" w:w="2160"/>
          </w:tcPr>
          <w:p>
            <w:r>
              <w:rPr>
                <w:sz w:val="16"/>
              </w:rPr>
              <w:t>2026-08-28</w:t>
            </w:r>
          </w:p>
        </w:tc>
        <w:tc>
          <w:tcPr>
            <w:tcW w:type="dxa" w:w="2160"/>
          </w:tcPr>
          <w:p>
            <w:r>
              <w:rPr>
                <w:sz w:val="16"/>
              </w:rPr>
              <w:t>https://news.ltn.com.tw/news/life/breakingnews/5555616</w:t>
            </w:r>
          </w:p>
        </w:tc>
      </w:tr>
      <w:tr>
        <w:tc>
          <w:tcPr>
            <w:tcW w:type="dxa" w:w="2160"/>
          </w:tcPr>
          <w:p>
            <w:r>
              <w:rPr>
                <w:sz w:val="16"/>
              </w:rPr>
              <w:t>自由時報電子報</w:t>
            </w:r>
          </w:p>
        </w:tc>
        <w:tc>
          <w:tcPr>
            <w:tcW w:type="dxa" w:w="2160"/>
          </w:tcPr>
          <w:p>
            <w:r>
              <w:rPr>
                <w:sz w:val="16"/>
              </w:rPr>
              <w:t>外資買超415億！反手狂砍這檔電子逾3萬張 55萬股東哭了</w:t>
            </w:r>
          </w:p>
        </w:tc>
        <w:tc>
          <w:tcPr>
            <w:tcW w:type="dxa" w:w="2160"/>
          </w:tcPr>
          <w:p>
            <w:r>
              <w:rPr>
                <w:sz w:val="16"/>
              </w:rPr>
              <w:t>2026-08-28</w:t>
            </w:r>
          </w:p>
        </w:tc>
        <w:tc>
          <w:tcPr>
            <w:tcW w:type="dxa" w:w="2160"/>
          </w:tcPr>
          <w:p>
            <w:r>
              <w:rPr>
                <w:sz w:val="16"/>
              </w:rPr>
              <w:t>https://ec.ltn.com.tw/article/breakingnews/5555668</w:t>
            </w:r>
          </w:p>
        </w:tc>
      </w:tr>
      <w:tr>
        <w:tc>
          <w:tcPr>
            <w:tcW w:type="dxa" w:w="2160"/>
          </w:tcPr>
          <w:p>
            <w:r>
              <w:rPr>
                <w:sz w:val="16"/>
              </w:rPr>
              <w:t>自由時報電子報</w:t>
            </w:r>
          </w:p>
        </w:tc>
        <w:tc>
          <w:tcPr>
            <w:tcW w:type="dxa" w:w="2160"/>
          </w:tcPr>
          <w:p>
            <w:r>
              <w:rPr>
                <w:sz w:val="16"/>
              </w:rPr>
              <w:t>和碩決議處分景碩1.6萬張 市值估近144億元</w:t>
            </w:r>
          </w:p>
        </w:tc>
        <w:tc>
          <w:tcPr>
            <w:tcW w:type="dxa" w:w="2160"/>
          </w:tcPr>
          <w:p>
            <w:r>
              <w:rPr>
                <w:sz w:val="16"/>
              </w:rPr>
              <w:t>2026-08-28</w:t>
            </w:r>
          </w:p>
        </w:tc>
        <w:tc>
          <w:tcPr>
            <w:tcW w:type="dxa" w:w="2160"/>
          </w:tcPr>
          <w:p>
            <w:r>
              <w:rPr>
                <w:sz w:val="16"/>
              </w:rPr>
              <w:t>https://ec.ltn.com.tw/article/breakingnews/5555634</w:t>
            </w:r>
          </w:p>
        </w:tc>
      </w:tr>
      <w:tr>
        <w:tc>
          <w:tcPr>
            <w:tcW w:type="dxa" w:w="2160"/>
          </w:tcPr>
          <w:p>
            <w:r>
              <w:rPr>
                <w:sz w:val="16"/>
              </w:rPr>
              <w:t>自由時報電子報</w:t>
            </w:r>
          </w:p>
        </w:tc>
        <w:tc>
          <w:tcPr>
            <w:tcW w:type="dxa" w:w="2160"/>
          </w:tcPr>
          <w:p>
            <w:r>
              <w:rPr>
                <w:sz w:val="16"/>
              </w:rPr>
              <w:t>鴻海獎學鯨10年助6000弱勢生 近3成曾因經濟壓力想休學</w:t>
            </w:r>
          </w:p>
        </w:tc>
        <w:tc>
          <w:tcPr>
            <w:tcW w:type="dxa" w:w="2160"/>
          </w:tcPr>
          <w:p>
            <w:r>
              <w:rPr>
                <w:sz w:val="16"/>
              </w:rPr>
              <w:t>2026-08-28</w:t>
            </w:r>
          </w:p>
        </w:tc>
        <w:tc>
          <w:tcPr>
            <w:tcW w:type="dxa" w:w="2160"/>
          </w:tcPr>
          <w:p>
            <w:r>
              <w:rPr>
                <w:sz w:val="16"/>
              </w:rPr>
              <w:t>https://news.ltn.com.tw/news/life/breakingnews/5555590</w:t>
            </w:r>
          </w:p>
        </w:tc>
      </w:tr>
      <w:tr>
        <w:tc>
          <w:tcPr>
            <w:tcW w:type="dxa" w:w="2160"/>
          </w:tcPr>
          <w:p>
            <w:r>
              <w:rPr>
                <w:sz w:val="16"/>
              </w:rPr>
              <w:t>自由時報電子報</w:t>
            </w:r>
          </w:p>
        </w:tc>
        <w:tc>
          <w:tcPr>
            <w:tcW w:type="dxa" w:w="2160"/>
          </w:tcPr>
          <w:p>
            <w:r>
              <w:rPr>
                <w:sz w:val="16"/>
              </w:rPr>
              <w:t>黃偉哲近8年施政滿意度70.9％ 社福健康80.6％居冠</w:t>
            </w:r>
          </w:p>
        </w:tc>
        <w:tc>
          <w:tcPr>
            <w:tcW w:type="dxa" w:w="2160"/>
          </w:tcPr>
          <w:p>
            <w:r>
              <w:rPr>
                <w:sz w:val="16"/>
              </w:rPr>
              <w:t>2026-08-28</w:t>
            </w:r>
          </w:p>
        </w:tc>
        <w:tc>
          <w:tcPr>
            <w:tcW w:type="dxa" w:w="2160"/>
          </w:tcPr>
          <w:p>
            <w:r>
              <w:rPr>
                <w:sz w:val="16"/>
              </w:rPr>
              <w:t>https://news.ltn.com.tw/news/politics/breakingnews/5555574</w:t>
            </w:r>
          </w:p>
        </w:tc>
      </w:tr>
      <w:tr>
        <w:tc>
          <w:tcPr>
            <w:tcW w:type="dxa" w:w="2160"/>
          </w:tcPr>
          <w:p>
            <w:r>
              <w:rPr>
                <w:sz w:val="16"/>
              </w:rPr>
              <w:t>自由時報電子報</w:t>
            </w:r>
          </w:p>
        </w:tc>
        <w:tc>
          <w:tcPr>
            <w:tcW w:type="dxa" w:w="2160"/>
          </w:tcPr>
          <w:p>
            <w:r>
              <w:rPr>
                <w:sz w:val="16"/>
              </w:rPr>
              <w:t>前瞻環境科技成果發表 聚焦碳費、廢水變資源、PFAS三大主軸</w:t>
            </w:r>
          </w:p>
        </w:tc>
        <w:tc>
          <w:tcPr>
            <w:tcW w:type="dxa" w:w="2160"/>
          </w:tcPr>
          <w:p>
            <w:r>
              <w:rPr>
                <w:sz w:val="16"/>
              </w:rPr>
              <w:t>2026-08-28</w:t>
            </w:r>
          </w:p>
        </w:tc>
        <w:tc>
          <w:tcPr>
            <w:tcW w:type="dxa" w:w="2160"/>
          </w:tcPr>
          <w:p>
            <w:r>
              <w:rPr>
                <w:sz w:val="16"/>
              </w:rPr>
              <w:t>https://news.ltn.com.tw/news/life/breakingnews/5555621</w:t>
            </w:r>
          </w:p>
        </w:tc>
      </w:tr>
      <w:tr>
        <w:tc>
          <w:tcPr>
            <w:tcW w:type="dxa" w:w="2160"/>
          </w:tcPr>
          <w:p>
            <w:r>
              <w:rPr>
                <w:sz w:val="16"/>
              </w:rPr>
              <w:t>自由時報電子報</w:t>
            </w:r>
          </w:p>
        </w:tc>
        <w:tc>
          <w:tcPr>
            <w:tcW w:type="dxa" w:w="2160"/>
          </w:tcPr>
          <w:p>
            <w:r>
              <w:rPr>
                <w:sz w:val="16"/>
              </w:rPr>
              <w:t>京華城案一路陪伴媽媽應曉薇 應佳妤競選影片訴說心路歷程</w:t>
            </w:r>
          </w:p>
        </w:tc>
        <w:tc>
          <w:tcPr>
            <w:tcW w:type="dxa" w:w="2160"/>
          </w:tcPr>
          <w:p>
            <w:r>
              <w:rPr>
                <w:sz w:val="16"/>
              </w:rPr>
              <w:t>2026-08-28</w:t>
            </w:r>
          </w:p>
        </w:tc>
        <w:tc>
          <w:tcPr>
            <w:tcW w:type="dxa" w:w="2160"/>
          </w:tcPr>
          <w:p>
            <w:r>
              <w:rPr>
                <w:sz w:val="16"/>
              </w:rPr>
              <w:t>https://news.ltn.com.tw/news/politics/breakingnews/5555652</w:t>
            </w:r>
          </w:p>
        </w:tc>
      </w:tr>
      <w:tr>
        <w:tc>
          <w:tcPr>
            <w:tcW w:type="dxa" w:w="2160"/>
          </w:tcPr>
          <w:p>
            <w:r>
              <w:rPr>
                <w:sz w:val="16"/>
              </w:rPr>
              <w:t>自由時報電子報</w:t>
            </w:r>
          </w:p>
        </w:tc>
        <w:tc>
          <w:tcPr>
            <w:tcW w:type="dxa" w:w="2160"/>
          </w:tcPr>
          <w:p>
            <w:r>
              <w:rPr>
                <w:sz w:val="16"/>
              </w:rPr>
              <w:t>台積電分紅太香了！連陳幸妤大學同學都羨慕  他心酸「這樣說」</w:t>
            </w:r>
          </w:p>
        </w:tc>
        <w:tc>
          <w:tcPr>
            <w:tcW w:type="dxa" w:w="2160"/>
          </w:tcPr>
          <w:p>
            <w:r>
              <w:rPr>
                <w:sz w:val="16"/>
              </w:rPr>
              <w:t>2026-08-28</w:t>
            </w:r>
          </w:p>
        </w:tc>
        <w:tc>
          <w:tcPr>
            <w:tcW w:type="dxa" w:w="2160"/>
          </w:tcPr>
          <w:p>
            <w:r>
              <w:rPr>
                <w:sz w:val="16"/>
              </w:rPr>
              <w:t>https://ec.ltn.com.tw/article/breakingnews/5555511</w:t>
            </w:r>
          </w:p>
        </w:tc>
      </w:tr>
      <w:tr>
        <w:tc>
          <w:tcPr>
            <w:tcW w:type="dxa" w:w="2160"/>
          </w:tcPr>
          <w:p>
            <w:r>
              <w:rPr>
                <w:sz w:val="16"/>
              </w:rPr>
              <w:t>自由時報電子報</w:t>
            </w:r>
          </w:p>
        </w:tc>
        <w:tc>
          <w:tcPr>
            <w:tcW w:type="dxa" w:w="2160"/>
          </w:tcPr>
          <w:p>
            <w:r>
              <w:rPr>
                <w:sz w:val="16"/>
              </w:rPr>
              <w:t>獨家》搶AI市場！華碩AIoT事業群更名  張權德與許祐嘉共同領導</w:t>
            </w:r>
          </w:p>
        </w:tc>
        <w:tc>
          <w:tcPr>
            <w:tcW w:type="dxa" w:w="2160"/>
          </w:tcPr>
          <w:p>
            <w:r>
              <w:rPr>
                <w:sz w:val="16"/>
              </w:rPr>
              <w:t>2026-08-28</w:t>
            </w:r>
          </w:p>
        </w:tc>
        <w:tc>
          <w:tcPr>
            <w:tcW w:type="dxa" w:w="2160"/>
          </w:tcPr>
          <w:p>
            <w:r>
              <w:rPr>
                <w:sz w:val="16"/>
              </w:rPr>
              <w:t>https://ec.ltn.com.tw/article/breakingnews/5555703</w:t>
            </w:r>
          </w:p>
        </w:tc>
      </w:tr>
      <w:tr>
        <w:tc>
          <w:tcPr>
            <w:tcW w:type="dxa" w:w="2160"/>
          </w:tcPr>
          <w:p>
            <w:r>
              <w:rPr>
                <w:sz w:val="16"/>
              </w:rPr>
              <w:t>自由時報電子報</w:t>
            </w:r>
          </w:p>
        </w:tc>
        <w:tc>
          <w:tcPr>
            <w:tcW w:type="dxa" w:w="2160"/>
          </w:tcPr>
          <w:p>
            <w:r>
              <w:rPr>
                <w:sz w:val="16"/>
              </w:rPr>
              <w:t>下週一開學！花蓮縣1/3國小新生未滿5人   「這12校」更慘僅1人</w:t>
            </w:r>
          </w:p>
        </w:tc>
        <w:tc>
          <w:tcPr>
            <w:tcW w:type="dxa" w:w="2160"/>
          </w:tcPr>
          <w:p>
            <w:r>
              <w:rPr>
                <w:sz w:val="16"/>
              </w:rPr>
              <w:t>2026-08-28</w:t>
            </w:r>
          </w:p>
        </w:tc>
        <w:tc>
          <w:tcPr>
            <w:tcW w:type="dxa" w:w="2160"/>
          </w:tcPr>
          <w:p>
            <w:r>
              <w:rPr>
                <w:sz w:val="16"/>
              </w:rPr>
              <w:t>https://news.ltn.com.tw/news/life/breakingnews/5555689</w:t>
            </w:r>
          </w:p>
        </w:tc>
      </w:tr>
      <w:tr>
        <w:tc>
          <w:tcPr>
            <w:tcW w:type="dxa" w:w="2160"/>
          </w:tcPr>
          <w:p>
            <w:r>
              <w:rPr>
                <w:sz w:val="16"/>
              </w:rPr>
              <w:t>自由時報電子報</w:t>
            </w:r>
          </w:p>
        </w:tc>
        <w:tc>
          <w:tcPr>
            <w:tcW w:type="dxa" w:w="2160"/>
          </w:tcPr>
          <w:p>
            <w:r>
              <w:rPr>
                <w:sz w:val="16"/>
              </w:rPr>
              <w:t>研調：VR200接棒GB300 輝達AI機櫃明年產值飆214％</w:t>
            </w:r>
          </w:p>
        </w:tc>
        <w:tc>
          <w:tcPr>
            <w:tcW w:type="dxa" w:w="2160"/>
          </w:tcPr>
          <w:p>
            <w:r>
              <w:rPr>
                <w:sz w:val="16"/>
              </w:rPr>
              <w:t>2026-08-28</w:t>
            </w:r>
          </w:p>
        </w:tc>
        <w:tc>
          <w:tcPr>
            <w:tcW w:type="dxa" w:w="2160"/>
          </w:tcPr>
          <w:p>
            <w:r>
              <w:rPr>
                <w:sz w:val="16"/>
              </w:rPr>
              <w:t>https://ec.ltn.com.tw/article/breakingnews/5555648</w:t>
            </w:r>
          </w:p>
        </w:tc>
      </w:tr>
      <w:tr>
        <w:tc>
          <w:tcPr>
            <w:tcW w:type="dxa" w:w="2160"/>
          </w:tcPr>
          <w:p>
            <w:r>
              <w:rPr>
                <w:sz w:val="16"/>
              </w:rPr>
              <w:t>自由時報電子報</w:t>
            </w:r>
          </w:p>
        </w:tc>
        <w:tc>
          <w:tcPr>
            <w:tcW w:type="dxa" w:w="2160"/>
          </w:tcPr>
          <w:p>
            <w:r>
              <w:rPr>
                <w:sz w:val="16"/>
              </w:rPr>
              <w:t>日月潭電撈數萬魚虎球  南投縣府驚曝「終極」去化術</w:t>
            </w:r>
          </w:p>
        </w:tc>
        <w:tc>
          <w:tcPr>
            <w:tcW w:type="dxa" w:w="2160"/>
          </w:tcPr>
          <w:p>
            <w:r>
              <w:rPr>
                <w:sz w:val="16"/>
              </w:rPr>
              <w:t>2026-08-28</w:t>
            </w:r>
          </w:p>
        </w:tc>
        <w:tc>
          <w:tcPr>
            <w:tcW w:type="dxa" w:w="2160"/>
          </w:tcPr>
          <w:p>
            <w:r>
              <w:rPr>
                <w:sz w:val="16"/>
              </w:rPr>
              <w:t>https://news.ltn.com.tw/news/life/breakingnews/5555722</w:t>
            </w:r>
          </w:p>
        </w:tc>
      </w:tr>
      <w:tr>
        <w:tc>
          <w:tcPr>
            <w:tcW w:type="dxa" w:w="2160"/>
          </w:tcPr>
          <w:p>
            <w:r>
              <w:rPr>
                <w:sz w:val="16"/>
              </w:rPr>
              <w:t>自由時報電子報</w:t>
            </w:r>
          </w:p>
        </w:tc>
        <w:tc>
          <w:tcPr>
            <w:tcW w:type="dxa" w:w="2160"/>
          </w:tcPr>
          <w:p>
            <w:r>
              <w:rPr>
                <w:sz w:val="16"/>
              </w:rPr>
              <w:t>外資熱錢大舉回流 新台幣一度升破31.6元、週線連5紅</w:t>
            </w:r>
          </w:p>
        </w:tc>
        <w:tc>
          <w:tcPr>
            <w:tcW w:type="dxa" w:w="2160"/>
          </w:tcPr>
          <w:p>
            <w:r>
              <w:rPr>
                <w:sz w:val="16"/>
              </w:rPr>
              <w:t>2026-08-28</w:t>
            </w:r>
          </w:p>
        </w:tc>
        <w:tc>
          <w:tcPr>
            <w:tcW w:type="dxa" w:w="2160"/>
          </w:tcPr>
          <w:p>
            <w:r>
              <w:rPr>
                <w:sz w:val="16"/>
              </w:rPr>
              <w:t>https://ec.ltn.com.tw/article/breakingnews/5555747</w:t>
            </w:r>
          </w:p>
        </w:tc>
      </w:tr>
      <w:tr>
        <w:tc>
          <w:tcPr>
            <w:tcW w:type="dxa" w:w="2160"/>
          </w:tcPr>
          <w:p>
            <w:r>
              <w:rPr>
                <w:sz w:val="16"/>
              </w:rPr>
              <w:t>自由時報電子報</w:t>
            </w:r>
          </w:p>
        </w:tc>
        <w:tc>
          <w:tcPr>
            <w:tcW w:type="dxa" w:w="2160"/>
          </w:tcPr>
          <w:p>
            <w:r>
              <w:rPr>
                <w:sz w:val="16"/>
              </w:rPr>
              <w:t>門口霸氣貼「禁止翁曉玲入內，狗貓可以」！嘉義咖啡店發聲了</w:t>
            </w:r>
          </w:p>
        </w:tc>
        <w:tc>
          <w:tcPr>
            <w:tcW w:type="dxa" w:w="2160"/>
          </w:tcPr>
          <w:p>
            <w:r>
              <w:rPr>
                <w:sz w:val="16"/>
              </w:rPr>
              <w:t>2026-08-28</w:t>
            </w:r>
          </w:p>
        </w:tc>
        <w:tc>
          <w:tcPr>
            <w:tcW w:type="dxa" w:w="2160"/>
          </w:tcPr>
          <w:p>
            <w:r>
              <w:rPr>
                <w:sz w:val="16"/>
              </w:rPr>
              <w:t>https://news.ltn.com.tw/news/politics/breakingnews/5555707</w:t>
            </w:r>
          </w:p>
        </w:tc>
      </w:tr>
      <w:tr>
        <w:tc>
          <w:tcPr>
            <w:tcW w:type="dxa" w:w="2160"/>
          </w:tcPr>
          <w:p>
            <w:r>
              <w:rPr>
                <w:sz w:val="16"/>
              </w:rPr>
              <w:t>自由時報電子報</w:t>
            </w:r>
          </w:p>
        </w:tc>
        <w:tc>
          <w:tcPr>
            <w:tcW w:type="dxa" w:w="2160"/>
          </w:tcPr>
          <w:p>
            <w:r>
              <w:rPr>
                <w:sz w:val="16"/>
              </w:rPr>
              <w:t>台中免費營養午餐8/31上路  蔣偉民視察學校廚房關切「這3項」</w:t>
            </w:r>
          </w:p>
        </w:tc>
        <w:tc>
          <w:tcPr>
            <w:tcW w:type="dxa" w:w="2160"/>
          </w:tcPr>
          <w:p>
            <w:r>
              <w:rPr>
                <w:sz w:val="16"/>
              </w:rPr>
              <w:t>2026-08-28</w:t>
            </w:r>
          </w:p>
        </w:tc>
        <w:tc>
          <w:tcPr>
            <w:tcW w:type="dxa" w:w="2160"/>
          </w:tcPr>
          <w:p>
            <w:r>
              <w:rPr>
                <w:sz w:val="16"/>
              </w:rPr>
              <w:t>https://news.ltn.com.tw/news/life/breakingnews/5555753</w:t>
            </w:r>
          </w:p>
        </w:tc>
      </w:tr>
      <w:tr>
        <w:tc>
          <w:tcPr>
            <w:tcW w:type="dxa" w:w="2160"/>
          </w:tcPr>
          <w:p>
            <w:r>
              <w:rPr>
                <w:sz w:val="16"/>
              </w:rPr>
              <w:t>自由時報電子報</w:t>
            </w:r>
          </w:p>
        </w:tc>
        <w:tc>
          <w:tcPr>
            <w:tcW w:type="dxa" w:w="2160"/>
          </w:tcPr>
          <w:p>
            <w:r>
              <w:rPr>
                <w:sz w:val="16"/>
              </w:rPr>
              <w:t>再軟下去恐團滅！德產業界加劇施壓  促政府採強硬中國政策</w:t>
            </w:r>
          </w:p>
        </w:tc>
        <w:tc>
          <w:tcPr>
            <w:tcW w:type="dxa" w:w="2160"/>
          </w:tcPr>
          <w:p>
            <w:r>
              <w:rPr>
                <w:sz w:val="16"/>
              </w:rPr>
              <w:t>2026-08-28</w:t>
            </w:r>
          </w:p>
        </w:tc>
        <w:tc>
          <w:tcPr>
            <w:tcW w:type="dxa" w:w="2160"/>
          </w:tcPr>
          <w:p>
            <w:r>
              <w:rPr>
                <w:sz w:val="16"/>
              </w:rPr>
              <w:t>https://ec.ltn.com.tw/article/breakingnews/5555734</w:t>
            </w:r>
          </w:p>
        </w:tc>
      </w:tr>
      <w:tr>
        <w:tc>
          <w:tcPr>
            <w:tcW w:type="dxa" w:w="2160"/>
          </w:tcPr>
          <w:p>
            <w:r>
              <w:rPr>
                <w:sz w:val="16"/>
              </w:rPr>
              <w:t>自由時報電子報</w:t>
            </w:r>
          </w:p>
        </w:tc>
        <w:tc>
          <w:tcPr>
            <w:tcW w:type="dxa" w:w="2160"/>
          </w:tcPr>
          <w:p>
            <w:r>
              <w:rPr>
                <w:sz w:val="16"/>
              </w:rPr>
              <w:t>黃偉哲力挺庇護工場 加碼採購中秋禮盒</w:t>
            </w:r>
          </w:p>
        </w:tc>
        <w:tc>
          <w:tcPr>
            <w:tcW w:type="dxa" w:w="2160"/>
          </w:tcPr>
          <w:p>
            <w:r>
              <w:rPr>
                <w:sz w:val="16"/>
              </w:rPr>
              <w:t>2026-08-28</w:t>
            </w:r>
          </w:p>
        </w:tc>
        <w:tc>
          <w:tcPr>
            <w:tcW w:type="dxa" w:w="2160"/>
          </w:tcPr>
          <w:p>
            <w:r>
              <w:rPr>
                <w:sz w:val="16"/>
              </w:rPr>
              <w:t>https://news.ltn.com.tw/news/life/breakingnews/5555787</w:t>
            </w:r>
          </w:p>
        </w:tc>
      </w:tr>
      <w:tr>
        <w:tc>
          <w:tcPr>
            <w:tcW w:type="dxa" w:w="2160"/>
          </w:tcPr>
          <w:p>
            <w:r>
              <w:rPr>
                <w:sz w:val="16"/>
              </w:rPr>
              <w:t>自由時報電子報</w:t>
            </w:r>
          </w:p>
        </w:tc>
        <w:tc>
          <w:tcPr>
            <w:tcW w:type="dxa" w:w="2160"/>
          </w:tcPr>
          <w:p>
            <w:r>
              <w:rPr>
                <w:sz w:val="16"/>
              </w:rPr>
              <w:t>起跑點一樣！台灣登晶片強國 「這國」遭狠甩  錯在哪1次看懂</w:t>
            </w:r>
          </w:p>
        </w:tc>
        <w:tc>
          <w:tcPr>
            <w:tcW w:type="dxa" w:w="2160"/>
          </w:tcPr>
          <w:p>
            <w:r>
              <w:rPr>
                <w:sz w:val="16"/>
              </w:rPr>
              <w:t>2026-08-28</w:t>
            </w:r>
          </w:p>
        </w:tc>
        <w:tc>
          <w:tcPr>
            <w:tcW w:type="dxa" w:w="2160"/>
          </w:tcPr>
          <w:p>
            <w:r>
              <w:rPr>
                <w:sz w:val="16"/>
              </w:rPr>
              <w:t>https://ec.ltn.com.tw/article/breakingnews/5555608</w:t>
            </w:r>
          </w:p>
        </w:tc>
      </w:tr>
      <w:tr>
        <w:tc>
          <w:tcPr>
            <w:tcW w:type="dxa" w:w="2160"/>
          </w:tcPr>
          <w:p>
            <w:r>
              <w:rPr>
                <w:sz w:val="16"/>
              </w:rPr>
              <w:t>自由時報電子報</w:t>
            </w:r>
          </w:p>
        </w:tc>
        <w:tc>
          <w:tcPr>
            <w:tcW w:type="dxa" w:w="2160"/>
          </w:tcPr>
          <w:p>
            <w:r>
              <w:rPr>
                <w:sz w:val="16"/>
              </w:rPr>
              <w:t>「禁止翁曉玲入內，貓狗可以」！嘉義咖啡廳超嗆告示爆紅</w:t>
            </w:r>
          </w:p>
        </w:tc>
        <w:tc>
          <w:tcPr>
            <w:tcW w:type="dxa" w:w="2160"/>
          </w:tcPr>
          <w:p>
            <w:r>
              <w:rPr>
                <w:sz w:val="16"/>
              </w:rPr>
              <w:t>2026-08-28</w:t>
            </w:r>
          </w:p>
        </w:tc>
        <w:tc>
          <w:tcPr>
            <w:tcW w:type="dxa" w:w="2160"/>
          </w:tcPr>
          <w:p>
            <w:r>
              <w:rPr>
                <w:sz w:val="16"/>
              </w:rPr>
              <w:t>https://news.ltn.com.tw/news/politics/breakingnews/5554372</w:t>
            </w:r>
          </w:p>
        </w:tc>
      </w:tr>
      <w:tr>
        <w:tc>
          <w:tcPr>
            <w:tcW w:type="dxa" w:w="2160"/>
          </w:tcPr>
          <w:p>
            <w:r>
              <w:rPr>
                <w:sz w:val="16"/>
              </w:rPr>
              <w:t>自由時報電子報</w:t>
            </w:r>
          </w:p>
        </w:tc>
        <w:tc>
          <w:tcPr>
            <w:tcW w:type="dxa" w:w="2160"/>
          </w:tcPr>
          <w:p>
            <w:r>
              <w:rPr>
                <w:sz w:val="16"/>
              </w:rPr>
              <w:t>2公投案告吹國民黨轟「朕不給」 民進黨酸：指藍白還是黑暗力量？</w:t>
            </w:r>
          </w:p>
        </w:tc>
        <w:tc>
          <w:tcPr>
            <w:tcW w:type="dxa" w:w="2160"/>
          </w:tcPr>
          <w:p>
            <w:r>
              <w:rPr>
                <w:sz w:val="16"/>
              </w:rPr>
              <w:t>2026-08-28</w:t>
            </w:r>
          </w:p>
        </w:tc>
        <w:tc>
          <w:tcPr>
            <w:tcW w:type="dxa" w:w="2160"/>
          </w:tcPr>
          <w:p>
            <w:r>
              <w:rPr>
                <w:sz w:val="16"/>
              </w:rPr>
              <w:t>https://news.ltn.com.tw/news/politics/breakingnews/5555812</w:t>
            </w:r>
          </w:p>
        </w:tc>
      </w:tr>
      <w:tr>
        <w:tc>
          <w:tcPr>
            <w:tcW w:type="dxa" w:w="2160"/>
          </w:tcPr>
          <w:p>
            <w:r>
              <w:rPr>
                <w:sz w:val="16"/>
              </w:rPr>
              <w:t>自由時報電子報</w:t>
            </w:r>
          </w:p>
        </w:tc>
        <w:tc>
          <w:tcPr>
            <w:tcW w:type="dxa" w:w="2160"/>
          </w:tcPr>
          <w:p>
            <w:r>
              <w:rPr>
                <w:sz w:val="16"/>
              </w:rPr>
              <w:t>南韓生育率連兩年反彈 國發會分析台韓人口差異</w:t>
            </w:r>
          </w:p>
        </w:tc>
        <w:tc>
          <w:tcPr>
            <w:tcW w:type="dxa" w:w="2160"/>
          </w:tcPr>
          <w:p>
            <w:r>
              <w:rPr>
                <w:sz w:val="16"/>
              </w:rPr>
              <w:t>2026-08-28</w:t>
            </w:r>
          </w:p>
        </w:tc>
        <w:tc>
          <w:tcPr>
            <w:tcW w:type="dxa" w:w="2160"/>
          </w:tcPr>
          <w:p>
            <w:r>
              <w:rPr>
                <w:sz w:val="16"/>
              </w:rPr>
              <w:t>https://ec.ltn.com.tw/article/breakingnews/5555823</w:t>
            </w:r>
          </w:p>
        </w:tc>
      </w:tr>
      <w:tr>
        <w:tc>
          <w:tcPr>
            <w:tcW w:type="dxa" w:w="2160"/>
          </w:tcPr>
          <w:p>
            <w:r>
              <w:rPr>
                <w:sz w:val="16"/>
              </w:rPr>
              <w:t>自由時報電子報</w:t>
            </w:r>
          </w:p>
        </w:tc>
        <w:tc>
          <w:tcPr>
            <w:tcW w:type="dxa" w:w="2160"/>
          </w:tcPr>
          <w:p>
            <w:r>
              <w:rPr>
                <w:sz w:val="16"/>
              </w:rPr>
              <w:t>鞭刑公投連「藍白自己人」都不挺 中選會委員背景一次看</w:t>
            </w:r>
          </w:p>
        </w:tc>
        <w:tc>
          <w:tcPr>
            <w:tcW w:type="dxa" w:w="2160"/>
          </w:tcPr>
          <w:p>
            <w:r>
              <w:rPr>
                <w:sz w:val="16"/>
              </w:rPr>
              <w:t>2026-08-28</w:t>
            </w:r>
          </w:p>
        </w:tc>
        <w:tc>
          <w:tcPr>
            <w:tcW w:type="dxa" w:w="2160"/>
          </w:tcPr>
          <w:p>
            <w:r>
              <w:rPr>
                <w:sz w:val="16"/>
              </w:rPr>
              <w:t>https://news.ltn.com.tw/news/politics/breakingnews/5555848</w:t>
            </w:r>
          </w:p>
        </w:tc>
      </w:tr>
      <w:tr>
        <w:tc>
          <w:tcPr>
            <w:tcW w:type="dxa" w:w="2160"/>
          </w:tcPr>
          <w:p>
            <w:r>
              <w:rPr>
                <w:sz w:val="16"/>
              </w:rPr>
              <w:t>自由時報電子報</w:t>
            </w:r>
          </w:p>
        </w:tc>
        <w:tc>
          <w:tcPr>
            <w:tcW w:type="dxa" w:w="2160"/>
          </w:tcPr>
          <w:p>
            <w:r>
              <w:rPr>
                <w:sz w:val="16"/>
              </w:rPr>
              <w:t>趙建銘婚變掀波  網揭台大求學往事：熱心真誠「鹽水青年」</w:t>
            </w:r>
          </w:p>
        </w:tc>
        <w:tc>
          <w:tcPr>
            <w:tcW w:type="dxa" w:w="2160"/>
          </w:tcPr>
          <w:p>
            <w:r>
              <w:rPr>
                <w:sz w:val="16"/>
              </w:rPr>
              <w:t>2026-08-28</w:t>
            </w:r>
          </w:p>
        </w:tc>
        <w:tc>
          <w:tcPr>
            <w:tcW w:type="dxa" w:w="2160"/>
          </w:tcPr>
          <w:p>
            <w:r>
              <w:rPr>
                <w:sz w:val="16"/>
              </w:rPr>
              <w:t>https://news.ltn.com.tw/news/politics/breakingnews/5555852</w:t>
            </w:r>
          </w:p>
        </w:tc>
      </w:tr>
      <w:tr>
        <w:tc>
          <w:tcPr>
            <w:tcW w:type="dxa" w:w="2160"/>
          </w:tcPr>
          <w:p>
            <w:r>
              <w:rPr>
                <w:sz w:val="16"/>
              </w:rPr>
              <w:t>自由時報電子報</w:t>
            </w:r>
          </w:p>
        </w:tc>
        <w:tc>
          <w:tcPr>
            <w:tcW w:type="dxa" w:w="2160"/>
          </w:tcPr>
          <w:p>
            <w:r>
              <w:rPr>
                <w:sz w:val="16"/>
              </w:rPr>
              <w:t>森崴揹債逾200億負債銀行盯上保留款 台電：風場完工才能付錢</w:t>
            </w:r>
          </w:p>
        </w:tc>
        <w:tc>
          <w:tcPr>
            <w:tcW w:type="dxa" w:w="2160"/>
          </w:tcPr>
          <w:p>
            <w:r>
              <w:rPr>
                <w:sz w:val="16"/>
              </w:rPr>
              <w:t>2026-08-28</w:t>
            </w:r>
          </w:p>
        </w:tc>
        <w:tc>
          <w:tcPr>
            <w:tcW w:type="dxa" w:w="2160"/>
          </w:tcPr>
          <w:p>
            <w:r>
              <w:rPr>
                <w:sz w:val="16"/>
              </w:rPr>
              <w:t>https://ec.ltn.com.tw/article/breakingnews/5555864</w:t>
            </w:r>
          </w:p>
        </w:tc>
      </w:tr>
      <w:tr>
        <w:tc>
          <w:tcPr>
            <w:tcW w:type="dxa" w:w="2160"/>
          </w:tcPr>
          <w:p>
            <w:r>
              <w:rPr>
                <w:sz w:val="16"/>
              </w:rPr>
              <w:t>自由時報電子報</w:t>
            </w:r>
          </w:p>
        </w:tc>
        <w:tc>
          <w:tcPr>
            <w:tcW w:type="dxa" w:w="2160"/>
          </w:tcPr>
          <w:p>
            <w:r>
              <w:rPr>
                <w:sz w:val="16"/>
              </w:rPr>
              <w:t>獨家》少子化下逆勢成長  新學年全國高一新生多9000人</w:t>
            </w:r>
          </w:p>
        </w:tc>
        <w:tc>
          <w:tcPr>
            <w:tcW w:type="dxa" w:w="2160"/>
          </w:tcPr>
          <w:p>
            <w:r>
              <w:rPr>
                <w:sz w:val="16"/>
              </w:rPr>
              <w:t>2026-08-28</w:t>
            </w:r>
          </w:p>
        </w:tc>
        <w:tc>
          <w:tcPr>
            <w:tcW w:type="dxa" w:w="2160"/>
          </w:tcPr>
          <w:p>
            <w:r>
              <w:rPr>
                <w:sz w:val="16"/>
              </w:rPr>
              <w:t>https://news.ltn.com.tw/news/life/breakingnews/5555784</w:t>
            </w:r>
          </w:p>
        </w:tc>
      </w:tr>
      <w:tr>
        <w:tc>
          <w:tcPr>
            <w:tcW w:type="dxa" w:w="2160"/>
          </w:tcPr>
          <w:p>
            <w:r>
              <w:rPr>
                <w:sz w:val="16"/>
              </w:rPr>
              <w:t>自由時報電子報</w:t>
            </w:r>
          </w:p>
        </w:tc>
        <w:tc>
          <w:tcPr>
            <w:tcW w:type="dxa" w:w="2160"/>
          </w:tcPr>
          <w:p>
            <w:r>
              <w:rPr>
                <w:sz w:val="16"/>
              </w:rPr>
              <w:t>竹北「藍白合破局」外溢台中？ 吳皇昇喊盧秀燕不是鄭麗文</w:t>
            </w:r>
          </w:p>
        </w:tc>
        <w:tc>
          <w:tcPr>
            <w:tcW w:type="dxa" w:w="2160"/>
          </w:tcPr>
          <w:p>
            <w:r>
              <w:rPr>
                <w:sz w:val="16"/>
              </w:rPr>
              <w:t>2026-08-28</w:t>
            </w:r>
          </w:p>
        </w:tc>
        <w:tc>
          <w:tcPr>
            <w:tcW w:type="dxa" w:w="2160"/>
          </w:tcPr>
          <w:p>
            <w:r>
              <w:rPr>
                <w:sz w:val="16"/>
              </w:rPr>
              <w:t>https://news.ltn.com.tw/news/politics/breakingnews/5555791</w:t>
            </w:r>
          </w:p>
        </w:tc>
      </w:tr>
      <w:tr>
        <w:tc>
          <w:tcPr>
            <w:tcW w:type="dxa" w:w="2160"/>
          </w:tcPr>
          <w:p>
            <w:r>
              <w:rPr>
                <w:sz w:val="16"/>
              </w:rPr>
              <w:t>自由時報電子報</w:t>
            </w:r>
          </w:p>
        </w:tc>
        <w:tc>
          <w:tcPr>
            <w:tcW w:type="dxa" w:w="2160"/>
          </w:tcPr>
          <w:p>
            <w:r>
              <w:rPr>
                <w:sz w:val="16"/>
              </w:rPr>
              <w:t>火警剪錯線路害停電？彰化市3865戶一片黑、醫院也受波及   台電澄清</w:t>
            </w:r>
          </w:p>
        </w:tc>
        <w:tc>
          <w:tcPr>
            <w:tcW w:type="dxa" w:w="2160"/>
          </w:tcPr>
          <w:p>
            <w:r>
              <w:rPr>
                <w:sz w:val="16"/>
              </w:rPr>
              <w:t>2026-08-28</w:t>
            </w:r>
          </w:p>
        </w:tc>
        <w:tc>
          <w:tcPr>
            <w:tcW w:type="dxa" w:w="2160"/>
          </w:tcPr>
          <w:p>
            <w:r>
              <w:rPr>
                <w:sz w:val="16"/>
              </w:rPr>
              <w:t>https://news.ltn.com.tw/news/life/breakingnews/5555877</w:t>
            </w:r>
          </w:p>
        </w:tc>
      </w:tr>
      <w:tr>
        <w:tc>
          <w:tcPr>
            <w:tcW w:type="dxa" w:w="2160"/>
          </w:tcPr>
          <w:p>
            <w:r>
              <w:rPr>
                <w:sz w:val="16"/>
              </w:rPr>
              <w:t>自由時報電子報</w:t>
            </w:r>
          </w:p>
        </w:tc>
        <w:tc>
          <w:tcPr>
            <w:tcW w:type="dxa" w:w="2160"/>
          </w:tcPr>
          <w:p>
            <w:r>
              <w:rPr>
                <w:sz w:val="16"/>
              </w:rPr>
              <w:t>融資租賃業被管過頭？重利罪起訴案例兩年大增逾3成</w:t>
            </w:r>
          </w:p>
        </w:tc>
        <w:tc>
          <w:tcPr>
            <w:tcW w:type="dxa" w:w="2160"/>
          </w:tcPr>
          <w:p>
            <w:r>
              <w:rPr>
                <w:sz w:val="16"/>
              </w:rPr>
              <w:t>2026-08-28</w:t>
            </w:r>
          </w:p>
        </w:tc>
        <w:tc>
          <w:tcPr>
            <w:tcW w:type="dxa" w:w="2160"/>
          </w:tcPr>
          <w:p>
            <w:r>
              <w:rPr>
                <w:sz w:val="16"/>
              </w:rPr>
              <w:t>https://ec.ltn.com.tw/article/breakingnews/5555886</w:t>
            </w:r>
          </w:p>
        </w:tc>
      </w:tr>
      <w:tr>
        <w:tc>
          <w:tcPr>
            <w:tcW w:type="dxa" w:w="2160"/>
          </w:tcPr>
          <w:p>
            <w:r>
              <w:rPr>
                <w:sz w:val="16"/>
              </w:rPr>
              <w:t>自由時報電子報</w:t>
            </w:r>
          </w:p>
        </w:tc>
        <w:tc>
          <w:tcPr>
            <w:tcW w:type="dxa" w:w="2160"/>
          </w:tcPr>
          <w:p>
            <w:r>
              <w:rPr>
                <w:sz w:val="16"/>
              </w:rPr>
              <w:t>金管會與印度金融服務中心管理局 簽署「金融科技合作協議」</w:t>
            </w:r>
          </w:p>
        </w:tc>
        <w:tc>
          <w:tcPr>
            <w:tcW w:type="dxa" w:w="2160"/>
          </w:tcPr>
          <w:p>
            <w:r>
              <w:rPr>
                <w:sz w:val="16"/>
              </w:rPr>
              <w:t>2026-08-28</w:t>
            </w:r>
          </w:p>
        </w:tc>
        <w:tc>
          <w:tcPr>
            <w:tcW w:type="dxa" w:w="2160"/>
          </w:tcPr>
          <w:p>
            <w:r>
              <w:rPr>
                <w:sz w:val="16"/>
              </w:rPr>
              <w:t>https://ec.ltn.com.tw/article/breakingnews/5555883</w:t>
            </w:r>
          </w:p>
        </w:tc>
      </w:tr>
      <w:tr>
        <w:tc>
          <w:tcPr>
            <w:tcW w:type="dxa" w:w="2160"/>
          </w:tcPr>
          <w:p>
            <w:r>
              <w:rPr>
                <w:sz w:val="16"/>
              </w:rPr>
              <w:t>自由時報電子報</w:t>
            </w:r>
          </w:p>
        </w:tc>
        <w:tc>
          <w:tcPr>
            <w:tcW w:type="dxa" w:w="2160"/>
          </w:tcPr>
          <w:p>
            <w:r>
              <w:rPr>
                <w:sz w:val="16"/>
              </w:rPr>
              <w:t>小一新生獎學金1萬！柳營重溪國小、新山國小 在地企業送大禮</w:t>
            </w:r>
          </w:p>
        </w:tc>
        <w:tc>
          <w:tcPr>
            <w:tcW w:type="dxa" w:w="2160"/>
          </w:tcPr>
          <w:p>
            <w:r>
              <w:rPr>
                <w:sz w:val="16"/>
              </w:rPr>
              <w:t>2026-08-28</w:t>
            </w:r>
          </w:p>
        </w:tc>
        <w:tc>
          <w:tcPr>
            <w:tcW w:type="dxa" w:w="2160"/>
          </w:tcPr>
          <w:p>
            <w:r>
              <w:rPr>
                <w:sz w:val="16"/>
              </w:rPr>
              <w:t>https://news.ltn.com.tw/news/life/breakingnews/5555806</w:t>
            </w:r>
          </w:p>
        </w:tc>
      </w:tr>
      <w:tr>
        <w:tc>
          <w:tcPr>
            <w:tcW w:type="dxa" w:w="2160"/>
          </w:tcPr>
          <w:p>
            <w:r>
              <w:rPr>
                <w:sz w:val="16"/>
              </w:rPr>
              <w:t>自由時報電子報</w:t>
            </w:r>
          </w:p>
        </w:tc>
        <w:tc>
          <w:tcPr>
            <w:tcW w:type="dxa" w:w="2160"/>
          </w:tcPr>
          <w:p>
            <w:r>
              <w:rPr>
                <w:sz w:val="16"/>
              </w:rPr>
              <w:t>拿20萬幫忙繳學費超疼愛孫 阿嬤匯款後一聽真相傻住了</w:t>
            </w:r>
          </w:p>
        </w:tc>
        <w:tc>
          <w:tcPr>
            <w:tcW w:type="dxa" w:w="2160"/>
          </w:tcPr>
          <w:p>
            <w:r>
              <w:rPr>
                <w:sz w:val="16"/>
              </w:rPr>
              <w:t>2026-08-28</w:t>
            </w:r>
          </w:p>
        </w:tc>
        <w:tc>
          <w:tcPr>
            <w:tcW w:type="dxa" w:w="2160"/>
          </w:tcPr>
          <w:p>
            <w:r>
              <w:rPr>
                <w:sz w:val="16"/>
              </w:rPr>
              <w:t>https://ec.ltn.com.tw/article/breakingnews/5555458</w:t>
            </w:r>
          </w:p>
        </w:tc>
      </w:tr>
      <w:tr>
        <w:tc>
          <w:tcPr>
            <w:tcW w:type="dxa" w:w="2160"/>
          </w:tcPr>
          <w:p>
            <w:r>
              <w:rPr>
                <w:sz w:val="16"/>
              </w:rPr>
              <w:t>自由時報電子報</w:t>
            </w:r>
          </w:p>
        </w:tc>
        <w:tc>
          <w:tcPr>
            <w:tcW w:type="dxa" w:w="2160"/>
          </w:tcPr>
          <w:p>
            <w:r>
              <w:rPr>
                <w:sz w:val="16"/>
              </w:rPr>
              <w:t>桃園市「生生喝鮮乳」擴大到國中生 開學新措施一次看</w:t>
            </w:r>
          </w:p>
        </w:tc>
        <w:tc>
          <w:tcPr>
            <w:tcW w:type="dxa" w:w="2160"/>
          </w:tcPr>
          <w:p>
            <w:r>
              <w:rPr>
                <w:sz w:val="16"/>
              </w:rPr>
              <w:t>2026-08-28</w:t>
            </w:r>
          </w:p>
        </w:tc>
        <w:tc>
          <w:tcPr>
            <w:tcW w:type="dxa" w:w="2160"/>
          </w:tcPr>
          <w:p>
            <w:r>
              <w:rPr>
                <w:sz w:val="16"/>
              </w:rPr>
              <w:t>https://news.ltn.com.tw/news/life/breakingnews/5555758</w:t>
            </w:r>
          </w:p>
        </w:tc>
      </w:tr>
      <w:tr>
        <w:tc>
          <w:tcPr>
            <w:tcW w:type="dxa" w:w="2160"/>
          </w:tcPr>
          <w:p>
            <w:r>
              <w:rPr>
                <w:sz w:val="16"/>
              </w:rPr>
              <w:t>自由時報電子報</w:t>
            </w:r>
          </w:p>
        </w:tc>
        <w:tc>
          <w:tcPr>
            <w:tcW w:type="dxa" w:w="2160"/>
          </w:tcPr>
          <w:p>
            <w:r>
              <w:rPr>
                <w:sz w:val="16"/>
              </w:rPr>
              <w:t>心虛？翁曉玲砍到公益月餅預算 她爆藍群組「完全不敢提」</w:t>
            </w:r>
          </w:p>
        </w:tc>
        <w:tc>
          <w:tcPr>
            <w:tcW w:type="dxa" w:w="2160"/>
          </w:tcPr>
          <w:p>
            <w:r>
              <w:rPr>
                <w:sz w:val="16"/>
              </w:rPr>
              <w:t>2026-08-28</w:t>
            </w:r>
          </w:p>
        </w:tc>
        <w:tc>
          <w:tcPr>
            <w:tcW w:type="dxa" w:w="2160"/>
          </w:tcPr>
          <w:p>
            <w:r>
              <w:rPr>
                <w:sz w:val="16"/>
              </w:rPr>
              <w:t>https://news.ltn.com.tw/news/politics/breakingnews/5555686</w:t>
            </w:r>
          </w:p>
        </w:tc>
      </w:tr>
      <w:tr>
        <w:tc>
          <w:tcPr>
            <w:tcW w:type="dxa" w:w="2160"/>
          </w:tcPr>
          <w:p>
            <w:r>
              <w:rPr>
                <w:sz w:val="16"/>
              </w:rPr>
              <w:t>自由時報電子報</w:t>
            </w:r>
          </w:p>
        </w:tc>
        <w:tc>
          <w:tcPr>
            <w:tcW w:type="dxa" w:w="2160"/>
          </w:tcPr>
          <w:p>
            <w:r>
              <w:rPr>
                <w:sz w:val="16"/>
              </w:rPr>
              <w:t>民眾洽公不便、剔除圖書館 蘆竹行政園區規劃案地方反彈</w:t>
            </w:r>
          </w:p>
        </w:tc>
        <w:tc>
          <w:tcPr>
            <w:tcW w:type="dxa" w:w="2160"/>
          </w:tcPr>
          <w:p>
            <w:r>
              <w:rPr>
                <w:sz w:val="16"/>
              </w:rPr>
              <w:t>2026-08-28</w:t>
            </w:r>
          </w:p>
        </w:tc>
        <w:tc>
          <w:tcPr>
            <w:tcW w:type="dxa" w:w="2160"/>
          </w:tcPr>
          <w:p>
            <w:r>
              <w:rPr>
                <w:sz w:val="16"/>
              </w:rPr>
              <w:t>https://news.ltn.com.tw/news/life/breakingnews/5555735</w:t>
            </w:r>
          </w:p>
        </w:tc>
      </w:tr>
      <w:tr>
        <w:tc>
          <w:tcPr>
            <w:tcW w:type="dxa" w:w="2160"/>
          </w:tcPr>
          <w:p>
            <w:r>
              <w:rPr>
                <w:sz w:val="16"/>
              </w:rPr>
              <w:t>自由時報電子報</w:t>
            </w:r>
          </w:p>
        </w:tc>
        <w:tc>
          <w:tcPr>
            <w:tcW w:type="dxa" w:w="2160"/>
          </w:tcPr>
          <w:p>
            <w:r>
              <w:rPr>
                <w:sz w:val="16"/>
              </w:rPr>
              <w:t>國泰金第二季法說  總座:有信心今年股利比過去好</w:t>
            </w:r>
          </w:p>
        </w:tc>
        <w:tc>
          <w:tcPr>
            <w:tcW w:type="dxa" w:w="2160"/>
          </w:tcPr>
          <w:p>
            <w:r>
              <w:rPr>
                <w:sz w:val="16"/>
              </w:rPr>
              <w:t>2026-08-28</w:t>
            </w:r>
          </w:p>
        </w:tc>
        <w:tc>
          <w:tcPr>
            <w:tcW w:type="dxa" w:w="2160"/>
          </w:tcPr>
          <w:p>
            <w:r>
              <w:rPr>
                <w:sz w:val="16"/>
              </w:rPr>
              <w:t>https://ec.ltn.com.tw/article/breakingnews/5555863</w:t>
            </w:r>
          </w:p>
        </w:tc>
      </w:tr>
      <w:tr>
        <w:tc>
          <w:tcPr>
            <w:tcW w:type="dxa" w:w="2160"/>
          </w:tcPr>
          <w:p>
            <w:r>
              <w:rPr>
                <w:sz w:val="16"/>
              </w:rPr>
              <w:t>自由時報電子報</w:t>
            </w:r>
          </w:p>
        </w:tc>
        <w:tc>
          <w:tcPr>
            <w:tcW w:type="dxa" w:w="2160"/>
          </w:tcPr>
          <w:p>
            <w:r>
              <w:rPr>
                <w:sz w:val="16"/>
              </w:rPr>
              <w:t>熱門族群》立院三讀利多出盡？軍工股虎頭蛇尾</w:t>
            </w:r>
          </w:p>
        </w:tc>
        <w:tc>
          <w:tcPr>
            <w:tcW w:type="dxa" w:w="2160"/>
          </w:tcPr>
          <w:p>
            <w:r>
              <w:rPr>
                <w:sz w:val="16"/>
              </w:rPr>
              <w:t>2026-08-28</w:t>
            </w:r>
          </w:p>
        </w:tc>
        <w:tc>
          <w:tcPr>
            <w:tcW w:type="dxa" w:w="2160"/>
          </w:tcPr>
          <w:p>
            <w:r>
              <w:rPr>
                <w:sz w:val="16"/>
              </w:rPr>
              <w:t>https://ec.ltn.com.tw/article/breakingnews/5555825</w:t>
            </w:r>
          </w:p>
        </w:tc>
      </w:tr>
      <w:tr>
        <w:tc>
          <w:tcPr>
            <w:tcW w:type="dxa" w:w="2160"/>
          </w:tcPr>
          <w:p>
            <w:r>
              <w:rPr>
                <w:sz w:val="16"/>
              </w:rPr>
              <w:t>自由時報電子報</w:t>
            </w:r>
          </w:p>
        </w:tc>
        <w:tc>
          <w:tcPr>
            <w:tcW w:type="dxa" w:w="2160"/>
          </w:tcPr>
          <w:p>
            <w:r>
              <w:rPr>
                <w:sz w:val="16"/>
              </w:rPr>
              <w:t>促進金融知識平權 永豐金證券連三年贊助「PBL學習成果展」</w:t>
            </w:r>
          </w:p>
        </w:tc>
        <w:tc>
          <w:tcPr>
            <w:tcW w:type="dxa" w:w="2160"/>
          </w:tcPr>
          <w:p>
            <w:r>
              <w:rPr>
                <w:sz w:val="16"/>
              </w:rPr>
              <w:t>2026-08-28</w:t>
            </w:r>
          </w:p>
        </w:tc>
        <w:tc>
          <w:tcPr>
            <w:tcW w:type="dxa" w:w="2160"/>
          </w:tcPr>
          <w:p>
            <w:r>
              <w:rPr>
                <w:sz w:val="16"/>
              </w:rPr>
              <w:t>https://ec.ltn.com.tw/article/breakingnews/5555875</w:t>
            </w:r>
          </w:p>
        </w:tc>
      </w:tr>
      <w:tr>
        <w:tc>
          <w:tcPr>
            <w:tcW w:type="dxa" w:w="2160"/>
          </w:tcPr>
          <w:p>
            <w:r>
              <w:rPr>
                <w:sz w:val="16"/>
              </w:rPr>
              <w:t>自由時報電子報</w:t>
            </w:r>
          </w:p>
        </w:tc>
        <w:tc>
          <w:tcPr>
            <w:tcW w:type="dxa" w:w="2160"/>
          </w:tcPr>
          <w:p>
            <w:r>
              <w:rPr>
                <w:sz w:val="16"/>
              </w:rPr>
              <w:t>華許演說在即  3聯準會官員示警美通膨頑固、籲採緊縮行動</w:t>
            </w:r>
          </w:p>
        </w:tc>
        <w:tc>
          <w:tcPr>
            <w:tcW w:type="dxa" w:w="2160"/>
          </w:tcPr>
          <w:p>
            <w:r>
              <w:rPr>
                <w:sz w:val="16"/>
              </w:rPr>
              <w:t>2026-08-28</w:t>
            </w:r>
          </w:p>
        </w:tc>
        <w:tc>
          <w:tcPr>
            <w:tcW w:type="dxa" w:w="2160"/>
          </w:tcPr>
          <w:p>
            <w:r>
              <w:rPr>
                <w:sz w:val="16"/>
              </w:rPr>
              <w:t>https://ec.ltn.com.tw/article/breakingnews/5555941</w:t>
            </w:r>
          </w:p>
        </w:tc>
      </w:tr>
      <w:tr>
        <w:tc>
          <w:tcPr>
            <w:tcW w:type="dxa" w:w="2160"/>
          </w:tcPr>
          <w:p>
            <w:r>
              <w:rPr>
                <w:sz w:val="16"/>
              </w:rPr>
              <w:t>自由時報電子報</w:t>
            </w:r>
          </w:p>
        </w:tc>
        <w:tc>
          <w:tcPr>
            <w:tcW w:type="dxa" w:w="2160"/>
          </w:tcPr>
          <w:p>
            <w:r>
              <w:rPr>
                <w:sz w:val="16"/>
              </w:rPr>
              <w:t>離島生病最怕等！陳振中提「澎湖醫療政見」 補起危急時刻救命網</w:t>
            </w:r>
          </w:p>
        </w:tc>
        <w:tc>
          <w:tcPr>
            <w:tcW w:type="dxa" w:w="2160"/>
          </w:tcPr>
          <w:p>
            <w:r>
              <w:rPr>
                <w:sz w:val="16"/>
              </w:rPr>
              <w:t>2026-08-28</w:t>
            </w:r>
          </w:p>
        </w:tc>
        <w:tc>
          <w:tcPr>
            <w:tcW w:type="dxa" w:w="2160"/>
          </w:tcPr>
          <w:p>
            <w:r>
              <w:rPr>
                <w:sz w:val="16"/>
              </w:rPr>
              <w:t>https://news.ltn.com.tw/news/politics/breakingnews/5555903</w:t>
            </w:r>
          </w:p>
        </w:tc>
      </w:tr>
      <w:tr>
        <w:tc>
          <w:tcPr>
            <w:tcW w:type="dxa" w:w="2160"/>
          </w:tcPr>
          <w:p>
            <w:r>
              <w:rPr>
                <w:sz w:val="16"/>
              </w:rPr>
              <w:t>自由時報電子報</w:t>
            </w:r>
          </w:p>
        </w:tc>
        <w:tc>
          <w:tcPr>
            <w:tcW w:type="dxa" w:w="2160"/>
          </w:tcPr>
          <w:p>
            <w:r>
              <w:rPr>
                <w:sz w:val="16"/>
              </w:rPr>
              <w:t>台中65歲以上就診數男低於女 「小病拖成大病」健保費反高2成</w:t>
            </w:r>
          </w:p>
        </w:tc>
        <w:tc>
          <w:tcPr>
            <w:tcW w:type="dxa" w:w="2160"/>
          </w:tcPr>
          <w:p>
            <w:r>
              <w:rPr>
                <w:sz w:val="16"/>
              </w:rPr>
              <w:t>2026-08-28</w:t>
            </w:r>
          </w:p>
        </w:tc>
        <w:tc>
          <w:tcPr>
            <w:tcW w:type="dxa" w:w="2160"/>
          </w:tcPr>
          <w:p>
            <w:r>
              <w:rPr>
                <w:sz w:val="16"/>
              </w:rPr>
              <w:t>https://news.ltn.com.tw/news/life/breakingnews/5555940</w:t>
            </w:r>
          </w:p>
        </w:tc>
      </w:tr>
      <w:tr>
        <w:tc>
          <w:tcPr>
            <w:tcW w:type="dxa" w:w="2160"/>
          </w:tcPr>
          <w:p>
            <w:r>
              <w:rPr>
                <w:sz w:val="16"/>
              </w:rPr>
              <w:t>自由時報電子報</w:t>
            </w:r>
          </w:p>
        </w:tc>
        <w:tc>
          <w:tcPr>
            <w:tcW w:type="dxa" w:w="2160"/>
          </w:tcPr>
          <w:p>
            <w:r>
              <w:rPr>
                <w:sz w:val="16"/>
              </w:rPr>
              <w:t>73％VS 7％！台積電Q2穩居代工龍頭 擴大領先三星66個百分點</w:t>
            </w:r>
          </w:p>
        </w:tc>
        <w:tc>
          <w:tcPr>
            <w:tcW w:type="dxa" w:w="2160"/>
          </w:tcPr>
          <w:p>
            <w:r>
              <w:rPr>
                <w:sz w:val="16"/>
              </w:rPr>
              <w:t>2026-08-28</w:t>
            </w:r>
          </w:p>
        </w:tc>
        <w:tc>
          <w:tcPr>
            <w:tcW w:type="dxa" w:w="2160"/>
          </w:tcPr>
          <w:p>
            <w:r>
              <w:rPr>
                <w:sz w:val="16"/>
              </w:rPr>
              <w:t>https://ec.ltn.com.tw/article/breakingnews/5555964</w:t>
            </w:r>
          </w:p>
        </w:tc>
      </w:tr>
      <w:tr>
        <w:tc>
          <w:tcPr>
            <w:tcW w:type="dxa" w:w="2160"/>
          </w:tcPr>
          <w:p>
            <w:r>
              <w:rPr>
                <w:sz w:val="16"/>
              </w:rPr>
              <w:t>自由時報電子報</w:t>
            </w:r>
          </w:p>
        </w:tc>
        <w:tc>
          <w:tcPr>
            <w:tcW w:type="dxa" w:w="2160"/>
          </w:tcPr>
          <w:p>
            <w:r>
              <w:rPr>
                <w:sz w:val="16"/>
              </w:rPr>
              <w:t>50年後總人口數恐腰斬  行政院啟動「對策新戰略」提升韌性</w:t>
            </w:r>
          </w:p>
        </w:tc>
        <w:tc>
          <w:tcPr>
            <w:tcW w:type="dxa" w:w="2160"/>
          </w:tcPr>
          <w:p>
            <w:r>
              <w:rPr>
                <w:sz w:val="16"/>
              </w:rPr>
              <w:t>2026-08-28</w:t>
            </w:r>
          </w:p>
        </w:tc>
        <w:tc>
          <w:tcPr>
            <w:tcW w:type="dxa" w:w="2160"/>
          </w:tcPr>
          <w:p>
            <w:r>
              <w:rPr>
                <w:sz w:val="16"/>
              </w:rPr>
              <w:t>https://news.ltn.com.tw/news/politics/breakingnews/5555975</w:t>
            </w:r>
          </w:p>
        </w:tc>
      </w:tr>
      <w:tr>
        <w:tc>
          <w:tcPr>
            <w:tcW w:type="dxa" w:w="2160"/>
          </w:tcPr>
          <w:p>
            <w:r>
              <w:rPr>
                <w:sz w:val="16"/>
              </w:rPr>
              <w:t>自由時報電子報</w:t>
            </w:r>
          </w:p>
        </w:tc>
        <w:tc>
          <w:tcPr>
            <w:tcW w:type="dxa" w:w="2160"/>
          </w:tcPr>
          <w:p>
            <w:r>
              <w:rPr>
                <w:sz w:val="16"/>
              </w:rPr>
              <w:t>新竹棒球場案林智堅不起訴  議員籲回到工程專業「別再政治攻防」</w:t>
            </w:r>
          </w:p>
        </w:tc>
        <w:tc>
          <w:tcPr>
            <w:tcW w:type="dxa" w:w="2160"/>
          </w:tcPr>
          <w:p>
            <w:r>
              <w:rPr>
                <w:sz w:val="16"/>
              </w:rPr>
              <w:t>2026-08-28</w:t>
            </w:r>
          </w:p>
        </w:tc>
        <w:tc>
          <w:tcPr>
            <w:tcW w:type="dxa" w:w="2160"/>
          </w:tcPr>
          <w:p>
            <w:r>
              <w:rPr>
                <w:sz w:val="16"/>
              </w:rPr>
              <w:t>https://news.ltn.com.tw/news/politics/breakingnews/5555997</w:t>
            </w:r>
          </w:p>
        </w:tc>
      </w:tr>
      <w:tr>
        <w:tc>
          <w:tcPr>
            <w:tcW w:type="dxa" w:w="2160"/>
          </w:tcPr>
          <w:p>
            <w:r>
              <w:rPr>
                <w:sz w:val="16"/>
              </w:rPr>
              <w:t>自由時報電子報</w:t>
            </w:r>
          </w:p>
        </w:tc>
        <w:tc>
          <w:tcPr>
            <w:tcW w:type="dxa" w:w="2160"/>
          </w:tcPr>
          <w:p>
            <w:r>
              <w:rPr>
                <w:sz w:val="16"/>
              </w:rPr>
              <w:t>鷹派訊號？Fed主席華許坦承通膨未放緩  必須降至2％目標</w:t>
            </w:r>
          </w:p>
        </w:tc>
        <w:tc>
          <w:tcPr>
            <w:tcW w:type="dxa" w:w="2160"/>
          </w:tcPr>
          <w:p>
            <w:r>
              <w:rPr>
                <w:sz w:val="16"/>
              </w:rPr>
              <w:t>2026-08-28</w:t>
            </w:r>
          </w:p>
        </w:tc>
        <w:tc>
          <w:tcPr>
            <w:tcW w:type="dxa" w:w="2160"/>
          </w:tcPr>
          <w:p>
            <w:r>
              <w:rPr>
                <w:sz w:val="16"/>
              </w:rPr>
              <w:t>https://ec.ltn.com.tw/article/breakingnews/5556004</w:t>
            </w:r>
          </w:p>
        </w:tc>
      </w:tr>
      <w:tr>
        <w:tc>
          <w:tcPr>
            <w:tcW w:type="dxa" w:w="2160"/>
          </w:tcPr>
          <w:p>
            <w:r>
              <w:rPr>
                <w:sz w:val="16"/>
              </w:rPr>
              <w:t>自由時報電子報</w:t>
            </w:r>
          </w:p>
        </w:tc>
        <w:tc>
          <w:tcPr>
            <w:tcW w:type="dxa" w:w="2160"/>
          </w:tcPr>
          <w:p>
            <w:r>
              <w:rPr>
                <w:sz w:val="16"/>
              </w:rPr>
              <w:t>大秘寶指控遭檢方打臉！楊玲宜轟高虹安、柯文哲欠林智堅一個道歉</w:t>
            </w:r>
          </w:p>
        </w:tc>
        <w:tc>
          <w:tcPr>
            <w:tcW w:type="dxa" w:w="2160"/>
          </w:tcPr>
          <w:p>
            <w:r>
              <w:rPr>
                <w:sz w:val="16"/>
              </w:rPr>
              <w:t>2026-08-28</w:t>
            </w:r>
          </w:p>
        </w:tc>
        <w:tc>
          <w:tcPr>
            <w:tcW w:type="dxa" w:w="2160"/>
          </w:tcPr>
          <w:p>
            <w:r>
              <w:rPr>
                <w:sz w:val="16"/>
              </w:rPr>
              <w:t>https://news.ltn.com.tw/news/politics/breakingnews/5556003</w:t>
            </w:r>
          </w:p>
        </w:tc>
      </w:tr>
      <w:tr>
        <w:tc>
          <w:tcPr>
            <w:tcW w:type="dxa" w:w="2160"/>
          </w:tcPr>
          <w:p>
            <w:r>
              <w:rPr>
                <w:sz w:val="16"/>
              </w:rPr>
              <w:t>自由時報電子報</w:t>
            </w:r>
          </w:p>
        </w:tc>
        <w:tc>
          <w:tcPr>
            <w:tcW w:type="dxa" w:w="2160"/>
          </w:tcPr>
          <w:p>
            <w:r>
              <w:rPr>
                <w:sz w:val="16"/>
              </w:rPr>
              <w:t>歐股收紅　連5個月走高</w:t>
            </w:r>
          </w:p>
        </w:tc>
        <w:tc>
          <w:tcPr>
            <w:tcW w:type="dxa" w:w="2160"/>
          </w:tcPr>
          <w:p>
            <w:r>
              <w:rPr>
                <w:sz w:val="16"/>
              </w:rPr>
              <w:t>2026-08-29</w:t>
            </w:r>
          </w:p>
        </w:tc>
        <w:tc>
          <w:tcPr>
            <w:tcW w:type="dxa" w:w="2160"/>
          </w:tcPr>
          <w:p>
            <w:r>
              <w:rPr>
                <w:sz w:val="16"/>
              </w:rPr>
              <w:t>https://ec.ltn.com.tw/article/breakingnews/5556032</w:t>
            </w:r>
          </w:p>
        </w:tc>
      </w:tr>
      <w:tr>
        <w:tc>
          <w:tcPr>
            <w:tcW w:type="dxa" w:w="2160"/>
          </w:tcPr>
          <w:p>
            <w:r>
              <w:rPr>
                <w:sz w:val="16"/>
              </w:rPr>
              <w:t>自由時報電子報</w:t>
            </w:r>
          </w:p>
        </w:tc>
        <w:tc>
          <w:tcPr>
            <w:tcW w:type="dxa" w:w="2160"/>
          </w:tcPr>
          <w:p>
            <w:r>
              <w:rPr>
                <w:sz w:val="16"/>
              </w:rPr>
              <w:t>通膨憂慮升溫　密西根大學：美8月消費者信心下滑6%</w:t>
            </w:r>
          </w:p>
        </w:tc>
        <w:tc>
          <w:tcPr>
            <w:tcW w:type="dxa" w:w="2160"/>
          </w:tcPr>
          <w:p>
            <w:r>
              <w:rPr>
                <w:sz w:val="16"/>
              </w:rPr>
              <w:t>2026-08-29</w:t>
            </w:r>
          </w:p>
        </w:tc>
        <w:tc>
          <w:tcPr>
            <w:tcW w:type="dxa" w:w="2160"/>
          </w:tcPr>
          <w:p>
            <w:r>
              <w:rPr>
                <w:sz w:val="16"/>
              </w:rPr>
              <w:t>https://ec.ltn.com.tw/article/breakingnews/5556037</w:t>
            </w:r>
          </w:p>
        </w:tc>
      </w:tr>
      <w:tr>
        <w:tc>
          <w:tcPr>
            <w:tcW w:type="dxa" w:w="2160"/>
          </w:tcPr>
          <w:p>
            <w:r>
              <w:rPr>
                <w:sz w:val="16"/>
              </w:rPr>
              <w:t>自由時報電子報</w:t>
            </w:r>
          </w:p>
        </w:tc>
        <w:tc>
          <w:tcPr>
            <w:tcW w:type="dxa" w:w="2160"/>
          </w:tcPr>
          <w:p>
            <w:r>
              <w:rPr>
                <w:sz w:val="16"/>
              </w:rPr>
              <w:t>華許全球央行年會演說　憂通膨高、偏好更安靜的聯準會</w:t>
            </w:r>
          </w:p>
        </w:tc>
        <w:tc>
          <w:tcPr>
            <w:tcW w:type="dxa" w:w="2160"/>
          </w:tcPr>
          <w:p>
            <w:r>
              <w:rPr>
                <w:sz w:val="16"/>
              </w:rPr>
              <w:t>2026-08-29</w:t>
            </w:r>
          </w:p>
        </w:tc>
        <w:tc>
          <w:tcPr>
            <w:tcW w:type="dxa" w:w="2160"/>
          </w:tcPr>
          <w:p>
            <w:r>
              <w:rPr>
                <w:sz w:val="16"/>
              </w:rPr>
              <w:t>https://ec.ltn.com.tw/article/breakingnews/5556038</w:t>
            </w:r>
          </w:p>
        </w:tc>
      </w:tr>
      <w:tr>
        <w:tc>
          <w:tcPr>
            <w:tcW w:type="dxa" w:w="2160"/>
          </w:tcPr>
          <w:p>
            <w:r>
              <w:rPr>
                <w:sz w:val="16"/>
              </w:rPr>
              <w:t>自由時報電子報</w:t>
            </w:r>
          </w:p>
        </w:tc>
        <w:tc>
          <w:tcPr>
            <w:tcW w:type="dxa" w:w="2160"/>
          </w:tcPr>
          <w:p>
            <w:r>
              <w:rPr>
                <w:sz w:val="16"/>
              </w:rPr>
              <w:t>促抗中不公平競爭 德總理面臨產業施壓</w:t>
            </w:r>
          </w:p>
        </w:tc>
        <w:tc>
          <w:tcPr>
            <w:tcW w:type="dxa" w:w="2160"/>
          </w:tcPr>
          <w:p>
            <w:r>
              <w:rPr>
                <w:sz w:val="16"/>
              </w:rPr>
              <w:t>2026-08-29</w:t>
            </w:r>
          </w:p>
        </w:tc>
        <w:tc>
          <w:tcPr>
            <w:tcW w:type="dxa" w:w="2160"/>
          </w:tcPr>
          <w:p>
            <w:r>
              <w:rPr>
                <w:sz w:val="16"/>
              </w:rPr>
              <w:t>https://ec.ltn.com.tw/article/paper/1768502</w:t>
            </w:r>
          </w:p>
        </w:tc>
      </w:tr>
      <w:tr>
        <w:tc>
          <w:tcPr>
            <w:tcW w:type="dxa" w:w="2160"/>
          </w:tcPr>
          <w:p>
            <w:r>
              <w:rPr>
                <w:sz w:val="16"/>
              </w:rPr>
              <w:t>自由時報電子報</w:t>
            </w:r>
          </w:p>
        </w:tc>
        <w:tc>
          <w:tcPr>
            <w:tcW w:type="dxa" w:w="2160"/>
          </w:tcPr>
          <w:p>
            <w:r>
              <w:rPr>
                <w:sz w:val="16"/>
              </w:rPr>
              <w:t>盤勢分析》成交量重返兆元 短線仍防波動</w:t>
            </w:r>
          </w:p>
        </w:tc>
        <w:tc>
          <w:tcPr>
            <w:tcW w:type="dxa" w:w="2160"/>
          </w:tcPr>
          <w:p>
            <w:r>
              <w:rPr>
                <w:sz w:val="16"/>
              </w:rPr>
              <w:t>2026-08-29</w:t>
            </w:r>
          </w:p>
        </w:tc>
        <w:tc>
          <w:tcPr>
            <w:tcW w:type="dxa" w:w="2160"/>
          </w:tcPr>
          <w:p>
            <w:r>
              <w:rPr>
                <w:sz w:val="16"/>
              </w:rPr>
              <w:t>https://ec.ltn.com.tw/article/paper/1768492</w:t>
            </w:r>
          </w:p>
        </w:tc>
      </w:tr>
      <w:tr>
        <w:tc>
          <w:tcPr>
            <w:tcW w:type="dxa" w:w="2160"/>
          </w:tcPr>
          <w:p>
            <w:r>
              <w:rPr>
                <w:sz w:val="16"/>
              </w:rPr>
              <w:t>自由時報電子報</w:t>
            </w:r>
          </w:p>
        </w:tc>
        <w:tc>
          <w:tcPr>
            <w:tcW w:type="dxa" w:w="2160"/>
          </w:tcPr>
          <w:p>
            <w:r>
              <w:rPr>
                <w:sz w:val="16"/>
              </w:rPr>
              <w:t>聯準會主席鷹派談話引發升息預期　美股收黑</w:t>
            </w:r>
          </w:p>
        </w:tc>
        <w:tc>
          <w:tcPr>
            <w:tcW w:type="dxa" w:w="2160"/>
          </w:tcPr>
          <w:p>
            <w:r>
              <w:rPr>
                <w:sz w:val="16"/>
              </w:rPr>
              <w:t>2026-08-29</w:t>
            </w:r>
          </w:p>
        </w:tc>
        <w:tc>
          <w:tcPr>
            <w:tcW w:type="dxa" w:w="2160"/>
          </w:tcPr>
          <w:p>
            <w:r>
              <w:rPr>
                <w:sz w:val="16"/>
              </w:rPr>
              <w:t>https://ec.ltn.com.tw/article/breakingnews/5556042</w:t>
            </w:r>
          </w:p>
        </w:tc>
      </w:tr>
      <w:tr>
        <w:tc>
          <w:tcPr>
            <w:tcW w:type="dxa" w:w="2160"/>
          </w:tcPr>
          <w:p>
            <w:r>
              <w:rPr>
                <w:sz w:val="16"/>
              </w:rPr>
              <w:t>自由時報電子報</w:t>
            </w:r>
          </w:p>
        </w:tc>
        <w:tc>
          <w:tcPr>
            <w:tcW w:type="dxa" w:w="2160"/>
          </w:tcPr>
          <w:p>
            <w:r>
              <w:rPr>
                <w:sz w:val="16"/>
              </w:rPr>
              <w:t>美股收盤》華許放鷹！費半重挫3.47％ 台積電ADR跌逾2％</w:t>
            </w:r>
          </w:p>
        </w:tc>
        <w:tc>
          <w:tcPr>
            <w:tcW w:type="dxa" w:w="2160"/>
          </w:tcPr>
          <w:p>
            <w:r>
              <w:rPr>
                <w:sz w:val="16"/>
              </w:rPr>
              <w:t>2026-08-29</w:t>
            </w:r>
          </w:p>
        </w:tc>
        <w:tc>
          <w:tcPr>
            <w:tcW w:type="dxa" w:w="2160"/>
          </w:tcPr>
          <w:p>
            <w:r>
              <w:rPr>
                <w:sz w:val="16"/>
              </w:rPr>
              <w:t>https://ec.ltn.com.tw/article/breakingnews/5556041</w:t>
            </w:r>
          </w:p>
        </w:tc>
      </w:tr>
      <w:tr>
        <w:tc>
          <w:tcPr>
            <w:tcW w:type="dxa" w:w="2160"/>
          </w:tcPr>
          <w:p>
            <w:r>
              <w:rPr>
                <w:sz w:val="16"/>
              </w:rPr>
              <w:t>自由時報電子報</w:t>
            </w:r>
          </w:p>
        </w:tc>
        <w:tc>
          <w:tcPr>
            <w:tcW w:type="dxa" w:w="2160"/>
          </w:tcPr>
          <w:p>
            <w:r>
              <w:rPr>
                <w:sz w:val="16"/>
              </w:rPr>
              <w:t>投顧:外資8月回頭大買3295億 盤整後等行情</w:t>
            </w:r>
          </w:p>
        </w:tc>
        <w:tc>
          <w:tcPr>
            <w:tcW w:type="dxa" w:w="2160"/>
          </w:tcPr>
          <w:p>
            <w:r>
              <w:rPr>
                <w:sz w:val="16"/>
              </w:rPr>
              <w:t>2026-08-29</w:t>
            </w:r>
          </w:p>
        </w:tc>
        <w:tc>
          <w:tcPr>
            <w:tcW w:type="dxa" w:w="2160"/>
          </w:tcPr>
          <w:p>
            <w:r>
              <w:rPr>
                <w:sz w:val="16"/>
              </w:rPr>
              <w:t>https://ec.ltn.com.tw/article/breakingnews/5556039</w:t>
            </w:r>
          </w:p>
        </w:tc>
      </w:tr>
      <w:tr>
        <w:tc>
          <w:tcPr>
            <w:tcW w:type="dxa" w:w="2160"/>
          </w:tcPr>
          <w:p>
            <w:r>
              <w:rPr>
                <w:sz w:val="16"/>
              </w:rPr>
              <w:t>自由時報電子報</w:t>
            </w:r>
          </w:p>
        </w:tc>
        <w:tc>
          <w:tcPr>
            <w:tcW w:type="dxa" w:w="2160"/>
          </w:tcPr>
          <w:p>
            <w:r>
              <w:rPr>
                <w:sz w:val="16"/>
              </w:rPr>
              <w:t>醫院大股東1》台新新光合併意外贏家 竟然是這家醫院！</w:t>
            </w:r>
          </w:p>
        </w:tc>
        <w:tc>
          <w:tcPr>
            <w:tcW w:type="dxa" w:w="2160"/>
          </w:tcPr>
          <w:p>
            <w:r>
              <w:rPr>
                <w:sz w:val="16"/>
              </w:rPr>
              <w:t>2026-08-29</w:t>
            </w:r>
          </w:p>
        </w:tc>
        <w:tc>
          <w:tcPr>
            <w:tcW w:type="dxa" w:w="2160"/>
          </w:tcPr>
          <w:p>
            <w:r>
              <w:rPr>
                <w:sz w:val="16"/>
              </w:rPr>
              <w:t>https://ec.ltn.com.tw/article/breakingnews/5553875</w:t>
            </w:r>
          </w:p>
        </w:tc>
      </w:tr>
      <w:tr>
        <w:tc>
          <w:tcPr>
            <w:tcW w:type="dxa" w:w="2160"/>
          </w:tcPr>
          <w:p>
            <w:r>
              <w:rPr>
                <w:sz w:val="16"/>
              </w:rPr>
              <w:t>自由時報電子報</w:t>
            </w:r>
          </w:p>
        </w:tc>
        <w:tc>
          <w:tcPr>
            <w:tcW w:type="dxa" w:w="2160"/>
          </w:tcPr>
          <w:p>
            <w:r>
              <w:rPr>
                <w:sz w:val="16"/>
              </w:rPr>
              <w:t>醫院大股東2》長庚握1.46萬張台積電 帳面價值翻4.5倍至350億</w:t>
            </w:r>
          </w:p>
        </w:tc>
        <w:tc>
          <w:tcPr>
            <w:tcW w:type="dxa" w:w="2160"/>
          </w:tcPr>
          <w:p>
            <w:r>
              <w:rPr>
                <w:sz w:val="16"/>
              </w:rPr>
              <w:t>2026-08-29</w:t>
            </w:r>
          </w:p>
        </w:tc>
        <w:tc>
          <w:tcPr>
            <w:tcW w:type="dxa" w:w="2160"/>
          </w:tcPr>
          <w:p>
            <w:r>
              <w:rPr>
                <w:sz w:val="16"/>
              </w:rPr>
              <w:t>https://ec.ltn.com.tw/article/breakingnews/5553876</w:t>
            </w:r>
          </w:p>
        </w:tc>
      </w:tr>
      <w:tr>
        <w:tc>
          <w:tcPr>
            <w:tcW w:type="dxa" w:w="2160"/>
          </w:tcPr>
          <w:p>
            <w:r>
              <w:rPr>
                <w:sz w:val="16"/>
              </w:rPr>
              <w:t>自由時報電子報</w:t>
            </w:r>
          </w:p>
        </w:tc>
        <w:tc>
          <w:tcPr>
            <w:tcW w:type="dxa" w:w="2160"/>
          </w:tcPr>
          <w:p>
            <w:r>
              <w:rPr>
                <w:sz w:val="16"/>
              </w:rPr>
              <w:t>醫院大股東3》持股國泰金不到0.2％ 國泰醫療控股少挹注多</w:t>
            </w:r>
          </w:p>
        </w:tc>
        <w:tc>
          <w:tcPr>
            <w:tcW w:type="dxa" w:w="2160"/>
          </w:tcPr>
          <w:p>
            <w:r>
              <w:rPr>
                <w:sz w:val="16"/>
              </w:rPr>
              <w:t>2026-08-29</w:t>
            </w:r>
          </w:p>
        </w:tc>
        <w:tc>
          <w:tcPr>
            <w:tcW w:type="dxa" w:w="2160"/>
          </w:tcPr>
          <w:p>
            <w:r>
              <w:rPr>
                <w:sz w:val="16"/>
              </w:rPr>
              <w:t>https://ec.ltn.com.tw/article/breakingnews/5553877</w:t>
            </w:r>
          </w:p>
        </w:tc>
      </w:tr>
      <w:tr>
        <w:tc>
          <w:tcPr>
            <w:tcW w:type="dxa" w:w="2160"/>
          </w:tcPr>
          <w:p>
            <w:r>
              <w:rPr>
                <w:sz w:val="16"/>
              </w:rPr>
              <w:t>自由時報電子報</w:t>
            </w:r>
          </w:p>
        </w:tc>
        <w:tc>
          <w:tcPr>
            <w:tcW w:type="dxa" w:w="2160"/>
          </w:tcPr>
          <w:p>
            <w:r>
              <w:rPr>
                <w:sz w:val="16"/>
              </w:rPr>
              <w:t>醫院大股東4》控股義联3大事業 義大醫院隱形母艦</w:t>
            </w:r>
          </w:p>
        </w:tc>
        <w:tc>
          <w:tcPr>
            <w:tcW w:type="dxa" w:w="2160"/>
          </w:tcPr>
          <w:p>
            <w:r>
              <w:rPr>
                <w:sz w:val="16"/>
              </w:rPr>
              <w:t>2026-08-29</w:t>
            </w:r>
          </w:p>
        </w:tc>
        <w:tc>
          <w:tcPr>
            <w:tcW w:type="dxa" w:w="2160"/>
          </w:tcPr>
          <w:p>
            <w:r>
              <w:rPr>
                <w:sz w:val="16"/>
              </w:rPr>
              <w:t>https://ec.ltn.com.tw/article/breakingnews/5553878</w:t>
            </w:r>
          </w:p>
        </w:tc>
      </w:tr>
      <w:tr>
        <w:tc>
          <w:tcPr>
            <w:tcW w:type="dxa" w:w="2160"/>
          </w:tcPr>
          <w:p>
            <w:r>
              <w:rPr>
                <w:sz w:val="16"/>
              </w:rPr>
              <w:t>自由時報電子報</w:t>
            </w:r>
          </w:p>
        </w:tc>
        <w:tc>
          <w:tcPr>
            <w:tcW w:type="dxa" w:w="2160"/>
          </w:tcPr>
          <w:p>
            <w:r>
              <w:rPr>
                <w:sz w:val="16"/>
              </w:rPr>
              <w:t>國際油價週跌逾5％！荷姆茲海峽傳迎「關鍵協議」衝擊市場</w:t>
            </w:r>
          </w:p>
        </w:tc>
        <w:tc>
          <w:tcPr>
            <w:tcW w:type="dxa" w:w="2160"/>
          </w:tcPr>
          <w:p>
            <w:r>
              <w:rPr>
                <w:sz w:val="16"/>
              </w:rPr>
              <w:t>2026-08-29</w:t>
            </w:r>
          </w:p>
        </w:tc>
        <w:tc>
          <w:tcPr>
            <w:tcW w:type="dxa" w:w="2160"/>
          </w:tcPr>
          <w:p>
            <w:r>
              <w:rPr>
                <w:sz w:val="16"/>
              </w:rPr>
              <w:t>https://ec.ltn.com.tw/article/breakingnews/5556119</w:t>
            </w:r>
          </w:p>
        </w:tc>
      </w:tr>
      <w:tr>
        <w:tc>
          <w:tcPr>
            <w:tcW w:type="dxa" w:w="2160"/>
          </w:tcPr>
          <w:p>
            <w:r>
              <w:rPr>
                <w:sz w:val="16"/>
              </w:rPr>
              <w:t>自由時報電子報</w:t>
            </w:r>
          </w:p>
        </w:tc>
        <w:tc>
          <w:tcPr>
            <w:tcW w:type="dxa" w:w="2160"/>
          </w:tcPr>
          <w:p>
            <w:r>
              <w:rPr>
                <w:sz w:val="16"/>
              </w:rPr>
              <w:t>Gemini Notebook 9月改制！Google：不再每天重置、每5小時刷新</w:t>
            </w:r>
          </w:p>
        </w:tc>
        <w:tc>
          <w:tcPr>
            <w:tcW w:type="dxa" w:w="2160"/>
          </w:tcPr>
          <w:p>
            <w:r>
              <w:rPr>
                <w:sz w:val="16"/>
              </w:rPr>
              <w:t>2026-08-29</w:t>
            </w:r>
          </w:p>
        </w:tc>
        <w:tc>
          <w:tcPr>
            <w:tcW w:type="dxa" w:w="2160"/>
          </w:tcPr>
          <w:p>
            <w:r>
              <w:rPr>
                <w:sz w:val="16"/>
              </w:rPr>
              <w:t>https://ec.ltn.com.tw/article/breakingnews/5556095</w:t>
            </w:r>
          </w:p>
        </w:tc>
      </w:tr>
      <w:tr>
        <w:tc>
          <w:tcPr>
            <w:tcW w:type="dxa" w:w="2160"/>
          </w:tcPr>
          <w:p>
            <w:r>
              <w:rPr>
                <w:sz w:val="16"/>
              </w:rPr>
              <w:t>自由時報電子報</w:t>
            </w:r>
          </w:p>
        </w:tc>
        <w:tc>
          <w:tcPr>
            <w:tcW w:type="dxa" w:w="2160"/>
          </w:tcPr>
          <w:p>
            <w:r>
              <w:rPr>
                <w:sz w:val="16"/>
              </w:rPr>
              <w:t>桃園鼓勵微型創業  最高補助12萬元、提供一對一創業輔導</w:t>
            </w:r>
          </w:p>
        </w:tc>
        <w:tc>
          <w:tcPr>
            <w:tcW w:type="dxa" w:w="2160"/>
          </w:tcPr>
          <w:p>
            <w:r>
              <w:rPr>
                <w:sz w:val="16"/>
              </w:rPr>
              <w:t>2026-08-29</w:t>
            </w:r>
          </w:p>
        </w:tc>
        <w:tc>
          <w:tcPr>
            <w:tcW w:type="dxa" w:w="2160"/>
          </w:tcPr>
          <w:p>
            <w:r>
              <w:rPr>
                <w:sz w:val="16"/>
              </w:rPr>
              <w:t>https://ec.ltn.com.tw/article/breakingnews/5556101</w:t>
            </w:r>
          </w:p>
        </w:tc>
      </w:tr>
      <w:tr>
        <w:tc>
          <w:tcPr>
            <w:tcW w:type="dxa" w:w="2160"/>
          </w:tcPr>
          <w:p>
            <w:r>
              <w:rPr>
                <w:sz w:val="16"/>
              </w:rPr>
              <w:t>自由時報電子報</w:t>
            </w:r>
          </w:p>
        </w:tc>
        <w:tc>
          <w:tcPr>
            <w:tcW w:type="dxa" w:w="2160"/>
          </w:tcPr>
          <w:p>
            <w:r>
              <w:rPr>
                <w:sz w:val="16"/>
              </w:rPr>
              <w:t>欣興電子涉貼牌洗產地 PCB事業處總經理1500萬交保</w:t>
            </w:r>
          </w:p>
        </w:tc>
        <w:tc>
          <w:tcPr>
            <w:tcW w:type="dxa" w:w="2160"/>
          </w:tcPr>
          <w:p>
            <w:r>
              <w:rPr>
                <w:sz w:val="16"/>
              </w:rPr>
              <w:t>2026-08-29</w:t>
            </w:r>
          </w:p>
        </w:tc>
        <w:tc>
          <w:tcPr>
            <w:tcW w:type="dxa" w:w="2160"/>
          </w:tcPr>
          <w:p>
            <w:r>
              <w:rPr>
                <w:sz w:val="16"/>
              </w:rPr>
              <w:t>https://ec.ltn.com.tw/article/breakingnews/5556118</w:t>
            </w:r>
          </w:p>
        </w:tc>
      </w:tr>
      <w:tr>
        <w:tc>
          <w:tcPr>
            <w:tcW w:type="dxa" w:w="2160"/>
          </w:tcPr>
          <w:p>
            <w:r>
              <w:rPr>
                <w:sz w:val="16"/>
              </w:rPr>
              <w:t>自由時報電子報</w:t>
            </w:r>
          </w:p>
        </w:tc>
        <w:tc>
          <w:tcPr>
            <w:tcW w:type="dxa" w:w="2160"/>
          </w:tcPr>
          <w:p>
            <w:r>
              <w:rPr>
                <w:sz w:val="16"/>
              </w:rPr>
              <w:t>黃金價格突跳水！聯準會主席華許一句話引爆賣壓 市場到底在怕什麼？</w:t>
            </w:r>
          </w:p>
        </w:tc>
        <w:tc>
          <w:tcPr>
            <w:tcW w:type="dxa" w:w="2160"/>
          </w:tcPr>
          <w:p>
            <w:r>
              <w:rPr>
                <w:sz w:val="16"/>
              </w:rPr>
              <w:t>2026-08-29</w:t>
            </w:r>
          </w:p>
        </w:tc>
        <w:tc>
          <w:tcPr>
            <w:tcW w:type="dxa" w:w="2160"/>
          </w:tcPr>
          <w:p>
            <w:r>
              <w:rPr>
                <w:sz w:val="16"/>
              </w:rPr>
              <w:t>https://ec.ltn.com.tw/article/breakingnews/5556139</w:t>
            </w:r>
          </w:p>
        </w:tc>
      </w:tr>
      <w:tr>
        <w:tc>
          <w:tcPr>
            <w:tcW w:type="dxa" w:w="2160"/>
          </w:tcPr>
          <w:p>
            <w:r>
              <w:rPr>
                <w:sz w:val="16"/>
              </w:rPr>
              <w:t>自由時報電子報</w:t>
            </w:r>
          </w:p>
        </w:tc>
        <w:tc>
          <w:tcPr>
            <w:tcW w:type="dxa" w:w="2160"/>
          </w:tcPr>
          <w:p>
            <w:r>
              <w:rPr>
                <w:sz w:val="16"/>
              </w:rPr>
              <w:t>最高拿40萬元！台電獎學金招考70人</w:t>
            </w:r>
          </w:p>
        </w:tc>
        <w:tc>
          <w:tcPr>
            <w:tcW w:type="dxa" w:w="2160"/>
          </w:tcPr>
          <w:p>
            <w:r>
              <w:rPr>
                <w:sz w:val="16"/>
              </w:rPr>
              <w:t>2026-08-29</w:t>
            </w:r>
          </w:p>
        </w:tc>
        <w:tc>
          <w:tcPr>
            <w:tcW w:type="dxa" w:w="2160"/>
          </w:tcPr>
          <w:p>
            <w:r>
              <w:rPr>
                <w:sz w:val="16"/>
              </w:rPr>
              <w:t>https://ec.ltn.com.tw/article/breakingnews/5556174</w:t>
            </w:r>
          </w:p>
        </w:tc>
      </w:tr>
      <w:tr>
        <w:tc>
          <w:tcPr>
            <w:tcW w:type="dxa" w:w="2160"/>
          </w:tcPr>
          <w:p>
            <w:r>
              <w:rPr>
                <w:sz w:val="16"/>
              </w:rPr>
              <w:t>自由時報電子報</w:t>
            </w:r>
          </w:p>
        </w:tc>
        <w:tc>
          <w:tcPr>
            <w:tcW w:type="dxa" w:w="2160"/>
          </w:tcPr>
          <w:p>
            <w:r>
              <w:rPr>
                <w:sz w:val="16"/>
              </w:rPr>
              <w:t>台新藥乳癌生物相似藥 向歐盟遞交臨床試驗申請</w:t>
            </w:r>
          </w:p>
        </w:tc>
        <w:tc>
          <w:tcPr>
            <w:tcW w:type="dxa" w:w="2160"/>
          </w:tcPr>
          <w:p>
            <w:r>
              <w:rPr>
                <w:sz w:val="16"/>
              </w:rPr>
              <w:t>2026-08-29</w:t>
            </w:r>
          </w:p>
        </w:tc>
        <w:tc>
          <w:tcPr>
            <w:tcW w:type="dxa" w:w="2160"/>
          </w:tcPr>
          <w:p>
            <w:r>
              <w:rPr>
                <w:sz w:val="16"/>
              </w:rPr>
              <w:t>https://ec.ltn.com.tw/article/breakingnews/5556248</w:t>
            </w:r>
          </w:p>
        </w:tc>
      </w:tr>
      <w:tr>
        <w:tc>
          <w:tcPr>
            <w:tcW w:type="dxa" w:w="2160"/>
          </w:tcPr>
          <w:p>
            <w:r>
              <w:rPr>
                <w:sz w:val="16"/>
              </w:rPr>
              <w:t>自由時報電子報</w:t>
            </w:r>
          </w:p>
        </w:tc>
        <w:tc>
          <w:tcPr>
            <w:tcW w:type="dxa" w:w="2160"/>
          </w:tcPr>
          <w:p>
            <w:r>
              <w:rPr>
                <w:sz w:val="16"/>
              </w:rPr>
              <w:t>美國FDA核准藥華藥新藥用於ET病患 創下三項第一</w:t>
            </w:r>
          </w:p>
        </w:tc>
        <w:tc>
          <w:tcPr>
            <w:tcW w:type="dxa" w:w="2160"/>
          </w:tcPr>
          <w:p>
            <w:r>
              <w:rPr>
                <w:sz w:val="16"/>
              </w:rPr>
              <w:t>2026-08-29</w:t>
            </w:r>
          </w:p>
        </w:tc>
        <w:tc>
          <w:tcPr>
            <w:tcW w:type="dxa" w:w="2160"/>
          </w:tcPr>
          <w:p>
            <w:r>
              <w:rPr>
                <w:sz w:val="16"/>
              </w:rPr>
              <w:t>https://ec.ltn.com.tw/article/breakingnews/5556233</w:t>
            </w:r>
          </w:p>
        </w:tc>
      </w:tr>
      <w:tr>
        <w:tc>
          <w:tcPr>
            <w:tcW w:type="dxa" w:w="2160"/>
          </w:tcPr>
          <w:p>
            <w:r>
              <w:rPr>
                <w:sz w:val="16"/>
              </w:rPr>
              <w:t>自由時報電子報</w:t>
            </w:r>
          </w:p>
        </w:tc>
        <w:tc>
          <w:tcPr>
            <w:tcW w:type="dxa" w:w="2160"/>
          </w:tcPr>
          <w:p>
            <w:r>
              <w:rPr>
                <w:sz w:val="16"/>
              </w:rPr>
              <w:t>助青年求學 嘉義家扶頒發121萬元大專生獎助學金</w:t>
            </w:r>
          </w:p>
        </w:tc>
        <w:tc>
          <w:tcPr>
            <w:tcW w:type="dxa" w:w="2160"/>
          </w:tcPr>
          <w:p>
            <w:r>
              <w:rPr>
                <w:sz w:val="16"/>
              </w:rPr>
              <w:t>2026-08-29</w:t>
            </w:r>
          </w:p>
        </w:tc>
        <w:tc>
          <w:tcPr>
            <w:tcW w:type="dxa" w:w="2160"/>
          </w:tcPr>
          <w:p>
            <w:r>
              <w:rPr>
                <w:sz w:val="16"/>
              </w:rPr>
              <w:t>https://news.ltn.com.tw/news/life/breakingnews/5556299</w:t>
            </w:r>
          </w:p>
        </w:tc>
      </w:tr>
      <w:tr>
        <w:tc>
          <w:tcPr>
            <w:tcW w:type="dxa" w:w="2160"/>
          </w:tcPr>
          <w:p>
            <w:r>
              <w:rPr>
                <w:sz w:val="16"/>
              </w:rPr>
              <w:t>自由時報電子報</w:t>
            </w:r>
          </w:p>
        </w:tc>
        <w:tc>
          <w:tcPr>
            <w:tcW w:type="dxa" w:w="2160"/>
          </w:tcPr>
          <w:p>
            <w:r>
              <w:rPr>
                <w:sz w:val="16"/>
              </w:rPr>
              <w:t>蔣萬安選擇站隊翁曉玲！沈伯洋：事前叫藍委別跟翁曉玲投才更有智慧</w:t>
            </w:r>
          </w:p>
        </w:tc>
        <w:tc>
          <w:tcPr>
            <w:tcW w:type="dxa" w:w="2160"/>
          </w:tcPr>
          <w:p>
            <w:r>
              <w:rPr>
                <w:sz w:val="16"/>
              </w:rPr>
              <w:t>2026-08-29</w:t>
            </w:r>
          </w:p>
        </w:tc>
        <w:tc>
          <w:tcPr>
            <w:tcW w:type="dxa" w:w="2160"/>
          </w:tcPr>
          <w:p>
            <w:r>
              <w:rPr>
                <w:sz w:val="16"/>
              </w:rPr>
              <w:t>https://news.ltn.com.tw/news/politics/breakingnews/5556314</w:t>
            </w:r>
          </w:p>
        </w:tc>
      </w:tr>
      <w:tr>
        <w:tc>
          <w:tcPr>
            <w:tcW w:type="dxa" w:w="2160"/>
          </w:tcPr>
          <w:p>
            <w:r>
              <w:rPr>
                <w:sz w:val="16"/>
              </w:rPr>
              <w:t>自由時報電子報</w:t>
            </w:r>
          </w:p>
        </w:tc>
        <w:tc>
          <w:tcPr>
            <w:tcW w:type="dxa" w:w="2160"/>
          </w:tcPr>
          <w:p>
            <w:r>
              <w:rPr>
                <w:sz w:val="16"/>
              </w:rPr>
              <w:t>選戰倒數百日！江啟臣拋育兒政策 親子uBike「袋鼠車」也入列</w:t>
            </w:r>
          </w:p>
        </w:tc>
        <w:tc>
          <w:tcPr>
            <w:tcW w:type="dxa" w:w="2160"/>
          </w:tcPr>
          <w:p>
            <w:r>
              <w:rPr>
                <w:sz w:val="16"/>
              </w:rPr>
              <w:t>2026-08-29</w:t>
            </w:r>
          </w:p>
        </w:tc>
        <w:tc>
          <w:tcPr>
            <w:tcW w:type="dxa" w:w="2160"/>
          </w:tcPr>
          <w:p>
            <w:r>
              <w:rPr>
                <w:sz w:val="16"/>
              </w:rPr>
              <w:t>https://news.ltn.com.tw/news/politics/breakingnews/5556339</w:t>
            </w:r>
          </w:p>
        </w:tc>
      </w:tr>
      <w:tr>
        <w:tc>
          <w:tcPr>
            <w:tcW w:type="dxa" w:w="2160"/>
          </w:tcPr>
          <w:p>
            <w:r>
              <w:rPr>
                <w:sz w:val="16"/>
              </w:rPr>
              <w:t>自由時報電子報</w:t>
            </w:r>
          </w:p>
        </w:tc>
        <w:tc>
          <w:tcPr>
            <w:tcW w:type="dxa" w:w="2160"/>
          </w:tcPr>
          <w:p>
            <w:r>
              <w:rPr>
                <w:sz w:val="16"/>
              </w:rPr>
              <w:t>台南七股鹽山不只看鹽田、鹽雕 國宴伴手禮和生活小物超熱賣</w:t>
            </w:r>
          </w:p>
        </w:tc>
        <w:tc>
          <w:tcPr>
            <w:tcW w:type="dxa" w:w="2160"/>
          </w:tcPr>
          <w:p>
            <w:r>
              <w:rPr>
                <w:sz w:val="16"/>
              </w:rPr>
              <w:t>2026-08-29</w:t>
            </w:r>
          </w:p>
        </w:tc>
        <w:tc>
          <w:tcPr>
            <w:tcW w:type="dxa" w:w="2160"/>
          </w:tcPr>
          <w:p>
            <w:r>
              <w:rPr>
                <w:sz w:val="16"/>
              </w:rPr>
              <w:t>https://news.ltn.com.tw/news/life/breakingnews/5556352</w:t>
            </w:r>
          </w:p>
        </w:tc>
      </w:tr>
      <w:tr>
        <w:tc>
          <w:tcPr>
            <w:tcW w:type="dxa" w:w="2160"/>
          </w:tcPr>
          <w:p>
            <w:r>
              <w:rPr>
                <w:sz w:val="16"/>
              </w:rPr>
              <w:t>自由時報電子報</w:t>
            </w:r>
          </w:p>
        </w:tc>
        <w:tc>
          <w:tcPr>
            <w:tcW w:type="dxa" w:w="2160"/>
          </w:tcPr>
          <w:p>
            <w:r>
              <w:rPr>
                <w:sz w:val="16"/>
              </w:rPr>
              <w:t>台灣虎航招募30客艙組員 近3000人報名</w:t>
            </w:r>
          </w:p>
        </w:tc>
        <w:tc>
          <w:tcPr>
            <w:tcW w:type="dxa" w:w="2160"/>
          </w:tcPr>
          <w:p>
            <w:r>
              <w:rPr>
                <w:sz w:val="16"/>
              </w:rPr>
              <w:t>2026-08-29</w:t>
            </w:r>
          </w:p>
        </w:tc>
        <w:tc>
          <w:tcPr>
            <w:tcW w:type="dxa" w:w="2160"/>
          </w:tcPr>
          <w:p>
            <w:r>
              <w:rPr>
                <w:sz w:val="16"/>
              </w:rPr>
              <w:t>https://news.ltn.com.tw/news/life/breakingnews/5556362</w:t>
            </w:r>
          </w:p>
        </w:tc>
      </w:tr>
      <w:tr>
        <w:tc>
          <w:tcPr>
            <w:tcW w:type="dxa" w:w="2160"/>
          </w:tcPr>
          <w:p>
            <w:r>
              <w:rPr>
                <w:sz w:val="16"/>
              </w:rPr>
              <w:t>自由時報電子報</w:t>
            </w:r>
          </w:p>
        </w:tc>
        <w:tc>
          <w:tcPr>
            <w:tcW w:type="dxa" w:w="2160"/>
          </w:tcPr>
          <w:p>
            <w:r>
              <w:rPr>
                <w:sz w:val="16"/>
              </w:rPr>
              <w:t>竹市棒球場案不起訴 民眾黨7人籲高虹安市府提再議、民事求償</w:t>
            </w:r>
          </w:p>
        </w:tc>
        <w:tc>
          <w:tcPr>
            <w:tcW w:type="dxa" w:w="2160"/>
          </w:tcPr>
          <w:p>
            <w:r>
              <w:rPr>
                <w:sz w:val="16"/>
              </w:rPr>
              <w:t>2026-08-29</w:t>
            </w:r>
          </w:p>
        </w:tc>
        <w:tc>
          <w:tcPr>
            <w:tcW w:type="dxa" w:w="2160"/>
          </w:tcPr>
          <w:p>
            <w:r>
              <w:rPr>
                <w:sz w:val="16"/>
              </w:rPr>
              <w:t>https://news.ltn.com.tw/news/politics/breakingnews/5556351</w:t>
            </w:r>
          </w:p>
        </w:tc>
      </w:tr>
      <w:tr>
        <w:tc>
          <w:tcPr>
            <w:tcW w:type="dxa" w:w="2160"/>
          </w:tcPr>
          <w:p>
            <w:r>
              <w:rPr>
                <w:sz w:val="16"/>
              </w:rPr>
              <w:t>自由時報電子報</w:t>
            </w:r>
          </w:p>
        </w:tc>
        <w:tc>
          <w:tcPr>
            <w:tcW w:type="dxa" w:w="2160"/>
          </w:tcPr>
          <w:p>
            <w:r>
              <w:rPr>
                <w:sz w:val="16"/>
              </w:rPr>
              <w:t>台灣磁學研究耀眼國際 台大張慶瑞、曲丹茹獲獎</w:t>
            </w:r>
          </w:p>
        </w:tc>
        <w:tc>
          <w:tcPr>
            <w:tcW w:type="dxa" w:w="2160"/>
          </w:tcPr>
          <w:p>
            <w:r>
              <w:rPr>
                <w:sz w:val="16"/>
              </w:rPr>
              <w:t>2026-08-29</w:t>
            </w:r>
          </w:p>
        </w:tc>
        <w:tc>
          <w:tcPr>
            <w:tcW w:type="dxa" w:w="2160"/>
          </w:tcPr>
          <w:p>
            <w:r>
              <w:rPr>
                <w:sz w:val="16"/>
              </w:rPr>
              <w:t>https://news.ltn.com.tw/news/life/breakingnews/5556365</w:t>
            </w:r>
          </w:p>
        </w:tc>
      </w:tr>
      <w:tr>
        <w:tc>
          <w:tcPr>
            <w:tcW w:type="dxa" w:w="2160"/>
          </w:tcPr>
          <w:p>
            <w:r>
              <w:rPr>
                <w:sz w:val="16"/>
              </w:rPr>
              <w:t>自由時報電子報</w:t>
            </w:r>
          </w:p>
        </w:tc>
        <w:tc>
          <w:tcPr>
            <w:tcW w:type="dxa" w:w="2160"/>
          </w:tcPr>
          <w:p>
            <w:r>
              <w:rPr>
                <w:sz w:val="16"/>
              </w:rPr>
              <w:t>盧秀燕台東輔選  稱藍營立委砍弱勢月餅預算是「行使職權」</w:t>
            </w:r>
          </w:p>
        </w:tc>
        <w:tc>
          <w:tcPr>
            <w:tcW w:type="dxa" w:w="2160"/>
          </w:tcPr>
          <w:p>
            <w:r>
              <w:rPr>
                <w:sz w:val="16"/>
              </w:rPr>
              <w:t>2026-08-29</w:t>
            </w:r>
          </w:p>
        </w:tc>
        <w:tc>
          <w:tcPr>
            <w:tcW w:type="dxa" w:w="2160"/>
          </w:tcPr>
          <w:p>
            <w:r>
              <w:rPr>
                <w:sz w:val="16"/>
              </w:rPr>
              <w:t>https://news.ltn.com.tw/news/politics/breakingnews/5556354</w:t>
            </w:r>
          </w:p>
        </w:tc>
      </w:tr>
      <w:tr>
        <w:tc>
          <w:tcPr>
            <w:tcW w:type="dxa" w:w="2160"/>
          </w:tcPr>
          <w:p>
            <w:r>
              <w:rPr>
                <w:sz w:val="16"/>
              </w:rPr>
              <w:t>自由時報電子報</w:t>
            </w:r>
          </w:p>
        </w:tc>
        <w:tc>
          <w:tcPr>
            <w:tcW w:type="dxa" w:w="2160"/>
          </w:tcPr>
          <w:p>
            <w:r>
              <w:rPr>
                <w:sz w:val="16"/>
              </w:rPr>
              <w:t>台股一定上5萬點？ 柯文哲彰化預言 「台灣病」才是危機</w:t>
            </w:r>
          </w:p>
        </w:tc>
        <w:tc>
          <w:tcPr>
            <w:tcW w:type="dxa" w:w="2160"/>
          </w:tcPr>
          <w:p>
            <w:r>
              <w:rPr>
                <w:sz w:val="16"/>
              </w:rPr>
              <w:t>2026-08-29</w:t>
            </w:r>
          </w:p>
        </w:tc>
        <w:tc>
          <w:tcPr>
            <w:tcW w:type="dxa" w:w="2160"/>
          </w:tcPr>
          <w:p>
            <w:r>
              <w:rPr>
                <w:sz w:val="16"/>
              </w:rPr>
              <w:t>https://news.ltn.com.tw/news/politics/breakingnews/5556356</w:t>
            </w:r>
          </w:p>
        </w:tc>
      </w:tr>
      <w:tr>
        <w:tc>
          <w:tcPr>
            <w:tcW w:type="dxa" w:w="2160"/>
          </w:tcPr>
          <w:p>
            <w:r>
              <w:rPr>
                <w:sz w:val="16"/>
              </w:rPr>
              <w:t>自由時報電子報</w:t>
            </w:r>
          </w:p>
        </w:tc>
        <w:tc>
          <w:tcPr>
            <w:tcW w:type="dxa" w:w="2160"/>
          </w:tcPr>
          <w:p>
            <w:r>
              <w:rPr>
                <w:sz w:val="16"/>
              </w:rPr>
              <w:t>接球都不會？被問哪裡比沈伯洋好 蔣萬安回答讓律師跌破眼鏡</w:t>
            </w:r>
          </w:p>
        </w:tc>
        <w:tc>
          <w:tcPr>
            <w:tcW w:type="dxa" w:w="2160"/>
          </w:tcPr>
          <w:p>
            <w:r>
              <w:rPr>
                <w:sz w:val="16"/>
              </w:rPr>
              <w:t>2026-08-29</w:t>
            </w:r>
          </w:p>
        </w:tc>
        <w:tc>
          <w:tcPr>
            <w:tcW w:type="dxa" w:w="2160"/>
          </w:tcPr>
          <w:p>
            <w:r>
              <w:rPr>
                <w:sz w:val="16"/>
              </w:rPr>
              <w:t>https://news.ltn.com.tw/news/politics/breakingnews/5556340</w:t>
            </w:r>
          </w:p>
        </w:tc>
      </w:tr>
      <w:tr>
        <w:tc>
          <w:tcPr>
            <w:tcW w:type="dxa" w:w="2160"/>
          </w:tcPr>
          <w:p>
            <w:r>
              <w:rPr>
                <w:sz w:val="16"/>
              </w:rPr>
              <w:t>自由時報電子報</w:t>
            </w:r>
          </w:p>
        </w:tc>
        <w:tc>
          <w:tcPr>
            <w:tcW w:type="dxa" w:w="2160"/>
          </w:tcPr>
          <w:p>
            <w:r>
              <w:rPr>
                <w:sz w:val="16"/>
              </w:rPr>
              <w:t>盧秀燕喊「繼續留在中央」 陳瑩回應：我選擇回台東承擔</w:t>
            </w:r>
          </w:p>
        </w:tc>
        <w:tc>
          <w:tcPr>
            <w:tcW w:type="dxa" w:w="2160"/>
          </w:tcPr>
          <w:p>
            <w:r>
              <w:rPr>
                <w:sz w:val="16"/>
              </w:rPr>
              <w:t>2026-08-29</w:t>
            </w:r>
          </w:p>
        </w:tc>
        <w:tc>
          <w:tcPr>
            <w:tcW w:type="dxa" w:w="2160"/>
          </w:tcPr>
          <w:p>
            <w:r>
              <w:rPr>
                <w:sz w:val="16"/>
              </w:rPr>
              <w:t>https://news.ltn.com.tw/news/politics/breakingnews/5556403</w:t>
            </w:r>
          </w:p>
        </w:tc>
      </w:tr>
      <w:tr>
        <w:tc>
          <w:tcPr>
            <w:tcW w:type="dxa" w:w="2160"/>
          </w:tcPr>
          <w:p>
            <w:r>
              <w:rPr>
                <w:sz w:val="16"/>
              </w:rPr>
              <w:t>自由時報電子報</w:t>
            </w:r>
          </w:p>
        </w:tc>
        <w:tc>
          <w:tcPr>
            <w:tcW w:type="dxa" w:w="2160"/>
          </w:tcPr>
          <w:p>
            <w:r>
              <w:rPr>
                <w:sz w:val="16"/>
              </w:rPr>
              <w:t>熊本震後救觀光！日本九州7縣「住宿補助最高60％」 最新條件方案時間一次看</w:t>
            </w:r>
          </w:p>
        </w:tc>
        <w:tc>
          <w:tcPr>
            <w:tcW w:type="dxa" w:w="2160"/>
          </w:tcPr>
          <w:p>
            <w:r>
              <w:rPr>
                <w:sz w:val="16"/>
              </w:rPr>
              <w:t>2026-08-29</w:t>
            </w:r>
          </w:p>
        </w:tc>
        <w:tc>
          <w:tcPr>
            <w:tcW w:type="dxa" w:w="2160"/>
          </w:tcPr>
          <w:p>
            <w:r>
              <w:rPr>
                <w:sz w:val="16"/>
              </w:rPr>
              <w:t>https://ec.ltn.com.tw/article/breakingnews/5556208</w:t>
            </w:r>
          </w:p>
        </w:tc>
      </w:tr>
      <w:tr>
        <w:tc>
          <w:tcPr>
            <w:tcW w:type="dxa" w:w="2160"/>
          </w:tcPr>
          <w:p>
            <w:r>
              <w:rPr>
                <w:sz w:val="16"/>
              </w:rPr>
              <w:t>自由時報電子報</w:t>
            </w:r>
          </w:p>
        </w:tc>
        <w:tc>
          <w:tcPr>
            <w:tcW w:type="dxa" w:w="2160"/>
          </w:tcPr>
          <w:p>
            <w:r>
              <w:rPr>
                <w:sz w:val="16"/>
              </w:rPr>
              <w:t>藍白版無人機條例三讀無慶祝行情 何欣純為台中傳產憂心 江啟臣喊更公平分配</w:t>
            </w:r>
          </w:p>
        </w:tc>
        <w:tc>
          <w:tcPr>
            <w:tcW w:type="dxa" w:w="2160"/>
          </w:tcPr>
          <w:p>
            <w:r>
              <w:rPr>
                <w:sz w:val="16"/>
              </w:rPr>
              <w:t>2026-08-29</w:t>
            </w:r>
          </w:p>
        </w:tc>
        <w:tc>
          <w:tcPr>
            <w:tcW w:type="dxa" w:w="2160"/>
          </w:tcPr>
          <w:p>
            <w:r>
              <w:rPr>
                <w:sz w:val="16"/>
              </w:rPr>
              <w:t>https://news.ltn.com.tw/news/politics/breakingnews/5556358</w:t>
            </w:r>
          </w:p>
        </w:tc>
      </w:tr>
      <w:tr>
        <w:tc>
          <w:tcPr>
            <w:tcW w:type="dxa" w:w="2160"/>
          </w:tcPr>
          <w:p>
            <w:r>
              <w:rPr>
                <w:sz w:val="16"/>
              </w:rPr>
              <w:t>自由時報電子報</w:t>
            </w:r>
          </w:p>
        </w:tc>
        <w:tc>
          <w:tcPr>
            <w:tcW w:type="dxa" w:w="2160"/>
          </w:tcPr>
          <w:p>
            <w:r>
              <w:rPr>
                <w:sz w:val="16"/>
              </w:rPr>
              <w:t>台大「高中生進階課程」跨出台灣 首納馬來西亞3校</w:t>
            </w:r>
          </w:p>
        </w:tc>
        <w:tc>
          <w:tcPr>
            <w:tcW w:type="dxa" w:w="2160"/>
          </w:tcPr>
          <w:p>
            <w:r>
              <w:rPr>
                <w:sz w:val="16"/>
              </w:rPr>
              <w:t>2026-08-29</w:t>
            </w:r>
          </w:p>
        </w:tc>
        <w:tc>
          <w:tcPr>
            <w:tcW w:type="dxa" w:w="2160"/>
          </w:tcPr>
          <w:p>
            <w:r>
              <w:rPr>
                <w:sz w:val="16"/>
              </w:rPr>
              <w:t>https://news.ltn.com.tw/news/life/breakingnews/5556424</w:t>
            </w:r>
          </w:p>
        </w:tc>
      </w:tr>
      <w:tr>
        <w:tc>
          <w:tcPr>
            <w:tcW w:type="dxa" w:w="2160"/>
          </w:tcPr>
          <w:p>
            <w:r>
              <w:rPr>
                <w:sz w:val="16"/>
              </w:rPr>
              <w:t>自由時報電子報</w:t>
            </w:r>
          </w:p>
        </w:tc>
        <w:tc>
          <w:tcPr>
            <w:tcW w:type="dxa" w:w="2160"/>
          </w:tcPr>
          <w:p>
            <w:r>
              <w:rPr>
                <w:sz w:val="16"/>
              </w:rPr>
              <w:t>8/31開學 台南送小一新生入學禮祝福 鹽水國小迎新活動熱鬧</w:t>
            </w:r>
          </w:p>
        </w:tc>
        <w:tc>
          <w:tcPr>
            <w:tcW w:type="dxa" w:w="2160"/>
          </w:tcPr>
          <w:p>
            <w:r>
              <w:rPr>
                <w:sz w:val="16"/>
              </w:rPr>
              <w:t>2026-08-29</w:t>
            </w:r>
          </w:p>
        </w:tc>
        <w:tc>
          <w:tcPr>
            <w:tcW w:type="dxa" w:w="2160"/>
          </w:tcPr>
          <w:p>
            <w:r>
              <w:rPr>
                <w:sz w:val="16"/>
              </w:rPr>
              <w:t>https://news.ltn.com.tw/news/life/breakingnews/5556432</w:t>
            </w:r>
          </w:p>
        </w:tc>
      </w:tr>
      <w:tr>
        <w:tc>
          <w:tcPr>
            <w:tcW w:type="dxa" w:w="2160"/>
          </w:tcPr>
          <w:p>
            <w:r>
              <w:rPr>
                <w:sz w:val="16"/>
              </w:rPr>
              <w:t>自由時報電子報</w:t>
            </w:r>
          </w:p>
        </w:tc>
        <w:tc>
          <w:tcPr>
            <w:tcW w:type="dxa" w:w="2160"/>
          </w:tcPr>
          <w:p>
            <w:r>
              <w:rPr>
                <w:sz w:val="16"/>
              </w:rPr>
              <w:t>舉藍白財劃法嗆柯志恩  賴瑞隆：這難道不是重北輕南嗎？</w:t>
            </w:r>
          </w:p>
        </w:tc>
        <w:tc>
          <w:tcPr>
            <w:tcW w:type="dxa" w:w="2160"/>
          </w:tcPr>
          <w:p>
            <w:r>
              <w:rPr>
                <w:sz w:val="16"/>
              </w:rPr>
              <w:t>2026-08-29</w:t>
            </w:r>
          </w:p>
        </w:tc>
        <w:tc>
          <w:tcPr>
            <w:tcW w:type="dxa" w:w="2160"/>
          </w:tcPr>
          <w:p>
            <w:r>
              <w:rPr>
                <w:sz w:val="16"/>
              </w:rPr>
              <w:t>https://news.ltn.com.tw/news/politics/breakingnews/5556440</w:t>
            </w:r>
          </w:p>
        </w:tc>
      </w:tr>
      <w:tr>
        <w:tc>
          <w:tcPr>
            <w:tcW w:type="dxa" w:w="2160"/>
          </w:tcPr>
          <w:p>
            <w:r>
              <w:rPr>
                <w:sz w:val="16"/>
              </w:rPr>
              <w:t>自由時報電子報</w:t>
            </w:r>
          </w:p>
        </w:tc>
        <w:tc>
          <w:tcPr>
            <w:tcW w:type="dxa" w:w="2160"/>
          </w:tcPr>
          <w:p>
            <w:r>
              <w:rPr>
                <w:sz w:val="16"/>
              </w:rPr>
              <w:t>嘉市校園化身「育人星球」 80名小一新生闖關迎開學</w:t>
            </w:r>
          </w:p>
        </w:tc>
        <w:tc>
          <w:tcPr>
            <w:tcW w:type="dxa" w:w="2160"/>
          </w:tcPr>
          <w:p>
            <w:r>
              <w:rPr>
                <w:sz w:val="16"/>
              </w:rPr>
              <w:t>2026-08-29</w:t>
            </w:r>
          </w:p>
        </w:tc>
        <w:tc>
          <w:tcPr>
            <w:tcW w:type="dxa" w:w="2160"/>
          </w:tcPr>
          <w:p>
            <w:r>
              <w:rPr>
                <w:sz w:val="16"/>
              </w:rPr>
              <w:t>https://news.ltn.com.tw/news/life/breakingnews/5556448</w:t>
            </w:r>
          </w:p>
        </w:tc>
      </w:tr>
      <w:tr>
        <w:tc>
          <w:tcPr>
            <w:tcW w:type="dxa" w:w="2160"/>
          </w:tcPr>
          <w:p>
            <w:r>
              <w:rPr>
                <w:sz w:val="16"/>
              </w:rPr>
              <w:t>自由時報電子報</w:t>
            </w:r>
          </w:p>
        </w:tc>
        <w:tc>
          <w:tcPr>
            <w:tcW w:type="dxa" w:w="2160"/>
          </w:tcPr>
          <w:p>
            <w:r>
              <w:rPr>
                <w:sz w:val="16"/>
              </w:rPr>
              <w:t>蘇巧慧拋商圈補助增3倍 年預算擬從600萬提高至1800萬</w:t>
            </w:r>
          </w:p>
        </w:tc>
        <w:tc>
          <w:tcPr>
            <w:tcW w:type="dxa" w:w="2160"/>
          </w:tcPr>
          <w:p>
            <w:r>
              <w:rPr>
                <w:sz w:val="16"/>
              </w:rPr>
              <w:t>2026-08-29</w:t>
            </w:r>
          </w:p>
        </w:tc>
        <w:tc>
          <w:tcPr>
            <w:tcW w:type="dxa" w:w="2160"/>
          </w:tcPr>
          <w:p>
            <w:r>
              <w:rPr>
                <w:sz w:val="16"/>
              </w:rPr>
              <w:t>https://news.ltn.com.tw/news/politics/breakingnews/5556451</w:t>
            </w:r>
          </w:p>
        </w:tc>
      </w:tr>
      <w:tr>
        <w:tc>
          <w:tcPr>
            <w:tcW w:type="dxa" w:w="2160"/>
          </w:tcPr>
          <w:p>
            <w:r>
              <w:rPr>
                <w:sz w:val="16"/>
              </w:rPr>
              <w:t>自由時報電子報</w:t>
            </w:r>
          </w:p>
        </w:tc>
        <w:tc>
          <w:tcPr>
            <w:tcW w:type="dxa" w:w="2160"/>
          </w:tcPr>
          <w:p>
            <w:r>
              <w:rPr>
                <w:sz w:val="16"/>
              </w:rPr>
              <w:t>選戰倒數！學者剖析北台選情 蔣萬安背負大贏壓力、新北「這」動向成蘇巧慧隱憂</w:t>
            </w:r>
          </w:p>
        </w:tc>
        <w:tc>
          <w:tcPr>
            <w:tcW w:type="dxa" w:w="2160"/>
          </w:tcPr>
          <w:p>
            <w:r>
              <w:rPr>
                <w:sz w:val="16"/>
              </w:rPr>
              <w:t>2026-08-29</w:t>
            </w:r>
          </w:p>
        </w:tc>
        <w:tc>
          <w:tcPr>
            <w:tcW w:type="dxa" w:w="2160"/>
          </w:tcPr>
          <w:p>
            <w:r>
              <w:rPr>
                <w:sz w:val="16"/>
              </w:rPr>
              <w:t>https://news.ltn.com.tw/news/politics/breakingnews/5556419</w:t>
            </w:r>
          </w:p>
        </w:tc>
      </w:tr>
      <w:tr>
        <w:tc>
          <w:tcPr>
            <w:tcW w:type="dxa" w:w="2160"/>
          </w:tcPr>
          <w:p>
            <w:r>
              <w:rPr>
                <w:sz w:val="16"/>
              </w:rPr>
              <w:t>自由時報電子報</w:t>
            </w:r>
          </w:p>
        </w:tc>
        <w:tc>
          <w:tcPr>
            <w:tcW w:type="dxa" w:w="2160"/>
          </w:tcPr>
          <w:p>
            <w:r>
              <w:rPr>
                <w:sz w:val="16"/>
              </w:rPr>
              <w:t>華為最新晶片被看光光！研調拆解揭一大硬傷 真相太殘酷</w:t>
            </w:r>
          </w:p>
        </w:tc>
        <w:tc>
          <w:tcPr>
            <w:tcW w:type="dxa" w:w="2160"/>
          </w:tcPr>
          <w:p>
            <w:r>
              <w:rPr>
                <w:sz w:val="16"/>
              </w:rPr>
              <w:t>2026-08-29</w:t>
            </w:r>
          </w:p>
        </w:tc>
        <w:tc>
          <w:tcPr>
            <w:tcW w:type="dxa" w:w="2160"/>
          </w:tcPr>
          <w:p>
            <w:r>
              <w:rPr>
                <w:sz w:val="16"/>
              </w:rPr>
              <w:t>https://ec.ltn.com.tw/article/breakingnews/5556444</w:t>
            </w:r>
          </w:p>
        </w:tc>
      </w:tr>
      <w:tr>
        <w:tc>
          <w:tcPr>
            <w:tcW w:type="dxa" w:w="2160"/>
          </w:tcPr>
          <w:p>
            <w:r>
              <w:rPr>
                <w:sz w:val="16"/>
              </w:rPr>
              <w:t>自由時報電子報</w:t>
            </w:r>
          </w:p>
        </w:tc>
        <w:tc>
          <w:tcPr>
            <w:tcW w:type="dxa" w:w="2160"/>
          </w:tcPr>
          <w:p>
            <w:r>
              <w:rPr>
                <w:sz w:val="16"/>
              </w:rPr>
              <w:t>比爾蓋茲喊AI會扼殺工作！如果你已退休 「這6件事」更可怕</w:t>
            </w:r>
          </w:p>
        </w:tc>
        <w:tc>
          <w:tcPr>
            <w:tcW w:type="dxa" w:w="2160"/>
          </w:tcPr>
          <w:p>
            <w:r>
              <w:rPr>
                <w:sz w:val="16"/>
              </w:rPr>
              <w:t>2026-08-29</w:t>
            </w:r>
          </w:p>
        </w:tc>
        <w:tc>
          <w:tcPr>
            <w:tcW w:type="dxa" w:w="2160"/>
          </w:tcPr>
          <w:p>
            <w:r>
              <w:rPr>
                <w:sz w:val="16"/>
              </w:rPr>
              <w:t>https://ec.ltn.com.tw/article/breakingnews/5556475</w:t>
            </w:r>
          </w:p>
        </w:tc>
      </w:tr>
      <w:tr>
        <w:tc>
          <w:tcPr>
            <w:tcW w:type="dxa" w:w="2160"/>
          </w:tcPr>
          <w:p>
            <w:r>
              <w:rPr>
                <w:sz w:val="16"/>
              </w:rPr>
              <w:t>自由時報電子報</w:t>
            </w:r>
          </w:p>
        </w:tc>
        <w:tc>
          <w:tcPr>
            <w:tcW w:type="dxa" w:w="2160"/>
          </w:tcPr>
          <w:p>
            <w:r>
              <w:rPr>
                <w:sz w:val="16"/>
              </w:rPr>
              <w:t>喊新竹大秘寶被檢方打臉 高虹安再花公帑打民事官司</w:t>
            </w:r>
          </w:p>
        </w:tc>
        <w:tc>
          <w:tcPr>
            <w:tcW w:type="dxa" w:w="2160"/>
          </w:tcPr>
          <w:p>
            <w:r>
              <w:rPr>
                <w:sz w:val="16"/>
              </w:rPr>
              <w:t>2026-08-29</w:t>
            </w:r>
          </w:p>
        </w:tc>
        <w:tc>
          <w:tcPr>
            <w:tcW w:type="dxa" w:w="2160"/>
          </w:tcPr>
          <w:p>
            <w:r>
              <w:rPr>
                <w:sz w:val="16"/>
              </w:rPr>
              <w:t>https://news.ltn.com.tw/news/politics/breakingnews/5556473</w:t>
            </w:r>
          </w:p>
        </w:tc>
      </w:tr>
      <w:tr>
        <w:tc>
          <w:tcPr>
            <w:tcW w:type="dxa" w:w="2160"/>
          </w:tcPr>
          <w:p>
            <w:r>
              <w:rPr>
                <w:sz w:val="16"/>
              </w:rPr>
              <w:t>自由時報電子報</w:t>
            </w:r>
          </w:p>
        </w:tc>
        <w:tc>
          <w:tcPr>
            <w:tcW w:type="dxa" w:w="2160"/>
          </w:tcPr>
          <w:p>
            <w:r>
              <w:rPr>
                <w:sz w:val="16"/>
              </w:rPr>
              <w:t>台積電分紅開獎羨煞網！6年員工曝入行「價值觀10大改變」</w:t>
            </w:r>
          </w:p>
        </w:tc>
        <w:tc>
          <w:tcPr>
            <w:tcW w:type="dxa" w:w="2160"/>
          </w:tcPr>
          <w:p>
            <w:r>
              <w:rPr>
                <w:sz w:val="16"/>
              </w:rPr>
              <w:t>2026-08-29</w:t>
            </w:r>
          </w:p>
        </w:tc>
        <w:tc>
          <w:tcPr>
            <w:tcW w:type="dxa" w:w="2160"/>
          </w:tcPr>
          <w:p>
            <w:r>
              <w:rPr>
                <w:sz w:val="16"/>
              </w:rPr>
              <w:t>https://ec.ltn.com.tw/article/breakingnews/5556485</w:t>
            </w:r>
          </w:p>
        </w:tc>
      </w:tr>
      <w:tr>
        <w:tc>
          <w:tcPr>
            <w:tcW w:type="dxa" w:w="2160"/>
          </w:tcPr>
          <w:p>
            <w:r>
              <w:rPr>
                <w:sz w:val="16"/>
              </w:rPr>
              <w:t>自由時報電子報</w:t>
            </w:r>
          </w:p>
        </w:tc>
        <w:tc>
          <w:tcPr>
            <w:tcW w:type="dxa" w:w="2160"/>
          </w:tcPr>
          <w:p>
            <w:r>
              <w:rPr>
                <w:sz w:val="16"/>
              </w:rPr>
              <w:t>Costco「巨無霸分店」來了！占地6.7公頃、39個加油島 2029年正式開幕</w:t>
            </w:r>
          </w:p>
        </w:tc>
        <w:tc>
          <w:tcPr>
            <w:tcW w:type="dxa" w:w="2160"/>
          </w:tcPr>
          <w:p>
            <w:r>
              <w:rPr>
                <w:sz w:val="16"/>
              </w:rPr>
              <w:t>2026-08-29</w:t>
            </w:r>
          </w:p>
        </w:tc>
        <w:tc>
          <w:tcPr>
            <w:tcW w:type="dxa" w:w="2160"/>
          </w:tcPr>
          <w:p>
            <w:r>
              <w:rPr>
                <w:sz w:val="16"/>
              </w:rPr>
              <w:t>https://ec.ltn.com.tw/article/breakingnews/5556221</w:t>
            </w:r>
          </w:p>
        </w:tc>
      </w:tr>
      <w:tr>
        <w:tc>
          <w:tcPr>
            <w:tcW w:type="dxa" w:w="2160"/>
          </w:tcPr>
          <w:p>
            <w:r>
              <w:rPr>
                <w:sz w:val="16"/>
              </w:rPr>
              <w:t>自由時報電子報</w:t>
            </w:r>
          </w:p>
        </w:tc>
        <w:tc>
          <w:tcPr>
            <w:tcW w:type="dxa" w:w="2160"/>
          </w:tcPr>
          <w:p>
            <w:r>
              <w:rPr>
                <w:sz w:val="16"/>
              </w:rPr>
              <w:t>批監察權交立院恐變政治怪獸 陳永興籲賴清德召開國是會議凝聚修憲共識</w:t>
            </w:r>
          </w:p>
        </w:tc>
        <w:tc>
          <w:tcPr>
            <w:tcW w:type="dxa" w:w="2160"/>
          </w:tcPr>
          <w:p>
            <w:r>
              <w:rPr>
                <w:sz w:val="16"/>
              </w:rPr>
              <w:t>2026-08-29</w:t>
            </w:r>
          </w:p>
        </w:tc>
        <w:tc>
          <w:tcPr>
            <w:tcW w:type="dxa" w:w="2160"/>
          </w:tcPr>
          <w:p>
            <w:r>
              <w:rPr>
                <w:sz w:val="16"/>
              </w:rPr>
              <w:t>https://news.ltn.com.tw/news/politics/breakingnews/5556494</w:t>
            </w:r>
          </w:p>
        </w:tc>
      </w:tr>
      <w:tr>
        <w:tc>
          <w:tcPr>
            <w:tcW w:type="dxa" w:w="2160"/>
          </w:tcPr>
          <w:p>
            <w:r>
              <w:rPr>
                <w:sz w:val="16"/>
              </w:rPr>
              <w:t>自由時報電子報</w:t>
            </w:r>
          </w:p>
        </w:tc>
        <w:tc>
          <w:tcPr>
            <w:tcW w:type="dxa" w:w="2160"/>
          </w:tcPr>
          <w:p>
            <w:r>
              <w:rPr>
                <w:sz w:val="16"/>
              </w:rPr>
              <w:t>斗六要變「花園城市」 市長參選人賴淑娞拋3大公園計畫：從孩子到毛孩都照顧</w:t>
            </w:r>
          </w:p>
        </w:tc>
        <w:tc>
          <w:tcPr>
            <w:tcW w:type="dxa" w:w="2160"/>
          </w:tcPr>
          <w:p>
            <w:r>
              <w:rPr>
                <w:sz w:val="16"/>
              </w:rPr>
              <w:t>2026-08-29</w:t>
            </w:r>
          </w:p>
        </w:tc>
        <w:tc>
          <w:tcPr>
            <w:tcW w:type="dxa" w:w="2160"/>
          </w:tcPr>
          <w:p>
            <w:r>
              <w:rPr>
                <w:sz w:val="16"/>
              </w:rPr>
              <w:t>https://news.ltn.com.tw/news/politics/breakingnews/5556489</w:t>
            </w:r>
          </w:p>
        </w:tc>
      </w:tr>
      <w:tr>
        <w:tc>
          <w:tcPr>
            <w:tcW w:type="dxa" w:w="2160"/>
          </w:tcPr>
          <w:p>
            <w:r>
              <w:rPr>
                <w:sz w:val="16"/>
              </w:rPr>
              <w:t>自由時報電子報</w:t>
            </w:r>
          </w:p>
        </w:tc>
        <w:tc>
          <w:tcPr>
            <w:tcW w:type="dxa" w:w="2160"/>
          </w:tcPr>
          <w:p>
            <w:r>
              <w:rPr>
                <w:sz w:val="16"/>
              </w:rPr>
              <w:t>資深公務員怕葉元之被罷免！林秉宥爆小故事：怕他回來當議員</w:t>
            </w:r>
          </w:p>
        </w:tc>
        <w:tc>
          <w:tcPr>
            <w:tcW w:type="dxa" w:w="2160"/>
          </w:tcPr>
          <w:p>
            <w:r>
              <w:rPr>
                <w:sz w:val="16"/>
              </w:rPr>
              <w:t>2026-08-29</w:t>
            </w:r>
          </w:p>
        </w:tc>
        <w:tc>
          <w:tcPr>
            <w:tcW w:type="dxa" w:w="2160"/>
          </w:tcPr>
          <w:p>
            <w:r>
              <w:rPr>
                <w:sz w:val="16"/>
              </w:rPr>
              <w:t>https://news.ltn.com.tw/news/politics/breakingnews/5556505</w:t>
            </w:r>
          </w:p>
        </w:tc>
      </w:tr>
      <w:tr>
        <w:tc>
          <w:tcPr>
            <w:tcW w:type="dxa" w:w="2160"/>
          </w:tcPr>
          <w:p>
            <w:r>
              <w:rPr>
                <w:sz w:val="16"/>
              </w:rPr>
              <w:t>自由時報電子報</w:t>
            </w:r>
          </w:p>
        </w:tc>
        <w:tc>
          <w:tcPr>
            <w:tcW w:type="dxa" w:w="2160"/>
          </w:tcPr>
          <w:p>
            <w:r>
              <w:rPr>
                <w:sz w:val="16"/>
              </w:rPr>
              <w:t>嘉義台積電供應鏈祭高薪職缺 徵才現場人潮滿滿</w:t>
            </w:r>
          </w:p>
        </w:tc>
        <w:tc>
          <w:tcPr>
            <w:tcW w:type="dxa" w:w="2160"/>
          </w:tcPr>
          <w:p>
            <w:r>
              <w:rPr>
                <w:sz w:val="16"/>
              </w:rPr>
              <w:t>2026-08-29</w:t>
            </w:r>
          </w:p>
        </w:tc>
        <w:tc>
          <w:tcPr>
            <w:tcW w:type="dxa" w:w="2160"/>
          </w:tcPr>
          <w:p>
            <w:r>
              <w:rPr>
                <w:sz w:val="16"/>
              </w:rPr>
              <w:t>https://news.ltn.com.tw/news/life/breakingnews/5556539</w:t>
            </w:r>
          </w:p>
        </w:tc>
      </w:tr>
      <w:tr>
        <w:tc>
          <w:tcPr>
            <w:tcW w:type="dxa" w:w="2160"/>
          </w:tcPr>
          <w:p>
            <w:r>
              <w:rPr>
                <w:sz w:val="16"/>
              </w:rPr>
              <w:t>自由時報電子報</w:t>
            </w:r>
          </w:p>
        </w:tc>
        <w:tc>
          <w:tcPr>
            <w:tcW w:type="dxa" w:w="2160"/>
          </w:tcPr>
          <w:p>
            <w:r>
              <w:rPr>
                <w:sz w:val="16"/>
              </w:rPr>
              <w:t>惹出爭議後才安靜幾天！翁曉玲突抓狂發文 揚言再砍明年預算</w:t>
            </w:r>
          </w:p>
        </w:tc>
        <w:tc>
          <w:tcPr>
            <w:tcW w:type="dxa" w:w="2160"/>
          </w:tcPr>
          <w:p>
            <w:r>
              <w:rPr>
                <w:sz w:val="16"/>
              </w:rPr>
              <w:t>2026-08-29</w:t>
            </w:r>
          </w:p>
        </w:tc>
        <w:tc>
          <w:tcPr>
            <w:tcW w:type="dxa" w:w="2160"/>
          </w:tcPr>
          <w:p>
            <w:r>
              <w:rPr>
                <w:sz w:val="16"/>
              </w:rPr>
              <w:t>https://news.ltn.com.tw/news/politics/breakingnews/5556531</w:t>
            </w:r>
          </w:p>
        </w:tc>
      </w:tr>
      <w:tr>
        <w:tc>
          <w:tcPr>
            <w:tcW w:type="dxa" w:w="2160"/>
          </w:tcPr>
          <w:p>
            <w:r>
              <w:rPr>
                <w:sz w:val="16"/>
              </w:rPr>
              <w:t>自由時報電子報</w:t>
            </w:r>
          </w:p>
        </w:tc>
        <w:tc>
          <w:tcPr>
            <w:tcW w:type="dxa" w:w="2160"/>
          </w:tcPr>
          <w:p>
            <w:r>
              <w:rPr>
                <w:sz w:val="16"/>
              </w:rPr>
              <w:t>北市10歲女童遭猥褻未安置！蔣萬安臉書發文：不迴避責任</w:t>
            </w:r>
          </w:p>
        </w:tc>
        <w:tc>
          <w:tcPr>
            <w:tcW w:type="dxa" w:w="2160"/>
          </w:tcPr>
          <w:p>
            <w:r>
              <w:rPr>
                <w:sz w:val="16"/>
              </w:rPr>
              <w:t>2026-08-29</w:t>
            </w:r>
          </w:p>
        </w:tc>
        <w:tc>
          <w:tcPr>
            <w:tcW w:type="dxa" w:w="2160"/>
          </w:tcPr>
          <w:p>
            <w:r>
              <w:rPr>
                <w:sz w:val="16"/>
              </w:rPr>
              <w:t>https://news.ltn.com.tw/news/politics/breakingnews/5556557</w:t>
            </w:r>
          </w:p>
        </w:tc>
      </w:tr>
      <w:tr>
        <w:tc>
          <w:tcPr>
            <w:tcW w:type="dxa" w:w="2160"/>
          </w:tcPr>
          <w:p>
            <w:r>
              <w:rPr>
                <w:sz w:val="16"/>
              </w:rPr>
              <w:t>自由時報電子報</w:t>
            </w:r>
          </w:p>
        </w:tc>
        <w:tc>
          <w:tcPr>
            <w:tcW w:type="dxa" w:w="2160"/>
          </w:tcPr>
          <w:p>
            <w:r>
              <w:rPr>
                <w:sz w:val="16"/>
              </w:rPr>
              <w:t>台南營養午餐「乳」再加碼！每月4乳變6乳 網友掀「戰乳文」熱議</w:t>
            </w:r>
          </w:p>
        </w:tc>
        <w:tc>
          <w:tcPr>
            <w:tcW w:type="dxa" w:w="2160"/>
          </w:tcPr>
          <w:p>
            <w:r>
              <w:rPr>
                <w:sz w:val="16"/>
              </w:rPr>
              <w:t>2026-08-29</w:t>
            </w:r>
          </w:p>
        </w:tc>
        <w:tc>
          <w:tcPr>
            <w:tcW w:type="dxa" w:w="2160"/>
          </w:tcPr>
          <w:p>
            <w:r>
              <w:rPr>
                <w:sz w:val="16"/>
              </w:rPr>
              <w:t>https://news.ltn.com.tw/news/life/breakingnews/5556564</w:t>
            </w:r>
          </w:p>
        </w:tc>
      </w:tr>
      <w:tr>
        <w:tc>
          <w:tcPr>
            <w:tcW w:type="dxa" w:w="2160"/>
          </w:tcPr>
          <w:p>
            <w:r>
              <w:rPr>
                <w:sz w:val="16"/>
              </w:rPr>
              <w:t>自由時報電子報</w:t>
            </w:r>
          </w:p>
        </w:tc>
        <w:tc>
          <w:tcPr>
            <w:tcW w:type="dxa" w:w="2160"/>
          </w:tcPr>
          <w:p>
            <w:r>
              <w:rPr>
                <w:sz w:val="16"/>
              </w:rPr>
              <w:t>凍刪國務機要費預算 庇護工場月餅訂單鄭麗文喊全包 盧秀燕自己買不變</w:t>
            </w:r>
          </w:p>
        </w:tc>
        <w:tc>
          <w:tcPr>
            <w:tcW w:type="dxa" w:w="2160"/>
          </w:tcPr>
          <w:p>
            <w:r>
              <w:rPr>
                <w:sz w:val="16"/>
              </w:rPr>
              <w:t>2026-08-29</w:t>
            </w:r>
          </w:p>
        </w:tc>
        <w:tc>
          <w:tcPr>
            <w:tcW w:type="dxa" w:w="2160"/>
          </w:tcPr>
          <w:p>
            <w:r>
              <w:rPr>
                <w:sz w:val="16"/>
              </w:rPr>
              <w:t>https://news.ltn.com.tw/news/politics/breakingnews/5556594</w:t>
            </w:r>
          </w:p>
        </w:tc>
      </w:tr>
      <w:tr>
        <w:tc>
          <w:tcPr>
            <w:tcW w:type="dxa" w:w="2160"/>
          </w:tcPr>
          <w:p>
            <w:r>
              <w:rPr>
                <w:sz w:val="16"/>
              </w:rPr>
              <w:t>自由時報電子報</w:t>
            </w:r>
          </w:p>
        </w:tc>
        <w:tc>
          <w:tcPr>
            <w:tcW w:type="dxa" w:w="2160"/>
          </w:tcPr>
          <w:p>
            <w:r>
              <w:rPr>
                <w:sz w:val="16"/>
              </w:rPr>
              <w:t>誰是免費升等商務艙幸運兒？ 地勤曝「小秘密」 2種人最有機會</w:t>
            </w:r>
          </w:p>
        </w:tc>
        <w:tc>
          <w:tcPr>
            <w:tcW w:type="dxa" w:w="2160"/>
          </w:tcPr>
          <w:p>
            <w:r>
              <w:rPr>
                <w:sz w:val="16"/>
              </w:rPr>
              <w:t>2026-08-29</w:t>
            </w:r>
          </w:p>
        </w:tc>
        <w:tc>
          <w:tcPr>
            <w:tcW w:type="dxa" w:w="2160"/>
          </w:tcPr>
          <w:p>
            <w:r>
              <w:rPr>
                <w:sz w:val="16"/>
              </w:rPr>
              <w:t>https://news.ltn.com.tw/news/life/breakingnews/5556394</w:t>
            </w:r>
          </w:p>
        </w:tc>
      </w:tr>
      <w:tr>
        <w:tc>
          <w:tcPr>
            <w:tcW w:type="dxa" w:w="2160"/>
          </w:tcPr>
          <w:p>
            <w:r>
              <w:rPr>
                <w:sz w:val="16"/>
              </w:rPr>
              <w:t>自由時報電子報</w:t>
            </w:r>
          </w:p>
        </w:tc>
        <w:tc>
          <w:tcPr>
            <w:tcW w:type="dxa" w:w="2160"/>
          </w:tcPr>
          <w:p>
            <w:r>
              <w:rPr>
                <w:sz w:val="16"/>
              </w:rPr>
              <w:t>女童猥褻案蔣萬安終發聲！周軒驚恐：全文找不出歉意</w:t>
            </w:r>
          </w:p>
        </w:tc>
        <w:tc>
          <w:tcPr>
            <w:tcW w:type="dxa" w:w="2160"/>
          </w:tcPr>
          <w:p>
            <w:r>
              <w:rPr>
                <w:sz w:val="16"/>
              </w:rPr>
              <w:t>2026-08-29</w:t>
            </w:r>
          </w:p>
        </w:tc>
        <w:tc>
          <w:tcPr>
            <w:tcW w:type="dxa" w:w="2160"/>
          </w:tcPr>
          <w:p>
            <w:r>
              <w:rPr>
                <w:sz w:val="16"/>
              </w:rPr>
              <w:t>https://news.ltn.com.tw/news/politics/breakingnews/5556597</w:t>
            </w:r>
          </w:p>
        </w:tc>
      </w:tr>
      <w:tr>
        <w:tc>
          <w:tcPr>
            <w:tcW w:type="dxa" w:w="2160"/>
          </w:tcPr>
          <w:p>
            <w:r>
              <w:rPr>
                <w:sz w:val="16"/>
              </w:rPr>
              <w:t>自由時報電子報</w:t>
            </w:r>
          </w:p>
        </w:tc>
        <w:tc>
          <w:tcPr>
            <w:tcW w:type="dxa" w:w="2160"/>
          </w:tcPr>
          <w:p>
            <w:r>
              <w:rPr>
                <w:sz w:val="16"/>
              </w:rPr>
              <w:t>華許180度大轉成降通膨鷹派  9月升息機率一夕大漲</w:t>
            </w:r>
          </w:p>
        </w:tc>
        <w:tc>
          <w:tcPr>
            <w:tcW w:type="dxa" w:w="2160"/>
          </w:tcPr>
          <w:p>
            <w:r>
              <w:rPr>
                <w:sz w:val="16"/>
              </w:rPr>
              <w:t>2026-08-29</w:t>
            </w:r>
          </w:p>
        </w:tc>
        <w:tc>
          <w:tcPr>
            <w:tcW w:type="dxa" w:w="2160"/>
          </w:tcPr>
          <w:p>
            <w:r>
              <w:rPr>
                <w:sz w:val="16"/>
              </w:rPr>
              <w:t>https://ec.ltn.com.tw/article/breakingnews/5556654</w:t>
            </w:r>
          </w:p>
        </w:tc>
      </w:tr>
      <w:tr>
        <w:tc>
          <w:tcPr>
            <w:tcW w:type="dxa" w:w="2160"/>
          </w:tcPr>
          <w:p>
            <w:r>
              <w:rPr>
                <w:sz w:val="16"/>
              </w:rPr>
              <w:t>自由時報電子報</w:t>
            </w:r>
          </w:p>
        </w:tc>
        <w:tc>
          <w:tcPr>
            <w:tcW w:type="dxa" w:w="2160"/>
          </w:tcPr>
          <w:p>
            <w:r>
              <w:rPr>
                <w:sz w:val="16"/>
              </w:rPr>
              <w:t>餐廳服務生抖出「3大倒胃口內幕」 麵包籃真相超驚人</w:t>
            </w:r>
          </w:p>
        </w:tc>
        <w:tc>
          <w:tcPr>
            <w:tcW w:type="dxa" w:w="2160"/>
          </w:tcPr>
          <w:p>
            <w:r>
              <w:rPr>
                <w:sz w:val="16"/>
              </w:rPr>
              <w:t>2026-08-29</w:t>
            </w:r>
          </w:p>
        </w:tc>
        <w:tc>
          <w:tcPr>
            <w:tcW w:type="dxa" w:w="2160"/>
          </w:tcPr>
          <w:p>
            <w:r>
              <w:rPr>
                <w:sz w:val="16"/>
              </w:rPr>
              <w:t>https://ec.ltn.com.tw/article/breakingnews/5556488</w:t>
            </w:r>
          </w:p>
        </w:tc>
      </w:tr>
      <w:tr>
        <w:tc>
          <w:tcPr>
            <w:tcW w:type="dxa" w:w="2160"/>
          </w:tcPr>
          <w:p>
            <w:r>
              <w:rPr>
                <w:sz w:val="16"/>
              </w:rPr>
              <w:t>自由時報電子報</w:t>
            </w:r>
          </w:p>
        </w:tc>
        <w:tc>
          <w:tcPr>
            <w:tcW w:type="dxa" w:w="2160"/>
          </w:tcPr>
          <w:p>
            <w:r>
              <w:rPr>
                <w:sz w:val="16"/>
              </w:rPr>
              <w:t>竣邦-KY第三季拚淡季不淡 明年核心產品開始出貨</w:t>
            </w:r>
          </w:p>
        </w:tc>
        <w:tc>
          <w:tcPr>
            <w:tcW w:type="dxa" w:w="2160"/>
          </w:tcPr>
          <w:p>
            <w:r>
              <w:rPr>
                <w:sz w:val="16"/>
              </w:rPr>
              <w:t>2026-08-29</w:t>
            </w:r>
          </w:p>
        </w:tc>
        <w:tc>
          <w:tcPr>
            <w:tcW w:type="dxa" w:w="2160"/>
          </w:tcPr>
          <w:p>
            <w:r>
              <w:rPr>
                <w:sz w:val="16"/>
              </w:rPr>
              <w:t>https://ec.ltn.com.tw/article/breakingnews/5556668</w:t>
            </w:r>
          </w:p>
        </w:tc>
      </w:tr>
      <w:tr>
        <w:tc>
          <w:tcPr>
            <w:tcW w:type="dxa" w:w="2160"/>
          </w:tcPr>
          <w:p>
            <w:r>
              <w:rPr>
                <w:sz w:val="16"/>
              </w:rPr>
              <w:t>自由時報電子報</w:t>
            </w:r>
          </w:p>
        </w:tc>
        <w:tc>
          <w:tcPr>
            <w:tcW w:type="dxa" w:w="2160"/>
          </w:tcPr>
          <w:p>
            <w:r>
              <w:rPr>
                <w:sz w:val="16"/>
              </w:rPr>
              <w:t>沙拉也在內！專家曝Costco「這4樣」商品最好別買 想省錢恐變浪費錢</w:t>
            </w:r>
          </w:p>
        </w:tc>
        <w:tc>
          <w:tcPr>
            <w:tcW w:type="dxa" w:w="2160"/>
          </w:tcPr>
          <w:p>
            <w:r>
              <w:rPr>
                <w:sz w:val="16"/>
              </w:rPr>
              <w:t>2026-08-29</w:t>
            </w:r>
          </w:p>
        </w:tc>
        <w:tc>
          <w:tcPr>
            <w:tcW w:type="dxa" w:w="2160"/>
          </w:tcPr>
          <w:p>
            <w:r>
              <w:rPr>
                <w:sz w:val="16"/>
              </w:rPr>
              <w:t>https://ec.ltn.com.tw/article/breakingnews/5556665</w:t>
            </w:r>
          </w:p>
        </w:tc>
      </w:tr>
      <w:tr>
        <w:tc>
          <w:tcPr>
            <w:tcW w:type="dxa" w:w="2160"/>
          </w:tcPr>
          <w:p>
            <w:r>
              <w:rPr>
                <w:sz w:val="16"/>
              </w:rPr>
              <w:t>自由時報電子報</w:t>
            </w:r>
          </w:p>
        </w:tc>
        <w:tc>
          <w:tcPr>
            <w:tcW w:type="dxa" w:w="2160"/>
          </w:tcPr>
          <w:p>
            <w:r>
              <w:rPr>
                <w:sz w:val="16"/>
              </w:rPr>
              <w:t>台股週一不妙？Fed放鷹  台指期夜盤「嚇跌」、失守4萬6</w:t>
            </w:r>
          </w:p>
        </w:tc>
        <w:tc>
          <w:tcPr>
            <w:tcW w:type="dxa" w:w="2160"/>
          </w:tcPr>
          <w:p>
            <w:r>
              <w:rPr>
                <w:sz w:val="16"/>
              </w:rPr>
              <w:t>2026-08-29</w:t>
            </w:r>
          </w:p>
        </w:tc>
        <w:tc>
          <w:tcPr>
            <w:tcW w:type="dxa" w:w="2160"/>
          </w:tcPr>
          <w:p>
            <w:r>
              <w:rPr>
                <w:sz w:val="16"/>
              </w:rPr>
              <w:t>https://ec.ltn.com.tw/article/breakingnews/5556661</w:t>
            </w:r>
          </w:p>
        </w:tc>
      </w:tr>
      <w:tr>
        <w:tc>
          <w:tcPr>
            <w:tcW w:type="dxa" w:w="2160"/>
          </w:tcPr>
          <w:p>
            <w:r>
              <w:rPr>
                <w:sz w:val="16"/>
              </w:rPr>
              <w:t>自由時報電子報</w:t>
            </w:r>
          </w:p>
        </w:tc>
        <w:tc>
          <w:tcPr>
            <w:tcW w:type="dxa" w:w="2160"/>
          </w:tcPr>
          <w:p>
            <w:r>
              <w:rPr>
                <w:sz w:val="16"/>
              </w:rPr>
              <w:t>干預是自救！貝森特：日圓失序貶值恐推升美國利率</w:t>
            </w:r>
          </w:p>
        </w:tc>
        <w:tc>
          <w:tcPr>
            <w:tcW w:type="dxa" w:w="2160"/>
          </w:tcPr>
          <w:p>
            <w:r>
              <w:rPr>
                <w:sz w:val="16"/>
              </w:rPr>
              <w:t>2026-08-29</w:t>
            </w:r>
          </w:p>
        </w:tc>
        <w:tc>
          <w:tcPr>
            <w:tcW w:type="dxa" w:w="2160"/>
          </w:tcPr>
          <w:p>
            <w:r>
              <w:rPr>
                <w:sz w:val="16"/>
              </w:rPr>
              <w:t>https://ec.ltn.com.tw/article/breakingnews/5556713</w:t>
            </w:r>
          </w:p>
        </w:tc>
      </w:tr>
      <w:tr>
        <w:tc>
          <w:tcPr>
            <w:tcW w:type="dxa" w:w="2160"/>
          </w:tcPr>
          <w:p>
            <w:r>
              <w:rPr>
                <w:sz w:val="16"/>
              </w:rPr>
              <w:t>自由時報電子報</w:t>
            </w:r>
          </w:p>
        </w:tc>
        <w:tc>
          <w:tcPr>
            <w:tcW w:type="dxa" w:w="2160"/>
          </w:tcPr>
          <w:p>
            <w:r>
              <w:rPr>
                <w:sz w:val="16"/>
              </w:rPr>
              <w:t>華許認通膨未改善 美9月升息機率大增</w:t>
            </w:r>
          </w:p>
        </w:tc>
        <w:tc>
          <w:tcPr>
            <w:tcW w:type="dxa" w:w="2160"/>
          </w:tcPr>
          <w:p>
            <w:r>
              <w:rPr>
                <w:sz w:val="16"/>
              </w:rPr>
              <w:t>2026-08-30</w:t>
            </w:r>
          </w:p>
        </w:tc>
        <w:tc>
          <w:tcPr>
            <w:tcW w:type="dxa" w:w="2160"/>
          </w:tcPr>
          <w:p>
            <w:r>
              <w:rPr>
                <w:sz w:val="16"/>
              </w:rPr>
              <w:t>https://ec.ltn.com.tw/article/paper/1768628</w:t>
            </w:r>
          </w:p>
        </w:tc>
      </w:tr>
      <w:tr>
        <w:tc>
          <w:tcPr>
            <w:tcW w:type="dxa" w:w="2160"/>
          </w:tcPr>
          <w:p>
            <w:r>
              <w:rPr>
                <w:sz w:val="16"/>
              </w:rPr>
              <w:t>自由時報電子報</w:t>
            </w:r>
          </w:p>
        </w:tc>
        <w:tc>
          <w:tcPr>
            <w:tcW w:type="dxa" w:w="2160"/>
          </w:tcPr>
          <w:p>
            <w:r>
              <w:rPr>
                <w:sz w:val="16"/>
              </w:rPr>
              <w:t>義大醫院控股3大事業 義联集團隱形堡壘</w:t>
            </w:r>
          </w:p>
        </w:tc>
        <w:tc>
          <w:tcPr>
            <w:tcW w:type="dxa" w:w="2160"/>
          </w:tcPr>
          <w:p>
            <w:r>
              <w:rPr>
                <w:sz w:val="16"/>
              </w:rPr>
              <w:t>2026-08-30</w:t>
            </w:r>
          </w:p>
        </w:tc>
        <w:tc>
          <w:tcPr>
            <w:tcW w:type="dxa" w:w="2160"/>
          </w:tcPr>
          <w:p>
            <w:r>
              <w:rPr>
                <w:sz w:val="16"/>
              </w:rPr>
              <w:t>https://ec.ltn.com.tw/article/paper/1768633</w:t>
            </w:r>
          </w:p>
        </w:tc>
      </w:tr>
      <w:tr>
        <w:tc>
          <w:tcPr>
            <w:tcW w:type="dxa" w:w="2160"/>
          </w:tcPr>
          <w:p>
            <w:r>
              <w:rPr>
                <w:sz w:val="16"/>
              </w:rPr>
              <w:t>自由時報電子報</w:t>
            </w:r>
          </w:p>
        </w:tc>
        <w:tc>
          <w:tcPr>
            <w:tcW w:type="dxa" w:w="2160"/>
          </w:tcPr>
          <w:p>
            <w:r>
              <w:rPr>
                <w:sz w:val="16"/>
              </w:rPr>
              <w:t>台新新光金合併 新光醫院最大贏家</w:t>
            </w:r>
          </w:p>
        </w:tc>
        <w:tc>
          <w:tcPr>
            <w:tcW w:type="dxa" w:w="2160"/>
          </w:tcPr>
          <w:p>
            <w:r>
              <w:rPr>
                <w:sz w:val="16"/>
              </w:rPr>
              <w:t>2026-08-30</w:t>
            </w:r>
          </w:p>
        </w:tc>
        <w:tc>
          <w:tcPr>
            <w:tcW w:type="dxa" w:w="2160"/>
          </w:tcPr>
          <w:p>
            <w:r>
              <w:rPr>
                <w:sz w:val="16"/>
              </w:rPr>
              <w:t>https://ec.ltn.com.tw/article/paper/1768631</w:t>
            </w:r>
          </w:p>
        </w:tc>
      </w:tr>
      <w:tr>
        <w:tc>
          <w:tcPr>
            <w:tcW w:type="dxa" w:w="2160"/>
          </w:tcPr>
          <w:p>
            <w:r>
              <w:rPr>
                <w:sz w:val="16"/>
              </w:rPr>
              <w:t>自由時報電子報</w:t>
            </w:r>
          </w:p>
        </w:tc>
        <w:tc>
          <w:tcPr>
            <w:tcW w:type="dxa" w:w="2160"/>
          </w:tcPr>
          <w:p>
            <w:r>
              <w:rPr>
                <w:sz w:val="16"/>
              </w:rPr>
              <w:t>長庚醫院擁1.46萬張台積電 3年大賺4.5倍</w:t>
            </w:r>
          </w:p>
        </w:tc>
        <w:tc>
          <w:tcPr>
            <w:tcW w:type="dxa" w:w="2160"/>
          </w:tcPr>
          <w:p>
            <w:r>
              <w:rPr>
                <w:sz w:val="16"/>
              </w:rPr>
              <w:t>2026-08-30</w:t>
            </w:r>
          </w:p>
        </w:tc>
        <w:tc>
          <w:tcPr>
            <w:tcW w:type="dxa" w:w="2160"/>
          </w:tcPr>
          <w:p>
            <w:r>
              <w:rPr>
                <w:sz w:val="16"/>
              </w:rPr>
              <w:t>https://ec.ltn.com.tw/article/paper/1768630</w:t>
            </w:r>
          </w:p>
        </w:tc>
      </w:tr>
      <w:tr>
        <w:tc>
          <w:tcPr>
            <w:tcW w:type="dxa" w:w="2160"/>
          </w:tcPr>
          <w:p>
            <w:r>
              <w:rPr>
                <w:sz w:val="16"/>
              </w:rPr>
              <w:t>自由時報電子報</w:t>
            </w:r>
          </w:p>
        </w:tc>
        <w:tc>
          <w:tcPr>
            <w:tcW w:type="dxa" w:w="2160"/>
          </w:tcPr>
          <w:p>
            <w:r>
              <w:rPr>
                <w:sz w:val="16"/>
              </w:rPr>
              <w:t>欣興電子涉貼牌洗產地 PCB總經理1500萬、副總1200萬交保</w:t>
            </w:r>
          </w:p>
        </w:tc>
        <w:tc>
          <w:tcPr>
            <w:tcW w:type="dxa" w:w="2160"/>
          </w:tcPr>
          <w:p>
            <w:r>
              <w:rPr>
                <w:sz w:val="16"/>
              </w:rPr>
              <w:t>2026-08-30</w:t>
            </w:r>
          </w:p>
        </w:tc>
        <w:tc>
          <w:tcPr>
            <w:tcW w:type="dxa" w:w="2160"/>
          </w:tcPr>
          <w:p>
            <w:r>
              <w:rPr>
                <w:sz w:val="16"/>
              </w:rPr>
              <w:t>https://ec.ltn.com.tw/article/paper/1768590</w:t>
            </w:r>
          </w:p>
        </w:tc>
      </w:tr>
      <w:tr>
        <w:tc>
          <w:tcPr>
            <w:tcW w:type="dxa" w:w="2160"/>
          </w:tcPr>
          <w:p>
            <w:r>
              <w:rPr>
                <w:sz w:val="16"/>
              </w:rPr>
              <w:t>自由時報電子報</w:t>
            </w:r>
          </w:p>
        </w:tc>
        <w:tc>
          <w:tcPr>
            <w:tcW w:type="dxa" w:w="2160"/>
          </w:tcPr>
          <w:p>
            <w:r>
              <w:rPr>
                <w:sz w:val="16"/>
              </w:rPr>
              <w:t>美日干預破功？貝森特︰日圓過弱危害美國</w:t>
            </w:r>
          </w:p>
        </w:tc>
        <w:tc>
          <w:tcPr>
            <w:tcW w:type="dxa" w:w="2160"/>
          </w:tcPr>
          <w:p>
            <w:r>
              <w:rPr>
                <w:sz w:val="16"/>
              </w:rPr>
              <w:t>2026-08-30</w:t>
            </w:r>
          </w:p>
        </w:tc>
        <w:tc>
          <w:tcPr>
            <w:tcW w:type="dxa" w:w="2160"/>
          </w:tcPr>
          <w:p>
            <w:r>
              <w:rPr>
                <w:sz w:val="16"/>
              </w:rPr>
              <w:t>https://ec.ltn.com.tw/article/paper/1768629</w:t>
            </w:r>
          </w:p>
        </w:tc>
      </w:tr>
      <w:tr>
        <w:tc>
          <w:tcPr>
            <w:tcW w:type="dxa" w:w="2160"/>
          </w:tcPr>
          <w:p>
            <w:r>
              <w:rPr>
                <w:sz w:val="16"/>
              </w:rPr>
              <w:t>自由時報電子報</w:t>
            </w:r>
          </w:p>
        </w:tc>
        <w:tc>
          <w:tcPr>
            <w:tcW w:type="dxa" w:w="2160"/>
          </w:tcPr>
          <w:p>
            <w:r>
              <w:rPr>
                <w:sz w:val="16"/>
              </w:rPr>
              <w:t>持股國泰金不到0.2％ 國泰醫院控股少挹注多</w:t>
            </w:r>
          </w:p>
        </w:tc>
        <w:tc>
          <w:tcPr>
            <w:tcW w:type="dxa" w:w="2160"/>
          </w:tcPr>
          <w:p>
            <w:r>
              <w:rPr>
                <w:sz w:val="16"/>
              </w:rPr>
              <w:t>2026-08-30</w:t>
            </w:r>
          </w:p>
        </w:tc>
        <w:tc>
          <w:tcPr>
            <w:tcW w:type="dxa" w:w="2160"/>
          </w:tcPr>
          <w:p>
            <w:r>
              <w:rPr>
                <w:sz w:val="16"/>
              </w:rPr>
              <w:t>https://ec.ltn.com.tw/article/paper/1768632</w:t>
            </w:r>
          </w:p>
        </w:tc>
      </w:tr>
      <w:tr>
        <w:tc>
          <w:tcPr>
            <w:tcW w:type="dxa" w:w="2160"/>
          </w:tcPr>
          <w:p>
            <w:r>
              <w:rPr>
                <w:sz w:val="16"/>
              </w:rPr>
              <w:t>自由時報電子報</w:t>
            </w:r>
          </w:p>
        </w:tc>
        <w:tc>
          <w:tcPr>
            <w:tcW w:type="dxa" w:w="2160"/>
          </w:tcPr>
          <w:p>
            <w:r>
              <w:rPr>
                <w:sz w:val="16"/>
              </w:rPr>
              <w:t>無印良品99元水壺爆紅！靠「這設計」圈粉</w:t>
            </w:r>
          </w:p>
        </w:tc>
        <w:tc>
          <w:tcPr>
            <w:tcW w:type="dxa" w:w="2160"/>
          </w:tcPr>
          <w:p>
            <w:r>
              <w:rPr>
                <w:sz w:val="16"/>
              </w:rPr>
              <w:t>2026-08-30</w:t>
            </w:r>
          </w:p>
        </w:tc>
        <w:tc>
          <w:tcPr>
            <w:tcW w:type="dxa" w:w="2160"/>
          </w:tcPr>
          <w:p>
            <w:r>
              <w:rPr>
                <w:sz w:val="16"/>
              </w:rPr>
              <w:t>https://ec.ltn.com.tw/article/breakingnews/5556372</w:t>
            </w:r>
          </w:p>
        </w:tc>
      </w:tr>
      <w:tr>
        <w:tc>
          <w:tcPr>
            <w:tcW w:type="dxa" w:w="2160"/>
          </w:tcPr>
          <w:p>
            <w:r>
              <w:rPr>
                <w:sz w:val="16"/>
              </w:rPr>
              <w:t>自由時報電子報</w:t>
            </w:r>
          </w:p>
        </w:tc>
        <w:tc>
          <w:tcPr>
            <w:tcW w:type="dxa" w:w="2160"/>
          </w:tcPr>
          <w:p>
            <w:r>
              <w:rPr>
                <w:sz w:val="16"/>
              </w:rPr>
              <w:t>好羨慕！台積電豪撒360億分紅 外媒也震驚：暴增50％跑贏營收</w:t>
            </w:r>
          </w:p>
        </w:tc>
        <w:tc>
          <w:tcPr>
            <w:tcW w:type="dxa" w:w="2160"/>
          </w:tcPr>
          <w:p>
            <w:r>
              <w:rPr>
                <w:sz w:val="16"/>
              </w:rPr>
              <w:t>2026-08-30</w:t>
            </w:r>
          </w:p>
        </w:tc>
        <w:tc>
          <w:tcPr>
            <w:tcW w:type="dxa" w:w="2160"/>
          </w:tcPr>
          <w:p>
            <w:r>
              <w:rPr>
                <w:sz w:val="16"/>
              </w:rPr>
              <w:t>https://ec.ltn.com.tw/article/breakingnews/5556764</w:t>
            </w:r>
          </w:p>
        </w:tc>
      </w:tr>
      <w:tr>
        <w:tc>
          <w:tcPr>
            <w:tcW w:type="dxa" w:w="2160"/>
          </w:tcPr>
          <w:p>
            <w:r>
              <w:rPr>
                <w:sz w:val="16"/>
              </w:rPr>
              <w:t>自由時報電子報</w:t>
            </w:r>
          </w:p>
        </w:tc>
        <w:tc>
          <w:tcPr>
            <w:tcW w:type="dxa" w:w="2160"/>
          </w:tcPr>
          <w:p>
            <w:r>
              <w:rPr>
                <w:sz w:val="16"/>
              </w:rPr>
              <w:t>熱門族群》AI催動先進封裝需求 封測廠喜迎新一波成長</w:t>
            </w:r>
          </w:p>
        </w:tc>
        <w:tc>
          <w:tcPr>
            <w:tcW w:type="dxa" w:w="2160"/>
          </w:tcPr>
          <w:p>
            <w:r>
              <w:rPr>
                <w:sz w:val="16"/>
              </w:rPr>
              <w:t>2026-08-30</w:t>
            </w:r>
          </w:p>
        </w:tc>
        <w:tc>
          <w:tcPr>
            <w:tcW w:type="dxa" w:w="2160"/>
          </w:tcPr>
          <w:p>
            <w:r>
              <w:rPr>
                <w:sz w:val="16"/>
              </w:rPr>
              <w:t>https://ec.ltn.com.tw/article/breakingnews/5556189</w:t>
            </w:r>
          </w:p>
        </w:tc>
      </w:tr>
      <w:tr>
        <w:tc>
          <w:tcPr>
            <w:tcW w:type="dxa" w:w="2160"/>
          </w:tcPr>
          <w:p>
            <w:r>
              <w:rPr>
                <w:sz w:val="16"/>
              </w:rPr>
              <w:t>自由時報電子報</w:t>
            </w:r>
          </w:p>
        </w:tc>
        <w:tc>
          <w:tcPr>
            <w:tcW w:type="dxa" w:w="2160"/>
          </w:tcPr>
          <w:p>
            <w:r>
              <w:rPr>
                <w:sz w:val="16"/>
              </w:rPr>
              <w:t>金店面變銅店面1》 北市店租10年榮枯史 過去車尾燈都看不到</w:t>
            </w:r>
          </w:p>
        </w:tc>
        <w:tc>
          <w:tcPr>
            <w:tcW w:type="dxa" w:w="2160"/>
          </w:tcPr>
          <w:p>
            <w:r>
              <w:rPr>
                <w:sz w:val="16"/>
              </w:rPr>
              <w:t>2026-08-30</w:t>
            </w:r>
          </w:p>
        </w:tc>
        <w:tc>
          <w:tcPr>
            <w:tcW w:type="dxa" w:w="2160"/>
          </w:tcPr>
          <w:p>
            <w:r>
              <w:rPr>
                <w:sz w:val="16"/>
              </w:rPr>
              <w:t>https://ec.ltn.com.tw/article/breakingnews/5553767</w:t>
            </w:r>
          </w:p>
        </w:tc>
      </w:tr>
      <w:tr>
        <w:tc>
          <w:tcPr>
            <w:tcW w:type="dxa" w:w="2160"/>
          </w:tcPr>
          <w:p>
            <w:r>
              <w:rPr>
                <w:sz w:val="16"/>
              </w:rPr>
              <w:t>自由時報電子報</w:t>
            </w:r>
          </w:p>
        </w:tc>
        <w:tc>
          <w:tcPr>
            <w:tcW w:type="dxa" w:w="2160"/>
          </w:tcPr>
          <w:p>
            <w:r>
              <w:rPr>
                <w:sz w:val="16"/>
              </w:rPr>
              <w:t>金店面變銅店面2》北市房價漲得兇 車位房價比拉近</w:t>
            </w:r>
          </w:p>
        </w:tc>
        <w:tc>
          <w:tcPr>
            <w:tcW w:type="dxa" w:w="2160"/>
          </w:tcPr>
          <w:p>
            <w:r>
              <w:rPr>
                <w:sz w:val="16"/>
              </w:rPr>
              <w:t>2026-08-30</w:t>
            </w:r>
          </w:p>
        </w:tc>
        <w:tc>
          <w:tcPr>
            <w:tcW w:type="dxa" w:w="2160"/>
          </w:tcPr>
          <w:p>
            <w:r>
              <w:rPr>
                <w:sz w:val="16"/>
              </w:rPr>
              <w:t>https://ec.ltn.com.tw/article/breakingnews/5553770</w:t>
            </w:r>
          </w:p>
        </w:tc>
      </w:tr>
      <w:tr>
        <w:tc>
          <w:tcPr>
            <w:tcW w:type="dxa" w:w="2160"/>
          </w:tcPr>
          <w:p>
            <w:r>
              <w:rPr>
                <w:sz w:val="16"/>
              </w:rPr>
              <w:t>自由時報電子報</w:t>
            </w:r>
          </w:p>
        </w:tc>
        <w:tc>
          <w:tcPr>
            <w:tcW w:type="dxa" w:w="2160"/>
          </w:tcPr>
          <w:p>
            <w:r>
              <w:rPr>
                <w:sz w:val="16"/>
              </w:rPr>
              <w:t>日圓跌回160  美日聯手干預破功？</w:t>
            </w:r>
          </w:p>
        </w:tc>
        <w:tc>
          <w:tcPr>
            <w:tcW w:type="dxa" w:w="2160"/>
          </w:tcPr>
          <w:p>
            <w:r>
              <w:rPr>
                <w:sz w:val="16"/>
              </w:rPr>
              <w:t>2026-08-30</w:t>
            </w:r>
          </w:p>
        </w:tc>
        <w:tc>
          <w:tcPr>
            <w:tcW w:type="dxa" w:w="2160"/>
          </w:tcPr>
          <w:p>
            <w:r>
              <w:rPr>
                <w:sz w:val="16"/>
              </w:rPr>
              <w:t>https://ec.ltn.com.tw/article/breakingnews/5556851</w:t>
            </w:r>
          </w:p>
        </w:tc>
      </w:tr>
      <w:tr>
        <w:tc>
          <w:tcPr>
            <w:tcW w:type="dxa" w:w="2160"/>
          </w:tcPr>
          <w:p>
            <w:r>
              <w:rPr>
                <w:sz w:val="16"/>
              </w:rPr>
              <w:t>自由時報電子報</w:t>
            </w:r>
          </w:p>
        </w:tc>
        <w:tc>
          <w:tcPr>
            <w:tcW w:type="dxa" w:w="2160"/>
          </w:tcPr>
          <w:p>
            <w:r>
              <w:rPr>
                <w:sz w:val="16"/>
              </w:rPr>
              <w:t>0050、0052準備換股! 散戶搶搭便車聚焦這五檔個股</w:t>
            </w:r>
          </w:p>
        </w:tc>
        <w:tc>
          <w:tcPr>
            <w:tcW w:type="dxa" w:w="2160"/>
          </w:tcPr>
          <w:p>
            <w:r>
              <w:rPr>
                <w:sz w:val="16"/>
              </w:rPr>
              <w:t>2026-08-30</w:t>
            </w:r>
          </w:p>
        </w:tc>
        <w:tc>
          <w:tcPr>
            <w:tcW w:type="dxa" w:w="2160"/>
          </w:tcPr>
          <w:p>
            <w:r>
              <w:rPr>
                <w:sz w:val="16"/>
              </w:rPr>
              <w:t>https://ec.ltn.com.tw/article/breakingnews/5556903</w:t>
            </w:r>
          </w:p>
        </w:tc>
      </w:tr>
      <w:tr>
        <w:tc>
          <w:tcPr>
            <w:tcW w:type="dxa" w:w="2160"/>
          </w:tcPr>
          <w:p>
            <w:r>
              <w:rPr>
                <w:sz w:val="16"/>
              </w:rPr>
              <w:t>自由時報電子報</w:t>
            </w:r>
          </w:p>
        </w:tc>
        <w:tc>
          <w:tcPr>
            <w:tcW w:type="dxa" w:w="2160"/>
          </w:tcPr>
          <w:p>
            <w:r>
              <w:rPr>
                <w:sz w:val="16"/>
              </w:rPr>
              <w:t>鷹派升息預期升溫 金價重挫法人看中長線仍偏多</w:t>
            </w:r>
          </w:p>
        </w:tc>
        <w:tc>
          <w:tcPr>
            <w:tcW w:type="dxa" w:w="2160"/>
          </w:tcPr>
          <w:p>
            <w:r>
              <w:rPr>
                <w:sz w:val="16"/>
              </w:rPr>
              <w:t>2026-08-30</w:t>
            </w:r>
          </w:p>
        </w:tc>
        <w:tc>
          <w:tcPr>
            <w:tcW w:type="dxa" w:w="2160"/>
          </w:tcPr>
          <w:p>
            <w:r>
              <w:rPr>
                <w:sz w:val="16"/>
              </w:rPr>
              <w:t>https://ec.ltn.com.tw/article/breakingnews/5556931</w:t>
            </w:r>
          </w:p>
        </w:tc>
      </w:tr>
      <w:tr>
        <w:tc>
          <w:tcPr>
            <w:tcW w:type="dxa" w:w="2160"/>
          </w:tcPr>
          <w:p>
            <w:r>
              <w:rPr>
                <w:sz w:val="16"/>
              </w:rPr>
              <w:t>自由時報電子報</w:t>
            </w:r>
          </w:p>
        </w:tc>
        <w:tc>
          <w:tcPr>
            <w:tcW w:type="dxa" w:w="2160"/>
          </w:tcPr>
          <w:p>
            <w:r>
              <w:rPr>
                <w:sz w:val="16"/>
              </w:rPr>
              <w:t>嘉市崇文國小地下停車場10月下旬啟用 地下「得來速」接送成亮點</w:t>
            </w:r>
          </w:p>
        </w:tc>
        <w:tc>
          <w:tcPr>
            <w:tcW w:type="dxa" w:w="2160"/>
          </w:tcPr>
          <w:p>
            <w:r>
              <w:rPr>
                <w:sz w:val="16"/>
              </w:rPr>
              <w:t>2026-08-30</w:t>
            </w:r>
          </w:p>
        </w:tc>
        <w:tc>
          <w:tcPr>
            <w:tcW w:type="dxa" w:w="2160"/>
          </w:tcPr>
          <w:p>
            <w:r>
              <w:rPr>
                <w:sz w:val="16"/>
              </w:rPr>
              <w:t>https://news.ltn.com.tw/news/life/breakingnews/5557019</w:t>
            </w:r>
          </w:p>
        </w:tc>
      </w:tr>
      <w:tr>
        <w:tc>
          <w:tcPr>
            <w:tcW w:type="dxa" w:w="2160"/>
          </w:tcPr>
          <w:p>
            <w:r>
              <w:rPr>
                <w:sz w:val="16"/>
              </w:rPr>
              <w:t>自由時報電子報</w:t>
            </w:r>
          </w:p>
        </w:tc>
        <w:tc>
          <w:tcPr>
            <w:tcW w:type="dxa" w:w="2160"/>
          </w:tcPr>
          <w:p>
            <w:r>
              <w:rPr>
                <w:sz w:val="16"/>
              </w:rPr>
              <w:t>少子化2-1》基隆39所公立國小9校跌破百人 復興國小全校46人</w:t>
            </w:r>
          </w:p>
        </w:tc>
        <w:tc>
          <w:tcPr>
            <w:tcW w:type="dxa" w:w="2160"/>
          </w:tcPr>
          <w:p>
            <w:r>
              <w:rPr>
                <w:sz w:val="16"/>
              </w:rPr>
              <w:t>2026-08-30</w:t>
            </w:r>
          </w:p>
        </w:tc>
        <w:tc>
          <w:tcPr>
            <w:tcW w:type="dxa" w:w="2160"/>
          </w:tcPr>
          <w:p>
            <w:r>
              <w:rPr>
                <w:sz w:val="16"/>
              </w:rPr>
              <w:t>https://news.ltn.com.tw/news/life/breakingnews/5557010</w:t>
            </w:r>
          </w:p>
        </w:tc>
      </w:tr>
      <w:tr>
        <w:tc>
          <w:tcPr>
            <w:tcW w:type="dxa" w:w="2160"/>
          </w:tcPr>
          <w:p>
            <w:r>
              <w:rPr>
                <w:sz w:val="16"/>
              </w:rPr>
              <w:t>自由時報電子報</w:t>
            </w:r>
          </w:p>
        </w:tc>
        <w:tc>
          <w:tcPr>
            <w:tcW w:type="dxa" w:w="2160"/>
          </w:tcPr>
          <w:p>
            <w:r>
              <w:rPr>
                <w:sz w:val="16"/>
              </w:rPr>
              <w:t>少子化2-2》謝震武母校基隆正濱國中僅剩74人 和排第1的銘傳國中差14倍</w:t>
            </w:r>
          </w:p>
        </w:tc>
        <w:tc>
          <w:tcPr>
            <w:tcW w:type="dxa" w:w="2160"/>
          </w:tcPr>
          <w:p>
            <w:r>
              <w:rPr>
                <w:sz w:val="16"/>
              </w:rPr>
              <w:t>2026-08-30</w:t>
            </w:r>
          </w:p>
        </w:tc>
        <w:tc>
          <w:tcPr>
            <w:tcW w:type="dxa" w:w="2160"/>
          </w:tcPr>
          <w:p>
            <w:r>
              <w:rPr>
                <w:sz w:val="16"/>
              </w:rPr>
              <w:t>https://news.ltn.com.tw/news/life/breakingnews/5557013</w:t>
            </w:r>
          </w:p>
        </w:tc>
      </w:tr>
      <w:tr>
        <w:tc>
          <w:tcPr>
            <w:tcW w:type="dxa" w:w="2160"/>
          </w:tcPr>
          <w:p>
            <w:r>
              <w:rPr>
                <w:sz w:val="16"/>
              </w:rPr>
              <w:t>自由時報電子報</w:t>
            </w:r>
          </w:p>
        </w:tc>
        <w:tc>
          <w:tcPr>
            <w:tcW w:type="dxa" w:w="2160"/>
          </w:tcPr>
          <w:p>
            <w:r>
              <w:rPr>
                <w:sz w:val="16"/>
              </w:rPr>
              <w:t>藍白愛延會...卻偷懶不開會！ 立院180餘議案「逾期未審」</w:t>
            </w:r>
          </w:p>
        </w:tc>
        <w:tc>
          <w:tcPr>
            <w:tcW w:type="dxa" w:w="2160"/>
          </w:tcPr>
          <w:p>
            <w:r>
              <w:rPr>
                <w:sz w:val="16"/>
              </w:rPr>
              <w:t>2026-08-30</w:t>
            </w:r>
          </w:p>
        </w:tc>
        <w:tc>
          <w:tcPr>
            <w:tcW w:type="dxa" w:w="2160"/>
          </w:tcPr>
          <w:p>
            <w:r>
              <w:rPr>
                <w:sz w:val="16"/>
              </w:rPr>
              <w:t>https://news.ltn.com.tw/news/politics/breakingnews/5557070</w:t>
            </w:r>
          </w:p>
        </w:tc>
      </w:tr>
      <w:tr>
        <w:tc>
          <w:tcPr>
            <w:tcW w:type="dxa" w:w="2160"/>
          </w:tcPr>
          <w:p>
            <w:r>
              <w:rPr>
                <w:sz w:val="16"/>
              </w:rPr>
              <w:t>自由時報電子報</w:t>
            </w:r>
          </w:p>
        </w:tc>
        <w:tc>
          <w:tcPr>
            <w:tcW w:type="dxa" w:w="2160"/>
          </w:tcPr>
          <w:p>
            <w:r>
              <w:rPr>
                <w:sz w:val="16"/>
              </w:rPr>
              <w:t>盧秀燕、江啟臣、黃國昌PK戰鬥陀螺    這人勝出嗆這句</w:t>
            </w:r>
          </w:p>
        </w:tc>
        <w:tc>
          <w:tcPr>
            <w:tcW w:type="dxa" w:w="2160"/>
          </w:tcPr>
          <w:p>
            <w:r>
              <w:rPr>
                <w:sz w:val="16"/>
              </w:rPr>
              <w:t>2026-08-30</w:t>
            </w:r>
          </w:p>
        </w:tc>
        <w:tc>
          <w:tcPr>
            <w:tcW w:type="dxa" w:w="2160"/>
          </w:tcPr>
          <w:p>
            <w:r>
              <w:rPr>
                <w:sz w:val="16"/>
              </w:rPr>
              <w:t>https://news.ltn.com.tw/news/politics/breakingnews/5557069</w:t>
            </w:r>
          </w:p>
        </w:tc>
      </w:tr>
      <w:tr>
        <w:tc>
          <w:tcPr>
            <w:tcW w:type="dxa" w:w="2160"/>
          </w:tcPr>
          <w:p>
            <w:r>
              <w:rPr>
                <w:sz w:val="16"/>
              </w:rPr>
              <w:t>自由時報電子報</w:t>
            </w:r>
          </w:p>
        </w:tc>
        <w:tc>
          <w:tcPr>
            <w:tcW w:type="dxa" w:w="2160"/>
          </w:tcPr>
          <w:p>
            <w:r>
              <w:rPr>
                <w:sz w:val="16"/>
              </w:rPr>
              <w:t>國人赴中出差遭密室逼問6小時 陸委會：早年有重判案例</w:t>
            </w:r>
          </w:p>
        </w:tc>
        <w:tc>
          <w:tcPr>
            <w:tcW w:type="dxa" w:w="2160"/>
          </w:tcPr>
          <w:p>
            <w:r>
              <w:rPr>
                <w:sz w:val="16"/>
              </w:rPr>
              <w:t>2026-08-30</w:t>
            </w:r>
          </w:p>
        </w:tc>
        <w:tc>
          <w:tcPr>
            <w:tcW w:type="dxa" w:w="2160"/>
          </w:tcPr>
          <w:p>
            <w:r>
              <w:rPr>
                <w:sz w:val="16"/>
              </w:rPr>
              <w:t>https://news.ltn.com.tw/news/politics/breakingnews/5557077</w:t>
            </w:r>
          </w:p>
        </w:tc>
      </w:tr>
      <w:tr>
        <w:tc>
          <w:tcPr>
            <w:tcW w:type="dxa" w:w="2160"/>
          </w:tcPr>
          <w:p>
            <w:r>
              <w:rPr>
                <w:sz w:val="16"/>
              </w:rPr>
              <w:t>自由時報電子報</w:t>
            </w:r>
          </w:p>
        </w:tc>
        <w:tc>
          <w:tcPr>
            <w:tcW w:type="dxa" w:w="2160"/>
          </w:tcPr>
          <w:p>
            <w:r>
              <w:rPr>
                <w:sz w:val="16"/>
              </w:rPr>
              <w:t>英語學習多元化 國教署帶學生到ICRT當DJ</w:t>
            </w:r>
          </w:p>
        </w:tc>
        <w:tc>
          <w:tcPr>
            <w:tcW w:type="dxa" w:w="2160"/>
          </w:tcPr>
          <w:p>
            <w:r>
              <w:rPr>
                <w:sz w:val="16"/>
              </w:rPr>
              <w:t>2026-08-30</w:t>
            </w:r>
          </w:p>
        </w:tc>
        <w:tc>
          <w:tcPr>
            <w:tcW w:type="dxa" w:w="2160"/>
          </w:tcPr>
          <w:p>
            <w:r>
              <w:rPr>
                <w:sz w:val="16"/>
              </w:rPr>
              <w:t>https://news.ltn.com.tw/news/life/breakingnews/5557085</w:t>
            </w:r>
          </w:p>
        </w:tc>
      </w:tr>
      <w:tr>
        <w:tc>
          <w:tcPr>
            <w:tcW w:type="dxa" w:w="2160"/>
          </w:tcPr>
          <w:p>
            <w:r>
              <w:rPr>
                <w:sz w:val="16"/>
              </w:rPr>
              <w:t>自由時報電子報</w:t>
            </w:r>
          </w:p>
        </w:tc>
        <w:tc>
          <w:tcPr>
            <w:tcW w:type="dxa" w:w="2160"/>
          </w:tcPr>
          <w:p>
            <w:r>
              <w:rPr>
                <w:sz w:val="16"/>
              </w:rPr>
              <w:t>政院擬副署無人載具條例並追加預算 許宇甄：停止選擇性副署</w:t>
            </w:r>
          </w:p>
        </w:tc>
        <w:tc>
          <w:tcPr>
            <w:tcW w:type="dxa" w:w="2160"/>
          </w:tcPr>
          <w:p>
            <w:r>
              <w:rPr>
                <w:sz w:val="16"/>
              </w:rPr>
              <w:t>2026-08-30</w:t>
            </w:r>
          </w:p>
        </w:tc>
        <w:tc>
          <w:tcPr>
            <w:tcW w:type="dxa" w:w="2160"/>
          </w:tcPr>
          <w:p>
            <w:r>
              <w:rPr>
                <w:sz w:val="16"/>
              </w:rPr>
              <w:t>https://news.ltn.com.tw/news/politics/breakingnews/5557091</w:t>
            </w:r>
          </w:p>
        </w:tc>
      </w:tr>
      <w:tr>
        <w:tc>
          <w:tcPr>
            <w:tcW w:type="dxa" w:w="2160"/>
          </w:tcPr>
          <w:p>
            <w:r>
              <w:rPr>
                <w:sz w:val="16"/>
              </w:rPr>
              <w:t>自由時報電子報</w:t>
            </w:r>
          </w:p>
        </w:tc>
        <w:tc>
          <w:tcPr>
            <w:tcW w:type="dxa" w:w="2160"/>
          </w:tcPr>
          <w:p>
            <w:r>
              <w:rPr>
                <w:sz w:val="16"/>
              </w:rPr>
              <w:t>疑食物中毒案遭抗議 業者聲明願處理 警方依社維法裁處拉布條者</w:t>
            </w:r>
          </w:p>
        </w:tc>
        <w:tc>
          <w:tcPr>
            <w:tcW w:type="dxa" w:w="2160"/>
          </w:tcPr>
          <w:p>
            <w:r>
              <w:rPr>
                <w:sz w:val="16"/>
              </w:rPr>
              <w:t>2026-08-30</w:t>
            </w:r>
          </w:p>
        </w:tc>
        <w:tc>
          <w:tcPr>
            <w:tcW w:type="dxa" w:w="2160"/>
          </w:tcPr>
          <w:p>
            <w:r>
              <w:rPr>
                <w:sz w:val="16"/>
              </w:rPr>
              <w:t>https://news.ltn.com.tw/news/life/breakingnews/5557105</w:t>
            </w:r>
          </w:p>
        </w:tc>
      </w:tr>
      <w:tr>
        <w:tc>
          <w:tcPr>
            <w:tcW w:type="dxa" w:w="2160"/>
          </w:tcPr>
          <w:p>
            <w:r>
              <w:rPr>
                <w:sz w:val="16"/>
              </w:rPr>
              <w:t>自由時報電子報</w:t>
            </w:r>
          </w:p>
        </w:tc>
        <w:tc>
          <w:tcPr>
            <w:tcW w:type="dxa" w:w="2160"/>
          </w:tcPr>
          <w:p>
            <w:r>
              <w:rPr>
                <w:sz w:val="16"/>
              </w:rPr>
              <w:t>綠轟藍白惡搞史上最長延會 藍：拿不出執政成績怪在野</w:t>
            </w:r>
          </w:p>
        </w:tc>
        <w:tc>
          <w:tcPr>
            <w:tcW w:type="dxa" w:w="2160"/>
          </w:tcPr>
          <w:p>
            <w:r>
              <w:rPr>
                <w:sz w:val="16"/>
              </w:rPr>
              <w:t>2026-08-30</w:t>
            </w:r>
          </w:p>
        </w:tc>
        <w:tc>
          <w:tcPr>
            <w:tcW w:type="dxa" w:w="2160"/>
          </w:tcPr>
          <w:p>
            <w:r>
              <w:rPr>
                <w:sz w:val="16"/>
              </w:rPr>
              <w:t>https://news.ltn.com.tw/news/politics/breakingnews/5557100</w:t>
            </w:r>
          </w:p>
        </w:tc>
      </w:tr>
      <w:tr>
        <w:tc>
          <w:tcPr>
            <w:tcW w:type="dxa" w:w="2160"/>
          </w:tcPr>
          <w:p>
            <w:r>
              <w:rPr>
                <w:sz w:val="16"/>
              </w:rPr>
              <w:t>自由時報電子報</w:t>
            </w:r>
          </w:p>
        </w:tc>
        <w:tc>
          <w:tcPr>
            <w:tcW w:type="dxa" w:w="2160"/>
          </w:tcPr>
          <w:p>
            <w:r>
              <w:rPr>
                <w:sz w:val="16"/>
              </w:rPr>
              <w:t>交通部長陳世凱抵澎湖 吳淑瑾爭取機位、保留緊急座位及國際票送國內票</w:t>
            </w:r>
          </w:p>
        </w:tc>
        <w:tc>
          <w:tcPr>
            <w:tcW w:type="dxa" w:w="2160"/>
          </w:tcPr>
          <w:p>
            <w:r>
              <w:rPr>
                <w:sz w:val="16"/>
              </w:rPr>
              <w:t>2026-08-30</w:t>
            </w:r>
          </w:p>
        </w:tc>
        <w:tc>
          <w:tcPr>
            <w:tcW w:type="dxa" w:w="2160"/>
          </w:tcPr>
          <w:p>
            <w:r>
              <w:rPr>
                <w:sz w:val="16"/>
              </w:rPr>
              <w:t>https://news.ltn.com.tw/news/politics/breakingnews/5557098</w:t>
            </w:r>
          </w:p>
        </w:tc>
      </w:tr>
      <w:tr>
        <w:tc>
          <w:tcPr>
            <w:tcW w:type="dxa" w:w="2160"/>
          </w:tcPr>
          <w:p>
            <w:r>
              <w:rPr>
                <w:sz w:val="16"/>
              </w:rPr>
              <w:t>自由時報電子報</w:t>
            </w:r>
          </w:p>
        </w:tc>
        <w:tc>
          <w:tcPr>
            <w:tcW w:type="dxa" w:w="2160"/>
          </w:tcPr>
          <w:p>
            <w:r>
              <w:rPr>
                <w:sz w:val="16"/>
              </w:rPr>
              <w:t>台男赴上海遭押密室6小時！只因曾在人權組織打工 醫揭恐怖內幕</w:t>
            </w:r>
          </w:p>
        </w:tc>
        <w:tc>
          <w:tcPr>
            <w:tcW w:type="dxa" w:w="2160"/>
          </w:tcPr>
          <w:p>
            <w:r>
              <w:rPr>
                <w:sz w:val="16"/>
              </w:rPr>
              <w:t>2026-08-30</w:t>
            </w:r>
          </w:p>
        </w:tc>
        <w:tc>
          <w:tcPr>
            <w:tcW w:type="dxa" w:w="2160"/>
          </w:tcPr>
          <w:p>
            <w:r>
              <w:rPr>
                <w:sz w:val="16"/>
              </w:rPr>
              <w:t>https://news.ltn.com.tw/news/politics/breakingnews/5556970</w:t>
            </w:r>
          </w:p>
        </w:tc>
      </w:tr>
      <w:tr>
        <w:tc>
          <w:tcPr>
            <w:tcW w:type="dxa" w:w="2160"/>
          </w:tcPr>
          <w:p>
            <w:r>
              <w:rPr>
                <w:sz w:val="16"/>
              </w:rPr>
              <w:t>自由時報電子報</w:t>
            </w:r>
          </w:p>
        </w:tc>
        <w:tc>
          <w:tcPr>
            <w:tcW w:type="dxa" w:w="2160"/>
          </w:tcPr>
          <w:p>
            <w:r>
              <w:rPr>
                <w:sz w:val="16"/>
              </w:rPr>
              <w:t>自由觀點》台股泡沫來了！券商籌資半年抵3年</w:t>
            </w:r>
          </w:p>
        </w:tc>
        <w:tc>
          <w:tcPr>
            <w:tcW w:type="dxa" w:w="2160"/>
          </w:tcPr>
          <w:p>
            <w:r>
              <w:rPr>
                <w:sz w:val="16"/>
              </w:rPr>
              <w:t>2026-08-30</w:t>
            </w:r>
          </w:p>
        </w:tc>
        <w:tc>
          <w:tcPr>
            <w:tcW w:type="dxa" w:w="2160"/>
          </w:tcPr>
          <w:p>
            <w:r>
              <w:rPr>
                <w:sz w:val="16"/>
              </w:rPr>
              <w:t>https://news.ltn.com.tw/news/politics/breakingnews/5554758</w:t>
            </w:r>
          </w:p>
        </w:tc>
      </w:tr>
      <w:tr>
        <w:tc>
          <w:tcPr>
            <w:tcW w:type="dxa" w:w="2160"/>
          </w:tcPr>
          <w:p>
            <w:r>
              <w:rPr>
                <w:sz w:val="16"/>
              </w:rPr>
              <w:t>自由時報電子報</w:t>
            </w:r>
          </w:p>
        </w:tc>
        <w:tc>
          <w:tcPr>
            <w:tcW w:type="dxa" w:w="2160"/>
          </w:tcPr>
          <w:p>
            <w:r>
              <w:rPr>
                <w:sz w:val="16"/>
              </w:rPr>
              <w:t>上品產能滿載再擴產 法人看好目標價245元</w:t>
            </w:r>
          </w:p>
        </w:tc>
        <w:tc>
          <w:tcPr>
            <w:tcW w:type="dxa" w:w="2160"/>
          </w:tcPr>
          <w:p>
            <w:r>
              <w:rPr>
                <w:sz w:val="16"/>
              </w:rPr>
              <w:t>2026-08-30</w:t>
            </w:r>
          </w:p>
        </w:tc>
        <w:tc>
          <w:tcPr>
            <w:tcW w:type="dxa" w:w="2160"/>
          </w:tcPr>
          <w:p>
            <w:r>
              <w:rPr>
                <w:sz w:val="16"/>
              </w:rPr>
              <w:t>https://ec.ltn.com.tw/article/breakingnews/5556959</w:t>
            </w:r>
          </w:p>
        </w:tc>
      </w:tr>
      <w:tr>
        <w:tc>
          <w:tcPr>
            <w:tcW w:type="dxa" w:w="2160"/>
          </w:tcPr>
          <w:p>
            <w:r>
              <w:rPr>
                <w:sz w:val="16"/>
              </w:rPr>
              <w:t>自由時報電子報</w:t>
            </w:r>
          </w:p>
        </w:tc>
        <w:tc>
          <w:tcPr>
            <w:tcW w:type="dxa" w:w="2160"/>
          </w:tcPr>
          <w:p>
            <w:r>
              <w:rPr>
                <w:sz w:val="16"/>
              </w:rPr>
              <w:t>信義線東延段通車鳴笛象徵行車平安 蔣萬安揭五大意涵</w:t>
            </w:r>
          </w:p>
        </w:tc>
        <w:tc>
          <w:tcPr>
            <w:tcW w:type="dxa" w:w="2160"/>
          </w:tcPr>
          <w:p>
            <w:r>
              <w:rPr>
                <w:sz w:val="16"/>
              </w:rPr>
              <w:t>2026-08-30</w:t>
            </w:r>
          </w:p>
        </w:tc>
        <w:tc>
          <w:tcPr>
            <w:tcW w:type="dxa" w:w="2160"/>
          </w:tcPr>
          <w:p>
            <w:r>
              <w:rPr>
                <w:sz w:val="16"/>
              </w:rPr>
              <w:t>https://news.ltn.com.tw/news/life/breakingnews/5557116</w:t>
            </w:r>
          </w:p>
        </w:tc>
      </w:tr>
      <w:tr>
        <w:tc>
          <w:tcPr>
            <w:tcW w:type="dxa" w:w="2160"/>
          </w:tcPr>
          <w:p>
            <w:r>
              <w:rPr>
                <w:sz w:val="16"/>
              </w:rPr>
              <w:t>自由時報電子報</w:t>
            </w:r>
          </w:p>
        </w:tc>
        <w:tc>
          <w:tcPr>
            <w:tcW w:type="dxa" w:w="2160"/>
          </w:tcPr>
          <w:p>
            <w:r>
              <w:rPr>
                <w:sz w:val="16"/>
              </w:rPr>
              <w:t>參加客家義民嘉年華 童子瑋：當選成立「族群關係處」</w:t>
            </w:r>
          </w:p>
        </w:tc>
        <w:tc>
          <w:tcPr>
            <w:tcW w:type="dxa" w:w="2160"/>
          </w:tcPr>
          <w:p>
            <w:r>
              <w:rPr>
                <w:sz w:val="16"/>
              </w:rPr>
              <w:t>2026-08-30</w:t>
            </w:r>
          </w:p>
        </w:tc>
        <w:tc>
          <w:tcPr>
            <w:tcW w:type="dxa" w:w="2160"/>
          </w:tcPr>
          <w:p>
            <w:r>
              <w:rPr>
                <w:sz w:val="16"/>
              </w:rPr>
              <w:t>https://news.ltn.com.tw/news/politics/breakingnews/5557120</w:t>
            </w:r>
          </w:p>
        </w:tc>
      </w:tr>
      <w:tr>
        <w:tc>
          <w:tcPr>
            <w:tcW w:type="dxa" w:w="2160"/>
          </w:tcPr>
          <w:p>
            <w:r>
              <w:rPr>
                <w:sz w:val="16"/>
              </w:rPr>
              <w:t>自由時報電子報</w:t>
            </w:r>
          </w:p>
        </w:tc>
        <w:tc>
          <w:tcPr>
            <w:tcW w:type="dxa" w:w="2160"/>
          </w:tcPr>
          <w:p>
            <w:r>
              <w:rPr>
                <w:sz w:val="16"/>
              </w:rPr>
              <w:t>苗栗甘露梨進軍新加坡搶中秋檔期 不走低價戰攻精緻市場</w:t>
            </w:r>
          </w:p>
        </w:tc>
        <w:tc>
          <w:tcPr>
            <w:tcW w:type="dxa" w:w="2160"/>
          </w:tcPr>
          <w:p>
            <w:r>
              <w:rPr>
                <w:sz w:val="16"/>
              </w:rPr>
              <w:t>2026-08-30</w:t>
            </w:r>
          </w:p>
        </w:tc>
        <w:tc>
          <w:tcPr>
            <w:tcW w:type="dxa" w:w="2160"/>
          </w:tcPr>
          <w:p>
            <w:r>
              <w:rPr>
                <w:sz w:val="16"/>
              </w:rPr>
              <w:t>https://news.ltn.com.tw/news/life/breakingnews/5557136</w:t>
            </w:r>
          </w:p>
        </w:tc>
      </w:tr>
      <w:tr>
        <w:tc>
          <w:tcPr>
            <w:tcW w:type="dxa" w:w="2160"/>
          </w:tcPr>
          <w:p>
            <w:r>
              <w:rPr>
                <w:sz w:val="16"/>
              </w:rPr>
              <w:t>自由時報電子報</w:t>
            </w:r>
          </w:p>
        </w:tc>
        <w:tc>
          <w:tcPr>
            <w:tcW w:type="dxa" w:w="2160"/>
          </w:tcPr>
          <w:p>
            <w:r>
              <w:rPr>
                <w:sz w:val="16"/>
              </w:rPr>
              <w:t>蔣萬安推「生生喝鮮奶3.0」 吳欣岱轟：政治作秀、粉飾太平</w:t>
            </w:r>
          </w:p>
        </w:tc>
        <w:tc>
          <w:tcPr>
            <w:tcW w:type="dxa" w:w="2160"/>
          </w:tcPr>
          <w:p>
            <w:r>
              <w:rPr>
                <w:sz w:val="16"/>
              </w:rPr>
              <w:t>2026-08-30</w:t>
            </w:r>
          </w:p>
        </w:tc>
        <w:tc>
          <w:tcPr>
            <w:tcW w:type="dxa" w:w="2160"/>
          </w:tcPr>
          <w:p>
            <w:r>
              <w:rPr>
                <w:sz w:val="16"/>
              </w:rPr>
              <w:t>https://news.ltn.com.tw/news/politics/breakingnews/5557144</w:t>
            </w:r>
          </w:p>
        </w:tc>
      </w:tr>
      <w:tr>
        <w:tc>
          <w:tcPr>
            <w:tcW w:type="dxa" w:w="2160"/>
          </w:tcPr>
          <w:p>
            <w:r>
              <w:rPr>
                <w:sz w:val="16"/>
              </w:rPr>
              <w:t>自由時報電子報</w:t>
            </w:r>
          </w:p>
        </w:tc>
        <w:tc>
          <w:tcPr>
            <w:tcW w:type="dxa" w:w="2160"/>
          </w:tcPr>
          <w:p>
            <w:r>
              <w:rPr>
                <w:sz w:val="16"/>
              </w:rPr>
              <w:t>職排台鋼天鷹全隊健檢  岡山高醫量身打造運動員健康管理</w:t>
            </w:r>
          </w:p>
        </w:tc>
        <w:tc>
          <w:tcPr>
            <w:tcW w:type="dxa" w:w="2160"/>
          </w:tcPr>
          <w:p>
            <w:r>
              <w:rPr>
                <w:sz w:val="16"/>
              </w:rPr>
              <w:t>2026-08-30</w:t>
            </w:r>
          </w:p>
        </w:tc>
        <w:tc>
          <w:tcPr>
            <w:tcW w:type="dxa" w:w="2160"/>
          </w:tcPr>
          <w:p>
            <w:r>
              <w:rPr>
                <w:sz w:val="16"/>
              </w:rPr>
              <w:t>https://news.ltn.com.tw/news/life/breakingnews/5557137</w:t>
            </w:r>
          </w:p>
        </w:tc>
      </w:tr>
      <w:tr>
        <w:tc>
          <w:tcPr>
            <w:tcW w:type="dxa" w:w="2160"/>
          </w:tcPr>
          <w:p>
            <w:r>
              <w:rPr>
                <w:sz w:val="16"/>
              </w:rPr>
              <w:t>自由時報電子報</w:t>
            </w:r>
          </w:p>
        </w:tc>
        <w:tc>
          <w:tcPr>
            <w:tcW w:type="dxa" w:w="2160"/>
          </w:tcPr>
          <w:p>
            <w:r>
              <w:rPr>
                <w:sz w:val="16"/>
              </w:rPr>
              <w:t>國民黨信奉鞭刑就修法！ 莊瑞雄：貪污要不要鞭？</w:t>
            </w:r>
          </w:p>
        </w:tc>
        <w:tc>
          <w:tcPr>
            <w:tcW w:type="dxa" w:w="2160"/>
          </w:tcPr>
          <w:p>
            <w:r>
              <w:rPr>
                <w:sz w:val="16"/>
              </w:rPr>
              <w:t>2026-08-30</w:t>
            </w:r>
          </w:p>
        </w:tc>
        <w:tc>
          <w:tcPr>
            <w:tcW w:type="dxa" w:w="2160"/>
          </w:tcPr>
          <w:p>
            <w:r>
              <w:rPr>
                <w:sz w:val="16"/>
              </w:rPr>
              <w:t>https://news.ltn.com.tw/news/politics/breakingnews/5557164</w:t>
            </w:r>
          </w:p>
        </w:tc>
      </w:tr>
      <w:tr>
        <w:tc>
          <w:tcPr>
            <w:tcW w:type="dxa" w:w="2160"/>
          </w:tcPr>
          <w:p>
            <w:r>
              <w:rPr>
                <w:sz w:val="16"/>
              </w:rPr>
              <w:t>自由時報電子報</w:t>
            </w:r>
          </w:p>
        </w:tc>
        <w:tc>
          <w:tcPr>
            <w:tcW w:type="dxa" w:w="2160"/>
          </w:tcPr>
          <w:p>
            <w:r>
              <w:rPr>
                <w:sz w:val="16"/>
              </w:rPr>
              <w:t>創最長會期卻怠審180案！郭昱晴轟：藍白為躲司法 邊延會邊偷懶</w:t>
            </w:r>
          </w:p>
        </w:tc>
        <w:tc>
          <w:tcPr>
            <w:tcW w:type="dxa" w:w="2160"/>
          </w:tcPr>
          <w:p>
            <w:r>
              <w:rPr>
                <w:sz w:val="16"/>
              </w:rPr>
              <w:t>2026-08-30</w:t>
            </w:r>
          </w:p>
        </w:tc>
        <w:tc>
          <w:tcPr>
            <w:tcW w:type="dxa" w:w="2160"/>
          </w:tcPr>
          <w:p>
            <w:r>
              <w:rPr>
                <w:sz w:val="16"/>
              </w:rPr>
              <w:t>https://news.ltn.com.tw/news/politics/breakingnews/5557176</w:t>
            </w:r>
          </w:p>
        </w:tc>
      </w:tr>
      <w:tr>
        <w:tc>
          <w:tcPr>
            <w:tcW w:type="dxa" w:w="2160"/>
          </w:tcPr>
          <w:p>
            <w:r>
              <w:rPr>
                <w:sz w:val="16"/>
              </w:rPr>
              <w:t>自由時報電子報</w:t>
            </w:r>
          </w:p>
        </w:tc>
        <w:tc>
          <w:tcPr>
            <w:tcW w:type="dxa" w:w="2160"/>
          </w:tcPr>
          <w:p>
            <w:r>
              <w:rPr>
                <w:sz w:val="16"/>
              </w:rPr>
              <w:t>台積電要小心？英特爾14A傳出捷報了</w:t>
            </w:r>
          </w:p>
        </w:tc>
        <w:tc>
          <w:tcPr>
            <w:tcW w:type="dxa" w:w="2160"/>
          </w:tcPr>
          <w:p>
            <w:r>
              <w:rPr>
                <w:sz w:val="16"/>
              </w:rPr>
              <w:t>2026-08-30</w:t>
            </w:r>
          </w:p>
        </w:tc>
        <w:tc>
          <w:tcPr>
            <w:tcW w:type="dxa" w:w="2160"/>
          </w:tcPr>
          <w:p>
            <w:r>
              <w:rPr>
                <w:sz w:val="16"/>
              </w:rPr>
              <w:t>https://ec.ltn.com.tw/article/breakingnews/5557145</w:t>
            </w:r>
          </w:p>
        </w:tc>
      </w:tr>
      <w:tr>
        <w:tc>
          <w:tcPr>
            <w:tcW w:type="dxa" w:w="2160"/>
          </w:tcPr>
          <w:p>
            <w:r>
              <w:rPr>
                <w:sz w:val="16"/>
              </w:rPr>
              <w:t>自由時報電子報</w:t>
            </w:r>
          </w:p>
        </w:tc>
        <w:tc>
          <w:tcPr>
            <w:tcW w:type="dxa" w:w="2160"/>
          </w:tcPr>
          <w:p>
            <w:r>
              <w:rPr>
                <w:sz w:val="16"/>
              </w:rPr>
              <w:t>新竹棒球場案 柯文哲嘆台灣司法信任度很糟糕</w:t>
            </w:r>
          </w:p>
        </w:tc>
        <w:tc>
          <w:tcPr>
            <w:tcW w:type="dxa" w:w="2160"/>
          </w:tcPr>
          <w:p>
            <w:r>
              <w:rPr>
                <w:sz w:val="16"/>
              </w:rPr>
              <w:t>2026-08-30</w:t>
            </w:r>
          </w:p>
        </w:tc>
        <w:tc>
          <w:tcPr>
            <w:tcW w:type="dxa" w:w="2160"/>
          </w:tcPr>
          <w:p>
            <w:r>
              <w:rPr>
                <w:sz w:val="16"/>
              </w:rPr>
              <w:t>https://news.ltn.com.tw/news/politics/breakingnews/5557168</w:t>
            </w:r>
          </w:p>
        </w:tc>
      </w:tr>
      <w:tr>
        <w:tc>
          <w:tcPr>
            <w:tcW w:type="dxa" w:w="2160"/>
          </w:tcPr>
          <w:p>
            <w:r>
              <w:rPr>
                <w:sz w:val="16"/>
              </w:rPr>
              <w:t>自由時報電子報</w:t>
            </w:r>
          </w:p>
        </w:tc>
        <w:tc>
          <w:tcPr>
            <w:tcW w:type="dxa" w:w="2160"/>
          </w:tcPr>
          <w:p>
            <w:r>
              <w:rPr>
                <w:sz w:val="16"/>
              </w:rPr>
              <w:t>凌巨復牌連2日漲停 網憂：又是美夢破碎的開始？</w:t>
            </w:r>
          </w:p>
        </w:tc>
        <w:tc>
          <w:tcPr>
            <w:tcW w:type="dxa" w:w="2160"/>
          </w:tcPr>
          <w:p>
            <w:r>
              <w:rPr>
                <w:sz w:val="16"/>
              </w:rPr>
              <w:t>2026-08-30</w:t>
            </w:r>
          </w:p>
        </w:tc>
        <w:tc>
          <w:tcPr>
            <w:tcW w:type="dxa" w:w="2160"/>
          </w:tcPr>
          <w:p>
            <w:r>
              <w:rPr>
                <w:sz w:val="16"/>
              </w:rPr>
              <w:t>https://ec.ltn.com.tw/article/breakingnews/5557177</w:t>
            </w:r>
          </w:p>
        </w:tc>
      </w:tr>
      <w:tr>
        <w:tc>
          <w:tcPr>
            <w:tcW w:type="dxa" w:w="2160"/>
          </w:tcPr>
          <w:p>
            <w:r>
              <w:rPr>
                <w:sz w:val="16"/>
              </w:rPr>
              <w:t>自由時報電子報</w:t>
            </w:r>
          </w:p>
        </w:tc>
        <w:tc>
          <w:tcPr>
            <w:tcW w:type="dxa" w:w="2160"/>
          </w:tcPr>
          <w:p>
            <w:r>
              <w:rPr>
                <w:sz w:val="16"/>
              </w:rPr>
              <w:t>已助千家青年新創創業  教育部今年鎖定3趨勢跨領域交流</w:t>
            </w:r>
          </w:p>
        </w:tc>
        <w:tc>
          <w:tcPr>
            <w:tcW w:type="dxa" w:w="2160"/>
          </w:tcPr>
          <w:p>
            <w:r>
              <w:rPr>
                <w:sz w:val="16"/>
              </w:rPr>
              <w:t>2026-08-30</w:t>
            </w:r>
          </w:p>
        </w:tc>
        <w:tc>
          <w:tcPr>
            <w:tcW w:type="dxa" w:w="2160"/>
          </w:tcPr>
          <w:p>
            <w:r>
              <w:rPr>
                <w:sz w:val="16"/>
              </w:rPr>
              <w:t>https://news.ltn.com.tw/news/life/breakingnews/5557187</w:t>
            </w:r>
          </w:p>
        </w:tc>
      </w:tr>
      <w:tr>
        <w:tc>
          <w:tcPr>
            <w:tcW w:type="dxa" w:w="2160"/>
          </w:tcPr>
          <w:p>
            <w:r>
              <w:rPr>
                <w:sz w:val="16"/>
              </w:rPr>
              <w:t>自由時報電子報</w:t>
            </w:r>
          </w:p>
        </w:tc>
        <w:tc>
          <w:tcPr>
            <w:tcW w:type="dxa" w:w="2160"/>
          </w:tcPr>
          <w:p>
            <w:r>
              <w:rPr>
                <w:sz w:val="16"/>
              </w:rPr>
              <w:t>柯家遭搜索滿2年！陳佩琪痛訴如重鬱症發作：帶進棺材燒成灰也不忘</w:t>
            </w:r>
          </w:p>
        </w:tc>
        <w:tc>
          <w:tcPr>
            <w:tcW w:type="dxa" w:w="2160"/>
          </w:tcPr>
          <w:p>
            <w:r>
              <w:rPr>
                <w:sz w:val="16"/>
              </w:rPr>
              <w:t>2026-08-30</w:t>
            </w:r>
          </w:p>
        </w:tc>
        <w:tc>
          <w:tcPr>
            <w:tcW w:type="dxa" w:w="2160"/>
          </w:tcPr>
          <w:p>
            <w:r>
              <w:rPr>
                <w:sz w:val="16"/>
              </w:rPr>
              <w:t>https://news.ltn.com.tw/news/politics/breakingnews/5557122</w:t>
            </w:r>
          </w:p>
        </w:tc>
      </w:tr>
      <w:tr>
        <w:tc>
          <w:tcPr>
            <w:tcW w:type="dxa" w:w="2160"/>
          </w:tcPr>
          <w:p>
            <w:r>
              <w:rPr>
                <w:sz w:val="16"/>
              </w:rPr>
              <w:t>自由時報電子報</w:t>
            </w:r>
          </w:p>
        </w:tc>
        <w:tc>
          <w:tcPr>
            <w:tcW w:type="dxa" w:w="2160"/>
          </w:tcPr>
          <w:p>
            <w:r>
              <w:rPr>
                <w:sz w:val="16"/>
              </w:rPr>
              <w:t>捷運鶯桃福德站直達銘傳大學桃園校區 跳蛙公車明起免費試營運1週</w:t>
            </w:r>
          </w:p>
        </w:tc>
        <w:tc>
          <w:tcPr>
            <w:tcW w:type="dxa" w:w="2160"/>
          </w:tcPr>
          <w:p>
            <w:r>
              <w:rPr>
                <w:sz w:val="16"/>
              </w:rPr>
              <w:t>2026-08-30</w:t>
            </w:r>
          </w:p>
        </w:tc>
        <w:tc>
          <w:tcPr>
            <w:tcW w:type="dxa" w:w="2160"/>
          </w:tcPr>
          <w:p>
            <w:r>
              <w:rPr>
                <w:sz w:val="16"/>
              </w:rPr>
              <w:t>https://news.ltn.com.tw/news/life/breakingnews/5557200</w:t>
            </w:r>
          </w:p>
        </w:tc>
      </w:tr>
      <w:tr>
        <w:tc>
          <w:tcPr>
            <w:tcW w:type="dxa" w:w="2160"/>
          </w:tcPr>
          <w:p>
            <w:r>
              <w:rPr>
                <w:sz w:val="16"/>
              </w:rPr>
              <w:t>自由時報電子報</w:t>
            </w:r>
          </w:p>
        </w:tc>
        <w:tc>
          <w:tcPr>
            <w:tcW w:type="dxa" w:w="2160"/>
          </w:tcPr>
          <w:p>
            <w:r>
              <w:rPr>
                <w:sz w:val="16"/>
              </w:rPr>
              <w:t>政大攜手日韓越推漢字文化課程 AI翻譯助攻跨國交流</w:t>
            </w:r>
          </w:p>
        </w:tc>
        <w:tc>
          <w:tcPr>
            <w:tcW w:type="dxa" w:w="2160"/>
          </w:tcPr>
          <w:p>
            <w:r>
              <w:rPr>
                <w:sz w:val="16"/>
              </w:rPr>
              <w:t>2026-08-30</w:t>
            </w:r>
          </w:p>
        </w:tc>
        <w:tc>
          <w:tcPr>
            <w:tcW w:type="dxa" w:w="2160"/>
          </w:tcPr>
          <w:p>
            <w:r>
              <w:rPr>
                <w:sz w:val="16"/>
              </w:rPr>
              <w:t>https://news.ltn.com.tw/news/life/breakingnews/5557212</w:t>
            </w:r>
          </w:p>
        </w:tc>
      </w:tr>
      <w:tr>
        <w:tc>
          <w:tcPr>
            <w:tcW w:type="dxa" w:w="2160"/>
          </w:tcPr>
          <w:p>
            <w:r>
              <w:rPr>
                <w:sz w:val="16"/>
              </w:rPr>
              <w:t>自由時報電子報</w:t>
            </w:r>
          </w:p>
        </w:tc>
        <w:tc>
          <w:tcPr>
            <w:tcW w:type="dxa" w:w="2160"/>
          </w:tcPr>
          <w:p>
            <w:r>
              <w:rPr>
                <w:sz w:val="16"/>
              </w:rPr>
              <w:t>與台斷交悔不當初？「這國」晶片夢拚2年仍掛蛋  急赴亞利桑那取經</w:t>
            </w:r>
          </w:p>
        </w:tc>
        <w:tc>
          <w:tcPr>
            <w:tcW w:type="dxa" w:w="2160"/>
          </w:tcPr>
          <w:p>
            <w:r>
              <w:rPr>
                <w:sz w:val="16"/>
              </w:rPr>
              <w:t>2026-08-30</w:t>
            </w:r>
          </w:p>
        </w:tc>
        <w:tc>
          <w:tcPr>
            <w:tcW w:type="dxa" w:w="2160"/>
          </w:tcPr>
          <w:p>
            <w:r>
              <w:rPr>
                <w:sz w:val="16"/>
              </w:rPr>
              <w:t>https://ec.ltn.com.tw/article/breakingnews/5557197</w:t>
            </w:r>
          </w:p>
        </w:tc>
      </w:tr>
      <w:tr>
        <w:tc>
          <w:tcPr>
            <w:tcW w:type="dxa" w:w="2160"/>
          </w:tcPr>
          <w:p>
            <w:r>
              <w:rPr>
                <w:sz w:val="16"/>
              </w:rPr>
              <w:t>自由時報電子報</w:t>
            </w:r>
          </w:p>
        </w:tc>
        <w:tc>
          <w:tcPr>
            <w:tcW w:type="dxa" w:w="2160"/>
          </w:tcPr>
          <w:p>
            <w:r>
              <w:rPr>
                <w:sz w:val="16"/>
              </w:rPr>
              <w:t>藍白狂延會180案卻拖過期！莊瑞雄：政治算計擺前面 國會責任擺一邊</w:t>
            </w:r>
          </w:p>
        </w:tc>
        <w:tc>
          <w:tcPr>
            <w:tcW w:type="dxa" w:w="2160"/>
          </w:tcPr>
          <w:p>
            <w:r>
              <w:rPr>
                <w:sz w:val="16"/>
              </w:rPr>
              <w:t>2026-08-30</w:t>
            </w:r>
          </w:p>
        </w:tc>
        <w:tc>
          <w:tcPr>
            <w:tcW w:type="dxa" w:w="2160"/>
          </w:tcPr>
          <w:p>
            <w:r>
              <w:rPr>
                <w:sz w:val="16"/>
              </w:rPr>
              <w:t>https://news.ltn.com.tw/news/politics/breakingnews/5557243</w:t>
            </w:r>
          </w:p>
        </w:tc>
      </w:tr>
      <w:tr>
        <w:tc>
          <w:tcPr>
            <w:tcW w:type="dxa" w:w="2160"/>
          </w:tcPr>
          <w:p>
            <w:r>
              <w:rPr>
                <w:sz w:val="16"/>
              </w:rPr>
              <w:t>自由時報電子報</w:t>
            </w:r>
          </w:p>
        </w:tc>
        <w:tc>
          <w:tcPr>
            <w:tcW w:type="dxa" w:w="2160"/>
          </w:tcPr>
          <w:p>
            <w:r>
              <w:rPr>
                <w:sz w:val="16"/>
              </w:rPr>
              <w:t>亞果基隆八斗子遊艇碼頭今啟用  盼帶動基隆觀光</w:t>
            </w:r>
          </w:p>
        </w:tc>
        <w:tc>
          <w:tcPr>
            <w:tcW w:type="dxa" w:w="2160"/>
          </w:tcPr>
          <w:p>
            <w:r>
              <w:rPr>
                <w:sz w:val="16"/>
              </w:rPr>
              <w:t>2026-08-30</w:t>
            </w:r>
          </w:p>
        </w:tc>
        <w:tc>
          <w:tcPr>
            <w:tcW w:type="dxa" w:w="2160"/>
          </w:tcPr>
          <w:p>
            <w:r>
              <w:rPr>
                <w:sz w:val="16"/>
              </w:rPr>
              <w:t>https://ec.ltn.com.tw/article/breakingnews/5557232</w:t>
            </w:r>
          </w:p>
        </w:tc>
      </w:tr>
      <w:tr>
        <w:tc>
          <w:tcPr>
            <w:tcW w:type="dxa" w:w="2160"/>
          </w:tcPr>
          <w:p>
            <w:r>
              <w:rPr>
                <w:sz w:val="16"/>
              </w:rPr>
              <w:t>自由時報電子報</w:t>
            </w:r>
          </w:p>
        </w:tc>
        <w:tc>
          <w:tcPr>
            <w:tcW w:type="dxa" w:w="2160"/>
          </w:tcPr>
          <w:p>
            <w:r>
              <w:rPr>
                <w:sz w:val="16"/>
              </w:rPr>
              <w:t>校訓「達標」一半  斥資8千多萬元金門高中宿舍「勤樸樓」啟用</w:t>
            </w:r>
          </w:p>
        </w:tc>
        <w:tc>
          <w:tcPr>
            <w:tcW w:type="dxa" w:w="2160"/>
          </w:tcPr>
          <w:p>
            <w:r>
              <w:rPr>
                <w:sz w:val="16"/>
              </w:rPr>
              <w:t>2026-08-30</w:t>
            </w:r>
          </w:p>
        </w:tc>
        <w:tc>
          <w:tcPr>
            <w:tcW w:type="dxa" w:w="2160"/>
          </w:tcPr>
          <w:p>
            <w:r>
              <w:rPr>
                <w:sz w:val="16"/>
              </w:rPr>
              <w:t>https://news.ltn.com.tw/news/life/breakingnews/5557263</w:t>
            </w:r>
          </w:p>
        </w:tc>
      </w:tr>
      <w:tr>
        <w:tc>
          <w:tcPr>
            <w:tcW w:type="dxa" w:w="2160"/>
          </w:tcPr>
          <w:p>
            <w:r>
              <w:rPr>
                <w:sz w:val="16"/>
              </w:rPr>
              <w:t>自由時報電子報</w:t>
            </w:r>
          </w:p>
        </w:tc>
        <w:tc>
          <w:tcPr>
            <w:tcW w:type="dxa" w:w="2160"/>
          </w:tcPr>
          <w:p>
            <w:r>
              <w:rPr>
                <w:sz w:val="16"/>
              </w:rPr>
              <w:t>還是沒道歉！10歲女童遭猥褻案 蔣萬安：檢討彌補漏洞</w:t>
            </w:r>
          </w:p>
        </w:tc>
        <w:tc>
          <w:tcPr>
            <w:tcW w:type="dxa" w:w="2160"/>
          </w:tcPr>
          <w:p>
            <w:r>
              <w:rPr>
                <w:sz w:val="16"/>
              </w:rPr>
              <w:t>2026-08-30</w:t>
            </w:r>
          </w:p>
        </w:tc>
        <w:tc>
          <w:tcPr>
            <w:tcW w:type="dxa" w:w="2160"/>
          </w:tcPr>
          <w:p>
            <w:r>
              <w:rPr>
                <w:sz w:val="16"/>
              </w:rPr>
              <w:t>https://news.ltn.com.tw/news/politics/breakingnews/5557268</w:t>
            </w:r>
          </w:p>
        </w:tc>
      </w:tr>
      <w:tr>
        <w:tc>
          <w:tcPr>
            <w:tcW w:type="dxa" w:w="2160"/>
          </w:tcPr>
          <w:p>
            <w:r>
              <w:rPr>
                <w:sz w:val="16"/>
              </w:rPr>
              <w:t>自由時報電子報</w:t>
            </w:r>
          </w:p>
        </w:tc>
        <w:tc>
          <w:tcPr>
            <w:tcW w:type="dxa" w:w="2160"/>
          </w:tcPr>
          <w:p>
            <w:r>
              <w:rPr>
                <w:sz w:val="16"/>
              </w:rPr>
              <w:t>陳時中南下挺賴瑞隆 痛批對手：靈魂沒法照專業投票怎做市長？</w:t>
            </w:r>
          </w:p>
        </w:tc>
        <w:tc>
          <w:tcPr>
            <w:tcW w:type="dxa" w:w="2160"/>
          </w:tcPr>
          <w:p>
            <w:r>
              <w:rPr>
                <w:sz w:val="16"/>
              </w:rPr>
              <w:t>2026-08-30</w:t>
            </w:r>
          </w:p>
        </w:tc>
        <w:tc>
          <w:tcPr>
            <w:tcW w:type="dxa" w:w="2160"/>
          </w:tcPr>
          <w:p>
            <w:r>
              <w:rPr>
                <w:sz w:val="16"/>
              </w:rPr>
              <w:t>https://news.ltn.com.tw/news/politics/breakingnews/5557277</w:t>
            </w:r>
          </w:p>
        </w:tc>
      </w:tr>
      <w:tr>
        <w:tc>
          <w:tcPr>
            <w:tcW w:type="dxa" w:w="2160"/>
          </w:tcPr>
          <w:p>
            <w:r>
              <w:rPr>
                <w:sz w:val="16"/>
              </w:rPr>
              <w:t>自由時報電子報</w:t>
            </w:r>
          </w:p>
        </w:tc>
        <w:tc>
          <w:tcPr>
            <w:tcW w:type="dxa" w:w="2160"/>
          </w:tcPr>
          <w:p>
            <w:r>
              <w:rPr>
                <w:sz w:val="16"/>
              </w:rPr>
              <w:t>黃金白銀遭血洗  分析師示警：跌破「這價位」恐再殺一波</w:t>
            </w:r>
          </w:p>
        </w:tc>
        <w:tc>
          <w:tcPr>
            <w:tcW w:type="dxa" w:w="2160"/>
          </w:tcPr>
          <w:p>
            <w:r>
              <w:rPr>
                <w:sz w:val="16"/>
              </w:rPr>
              <w:t>2026-08-30</w:t>
            </w:r>
          </w:p>
        </w:tc>
        <w:tc>
          <w:tcPr>
            <w:tcW w:type="dxa" w:w="2160"/>
          </w:tcPr>
          <w:p>
            <w:r>
              <w:rPr>
                <w:sz w:val="16"/>
              </w:rPr>
              <w:t>https://ec.ltn.com.tw/article/breakingnews/5557190</w:t>
            </w:r>
          </w:p>
        </w:tc>
      </w:tr>
      <w:tr>
        <w:tc>
          <w:tcPr>
            <w:tcW w:type="dxa" w:w="2160"/>
          </w:tcPr>
          <w:p>
            <w:r>
              <w:rPr>
                <w:sz w:val="16"/>
              </w:rPr>
              <w:t>自由時報電子報</w:t>
            </w:r>
          </w:p>
        </w:tc>
        <w:tc>
          <w:tcPr>
            <w:tcW w:type="dxa" w:w="2160"/>
          </w:tcPr>
          <w:p>
            <w:r>
              <w:rPr>
                <w:sz w:val="16"/>
              </w:rPr>
              <w:t>一日雙庫 台江親師生走訪山海圳溯源</w:t>
            </w:r>
          </w:p>
        </w:tc>
        <w:tc>
          <w:tcPr>
            <w:tcW w:type="dxa" w:w="2160"/>
          </w:tcPr>
          <w:p>
            <w:r>
              <w:rPr>
                <w:sz w:val="16"/>
              </w:rPr>
              <w:t>2026-08-30</w:t>
            </w:r>
          </w:p>
        </w:tc>
        <w:tc>
          <w:tcPr>
            <w:tcW w:type="dxa" w:w="2160"/>
          </w:tcPr>
          <w:p>
            <w:r>
              <w:rPr>
                <w:sz w:val="16"/>
              </w:rPr>
              <w:t>https://news.ltn.com.tw/news/life/breakingnews/5557240</w:t>
            </w:r>
          </w:p>
        </w:tc>
      </w:tr>
      <w:tr>
        <w:tc>
          <w:tcPr>
            <w:tcW w:type="dxa" w:w="2160"/>
          </w:tcPr>
          <w:p>
            <w:r>
              <w:rPr>
                <w:sz w:val="16"/>
              </w:rPr>
              <w:t>自由時報電子報</w:t>
            </w:r>
          </w:p>
        </w:tc>
        <w:tc>
          <w:tcPr>
            <w:tcW w:type="dxa" w:w="2160"/>
          </w:tcPr>
          <w:p>
            <w:r>
              <w:rPr>
                <w:sz w:val="16"/>
              </w:rPr>
              <w:t>出席青年論壇  賴瑞隆：擴大青年參與、爭取國圖分館</w:t>
            </w:r>
          </w:p>
        </w:tc>
        <w:tc>
          <w:tcPr>
            <w:tcW w:type="dxa" w:w="2160"/>
          </w:tcPr>
          <w:p>
            <w:r>
              <w:rPr>
                <w:sz w:val="16"/>
              </w:rPr>
              <w:t>2026-08-30</w:t>
            </w:r>
          </w:p>
        </w:tc>
        <w:tc>
          <w:tcPr>
            <w:tcW w:type="dxa" w:w="2160"/>
          </w:tcPr>
          <w:p>
            <w:r>
              <w:rPr>
                <w:sz w:val="16"/>
              </w:rPr>
              <w:t>https://news.ltn.com.tw/news/politics/breakingnews/5557316</w:t>
            </w:r>
          </w:p>
        </w:tc>
      </w:tr>
      <w:tr>
        <w:tc>
          <w:tcPr>
            <w:tcW w:type="dxa" w:w="2160"/>
          </w:tcPr>
          <w:p>
            <w:r>
              <w:rPr>
                <w:sz w:val="16"/>
              </w:rPr>
              <w:t>自由時報電子報</w:t>
            </w:r>
          </w:p>
        </w:tc>
        <w:tc>
          <w:tcPr>
            <w:tcW w:type="dxa" w:w="2160"/>
          </w:tcPr>
          <w:p>
            <w:r>
              <w:rPr>
                <w:sz w:val="16"/>
              </w:rPr>
              <w:t>跟進藍營內部要翁曉玲「安靜」？蔣萬安：全力加大支持庇護工場</w:t>
            </w:r>
          </w:p>
        </w:tc>
        <w:tc>
          <w:tcPr>
            <w:tcW w:type="dxa" w:w="2160"/>
          </w:tcPr>
          <w:p>
            <w:r>
              <w:rPr>
                <w:sz w:val="16"/>
              </w:rPr>
              <w:t>2026-08-30</w:t>
            </w:r>
          </w:p>
        </w:tc>
        <w:tc>
          <w:tcPr>
            <w:tcW w:type="dxa" w:w="2160"/>
          </w:tcPr>
          <w:p>
            <w:r>
              <w:rPr>
                <w:sz w:val="16"/>
              </w:rPr>
              <w:t>https://news.ltn.com.tw/news/politics/breakingnews/5557292</w:t>
            </w:r>
          </w:p>
        </w:tc>
      </w:tr>
      <w:tr>
        <w:tc>
          <w:tcPr>
            <w:tcW w:type="dxa" w:w="2160"/>
          </w:tcPr>
          <w:p>
            <w:r>
              <w:rPr>
                <w:sz w:val="16"/>
              </w:rPr>
              <w:t>自由時報電子報</w:t>
            </w:r>
          </w:p>
        </w:tc>
        <w:tc>
          <w:tcPr>
            <w:tcW w:type="dxa" w:w="2160"/>
          </w:tcPr>
          <w:p>
            <w:r>
              <w:rPr>
                <w:sz w:val="16"/>
              </w:rPr>
              <w:t>焦點股》南亞: 開盤大漲 「大牛股變妖股」</w:t>
            </w:r>
          </w:p>
        </w:tc>
        <w:tc>
          <w:tcPr>
            <w:tcW w:type="dxa" w:w="2160"/>
          </w:tcPr>
          <w:p>
            <w:r>
              <w:rPr>
                <w:sz w:val="16"/>
              </w:rPr>
              <w:t>2026-08-31</w:t>
            </w:r>
          </w:p>
        </w:tc>
        <w:tc>
          <w:tcPr>
            <w:tcW w:type="dxa" w:w="2160"/>
          </w:tcPr>
          <w:p>
            <w:r>
              <w:rPr>
                <w:sz w:val="16"/>
              </w:rPr>
              <w:t>https://ec.ltn.com.tw/article/breakingnews/5557688</w:t>
            </w:r>
          </w:p>
        </w:tc>
      </w:tr>
      <w:tr>
        <w:tc>
          <w:tcPr>
            <w:tcW w:type="dxa" w:w="2160"/>
          </w:tcPr>
          <w:p>
            <w:r>
              <w:rPr>
                <w:sz w:val="16"/>
              </w:rPr>
              <w:t>自由時報電子報</w:t>
            </w:r>
          </w:p>
        </w:tc>
        <w:tc>
          <w:tcPr>
            <w:tcW w:type="dxa" w:w="2160"/>
          </w:tcPr>
          <w:p>
            <w:r>
              <w:rPr>
                <w:sz w:val="16"/>
              </w:rPr>
              <w:t>焦點股》景碩：大股東賣股阻礙「千金」路 盤中重挫</w:t>
            </w:r>
          </w:p>
        </w:tc>
        <w:tc>
          <w:tcPr>
            <w:tcW w:type="dxa" w:w="2160"/>
          </w:tcPr>
          <w:p>
            <w:r>
              <w:rPr>
                <w:sz w:val="16"/>
              </w:rPr>
              <w:t>2026-08-31</w:t>
            </w:r>
          </w:p>
        </w:tc>
        <w:tc>
          <w:tcPr>
            <w:tcW w:type="dxa" w:w="2160"/>
          </w:tcPr>
          <w:p>
            <w:r>
              <w:rPr>
                <w:sz w:val="16"/>
              </w:rPr>
              <w:t>https://ec.ltn.com.tw/article/breakingnews/5557722</w:t>
            </w:r>
          </w:p>
        </w:tc>
      </w:tr>
      <w:tr>
        <w:tc>
          <w:tcPr>
            <w:tcW w:type="dxa" w:w="2160"/>
          </w:tcPr>
          <w:p>
            <w:r>
              <w:rPr>
                <w:sz w:val="16"/>
              </w:rPr>
              <w:t>自由時報電子報</w:t>
            </w:r>
          </w:p>
        </w:tc>
        <w:tc>
          <w:tcPr>
            <w:tcW w:type="dxa" w:w="2160"/>
          </w:tcPr>
          <w:p>
            <w:r>
              <w:rPr>
                <w:sz w:val="16"/>
              </w:rPr>
              <w:t>焦點股》全新：出關直奔漲停 光電子需求帶動營運看旺</w:t>
            </w:r>
          </w:p>
        </w:tc>
        <w:tc>
          <w:tcPr>
            <w:tcW w:type="dxa" w:w="2160"/>
          </w:tcPr>
          <w:p>
            <w:r>
              <w:rPr>
                <w:sz w:val="16"/>
              </w:rPr>
              <w:t>2026-08-31</w:t>
            </w:r>
          </w:p>
        </w:tc>
        <w:tc>
          <w:tcPr>
            <w:tcW w:type="dxa" w:w="2160"/>
          </w:tcPr>
          <w:p>
            <w:r>
              <w:rPr>
                <w:sz w:val="16"/>
              </w:rPr>
              <w:t>https://ec.ltn.com.tw/article/breakingnews/5557754</w:t>
            </w:r>
          </w:p>
        </w:tc>
      </w:tr>
      <w:tr>
        <w:tc>
          <w:tcPr>
            <w:tcW w:type="dxa" w:w="2160"/>
          </w:tcPr>
          <w:p>
            <w:r>
              <w:rPr>
                <w:sz w:val="16"/>
              </w:rPr>
              <w:t>自由時報電子報</w:t>
            </w:r>
          </w:p>
        </w:tc>
        <w:tc>
          <w:tcPr>
            <w:tcW w:type="dxa" w:w="2160"/>
          </w:tcPr>
          <w:p>
            <w:r>
              <w:rPr>
                <w:sz w:val="16"/>
              </w:rPr>
              <w:t>焦點股》藥華藥：利多出盡 創天價後殺跌停</w:t>
            </w:r>
          </w:p>
        </w:tc>
        <w:tc>
          <w:tcPr>
            <w:tcW w:type="dxa" w:w="2160"/>
          </w:tcPr>
          <w:p>
            <w:r>
              <w:rPr>
                <w:sz w:val="16"/>
              </w:rPr>
              <w:t>2026-08-31</w:t>
            </w:r>
          </w:p>
        </w:tc>
        <w:tc>
          <w:tcPr>
            <w:tcW w:type="dxa" w:w="2160"/>
          </w:tcPr>
          <w:p>
            <w:r>
              <w:rPr>
                <w:sz w:val="16"/>
              </w:rPr>
              <w:t>https://ec.ltn.com.tw/article/breakingnews/5557757</w:t>
            </w:r>
          </w:p>
        </w:tc>
      </w:tr>
      <w:tr>
        <w:tc>
          <w:tcPr>
            <w:tcW w:type="dxa" w:w="2160"/>
          </w:tcPr>
          <w:p>
            <w:r>
              <w:rPr>
                <w:sz w:val="16"/>
              </w:rPr>
              <w:t>自由時報電子報</w:t>
            </w:r>
          </w:p>
        </w:tc>
        <w:tc>
          <w:tcPr>
            <w:tcW w:type="dxa" w:w="2160"/>
          </w:tcPr>
          <w:p>
            <w:r>
              <w:rPr>
                <w:sz w:val="16"/>
              </w:rPr>
              <w:t>焦點股》瀚荃：買盤青睞 逆風漲停</w:t>
            </w:r>
          </w:p>
        </w:tc>
        <w:tc>
          <w:tcPr>
            <w:tcW w:type="dxa" w:w="2160"/>
          </w:tcPr>
          <w:p>
            <w:r>
              <w:rPr>
                <w:sz w:val="16"/>
              </w:rPr>
              <w:t>2026-08-31</w:t>
            </w:r>
          </w:p>
        </w:tc>
        <w:tc>
          <w:tcPr>
            <w:tcW w:type="dxa" w:w="2160"/>
          </w:tcPr>
          <w:p>
            <w:r>
              <w:rPr>
                <w:sz w:val="16"/>
              </w:rPr>
              <w:t>https://ec.ltn.com.tw/article/breakingnews/5557766</w:t>
            </w:r>
          </w:p>
        </w:tc>
      </w:tr>
      <w:tr>
        <w:tc>
          <w:tcPr>
            <w:tcW w:type="dxa" w:w="2160"/>
          </w:tcPr>
          <w:p>
            <w:r>
              <w:rPr>
                <w:sz w:val="16"/>
              </w:rPr>
              <w:t>自由時報電子報</w:t>
            </w:r>
          </w:p>
        </w:tc>
        <w:tc>
          <w:tcPr>
            <w:tcW w:type="dxa" w:w="2160"/>
          </w:tcPr>
          <w:p>
            <w:r>
              <w:rPr>
                <w:sz w:val="16"/>
              </w:rPr>
              <w:t>配合航空城管線遷移 蘆竹、大園逾3000戶停水延至9/3</w:t>
            </w:r>
          </w:p>
        </w:tc>
        <w:tc>
          <w:tcPr>
            <w:tcW w:type="dxa" w:w="2160"/>
          </w:tcPr>
          <w:p>
            <w:r>
              <w:rPr>
                <w:sz w:val="16"/>
              </w:rPr>
              <w:t>2026-08-31</w:t>
            </w:r>
          </w:p>
        </w:tc>
        <w:tc>
          <w:tcPr>
            <w:tcW w:type="dxa" w:w="2160"/>
          </w:tcPr>
          <w:p>
            <w:r>
              <w:rPr>
                <w:sz w:val="16"/>
              </w:rPr>
              <w:t>https://news.ltn.com.tw/news/life/breakingnews/5557770</w:t>
            </w:r>
          </w:p>
        </w:tc>
      </w:tr>
      <w:tr>
        <w:tc>
          <w:tcPr>
            <w:tcW w:type="dxa" w:w="2160"/>
          </w:tcPr>
          <w:p>
            <w:r>
              <w:rPr>
                <w:sz w:val="16"/>
              </w:rPr>
              <w:t>自由時報電子報</w:t>
            </w:r>
          </w:p>
        </w:tc>
        <w:tc>
          <w:tcPr>
            <w:tcW w:type="dxa" w:w="2160"/>
          </w:tcPr>
          <w:p>
            <w:r>
              <w:rPr>
                <w:sz w:val="16"/>
              </w:rPr>
              <w:t>亞股搭雲霄飛車！韓股跌逾2％ 日經跌逾千點</w:t>
            </w:r>
          </w:p>
        </w:tc>
        <w:tc>
          <w:tcPr>
            <w:tcW w:type="dxa" w:w="2160"/>
          </w:tcPr>
          <w:p>
            <w:r>
              <w:rPr>
                <w:sz w:val="16"/>
              </w:rPr>
              <w:t>2026-08-31</w:t>
            </w:r>
          </w:p>
        </w:tc>
        <w:tc>
          <w:tcPr>
            <w:tcW w:type="dxa" w:w="2160"/>
          </w:tcPr>
          <w:p>
            <w:r>
              <w:rPr>
                <w:sz w:val="16"/>
              </w:rPr>
              <w:t>https://ec.ltn.com.tw/article/breakingnews/5557620</w:t>
            </w:r>
          </w:p>
        </w:tc>
      </w:tr>
      <w:tr>
        <w:tc>
          <w:tcPr>
            <w:tcW w:type="dxa" w:w="2160"/>
          </w:tcPr>
          <w:p>
            <w:r>
              <w:rPr>
                <w:sz w:val="16"/>
              </w:rPr>
              <w:t>自由時報電子報</w:t>
            </w:r>
          </w:p>
        </w:tc>
        <w:tc>
          <w:tcPr>
            <w:tcW w:type="dxa" w:w="2160"/>
          </w:tcPr>
          <w:p>
            <w:r>
              <w:rPr>
                <w:sz w:val="16"/>
              </w:rPr>
              <w:t>戶外教育不只是校外教學 國教院研究推常態化課程</w:t>
            </w:r>
          </w:p>
        </w:tc>
        <w:tc>
          <w:tcPr>
            <w:tcW w:type="dxa" w:w="2160"/>
          </w:tcPr>
          <w:p>
            <w:r>
              <w:rPr>
                <w:sz w:val="16"/>
              </w:rPr>
              <w:t>2026-08-31</w:t>
            </w:r>
          </w:p>
        </w:tc>
        <w:tc>
          <w:tcPr>
            <w:tcW w:type="dxa" w:w="2160"/>
          </w:tcPr>
          <w:p>
            <w:r>
              <w:rPr>
                <w:sz w:val="16"/>
              </w:rPr>
              <w:t>https://news.ltn.com.tw/news/life/breakingnews/5557776</w:t>
            </w:r>
          </w:p>
        </w:tc>
      </w:tr>
      <w:tr>
        <w:tc>
          <w:tcPr>
            <w:tcW w:type="dxa" w:w="2160"/>
          </w:tcPr>
          <w:p>
            <w:r>
              <w:rPr>
                <w:sz w:val="16"/>
              </w:rPr>
              <w:t>自由時報電子報</w:t>
            </w:r>
          </w:p>
        </w:tc>
        <w:tc>
          <w:tcPr>
            <w:tcW w:type="dxa" w:w="2160"/>
          </w:tcPr>
          <w:p>
            <w:r>
              <w:rPr>
                <w:sz w:val="16"/>
              </w:rPr>
              <w:t>焦點股》青雲：記憶體供應緊俏 帶量大漲</w:t>
            </w:r>
          </w:p>
        </w:tc>
        <w:tc>
          <w:tcPr>
            <w:tcW w:type="dxa" w:w="2160"/>
          </w:tcPr>
          <w:p>
            <w:r>
              <w:rPr>
                <w:sz w:val="16"/>
              </w:rPr>
              <w:t>2026-08-31</w:t>
            </w:r>
          </w:p>
        </w:tc>
        <w:tc>
          <w:tcPr>
            <w:tcW w:type="dxa" w:w="2160"/>
          </w:tcPr>
          <w:p>
            <w:r>
              <w:rPr>
                <w:sz w:val="16"/>
              </w:rPr>
              <w:t>https://ec.ltn.com.tw/article/breakingnews/5557800</w:t>
            </w:r>
          </w:p>
        </w:tc>
      </w:tr>
      <w:tr>
        <w:tc>
          <w:tcPr>
            <w:tcW w:type="dxa" w:w="2160"/>
          </w:tcPr>
          <w:p>
            <w:r>
              <w:rPr>
                <w:sz w:val="16"/>
              </w:rPr>
              <w:t>自由時報電子報</w:t>
            </w:r>
          </w:p>
        </w:tc>
        <w:tc>
          <w:tcPr>
            <w:tcW w:type="dxa" w:w="2160"/>
          </w:tcPr>
          <w:p>
            <w:r>
              <w:rPr>
                <w:sz w:val="16"/>
              </w:rPr>
              <w:t>新竹現場徵才 20知名企業釋出1992職缺</w:t>
            </w:r>
          </w:p>
        </w:tc>
        <w:tc>
          <w:tcPr>
            <w:tcW w:type="dxa" w:w="2160"/>
          </w:tcPr>
          <w:p>
            <w:r>
              <w:rPr>
                <w:sz w:val="16"/>
              </w:rPr>
              <w:t>2026-08-31</w:t>
            </w:r>
          </w:p>
        </w:tc>
        <w:tc>
          <w:tcPr>
            <w:tcW w:type="dxa" w:w="2160"/>
          </w:tcPr>
          <w:p>
            <w:r>
              <w:rPr>
                <w:sz w:val="16"/>
              </w:rPr>
              <w:t>https://ec.ltn.com.tw/article/breakingnews/5557788</w:t>
            </w:r>
          </w:p>
        </w:tc>
      </w:tr>
      <w:tr>
        <w:tc>
          <w:tcPr>
            <w:tcW w:type="dxa" w:w="2160"/>
          </w:tcPr>
          <w:p>
            <w:r>
              <w:rPr>
                <w:sz w:val="16"/>
              </w:rPr>
              <w:t>自由時報電子報</w:t>
            </w:r>
          </w:p>
        </w:tc>
        <w:tc>
          <w:tcPr>
            <w:tcW w:type="dxa" w:w="2160"/>
          </w:tcPr>
          <w:p>
            <w:r>
              <w:rPr>
                <w:sz w:val="16"/>
              </w:rPr>
              <w:t>台積電：矽光子成主流 CPO下半年將投入量產</w:t>
            </w:r>
          </w:p>
        </w:tc>
        <w:tc>
          <w:tcPr>
            <w:tcW w:type="dxa" w:w="2160"/>
          </w:tcPr>
          <w:p>
            <w:r>
              <w:rPr>
                <w:sz w:val="16"/>
              </w:rPr>
              <w:t>2026-08-31</w:t>
            </w:r>
          </w:p>
        </w:tc>
        <w:tc>
          <w:tcPr>
            <w:tcW w:type="dxa" w:w="2160"/>
          </w:tcPr>
          <w:p>
            <w:r>
              <w:rPr>
                <w:sz w:val="16"/>
              </w:rPr>
              <w:t>https://ec.ltn.com.tw/article/breakingnews/5557777</w:t>
            </w:r>
          </w:p>
        </w:tc>
      </w:tr>
      <w:tr>
        <w:tc>
          <w:tcPr>
            <w:tcW w:type="dxa" w:w="2160"/>
          </w:tcPr>
          <w:p>
            <w:r>
              <w:rPr>
                <w:sz w:val="16"/>
              </w:rPr>
              <w:t>自由時報電子報</w:t>
            </w:r>
          </w:p>
        </w:tc>
        <w:tc>
          <w:tcPr>
            <w:tcW w:type="dxa" w:w="2160"/>
          </w:tcPr>
          <w:p>
            <w:r>
              <w:rPr>
                <w:sz w:val="16"/>
              </w:rPr>
              <w:t>焦點股》國巨*：MLCC漲價利多失靈 一度跌停散戶哀號</w:t>
            </w:r>
          </w:p>
        </w:tc>
        <w:tc>
          <w:tcPr>
            <w:tcW w:type="dxa" w:w="2160"/>
          </w:tcPr>
          <w:p>
            <w:r>
              <w:rPr>
                <w:sz w:val="16"/>
              </w:rPr>
              <w:t>2026-08-31</w:t>
            </w:r>
          </w:p>
        </w:tc>
        <w:tc>
          <w:tcPr>
            <w:tcW w:type="dxa" w:w="2160"/>
          </w:tcPr>
          <w:p>
            <w:r>
              <w:rPr>
                <w:sz w:val="16"/>
              </w:rPr>
              <w:t>https://ec.ltn.com.tw/article/breakingnews/5557814</w:t>
            </w:r>
          </w:p>
        </w:tc>
      </w:tr>
      <w:tr>
        <w:tc>
          <w:tcPr>
            <w:tcW w:type="dxa" w:w="2160"/>
          </w:tcPr>
          <w:p>
            <w:r>
              <w:rPr>
                <w:sz w:val="16"/>
              </w:rPr>
              <w:t>自由時報電子報</w:t>
            </w:r>
          </w:p>
        </w:tc>
        <w:tc>
          <w:tcPr>
            <w:tcW w:type="dxa" w:w="2160"/>
          </w:tcPr>
          <w:p>
            <w:r>
              <w:rPr>
                <w:sz w:val="16"/>
              </w:rPr>
              <w:t>全球債殖利率攀升 G7債務成本增160億美元</w:t>
            </w:r>
          </w:p>
        </w:tc>
        <w:tc>
          <w:tcPr>
            <w:tcW w:type="dxa" w:w="2160"/>
          </w:tcPr>
          <w:p>
            <w:r>
              <w:rPr>
                <w:sz w:val="16"/>
              </w:rPr>
              <w:t>2026-08-31</w:t>
            </w:r>
          </w:p>
        </w:tc>
        <w:tc>
          <w:tcPr>
            <w:tcW w:type="dxa" w:w="2160"/>
          </w:tcPr>
          <w:p>
            <w:r>
              <w:rPr>
                <w:sz w:val="16"/>
              </w:rPr>
              <w:t>https://ec.ltn.com.tw/article/breakingnews/5557639</w:t>
            </w:r>
          </w:p>
        </w:tc>
      </w:tr>
      <w:tr>
        <w:tc>
          <w:tcPr>
            <w:tcW w:type="dxa" w:w="2160"/>
          </w:tcPr>
          <w:p>
            <w:r>
              <w:rPr>
                <w:sz w:val="16"/>
              </w:rPr>
              <w:t>自由時報電子報</w:t>
            </w:r>
          </w:p>
        </w:tc>
        <w:tc>
          <w:tcPr>
            <w:tcW w:type="dxa" w:w="2160"/>
          </w:tcPr>
          <w:p>
            <w:r>
              <w:rPr>
                <w:sz w:val="16"/>
              </w:rPr>
              <w:t>教育部擬鬆綁高中職雜費用途 最多20％可支應教學設備</w:t>
            </w:r>
          </w:p>
        </w:tc>
        <w:tc>
          <w:tcPr>
            <w:tcW w:type="dxa" w:w="2160"/>
          </w:tcPr>
          <w:p>
            <w:r>
              <w:rPr>
                <w:sz w:val="16"/>
              </w:rPr>
              <w:t>2026-08-31</w:t>
            </w:r>
          </w:p>
        </w:tc>
        <w:tc>
          <w:tcPr>
            <w:tcW w:type="dxa" w:w="2160"/>
          </w:tcPr>
          <w:p>
            <w:r>
              <w:rPr>
                <w:sz w:val="16"/>
              </w:rPr>
              <w:t>https://news.ltn.com.tw/news/life/breakingnews/5557833</w:t>
            </w:r>
          </w:p>
        </w:tc>
      </w:tr>
      <w:tr>
        <w:tc>
          <w:tcPr>
            <w:tcW w:type="dxa" w:w="2160"/>
          </w:tcPr>
          <w:p>
            <w:r>
              <w:rPr>
                <w:sz w:val="16"/>
              </w:rPr>
              <w:t>自由時報電子報</w:t>
            </w:r>
          </w:p>
        </w:tc>
        <w:tc>
          <w:tcPr>
            <w:tcW w:type="dxa" w:w="2160"/>
          </w:tcPr>
          <w:p>
            <w:r>
              <w:rPr>
                <w:sz w:val="16"/>
              </w:rPr>
              <w:t>做實驗不用蹲籠邊看老鼠！國衛院開發AI電眼監測系統</w:t>
            </w:r>
          </w:p>
        </w:tc>
        <w:tc>
          <w:tcPr>
            <w:tcW w:type="dxa" w:w="2160"/>
          </w:tcPr>
          <w:p>
            <w:r>
              <w:rPr>
                <w:sz w:val="16"/>
              </w:rPr>
              <w:t>2026-08-31</w:t>
            </w:r>
          </w:p>
        </w:tc>
        <w:tc>
          <w:tcPr>
            <w:tcW w:type="dxa" w:w="2160"/>
          </w:tcPr>
          <w:p>
            <w:r>
              <w:rPr>
                <w:sz w:val="16"/>
              </w:rPr>
              <w:t>https://news.ltn.com.tw/news/life/breakingnews/5557869</w:t>
            </w:r>
          </w:p>
        </w:tc>
      </w:tr>
      <w:tr>
        <w:tc>
          <w:tcPr>
            <w:tcW w:type="dxa" w:w="2160"/>
          </w:tcPr>
          <w:p>
            <w:r>
              <w:rPr>
                <w:sz w:val="16"/>
              </w:rPr>
              <w:t>自由時報電子報</w:t>
            </w:r>
          </w:p>
        </w:tc>
        <w:tc>
          <w:tcPr>
            <w:tcW w:type="dxa" w:w="2160"/>
          </w:tcPr>
          <w:p>
            <w:r>
              <w:rPr>
                <w:sz w:val="16"/>
              </w:rPr>
              <w:t>焦點股》玉晶光：漲停攻新天價 站上千元大關</w:t>
            </w:r>
          </w:p>
        </w:tc>
        <w:tc>
          <w:tcPr>
            <w:tcW w:type="dxa" w:w="2160"/>
          </w:tcPr>
          <w:p>
            <w:r>
              <w:rPr>
                <w:sz w:val="16"/>
              </w:rPr>
              <w:t>2026-08-31</w:t>
            </w:r>
          </w:p>
        </w:tc>
        <w:tc>
          <w:tcPr>
            <w:tcW w:type="dxa" w:w="2160"/>
          </w:tcPr>
          <w:p>
            <w:r>
              <w:rPr>
                <w:sz w:val="16"/>
              </w:rPr>
              <w:t>https://ec.ltn.com.tw/article/breakingnews/5557845</w:t>
            </w:r>
          </w:p>
        </w:tc>
      </w:tr>
      <w:tr>
        <w:tc>
          <w:tcPr>
            <w:tcW w:type="dxa" w:w="2160"/>
          </w:tcPr>
          <w:p>
            <w:r>
              <w:rPr>
                <w:sz w:val="16"/>
              </w:rPr>
              <w:t>自由時報電子報</w:t>
            </w:r>
          </w:p>
        </w:tc>
        <w:tc>
          <w:tcPr>
            <w:tcW w:type="dxa" w:w="2160"/>
          </w:tcPr>
          <w:p>
            <w:r>
              <w:rPr>
                <w:sz w:val="16"/>
              </w:rPr>
              <w:t>黑松重現迷你柑仔店 4款盲盒7-ELEVEN限時加購</w:t>
            </w:r>
          </w:p>
        </w:tc>
        <w:tc>
          <w:tcPr>
            <w:tcW w:type="dxa" w:w="2160"/>
          </w:tcPr>
          <w:p>
            <w:r>
              <w:rPr>
                <w:sz w:val="16"/>
              </w:rPr>
              <w:t>2026-08-31</w:t>
            </w:r>
          </w:p>
        </w:tc>
        <w:tc>
          <w:tcPr>
            <w:tcW w:type="dxa" w:w="2160"/>
          </w:tcPr>
          <w:p>
            <w:r>
              <w:rPr>
                <w:sz w:val="16"/>
              </w:rPr>
              <w:t>https://ec.ltn.com.tw/article/breakingnews/5557847</w:t>
            </w:r>
          </w:p>
        </w:tc>
      </w:tr>
      <w:tr>
        <w:tc>
          <w:tcPr>
            <w:tcW w:type="dxa" w:w="2160"/>
          </w:tcPr>
          <w:p>
            <w:r>
              <w:rPr>
                <w:sz w:val="16"/>
              </w:rPr>
              <w:t>自由時報電子報</w:t>
            </w:r>
          </w:p>
        </w:tc>
        <w:tc>
          <w:tcPr>
            <w:tcW w:type="dxa" w:w="2160"/>
          </w:tcPr>
          <w:p>
            <w:r>
              <w:rPr>
                <w:sz w:val="16"/>
              </w:rPr>
              <w:t>打造台南K-12舞蹈教育基地 陳亭妃向中央爭取3.35億</w:t>
            </w:r>
          </w:p>
        </w:tc>
        <w:tc>
          <w:tcPr>
            <w:tcW w:type="dxa" w:w="2160"/>
          </w:tcPr>
          <w:p>
            <w:r>
              <w:rPr>
                <w:sz w:val="16"/>
              </w:rPr>
              <w:t>2026-08-31</w:t>
            </w:r>
          </w:p>
        </w:tc>
        <w:tc>
          <w:tcPr>
            <w:tcW w:type="dxa" w:w="2160"/>
          </w:tcPr>
          <w:p>
            <w:r>
              <w:rPr>
                <w:sz w:val="16"/>
              </w:rPr>
              <w:t>https://news.ltn.com.tw/news/life/breakingnews/5557890</w:t>
            </w:r>
          </w:p>
        </w:tc>
      </w:tr>
      <w:tr>
        <w:tc>
          <w:tcPr>
            <w:tcW w:type="dxa" w:w="2160"/>
          </w:tcPr>
          <w:p>
            <w:r>
              <w:rPr>
                <w:sz w:val="16"/>
              </w:rPr>
              <w:t>自由時報電子報</w:t>
            </w:r>
          </w:p>
        </w:tc>
        <w:tc>
          <w:tcPr>
            <w:tcW w:type="dxa" w:w="2160"/>
          </w:tcPr>
          <w:p>
            <w:r>
              <w:rPr>
                <w:sz w:val="16"/>
              </w:rPr>
              <w:t>基隆區漁會率眾抗議 海大：請研究團隊再溝通</w:t>
            </w:r>
          </w:p>
        </w:tc>
        <w:tc>
          <w:tcPr>
            <w:tcW w:type="dxa" w:w="2160"/>
          </w:tcPr>
          <w:p>
            <w:r>
              <w:rPr>
                <w:sz w:val="16"/>
              </w:rPr>
              <w:t>2026-08-31</w:t>
            </w:r>
          </w:p>
        </w:tc>
        <w:tc>
          <w:tcPr>
            <w:tcW w:type="dxa" w:w="2160"/>
          </w:tcPr>
          <w:p>
            <w:r>
              <w:rPr>
                <w:sz w:val="16"/>
              </w:rPr>
              <w:t>https://news.ltn.com.tw/news/life/breakingnews/5557876</w:t>
            </w:r>
          </w:p>
        </w:tc>
      </w:tr>
      <w:tr>
        <w:tc>
          <w:tcPr>
            <w:tcW w:type="dxa" w:w="2160"/>
          </w:tcPr>
          <w:p>
            <w:r>
              <w:rPr>
                <w:sz w:val="16"/>
              </w:rPr>
              <w:t>自由時報電子報</w:t>
            </w:r>
          </w:p>
        </w:tc>
        <w:tc>
          <w:tcPr>
            <w:tcW w:type="dxa" w:w="2160"/>
          </w:tcPr>
          <w:p>
            <w:r>
              <w:rPr>
                <w:sz w:val="16"/>
              </w:rPr>
              <w:t>台積電徐國晉：矽光子將成光收發器主流 2027年市占逾50％</w:t>
            </w:r>
          </w:p>
        </w:tc>
        <w:tc>
          <w:tcPr>
            <w:tcW w:type="dxa" w:w="2160"/>
          </w:tcPr>
          <w:p>
            <w:r>
              <w:rPr>
                <w:sz w:val="16"/>
              </w:rPr>
              <w:t>2026-08-31</w:t>
            </w:r>
          </w:p>
        </w:tc>
        <w:tc>
          <w:tcPr>
            <w:tcW w:type="dxa" w:w="2160"/>
          </w:tcPr>
          <w:p>
            <w:r>
              <w:rPr>
                <w:sz w:val="16"/>
              </w:rPr>
              <w:t>https://ec.ltn.com.tw/article/breakingnews/5557916</w:t>
            </w:r>
          </w:p>
        </w:tc>
      </w:tr>
      <w:tr>
        <w:tc>
          <w:tcPr>
            <w:tcW w:type="dxa" w:w="2160"/>
          </w:tcPr>
          <w:p>
            <w:r>
              <w:rPr>
                <w:sz w:val="16"/>
              </w:rPr>
              <w:t>自由時報電子報</w:t>
            </w:r>
          </w:p>
        </w:tc>
        <w:tc>
          <w:tcPr>
            <w:tcW w:type="dxa" w:w="2160"/>
          </w:tcPr>
          <w:p>
            <w:r>
              <w:rPr>
                <w:sz w:val="16"/>
              </w:rPr>
              <w:t>翁曉玲感謝黨團挺刪庇護工場預算 郭昱晴轟： 罔顧弱勢冷血共犯</w:t>
            </w:r>
          </w:p>
        </w:tc>
        <w:tc>
          <w:tcPr>
            <w:tcW w:type="dxa" w:w="2160"/>
          </w:tcPr>
          <w:p>
            <w:r>
              <w:rPr>
                <w:sz w:val="16"/>
              </w:rPr>
              <w:t>2026-08-31</w:t>
            </w:r>
          </w:p>
        </w:tc>
        <w:tc>
          <w:tcPr>
            <w:tcW w:type="dxa" w:w="2160"/>
          </w:tcPr>
          <w:p>
            <w:r>
              <w:rPr>
                <w:sz w:val="16"/>
              </w:rPr>
              <w:t>https://news.ltn.com.tw/news/politics/breakingnews/5557924</w:t>
            </w:r>
          </w:p>
        </w:tc>
      </w:tr>
      <w:tr>
        <w:tc>
          <w:tcPr>
            <w:tcW w:type="dxa" w:w="2160"/>
          </w:tcPr>
          <w:p>
            <w:r>
              <w:rPr>
                <w:sz w:val="16"/>
              </w:rPr>
              <w:t>自由時報電子報</w:t>
            </w:r>
          </w:p>
        </w:tc>
        <w:tc>
          <w:tcPr>
            <w:tcW w:type="dxa" w:w="2160"/>
          </w:tcPr>
          <w:p>
            <w:r>
              <w:rPr>
                <w:sz w:val="16"/>
              </w:rPr>
              <w:t>以AI對抗AI詐騙！數發部攜4大平台公布最新阻詐成績單</w:t>
            </w:r>
          </w:p>
        </w:tc>
        <w:tc>
          <w:tcPr>
            <w:tcW w:type="dxa" w:w="2160"/>
          </w:tcPr>
          <w:p>
            <w:r>
              <w:rPr>
                <w:sz w:val="16"/>
              </w:rPr>
              <w:t>2026-08-31</w:t>
            </w:r>
          </w:p>
        </w:tc>
        <w:tc>
          <w:tcPr>
            <w:tcW w:type="dxa" w:w="2160"/>
          </w:tcPr>
          <w:p>
            <w:r>
              <w:rPr>
                <w:sz w:val="16"/>
              </w:rPr>
              <w:t>https://ec.ltn.com.tw/article/breakingnews/5557880</w:t>
            </w:r>
          </w:p>
        </w:tc>
      </w:tr>
      <w:tr>
        <w:tc>
          <w:tcPr>
            <w:tcW w:type="dxa" w:w="2160"/>
          </w:tcPr>
          <w:p>
            <w:r>
              <w:rPr>
                <w:sz w:val="16"/>
              </w:rPr>
              <w:t>自由時報電子報</w:t>
            </w:r>
          </w:p>
        </w:tc>
        <w:tc>
          <w:tcPr>
            <w:tcW w:type="dxa" w:w="2160"/>
          </w:tcPr>
          <w:p>
            <w:r>
              <w:rPr>
                <w:sz w:val="16"/>
              </w:rPr>
              <w:t>陽明交大研究：左轉車道採「完全偏心」設計 誤入車道大減94％</w:t>
            </w:r>
          </w:p>
        </w:tc>
        <w:tc>
          <w:tcPr>
            <w:tcW w:type="dxa" w:w="2160"/>
          </w:tcPr>
          <w:p>
            <w:r>
              <w:rPr>
                <w:sz w:val="16"/>
              </w:rPr>
              <w:t>2026-08-31</w:t>
            </w:r>
          </w:p>
        </w:tc>
        <w:tc>
          <w:tcPr>
            <w:tcW w:type="dxa" w:w="2160"/>
          </w:tcPr>
          <w:p>
            <w:r>
              <w:rPr>
                <w:sz w:val="16"/>
              </w:rPr>
              <w:t>https://news.ltn.com.tw/news/life/breakingnews/5557915</w:t>
            </w:r>
          </w:p>
        </w:tc>
      </w:tr>
      <w:tr>
        <w:tc>
          <w:tcPr>
            <w:tcW w:type="dxa" w:w="2160"/>
          </w:tcPr>
          <w:p>
            <w:r>
              <w:rPr>
                <w:sz w:val="16"/>
              </w:rPr>
              <w:t>自由時報電子報</w:t>
            </w:r>
          </w:p>
        </w:tc>
        <w:tc>
          <w:tcPr>
            <w:tcW w:type="dxa" w:w="2160"/>
          </w:tcPr>
          <w:p>
            <w:r>
              <w:rPr>
                <w:sz w:val="16"/>
              </w:rPr>
              <w:t>開學師資整備逾99％ 鄭英耀：持續協助地方補實 減輕教師負擔</w:t>
            </w:r>
          </w:p>
        </w:tc>
        <w:tc>
          <w:tcPr>
            <w:tcW w:type="dxa" w:w="2160"/>
          </w:tcPr>
          <w:p>
            <w:r>
              <w:rPr>
                <w:sz w:val="16"/>
              </w:rPr>
              <w:t>2026-08-31</w:t>
            </w:r>
          </w:p>
        </w:tc>
        <w:tc>
          <w:tcPr>
            <w:tcW w:type="dxa" w:w="2160"/>
          </w:tcPr>
          <w:p>
            <w:r>
              <w:rPr>
                <w:sz w:val="16"/>
              </w:rPr>
              <w:t>https://news.ltn.com.tw/news/life/breakingnews/5557935</w:t>
            </w:r>
          </w:p>
        </w:tc>
      </w:tr>
      <w:tr>
        <w:tc>
          <w:tcPr>
            <w:tcW w:type="dxa" w:w="2160"/>
          </w:tcPr>
          <w:p>
            <w:r>
              <w:rPr>
                <w:sz w:val="16"/>
              </w:rPr>
              <w:t>自由時報電子報</w:t>
            </w:r>
          </w:p>
        </w:tc>
        <w:tc>
          <w:tcPr>
            <w:tcW w:type="dxa" w:w="2160"/>
          </w:tcPr>
          <w:p>
            <w:r>
              <w:rPr>
                <w:sz w:val="16"/>
              </w:rPr>
              <w:t>華許偏鷹推升美元、日圓一度貶破160 新台幣暫收31.655元</w:t>
            </w:r>
          </w:p>
        </w:tc>
        <w:tc>
          <w:tcPr>
            <w:tcW w:type="dxa" w:w="2160"/>
          </w:tcPr>
          <w:p>
            <w:r>
              <w:rPr>
                <w:sz w:val="16"/>
              </w:rPr>
              <w:t>2026-08-31</w:t>
            </w:r>
          </w:p>
        </w:tc>
        <w:tc>
          <w:tcPr>
            <w:tcW w:type="dxa" w:w="2160"/>
          </w:tcPr>
          <w:p>
            <w:r>
              <w:rPr>
                <w:sz w:val="16"/>
              </w:rPr>
              <w:t>https://ec.ltn.com.tw/article/breakingnews/5557928</w:t>
            </w:r>
          </w:p>
        </w:tc>
      </w:tr>
      <w:tr>
        <w:tc>
          <w:tcPr>
            <w:tcW w:type="dxa" w:w="2160"/>
          </w:tcPr>
          <w:p>
            <w:r>
              <w:rPr>
                <w:sz w:val="16"/>
              </w:rPr>
              <w:t>自由時報電子報</w:t>
            </w:r>
          </w:p>
        </w:tc>
        <w:tc>
          <w:tcPr>
            <w:tcW w:type="dxa" w:w="2160"/>
          </w:tcPr>
          <w:p>
            <w:r>
              <w:rPr>
                <w:sz w:val="16"/>
              </w:rPr>
              <w:t>藍營台中市長參選人江啟臣  提出農業五大政策</w:t>
            </w:r>
          </w:p>
        </w:tc>
        <w:tc>
          <w:tcPr>
            <w:tcW w:type="dxa" w:w="2160"/>
          </w:tcPr>
          <w:p>
            <w:r>
              <w:rPr>
                <w:sz w:val="16"/>
              </w:rPr>
              <w:t>2026-08-31</w:t>
            </w:r>
          </w:p>
        </w:tc>
        <w:tc>
          <w:tcPr>
            <w:tcW w:type="dxa" w:w="2160"/>
          </w:tcPr>
          <w:p>
            <w:r>
              <w:rPr>
                <w:sz w:val="16"/>
              </w:rPr>
              <w:t>https://news.ltn.com.tw/news/politics/breakingnews/5557864</w:t>
            </w:r>
          </w:p>
        </w:tc>
      </w:tr>
      <w:tr>
        <w:tc>
          <w:tcPr>
            <w:tcW w:type="dxa" w:w="2160"/>
          </w:tcPr>
          <w:p>
            <w:r>
              <w:rPr>
                <w:sz w:val="16"/>
              </w:rPr>
              <w:t>自由時報電子報</w:t>
            </w:r>
          </w:p>
        </w:tc>
        <w:tc>
          <w:tcPr>
            <w:tcW w:type="dxa" w:w="2160"/>
          </w:tcPr>
          <w:p>
            <w:r>
              <w:rPr>
                <w:sz w:val="16"/>
              </w:rPr>
              <w:t>從熊鷹到台灣最高樹 生態影像與光達科技帶民眾走進山林</w:t>
            </w:r>
          </w:p>
        </w:tc>
        <w:tc>
          <w:tcPr>
            <w:tcW w:type="dxa" w:w="2160"/>
          </w:tcPr>
          <w:p>
            <w:r>
              <w:rPr>
                <w:sz w:val="16"/>
              </w:rPr>
              <w:t>2026-08-31</w:t>
            </w:r>
          </w:p>
        </w:tc>
        <w:tc>
          <w:tcPr>
            <w:tcW w:type="dxa" w:w="2160"/>
          </w:tcPr>
          <w:p>
            <w:r>
              <w:rPr>
                <w:sz w:val="16"/>
              </w:rPr>
              <w:t>https://news.ltn.com.tw/news/life/breakingnews/5557950</w:t>
            </w:r>
          </w:p>
        </w:tc>
      </w:tr>
      <w:tr>
        <w:tc>
          <w:tcPr>
            <w:tcW w:type="dxa" w:w="2160"/>
          </w:tcPr>
          <w:p>
            <w:r>
              <w:rPr>
                <w:sz w:val="16"/>
              </w:rPr>
              <w:t>自由時報電子報</w:t>
            </w:r>
          </w:p>
        </w:tc>
        <w:tc>
          <w:tcPr>
            <w:tcW w:type="dxa" w:w="2160"/>
          </w:tcPr>
          <w:p>
            <w:r>
              <w:rPr>
                <w:sz w:val="16"/>
              </w:rPr>
              <w:t>藥華藥早盤創新高後急殺跌停！網傻眼：不是藥證過了嗎？</w:t>
            </w:r>
          </w:p>
        </w:tc>
        <w:tc>
          <w:tcPr>
            <w:tcW w:type="dxa" w:w="2160"/>
          </w:tcPr>
          <w:p>
            <w:r>
              <w:rPr>
                <w:sz w:val="16"/>
              </w:rPr>
              <w:t>2026-08-31</w:t>
            </w:r>
          </w:p>
        </w:tc>
        <w:tc>
          <w:tcPr>
            <w:tcW w:type="dxa" w:w="2160"/>
          </w:tcPr>
          <w:p>
            <w:r>
              <w:rPr>
                <w:sz w:val="16"/>
              </w:rPr>
              <w:t>https://ec.ltn.com.tw/article/breakingnews/5557956</w:t>
            </w:r>
          </w:p>
        </w:tc>
      </w:tr>
      <w:tr>
        <w:tc>
          <w:tcPr>
            <w:tcW w:type="dxa" w:w="2160"/>
          </w:tcPr>
          <w:p>
            <w:r>
              <w:rPr>
                <w:sz w:val="16"/>
              </w:rPr>
              <w:t>自由時報電子報</w:t>
            </w:r>
          </w:p>
        </w:tc>
        <w:tc>
          <w:tcPr>
            <w:tcW w:type="dxa" w:w="2160"/>
          </w:tcPr>
          <w:p>
            <w:r>
              <w:rPr>
                <w:sz w:val="16"/>
              </w:rPr>
              <w:t>宜蘭少子化加劇！吳宗憲推安心托育站 補足夜托與假日托育缺口</w:t>
            </w:r>
          </w:p>
        </w:tc>
        <w:tc>
          <w:tcPr>
            <w:tcW w:type="dxa" w:w="2160"/>
          </w:tcPr>
          <w:p>
            <w:r>
              <w:rPr>
                <w:sz w:val="16"/>
              </w:rPr>
              <w:t>2026-08-31</w:t>
            </w:r>
          </w:p>
        </w:tc>
        <w:tc>
          <w:tcPr>
            <w:tcW w:type="dxa" w:w="2160"/>
          </w:tcPr>
          <w:p>
            <w:r>
              <w:rPr>
                <w:sz w:val="16"/>
              </w:rPr>
              <w:t>https://news.ltn.com.tw/news/politics/breakingnews/5557961</w:t>
            </w:r>
          </w:p>
        </w:tc>
      </w:tr>
      <w:tr>
        <w:tc>
          <w:tcPr>
            <w:tcW w:type="dxa" w:w="2160"/>
          </w:tcPr>
          <w:p>
            <w:r>
              <w:rPr>
                <w:sz w:val="16"/>
              </w:rPr>
              <w:t>自由時報電子報</w:t>
            </w:r>
          </w:p>
        </w:tc>
        <w:tc>
          <w:tcPr>
            <w:tcW w:type="dxa" w:w="2160"/>
          </w:tcPr>
          <w:p>
            <w:r>
              <w:rPr>
                <w:sz w:val="16"/>
              </w:rPr>
              <w:t>供應危機正在逼近？巴克萊點名「3類原料」 18個月最多漲40％</w:t>
            </w:r>
          </w:p>
        </w:tc>
        <w:tc>
          <w:tcPr>
            <w:tcW w:type="dxa" w:w="2160"/>
          </w:tcPr>
          <w:p>
            <w:r>
              <w:rPr>
                <w:sz w:val="16"/>
              </w:rPr>
              <w:t>2026-08-31</w:t>
            </w:r>
          </w:p>
        </w:tc>
        <w:tc>
          <w:tcPr>
            <w:tcW w:type="dxa" w:w="2160"/>
          </w:tcPr>
          <w:p>
            <w:r>
              <w:rPr>
                <w:sz w:val="16"/>
              </w:rPr>
              <w:t>https://ec.ltn.com.tw/article/breakingnews/5557631</w:t>
            </w:r>
          </w:p>
        </w:tc>
      </w:tr>
      <w:tr>
        <w:tc>
          <w:tcPr>
            <w:tcW w:type="dxa" w:w="2160"/>
          </w:tcPr>
          <w:p>
            <w:r>
              <w:rPr>
                <w:sz w:val="16"/>
              </w:rPr>
              <w:t>自由時報電子報</w:t>
            </w:r>
          </w:p>
        </w:tc>
        <w:tc>
          <w:tcPr>
            <w:tcW w:type="dxa" w:w="2160"/>
          </w:tcPr>
          <w:p>
            <w:r>
              <w:rPr>
                <w:sz w:val="16"/>
              </w:rPr>
              <w:t>賴懋慶、沈震南搶頭香登記 「惠郭」連線力挺新人</w:t>
            </w:r>
          </w:p>
        </w:tc>
        <w:tc>
          <w:tcPr>
            <w:tcW w:type="dxa" w:w="2160"/>
          </w:tcPr>
          <w:p>
            <w:r>
              <w:rPr>
                <w:sz w:val="16"/>
              </w:rPr>
              <w:t>2026-08-31</w:t>
            </w:r>
          </w:p>
        </w:tc>
        <w:tc>
          <w:tcPr>
            <w:tcW w:type="dxa" w:w="2160"/>
          </w:tcPr>
          <w:p>
            <w:r>
              <w:rPr>
                <w:sz w:val="16"/>
              </w:rPr>
              <w:t>https://news.ltn.com.tw/news/politics/breakingnews/5557944</w:t>
            </w:r>
          </w:p>
        </w:tc>
      </w:tr>
      <w:tr>
        <w:tc>
          <w:tcPr>
            <w:tcW w:type="dxa" w:w="2160"/>
          </w:tcPr>
          <w:p>
            <w:r>
              <w:rPr>
                <w:sz w:val="16"/>
              </w:rPr>
              <w:t>自由時報電子報</w:t>
            </w:r>
          </w:p>
        </w:tc>
        <w:tc>
          <w:tcPr>
            <w:tcW w:type="dxa" w:w="2160"/>
          </w:tcPr>
          <w:p>
            <w:r>
              <w:rPr>
                <w:sz w:val="16"/>
              </w:rPr>
              <w:t>竹縣新學期新氣象  營養午餐5大升級方案上路</w:t>
            </w:r>
          </w:p>
        </w:tc>
        <w:tc>
          <w:tcPr>
            <w:tcW w:type="dxa" w:w="2160"/>
          </w:tcPr>
          <w:p>
            <w:r>
              <w:rPr>
                <w:sz w:val="16"/>
              </w:rPr>
              <w:t>2026-08-31</w:t>
            </w:r>
          </w:p>
        </w:tc>
        <w:tc>
          <w:tcPr>
            <w:tcW w:type="dxa" w:w="2160"/>
          </w:tcPr>
          <w:p>
            <w:r>
              <w:rPr>
                <w:sz w:val="16"/>
              </w:rPr>
              <w:t>https://news.ltn.com.tw/news/life/breakingnews/5557970</w:t>
            </w:r>
          </w:p>
        </w:tc>
      </w:tr>
      <w:tr>
        <w:tc>
          <w:tcPr>
            <w:tcW w:type="dxa" w:w="2160"/>
          </w:tcPr>
          <w:p>
            <w:r>
              <w:rPr>
                <w:sz w:val="16"/>
              </w:rPr>
              <w:t>自由時報電子報</w:t>
            </w:r>
          </w:p>
        </w:tc>
        <w:tc>
          <w:tcPr>
            <w:tcW w:type="dxa" w:w="2160"/>
          </w:tcPr>
          <w:p>
            <w:r>
              <w:rPr>
                <w:sz w:val="16"/>
              </w:rPr>
              <w:t>頭份市長選戰 曾玟學拋「照護網」 聚焦早療、藥師到府、喘息服務</w:t>
            </w:r>
          </w:p>
        </w:tc>
        <w:tc>
          <w:tcPr>
            <w:tcW w:type="dxa" w:w="2160"/>
          </w:tcPr>
          <w:p>
            <w:r>
              <w:rPr>
                <w:sz w:val="16"/>
              </w:rPr>
              <w:t>2026-08-31</w:t>
            </w:r>
          </w:p>
        </w:tc>
        <w:tc>
          <w:tcPr>
            <w:tcW w:type="dxa" w:w="2160"/>
          </w:tcPr>
          <w:p>
            <w:r>
              <w:rPr>
                <w:sz w:val="16"/>
              </w:rPr>
              <w:t>https://news.ltn.com.tw/news/politics/breakingnews/5557988</w:t>
            </w:r>
          </w:p>
        </w:tc>
      </w:tr>
      <w:tr>
        <w:tc>
          <w:tcPr>
            <w:tcW w:type="dxa" w:w="2160"/>
          </w:tcPr>
          <w:p>
            <w:r>
              <w:rPr>
                <w:sz w:val="16"/>
              </w:rPr>
              <w:t>自由時報電子報</w:t>
            </w:r>
          </w:p>
        </w:tc>
        <w:tc>
          <w:tcPr>
            <w:tcW w:type="dxa" w:w="2160"/>
          </w:tcPr>
          <w:p>
            <w:r>
              <w:rPr>
                <w:sz w:val="16"/>
              </w:rPr>
              <w:t>律師吳炳輝登記參選雲林縣長 2022年參選台南市長失利</w:t>
            </w:r>
          </w:p>
        </w:tc>
        <w:tc>
          <w:tcPr>
            <w:tcW w:type="dxa" w:w="2160"/>
          </w:tcPr>
          <w:p>
            <w:r>
              <w:rPr>
                <w:sz w:val="16"/>
              </w:rPr>
              <w:t>2026-08-31</w:t>
            </w:r>
          </w:p>
        </w:tc>
        <w:tc>
          <w:tcPr>
            <w:tcW w:type="dxa" w:w="2160"/>
          </w:tcPr>
          <w:p>
            <w:r>
              <w:rPr>
                <w:sz w:val="16"/>
              </w:rPr>
              <w:t>https://news.ltn.com.tw/news/politics/breakingnews/5557993</w:t>
            </w:r>
          </w:p>
        </w:tc>
      </w:tr>
      <w:tr>
        <w:tc>
          <w:tcPr>
            <w:tcW w:type="dxa" w:w="2160"/>
          </w:tcPr>
          <w:p>
            <w:r>
              <w:rPr>
                <w:sz w:val="16"/>
              </w:rPr>
              <w:t>自由時報電子報</w:t>
            </w:r>
          </w:p>
        </w:tc>
        <w:tc>
          <w:tcPr>
            <w:tcW w:type="dxa" w:w="2160"/>
          </w:tcPr>
          <w:p>
            <w:r>
              <w:rPr>
                <w:sz w:val="16"/>
              </w:rPr>
              <w:t>傳中共接觸周子瑜！吳欣岱示警統戰升級 批藍白大砍文化預算</w:t>
            </w:r>
          </w:p>
        </w:tc>
        <w:tc>
          <w:tcPr>
            <w:tcW w:type="dxa" w:w="2160"/>
          </w:tcPr>
          <w:p>
            <w:r>
              <w:rPr>
                <w:sz w:val="16"/>
              </w:rPr>
              <w:t>2026-08-31</w:t>
            </w:r>
          </w:p>
        </w:tc>
        <w:tc>
          <w:tcPr>
            <w:tcW w:type="dxa" w:w="2160"/>
          </w:tcPr>
          <w:p>
            <w:r>
              <w:rPr>
                <w:sz w:val="16"/>
              </w:rPr>
              <w:t>https://news.ltn.com.tw/news/politics/breakingnews/5557998</w:t>
            </w:r>
          </w:p>
        </w:tc>
      </w:tr>
      <w:tr>
        <w:tc>
          <w:tcPr>
            <w:tcW w:type="dxa" w:w="2160"/>
          </w:tcPr>
          <w:p>
            <w:r>
              <w:rPr>
                <w:sz w:val="16"/>
              </w:rPr>
              <w:t>自由時報電子報</w:t>
            </w:r>
          </w:p>
        </w:tc>
        <w:tc>
          <w:tcPr>
            <w:tcW w:type="dxa" w:w="2160"/>
          </w:tcPr>
          <w:p>
            <w:r>
              <w:rPr>
                <w:sz w:val="16"/>
              </w:rPr>
              <w:t>「交通零違規」抽獎最大獎送27萬機車 八點檔女神陳珮騏任代言人</w:t>
            </w:r>
          </w:p>
        </w:tc>
        <w:tc>
          <w:tcPr>
            <w:tcW w:type="dxa" w:w="2160"/>
          </w:tcPr>
          <w:p>
            <w:r>
              <w:rPr>
                <w:sz w:val="16"/>
              </w:rPr>
              <w:t>2026-08-31</w:t>
            </w:r>
          </w:p>
        </w:tc>
        <w:tc>
          <w:tcPr>
            <w:tcW w:type="dxa" w:w="2160"/>
          </w:tcPr>
          <w:p>
            <w:r>
              <w:rPr>
                <w:sz w:val="16"/>
              </w:rPr>
              <w:t>https://news.ltn.com.tw/news/life/breakingnews/5558002</w:t>
            </w:r>
          </w:p>
        </w:tc>
      </w:tr>
      <w:tr>
        <w:tc>
          <w:tcPr>
            <w:tcW w:type="dxa" w:w="2160"/>
          </w:tcPr>
          <w:p>
            <w:r>
              <w:rPr>
                <w:sz w:val="16"/>
              </w:rPr>
              <w:t>自由時報電子報</w:t>
            </w:r>
          </w:p>
        </w:tc>
        <w:tc>
          <w:tcPr>
            <w:tcW w:type="dxa" w:w="2160"/>
          </w:tcPr>
          <w:p>
            <w:r>
              <w:rPr>
                <w:sz w:val="16"/>
              </w:rPr>
              <w:t>新舊宿舍差很大 屏大生住到「蕙蘭樓」哀怨：確定給人住？</w:t>
            </w:r>
          </w:p>
        </w:tc>
        <w:tc>
          <w:tcPr>
            <w:tcW w:type="dxa" w:w="2160"/>
          </w:tcPr>
          <w:p>
            <w:r>
              <w:rPr>
                <w:sz w:val="16"/>
              </w:rPr>
              <w:t>2026-08-31</w:t>
            </w:r>
          </w:p>
        </w:tc>
        <w:tc>
          <w:tcPr>
            <w:tcW w:type="dxa" w:w="2160"/>
          </w:tcPr>
          <w:p>
            <w:r>
              <w:rPr>
                <w:sz w:val="16"/>
              </w:rPr>
              <w:t>https://news.ltn.com.tw/news/life/breakingnews/5558004</w:t>
            </w:r>
          </w:p>
        </w:tc>
      </w:tr>
      <w:tr>
        <w:tc>
          <w:tcPr>
            <w:tcW w:type="dxa" w:w="2160"/>
          </w:tcPr>
          <w:p>
            <w:r>
              <w:rPr>
                <w:sz w:val="16"/>
              </w:rPr>
              <w:t>自由時報電子報</w:t>
            </w:r>
          </w:p>
        </w:tc>
        <w:tc>
          <w:tcPr>
            <w:tcW w:type="dxa" w:w="2160"/>
          </w:tcPr>
          <w:p>
            <w:r>
              <w:rPr>
                <w:sz w:val="16"/>
              </w:rPr>
              <w:t>比目魚眼睛單邊之謎  中山大學揭演化真相獲發表國際期刊</w:t>
            </w:r>
          </w:p>
        </w:tc>
        <w:tc>
          <w:tcPr>
            <w:tcW w:type="dxa" w:w="2160"/>
          </w:tcPr>
          <w:p>
            <w:r>
              <w:rPr>
                <w:sz w:val="16"/>
              </w:rPr>
              <w:t>2026-08-31</w:t>
            </w:r>
          </w:p>
        </w:tc>
        <w:tc>
          <w:tcPr>
            <w:tcW w:type="dxa" w:w="2160"/>
          </w:tcPr>
          <w:p>
            <w:r>
              <w:rPr>
                <w:sz w:val="16"/>
              </w:rPr>
              <w:t>https://news.ltn.com.tw/news/life/breakingnews/5558011</w:t>
            </w:r>
          </w:p>
        </w:tc>
      </w:tr>
      <w:tr>
        <w:tc>
          <w:tcPr>
            <w:tcW w:type="dxa" w:w="2160"/>
          </w:tcPr>
          <w:p>
            <w:r>
              <w:rPr>
                <w:sz w:val="16"/>
              </w:rPr>
              <w:t>自由時報電子報</w:t>
            </w:r>
          </w:p>
        </w:tc>
        <w:tc>
          <w:tcPr>
            <w:tcW w:type="dxa" w:w="2160"/>
          </w:tcPr>
          <w:p>
            <w:r>
              <w:rPr>
                <w:sz w:val="16"/>
              </w:rPr>
              <w:t>下任高雄市長須具備條件？ 陳其邁這樣說</w:t>
            </w:r>
          </w:p>
        </w:tc>
        <w:tc>
          <w:tcPr>
            <w:tcW w:type="dxa" w:w="2160"/>
          </w:tcPr>
          <w:p>
            <w:r>
              <w:rPr>
                <w:sz w:val="16"/>
              </w:rPr>
              <w:t>2026-08-31</w:t>
            </w:r>
          </w:p>
        </w:tc>
        <w:tc>
          <w:tcPr>
            <w:tcW w:type="dxa" w:w="2160"/>
          </w:tcPr>
          <w:p>
            <w:r>
              <w:rPr>
                <w:sz w:val="16"/>
              </w:rPr>
              <w:t>https://news.ltn.com.tw/news/politics/breakingnews/5558009</w:t>
            </w:r>
          </w:p>
        </w:tc>
      </w:tr>
      <w:tr>
        <w:tc>
          <w:tcPr>
            <w:tcW w:type="dxa" w:w="2160"/>
          </w:tcPr>
          <w:p>
            <w:r>
              <w:rPr>
                <w:sz w:val="16"/>
              </w:rPr>
              <w:t>自由時報電子報</w:t>
            </w:r>
          </w:p>
        </w:tc>
        <w:tc>
          <w:tcPr>
            <w:tcW w:type="dxa" w:w="2160"/>
          </w:tcPr>
          <w:p>
            <w:r>
              <w:rPr>
                <w:sz w:val="16"/>
              </w:rPr>
              <w:t>鄭朝方拋青創支持與24小時運動廊道 誓言打造新世代城市生活感</w:t>
            </w:r>
          </w:p>
        </w:tc>
        <w:tc>
          <w:tcPr>
            <w:tcW w:type="dxa" w:w="2160"/>
          </w:tcPr>
          <w:p>
            <w:r>
              <w:rPr>
                <w:sz w:val="16"/>
              </w:rPr>
              <w:t>2026-08-31</w:t>
            </w:r>
          </w:p>
        </w:tc>
        <w:tc>
          <w:tcPr>
            <w:tcW w:type="dxa" w:w="2160"/>
          </w:tcPr>
          <w:p>
            <w:r>
              <w:rPr>
                <w:sz w:val="16"/>
              </w:rPr>
              <w:t>https://news.ltn.com.tw/news/politics/breakingnews/5558010</w:t>
            </w:r>
          </w:p>
        </w:tc>
      </w:tr>
      <w:tr>
        <w:tc>
          <w:tcPr>
            <w:tcW w:type="dxa" w:w="2160"/>
          </w:tcPr>
          <w:p>
            <w:r>
              <w:rPr>
                <w:sz w:val="16"/>
              </w:rPr>
              <w:t>自由時報電子報</w:t>
            </w:r>
          </w:p>
        </w:tc>
        <w:tc>
          <w:tcPr>
            <w:tcW w:type="dxa" w:w="2160"/>
          </w:tcPr>
          <w:p>
            <w:r>
              <w:rPr>
                <w:sz w:val="16"/>
              </w:rPr>
              <w:t>陳其邁最後一次被黨團質詢  民進黨團贈應援手燈</w:t>
            </w:r>
          </w:p>
        </w:tc>
        <w:tc>
          <w:tcPr>
            <w:tcW w:type="dxa" w:w="2160"/>
          </w:tcPr>
          <w:p>
            <w:r>
              <w:rPr>
                <w:sz w:val="16"/>
              </w:rPr>
              <w:t>2026-08-31</w:t>
            </w:r>
          </w:p>
        </w:tc>
        <w:tc>
          <w:tcPr>
            <w:tcW w:type="dxa" w:w="2160"/>
          </w:tcPr>
          <w:p>
            <w:r>
              <w:rPr>
                <w:sz w:val="16"/>
              </w:rPr>
              <w:t>https://news.ltn.com.tw/news/politics/breakingnews/5558039</w:t>
            </w:r>
          </w:p>
        </w:tc>
      </w:tr>
      <w:tr>
        <w:tc>
          <w:tcPr>
            <w:tcW w:type="dxa" w:w="2160"/>
          </w:tcPr>
          <w:p>
            <w:r>
              <w:rPr>
                <w:sz w:val="16"/>
              </w:rPr>
              <w:t>自由時報電子報</w:t>
            </w:r>
          </w:p>
        </w:tc>
        <w:tc>
          <w:tcPr>
            <w:tcW w:type="dxa" w:w="2160"/>
          </w:tcPr>
          <w:p>
            <w:r>
              <w:rPr>
                <w:sz w:val="16"/>
              </w:rPr>
              <w:t>沒設計圖、零件全卡海關！台灣隊借零件逆轉 機器人世界大賽4連勝創最高分</w:t>
            </w:r>
          </w:p>
        </w:tc>
        <w:tc>
          <w:tcPr>
            <w:tcW w:type="dxa" w:w="2160"/>
          </w:tcPr>
          <w:p>
            <w:r>
              <w:rPr>
                <w:sz w:val="16"/>
              </w:rPr>
              <w:t>2026-08-31</w:t>
            </w:r>
          </w:p>
        </w:tc>
        <w:tc>
          <w:tcPr>
            <w:tcW w:type="dxa" w:w="2160"/>
          </w:tcPr>
          <w:p>
            <w:r>
              <w:rPr>
                <w:sz w:val="16"/>
              </w:rPr>
              <w:t>https://news.ltn.com.tw/news/life/breakingnews/5558033</w:t>
            </w:r>
          </w:p>
        </w:tc>
      </w:tr>
      <w:tr>
        <w:tc>
          <w:tcPr>
            <w:tcW w:type="dxa" w:w="2160"/>
          </w:tcPr>
          <w:p>
            <w:r>
              <w:rPr>
                <w:sz w:val="16"/>
              </w:rPr>
              <w:t>自由時報電子報</w:t>
            </w:r>
          </w:p>
        </w:tc>
        <w:tc>
          <w:tcPr>
            <w:tcW w:type="dxa" w:w="2160"/>
          </w:tcPr>
          <w:p>
            <w:r>
              <w:rPr>
                <w:sz w:val="16"/>
              </w:rPr>
              <w:t>想像很性感、現實很骨感！大學生夢幻打工首選直播主 最終仍去速食、飲料店</w:t>
            </w:r>
          </w:p>
        </w:tc>
        <w:tc>
          <w:tcPr>
            <w:tcW w:type="dxa" w:w="2160"/>
          </w:tcPr>
          <w:p>
            <w:r>
              <w:rPr>
                <w:sz w:val="16"/>
              </w:rPr>
              <w:t>2026-08-31</w:t>
            </w:r>
          </w:p>
        </w:tc>
        <w:tc>
          <w:tcPr>
            <w:tcW w:type="dxa" w:w="2160"/>
          </w:tcPr>
          <w:p>
            <w:r>
              <w:rPr>
                <w:sz w:val="16"/>
              </w:rPr>
              <w:t>https://ec.ltn.com.tw/article/breakingnews/5557945</w:t>
            </w:r>
          </w:p>
        </w:tc>
      </w:tr>
      <w:tr>
        <w:tc>
          <w:tcPr>
            <w:tcW w:type="dxa" w:w="2160"/>
          </w:tcPr>
          <w:p>
            <w:r>
              <w:rPr>
                <w:sz w:val="16"/>
              </w:rPr>
              <w:t>自由時報電子報</w:t>
            </w:r>
          </w:p>
        </w:tc>
        <w:tc>
          <w:tcPr>
            <w:tcW w:type="dxa" w:w="2160"/>
          </w:tcPr>
          <w:p>
            <w:r>
              <w:rPr>
                <w:sz w:val="16"/>
              </w:rPr>
              <w:t>欣興陷洗產地風波 家登董事長邱銘乾：台灣做生意基礎就是信任</w:t>
            </w:r>
          </w:p>
        </w:tc>
        <w:tc>
          <w:tcPr>
            <w:tcW w:type="dxa" w:w="2160"/>
          </w:tcPr>
          <w:p>
            <w:r>
              <w:rPr>
                <w:sz w:val="16"/>
              </w:rPr>
              <w:t>2026-08-31</w:t>
            </w:r>
          </w:p>
        </w:tc>
        <w:tc>
          <w:tcPr>
            <w:tcW w:type="dxa" w:w="2160"/>
          </w:tcPr>
          <w:p>
            <w:r>
              <w:rPr>
                <w:sz w:val="16"/>
              </w:rPr>
              <w:t>https://ec.ltn.com.tw/article/breakingnews/5557987</w:t>
            </w:r>
          </w:p>
        </w:tc>
      </w:tr>
      <w:tr>
        <w:tc>
          <w:tcPr>
            <w:tcW w:type="dxa" w:w="2160"/>
          </w:tcPr>
          <w:p>
            <w:r>
              <w:rPr>
                <w:sz w:val="16"/>
              </w:rPr>
              <w:t>自由時報電子報</w:t>
            </w:r>
          </w:p>
        </w:tc>
        <w:tc>
          <w:tcPr>
            <w:tcW w:type="dxa" w:w="2160"/>
          </w:tcPr>
          <w:p>
            <w:r>
              <w:rPr>
                <w:sz w:val="16"/>
              </w:rPr>
              <w:t>開學首日 台南永康國小營養午餐滿滿祝福巧思</w:t>
            </w:r>
          </w:p>
        </w:tc>
        <w:tc>
          <w:tcPr>
            <w:tcW w:type="dxa" w:w="2160"/>
          </w:tcPr>
          <w:p>
            <w:r>
              <w:rPr>
                <w:sz w:val="16"/>
              </w:rPr>
              <w:t>2026-08-31</w:t>
            </w:r>
          </w:p>
        </w:tc>
        <w:tc>
          <w:tcPr>
            <w:tcW w:type="dxa" w:w="2160"/>
          </w:tcPr>
          <w:p>
            <w:r>
              <w:rPr>
                <w:sz w:val="16"/>
              </w:rPr>
              <w:t>https://news.ltn.com.tw/news/life/breakingnews/5558052</w:t>
            </w:r>
          </w:p>
        </w:tc>
      </w:tr>
      <w:tr>
        <w:tc>
          <w:tcPr>
            <w:tcW w:type="dxa" w:w="2160"/>
          </w:tcPr>
          <w:p>
            <w:r>
              <w:rPr>
                <w:sz w:val="16"/>
              </w:rPr>
              <w:t>自由時報電子報</w:t>
            </w:r>
          </w:p>
        </w:tc>
        <w:tc>
          <w:tcPr>
            <w:tcW w:type="dxa" w:w="2160"/>
          </w:tcPr>
          <w:p>
            <w:r>
              <w:rPr>
                <w:sz w:val="16"/>
              </w:rPr>
              <w:t>MSCI盤後生效！最後1盤爆量急拉 收跌202點4萬6失而復得</w:t>
            </w:r>
          </w:p>
        </w:tc>
        <w:tc>
          <w:tcPr>
            <w:tcW w:type="dxa" w:w="2160"/>
          </w:tcPr>
          <w:p>
            <w:r>
              <w:rPr>
                <w:sz w:val="16"/>
              </w:rPr>
              <w:t>2026-08-31</w:t>
            </w:r>
          </w:p>
        </w:tc>
        <w:tc>
          <w:tcPr>
            <w:tcW w:type="dxa" w:w="2160"/>
          </w:tcPr>
          <w:p>
            <w:r>
              <w:rPr>
                <w:sz w:val="16"/>
              </w:rPr>
              <w:t>https://ec.ltn.com.tw/article/breakingnews/5557655</w:t>
            </w:r>
          </w:p>
        </w:tc>
      </w:tr>
      <w:tr>
        <w:tc>
          <w:tcPr>
            <w:tcW w:type="dxa" w:w="2160"/>
          </w:tcPr>
          <w:p>
            <w:r>
              <w:rPr>
                <w:sz w:val="16"/>
              </w:rPr>
              <w:t>自由時報電子報</w:t>
            </w:r>
          </w:p>
        </w:tc>
        <w:tc>
          <w:tcPr>
            <w:tcW w:type="dxa" w:w="2160"/>
          </w:tcPr>
          <w:p>
            <w:r>
              <w:rPr>
                <w:sz w:val="16"/>
              </w:rPr>
              <w:t>四叉貓爆北市府粉專灌流量 觀傳局嗆：民進黨跟有心人士不要雙標</w:t>
            </w:r>
          </w:p>
        </w:tc>
        <w:tc>
          <w:tcPr>
            <w:tcW w:type="dxa" w:w="2160"/>
          </w:tcPr>
          <w:p>
            <w:r>
              <w:rPr>
                <w:sz w:val="16"/>
              </w:rPr>
              <w:t>2026-08-31</w:t>
            </w:r>
          </w:p>
        </w:tc>
        <w:tc>
          <w:tcPr>
            <w:tcW w:type="dxa" w:w="2160"/>
          </w:tcPr>
          <w:p>
            <w:r>
              <w:rPr>
                <w:sz w:val="16"/>
              </w:rPr>
              <w:t>https://news.ltn.com.tw/news/politics/breakingnews/5558034</w:t>
            </w:r>
          </w:p>
        </w:tc>
      </w:tr>
      <w:tr>
        <w:tc>
          <w:tcPr>
            <w:tcW w:type="dxa" w:w="2160"/>
          </w:tcPr>
          <w:p>
            <w:r>
              <w:rPr>
                <w:sz w:val="16"/>
              </w:rPr>
              <w:t>自由時報電子報</w:t>
            </w:r>
          </w:p>
        </w:tc>
        <w:tc>
          <w:tcPr>
            <w:tcW w:type="dxa" w:w="2160"/>
          </w:tcPr>
          <w:p>
            <w:r>
              <w:rPr>
                <w:sz w:val="16"/>
              </w:rPr>
              <w:t>台南食品前進澳洲 昆士蘭大學台灣夜市熱賣</w:t>
            </w:r>
          </w:p>
        </w:tc>
        <w:tc>
          <w:tcPr>
            <w:tcW w:type="dxa" w:w="2160"/>
          </w:tcPr>
          <w:p>
            <w:r>
              <w:rPr>
                <w:sz w:val="16"/>
              </w:rPr>
              <w:t>2026-08-31</w:t>
            </w:r>
          </w:p>
        </w:tc>
        <w:tc>
          <w:tcPr>
            <w:tcW w:type="dxa" w:w="2160"/>
          </w:tcPr>
          <w:p>
            <w:r>
              <w:rPr>
                <w:sz w:val="16"/>
              </w:rPr>
              <w:t>https://news.ltn.com.tw/news/life/breakingnews/5558061</w:t>
            </w:r>
          </w:p>
        </w:tc>
      </w:tr>
      <w:tr>
        <w:tc>
          <w:tcPr>
            <w:tcW w:type="dxa" w:w="2160"/>
          </w:tcPr>
          <w:p>
            <w:r>
              <w:rPr>
                <w:sz w:val="16"/>
              </w:rPr>
              <w:t>自由時報電子報</w:t>
            </w:r>
          </w:p>
        </w:tc>
        <w:tc>
          <w:tcPr>
            <w:tcW w:type="dxa" w:w="2160"/>
          </w:tcPr>
          <w:p>
            <w:r>
              <w:rPr>
                <w:sz w:val="16"/>
              </w:rPr>
              <w:t>女童遭猥褻案提4改革  蔣萬安再發聲：願檢討精進</w:t>
            </w:r>
          </w:p>
        </w:tc>
        <w:tc>
          <w:tcPr>
            <w:tcW w:type="dxa" w:w="2160"/>
          </w:tcPr>
          <w:p>
            <w:r>
              <w:rPr>
                <w:sz w:val="16"/>
              </w:rPr>
              <w:t>2026-08-31</w:t>
            </w:r>
          </w:p>
        </w:tc>
        <w:tc>
          <w:tcPr>
            <w:tcW w:type="dxa" w:w="2160"/>
          </w:tcPr>
          <w:p>
            <w:r>
              <w:rPr>
                <w:sz w:val="16"/>
              </w:rPr>
              <w:t>https://news.ltn.com.tw/news/politics/breakingnews/5558057</w:t>
            </w:r>
          </w:p>
        </w:tc>
      </w:tr>
      <w:tr>
        <w:tc>
          <w:tcPr>
            <w:tcW w:type="dxa" w:w="2160"/>
          </w:tcPr>
          <w:p>
            <w:r>
              <w:rPr>
                <w:sz w:val="16"/>
              </w:rPr>
              <w:t>自由時報電子報</w:t>
            </w:r>
          </w:p>
        </w:tc>
        <w:tc>
          <w:tcPr>
            <w:tcW w:type="dxa" w:w="2160"/>
          </w:tcPr>
          <w:p>
            <w:r>
              <w:rPr>
                <w:sz w:val="16"/>
              </w:rPr>
              <w:t>家登看旺先進封裝需求 未來3年相關營收雙位數成長</w:t>
            </w:r>
          </w:p>
        </w:tc>
        <w:tc>
          <w:tcPr>
            <w:tcW w:type="dxa" w:w="2160"/>
          </w:tcPr>
          <w:p>
            <w:r>
              <w:rPr>
                <w:sz w:val="16"/>
              </w:rPr>
              <w:t>2026-08-31</w:t>
            </w:r>
          </w:p>
        </w:tc>
        <w:tc>
          <w:tcPr>
            <w:tcW w:type="dxa" w:w="2160"/>
          </w:tcPr>
          <w:p>
            <w:r>
              <w:rPr>
                <w:sz w:val="16"/>
              </w:rPr>
              <w:t>https://ec.ltn.com.tw/article/breakingnews/5558067</w:t>
            </w:r>
          </w:p>
        </w:tc>
      </w:tr>
      <w:tr>
        <w:tc>
          <w:tcPr>
            <w:tcW w:type="dxa" w:w="2160"/>
          </w:tcPr>
          <w:p>
            <w:r>
              <w:rPr>
                <w:sz w:val="16"/>
              </w:rPr>
              <w:t>自由時報電子報</w:t>
            </w:r>
          </w:p>
        </w:tc>
        <w:tc>
          <w:tcPr>
            <w:tcW w:type="dxa" w:w="2160"/>
          </w:tcPr>
          <w:p>
            <w:r>
              <w:rPr>
                <w:sz w:val="16"/>
              </w:rPr>
              <w:t>盧秀燕大秀雙主菜營養午餐 小六男淡定啃「台式L型大雞腿」</w:t>
            </w:r>
          </w:p>
        </w:tc>
        <w:tc>
          <w:tcPr>
            <w:tcW w:type="dxa" w:w="2160"/>
          </w:tcPr>
          <w:p>
            <w:r>
              <w:rPr>
                <w:sz w:val="16"/>
              </w:rPr>
              <w:t>2026-08-31</w:t>
            </w:r>
          </w:p>
        </w:tc>
        <w:tc>
          <w:tcPr>
            <w:tcW w:type="dxa" w:w="2160"/>
          </w:tcPr>
          <w:p>
            <w:r>
              <w:rPr>
                <w:sz w:val="16"/>
              </w:rPr>
              <w:t>https://news.ltn.com.tw/news/life/breakingnews/5558032</w:t>
            </w:r>
          </w:p>
        </w:tc>
      </w:tr>
      <w:tr>
        <w:tc>
          <w:tcPr>
            <w:tcW w:type="dxa" w:w="2160"/>
          </w:tcPr>
          <w:p>
            <w:r>
              <w:rPr>
                <w:sz w:val="16"/>
              </w:rPr>
              <w:t>自由時報電子報</w:t>
            </w:r>
          </w:p>
        </w:tc>
        <w:tc>
          <w:tcPr>
            <w:tcW w:type="dxa" w:w="2160"/>
          </w:tcPr>
          <w:p>
            <w:r>
              <w:rPr>
                <w:sz w:val="16"/>
              </w:rPr>
              <w:t>砍庇護工場訂單、嗆刪青鳥飼料費 綠公布10大爛委榜首：翁曉玲</w:t>
            </w:r>
          </w:p>
        </w:tc>
        <w:tc>
          <w:tcPr>
            <w:tcW w:type="dxa" w:w="2160"/>
          </w:tcPr>
          <w:p>
            <w:r>
              <w:rPr>
                <w:sz w:val="16"/>
              </w:rPr>
              <w:t>2026-08-31</w:t>
            </w:r>
          </w:p>
        </w:tc>
        <w:tc>
          <w:tcPr>
            <w:tcW w:type="dxa" w:w="2160"/>
          </w:tcPr>
          <w:p>
            <w:r>
              <w:rPr>
                <w:sz w:val="16"/>
              </w:rPr>
              <w:t>https://news.ltn.com.tw/news/politics/breakingnews/5558064</w:t>
            </w:r>
          </w:p>
        </w:tc>
      </w:tr>
      <w:tr>
        <w:tc>
          <w:tcPr>
            <w:tcW w:type="dxa" w:w="2160"/>
          </w:tcPr>
          <w:p>
            <w:r>
              <w:rPr>
                <w:sz w:val="16"/>
              </w:rPr>
              <w:t>自由時報電子報</w:t>
            </w:r>
          </w:p>
        </w:tc>
        <w:tc>
          <w:tcPr>
            <w:tcW w:type="dxa" w:w="2160"/>
          </w:tcPr>
          <w:p>
            <w:r>
              <w:rPr>
                <w:sz w:val="16"/>
              </w:rPr>
              <w:t>國內保險業首見 新安東京海上60名員工取得防災士資格</w:t>
            </w:r>
          </w:p>
        </w:tc>
        <w:tc>
          <w:tcPr>
            <w:tcW w:type="dxa" w:w="2160"/>
          </w:tcPr>
          <w:p>
            <w:r>
              <w:rPr>
                <w:sz w:val="16"/>
              </w:rPr>
              <w:t>2026-08-31</w:t>
            </w:r>
          </w:p>
        </w:tc>
        <w:tc>
          <w:tcPr>
            <w:tcW w:type="dxa" w:w="2160"/>
          </w:tcPr>
          <w:p>
            <w:r>
              <w:rPr>
                <w:sz w:val="16"/>
              </w:rPr>
              <w:t>https://ec.ltn.com.tw/article/breakingnews/5558073</w:t>
            </w:r>
          </w:p>
        </w:tc>
      </w:tr>
      <w:tr>
        <w:tc>
          <w:tcPr>
            <w:tcW w:type="dxa" w:w="2160"/>
          </w:tcPr>
          <w:p>
            <w:r>
              <w:rPr>
                <w:sz w:val="16"/>
              </w:rPr>
              <w:t>自由時報電子報</w:t>
            </w:r>
          </w:p>
        </w:tc>
        <w:tc>
          <w:tcPr>
            <w:tcW w:type="dxa" w:w="2160"/>
          </w:tcPr>
          <w:p>
            <w:r>
              <w:rPr>
                <w:sz w:val="16"/>
              </w:rPr>
              <w:t>藍營縣市長要求翁曉玲噤言？   江啟臣這麼回…</w:t>
            </w:r>
          </w:p>
        </w:tc>
        <w:tc>
          <w:tcPr>
            <w:tcW w:type="dxa" w:w="2160"/>
          </w:tcPr>
          <w:p>
            <w:r>
              <w:rPr>
                <w:sz w:val="16"/>
              </w:rPr>
              <w:t>2026-08-31</w:t>
            </w:r>
          </w:p>
        </w:tc>
        <w:tc>
          <w:tcPr>
            <w:tcW w:type="dxa" w:w="2160"/>
          </w:tcPr>
          <w:p>
            <w:r>
              <w:rPr>
                <w:sz w:val="16"/>
              </w:rPr>
              <w:t>https://news.ltn.com.tw/news/politics/breakingnews/5558079</w:t>
            </w:r>
          </w:p>
        </w:tc>
      </w:tr>
      <w:tr>
        <w:tc>
          <w:tcPr>
            <w:tcW w:type="dxa" w:w="2160"/>
          </w:tcPr>
          <w:p>
            <w:r>
              <w:rPr>
                <w:sz w:val="16"/>
              </w:rPr>
              <w:t>自由時報電子報</w:t>
            </w:r>
          </w:p>
        </w:tc>
        <w:tc>
          <w:tcPr>
            <w:tcW w:type="dxa" w:w="2160"/>
          </w:tcPr>
          <w:p>
            <w:r>
              <w:rPr>
                <w:sz w:val="16"/>
              </w:rPr>
              <w:t>蔣得立海外交換學生1年 蔣萬安：跟太太都尊重且支持</w:t>
            </w:r>
          </w:p>
        </w:tc>
        <w:tc>
          <w:tcPr>
            <w:tcW w:type="dxa" w:w="2160"/>
          </w:tcPr>
          <w:p>
            <w:r>
              <w:rPr>
                <w:sz w:val="16"/>
              </w:rPr>
              <w:t>2026-08-31</w:t>
            </w:r>
          </w:p>
        </w:tc>
        <w:tc>
          <w:tcPr>
            <w:tcW w:type="dxa" w:w="2160"/>
          </w:tcPr>
          <w:p>
            <w:r>
              <w:rPr>
                <w:sz w:val="16"/>
              </w:rPr>
              <w:t>https://news.ltn.com.tw/news/politics/breakingnews/5558089</w:t>
            </w:r>
          </w:p>
        </w:tc>
      </w:tr>
      <w:tr>
        <w:tc>
          <w:tcPr>
            <w:tcW w:type="dxa" w:w="2160"/>
          </w:tcPr>
          <w:p>
            <w:r>
              <w:rPr>
                <w:sz w:val="16"/>
              </w:rPr>
              <w:t>自由時報電子報</w:t>
            </w:r>
          </w:p>
        </w:tc>
        <w:tc>
          <w:tcPr>
            <w:tcW w:type="dxa" w:w="2160"/>
          </w:tcPr>
          <w:p>
            <w:r>
              <w:rPr>
                <w:sz w:val="16"/>
              </w:rPr>
              <w:t>嘉義縣免費營養午餐啟動 投入3.42億元2.76萬名學生受惠</w:t>
            </w:r>
          </w:p>
        </w:tc>
        <w:tc>
          <w:tcPr>
            <w:tcW w:type="dxa" w:w="2160"/>
          </w:tcPr>
          <w:p>
            <w:r>
              <w:rPr>
                <w:sz w:val="16"/>
              </w:rPr>
              <w:t>2026-08-31</w:t>
            </w:r>
          </w:p>
        </w:tc>
        <w:tc>
          <w:tcPr>
            <w:tcW w:type="dxa" w:w="2160"/>
          </w:tcPr>
          <w:p>
            <w:r>
              <w:rPr>
                <w:sz w:val="16"/>
              </w:rPr>
              <w:t>https://news.ltn.com.tw/news/life/breakingnews/5558088</w:t>
            </w:r>
          </w:p>
        </w:tc>
      </w:tr>
      <w:tr>
        <w:tc>
          <w:tcPr>
            <w:tcW w:type="dxa" w:w="2160"/>
          </w:tcPr>
          <w:p>
            <w:r>
              <w:rPr>
                <w:sz w:val="16"/>
              </w:rPr>
              <w:t>自立晚報(Yahoo轉載)</w:t>
            </w:r>
          </w:p>
        </w:tc>
        <w:tc>
          <w:tcPr>
            <w:tcW w:type="dxa" w:w="2160"/>
          </w:tcPr>
          <w:p>
            <w:r>
              <w:rPr>
                <w:sz w:val="16"/>
              </w:rPr>
              <w:t>第一金全球動態入息多重資產基金9/7開募</w:t>
            </w:r>
          </w:p>
        </w:tc>
        <w:tc>
          <w:tcPr>
            <w:tcW w:type="dxa" w:w="2160"/>
          </w:tcPr>
          <w:p>
            <w:r>
              <w:rPr>
                <w:sz w:val="16"/>
              </w:rPr>
              <w:t>2026-08-27</w:t>
            </w:r>
          </w:p>
        </w:tc>
        <w:tc>
          <w:tcPr>
            <w:tcW w:type="dxa" w:w="2160"/>
          </w:tcPr>
          <w:p>
            <w:r>
              <w:rPr>
                <w:sz w:val="16"/>
              </w:rPr>
              <w:t>https://tw.news.yahoo.com/%E7%AC%AC-%E9%87%91%E5%85%A8%E7%90%83%E5%8B%95%E6%85%8B%E5%85%A5%E6%81%AF%E5%A4%9A%E9%87%8D%E8%B3%87%E7%94%A2%E5%9F%BA%E9%87%919-7%E9%96%8B%E5%8B%9F-180741282.html</w:t>
            </w:r>
          </w:p>
        </w:tc>
      </w:tr>
      <w:tr>
        <w:tc>
          <w:tcPr>
            <w:tcW w:type="dxa" w:w="2160"/>
          </w:tcPr>
          <w:p>
            <w:r>
              <w:rPr>
                <w:sz w:val="16"/>
              </w:rPr>
              <w:t>自立晚報(Yahoo轉載)</w:t>
            </w:r>
          </w:p>
        </w:tc>
        <w:tc>
          <w:tcPr>
            <w:tcW w:type="dxa" w:w="2160"/>
          </w:tcPr>
          <w:p>
            <w:r>
              <w:rPr>
                <w:sz w:val="16"/>
              </w:rPr>
              <w:t>臺銀摘台灣永續行動獎四大獎</w:t>
            </w:r>
          </w:p>
        </w:tc>
        <w:tc>
          <w:tcPr>
            <w:tcW w:type="dxa" w:w="2160"/>
          </w:tcPr>
          <w:p>
            <w:r>
              <w:rPr>
                <w:sz w:val="16"/>
              </w:rPr>
              <w:t>2026-08-27</w:t>
            </w:r>
          </w:p>
        </w:tc>
        <w:tc>
          <w:tcPr>
            <w:tcW w:type="dxa" w:w="2160"/>
          </w:tcPr>
          <w:p>
            <w:r>
              <w:rPr>
                <w:sz w:val="16"/>
              </w:rPr>
              <w:t>https://tw.news.yahoo.com/%E8%87%BA%E9%8A%80%E6%91%98%E5%8F%B0%E7%81%A3%E6%B0%B8%E7%BA%8C%E8%A1%8C%E5%8B%95%E7%8D%8E%E5%9B%9B%E5%A4%A7%E7%8D%8E-180943140.html</w:t>
            </w:r>
          </w:p>
        </w:tc>
      </w:tr>
      <w:tr>
        <w:tc>
          <w:tcPr>
            <w:tcW w:type="dxa" w:w="2160"/>
          </w:tcPr>
          <w:p>
            <w:r>
              <w:rPr>
                <w:sz w:val="16"/>
              </w:rPr>
              <w:t>自立晚報(Yahoo轉載)</w:t>
            </w:r>
          </w:p>
        </w:tc>
        <w:tc>
          <w:tcPr>
            <w:tcW w:type="dxa" w:w="2160"/>
          </w:tcPr>
          <w:p>
            <w:r>
              <w:rPr>
                <w:sz w:val="16"/>
              </w:rPr>
              <w:t>7檔台股ETF收盤創新高 160.6萬投資人樂透</w:t>
            </w:r>
          </w:p>
        </w:tc>
        <w:tc>
          <w:tcPr>
            <w:tcW w:type="dxa" w:w="2160"/>
          </w:tcPr>
          <w:p>
            <w:r>
              <w:rPr>
                <w:sz w:val="16"/>
              </w:rPr>
              <w:t>2026-08-27</w:t>
            </w:r>
          </w:p>
        </w:tc>
        <w:tc>
          <w:tcPr>
            <w:tcW w:type="dxa" w:w="2160"/>
          </w:tcPr>
          <w:p>
            <w:r>
              <w:rPr>
                <w:sz w:val="16"/>
              </w:rPr>
              <w:t>https://tw.news.yahoo.com/7%E6%AA%94%E5%8F%B0%E8%82%A1etf%E6%94%B6%E7%9B%A4%E5%89%B5%E6%96%B0%E9%AB%98-160-6%E8%90%AC%E6%8A%95%E8%B3%87%E4%BA%BA%E6%A8%82%E9%80%8F-181048071.html</w:t>
            </w:r>
          </w:p>
        </w:tc>
      </w:tr>
      <w:tr>
        <w:tc>
          <w:tcPr>
            <w:tcW w:type="dxa" w:w="2160"/>
          </w:tcPr>
          <w:p>
            <w:r>
              <w:rPr>
                <w:sz w:val="16"/>
              </w:rPr>
              <w:t>自立晚報(Yahoo轉載)</w:t>
            </w:r>
          </w:p>
        </w:tc>
        <w:tc>
          <w:tcPr>
            <w:tcW w:type="dxa" w:w="2160"/>
          </w:tcPr>
          <w:p>
            <w:r>
              <w:rPr>
                <w:sz w:val="16"/>
              </w:rPr>
              <w:t>欣新網取得日本電商30%股權 加速亞洲布局</w:t>
            </w:r>
          </w:p>
        </w:tc>
        <w:tc>
          <w:tcPr>
            <w:tcW w:type="dxa" w:w="2160"/>
          </w:tcPr>
          <w:p>
            <w:r>
              <w:rPr>
                <w:sz w:val="16"/>
              </w:rPr>
              <w:t>2026-08-27</w:t>
            </w:r>
          </w:p>
        </w:tc>
        <w:tc>
          <w:tcPr>
            <w:tcW w:type="dxa" w:w="2160"/>
          </w:tcPr>
          <w:p>
            <w:r>
              <w:rPr>
                <w:sz w:val="16"/>
              </w:rPr>
              <w:t>https://tw.news.yahoo.com/%E6%AC%A3%E6%96%B0%E7%B6%B2%E5%8F%96%E5%BE%97%E6%97%A5%E6%9C%AC%E9%9B%BB%E5%95%8630-%E8%82%A1%E6%AC%8A-%E5%8A%A0%E9%80%9F%E4%BA%9E%E6%B4%B2%E5%B8%83%E5%B1%80-182956472.html</w:t>
            </w:r>
          </w:p>
        </w:tc>
      </w:tr>
      <w:tr>
        <w:tc>
          <w:tcPr>
            <w:tcW w:type="dxa" w:w="2160"/>
          </w:tcPr>
          <w:p>
            <w:r>
              <w:rPr>
                <w:sz w:val="16"/>
              </w:rPr>
              <w:t>自立晚報(Yahoo轉載)</w:t>
            </w:r>
          </w:p>
        </w:tc>
        <w:tc>
          <w:tcPr>
            <w:tcW w:type="dxa" w:w="2160"/>
          </w:tcPr>
          <w:p>
            <w:r>
              <w:rPr>
                <w:sz w:val="16"/>
              </w:rPr>
              <w:t>IET-KY InP需求續強 基板供應成營運關鍵</w:t>
            </w:r>
          </w:p>
        </w:tc>
        <w:tc>
          <w:tcPr>
            <w:tcW w:type="dxa" w:w="2160"/>
          </w:tcPr>
          <w:p>
            <w:r>
              <w:rPr>
                <w:sz w:val="16"/>
              </w:rPr>
              <w:t>2026-08-27</w:t>
            </w:r>
          </w:p>
        </w:tc>
        <w:tc>
          <w:tcPr>
            <w:tcW w:type="dxa" w:w="2160"/>
          </w:tcPr>
          <w:p>
            <w:r>
              <w:rPr>
                <w:sz w:val="16"/>
              </w:rPr>
              <w:t>https://tw.news.yahoo.com/iet-ky-inp%E9%9C%80%E6%B1%82%E7%BA%8C%E5%BC%B7-%E5%9F%BA%E6%9D%BF%E4%BE%9B%E6%87%89%E6%88%90%E7%87%9F%E9%81%8B%E9%97%9C%E9%8D%B5-183435704.html</w:t>
            </w:r>
          </w:p>
        </w:tc>
      </w:tr>
      <w:tr>
        <w:tc>
          <w:tcPr>
            <w:tcW w:type="dxa" w:w="2160"/>
          </w:tcPr>
          <w:p>
            <w:r>
              <w:rPr>
                <w:sz w:val="16"/>
              </w:rPr>
              <w:t>自立晚報(Yahoo轉載)</w:t>
            </w:r>
          </w:p>
        </w:tc>
        <w:tc>
          <w:tcPr>
            <w:tcW w:type="dxa" w:w="2160"/>
          </w:tcPr>
          <w:p>
            <w:r>
              <w:rPr>
                <w:sz w:val="16"/>
              </w:rPr>
              <w:t>台中銀投信 : 輝達財報後 AI題材轉向營收成長股</w:t>
            </w:r>
          </w:p>
        </w:tc>
        <w:tc>
          <w:tcPr>
            <w:tcW w:type="dxa" w:w="2160"/>
          </w:tcPr>
          <w:p>
            <w:r>
              <w:rPr>
                <w:sz w:val="16"/>
              </w:rPr>
              <w:t>2026-08-27</w:t>
            </w:r>
          </w:p>
        </w:tc>
        <w:tc>
          <w:tcPr>
            <w:tcW w:type="dxa" w:w="2160"/>
          </w:tcPr>
          <w:p>
            <w:r>
              <w:rPr>
                <w:sz w:val="16"/>
              </w:rPr>
              <w:t>https://tw.news.yahoo.com/%E5%8F%B0%E4%B8%AD%E9%8A%80%E6%8A%95%E4%BF%A1-%E8%BC%9D%E9%81%94%E8%B2%A1%E5%A0%B1%E5%BE%8C-ai%E9%A1%8C%E6%9D%90%E8%BD%89%E5%90%91%E7%87%9F%E6%94%B6%E6%88%90%E9%95%B7%E8%82%A1-185230394.html</w:t>
            </w:r>
          </w:p>
        </w:tc>
      </w:tr>
      <w:tr>
        <w:tc>
          <w:tcPr>
            <w:tcW w:type="dxa" w:w="2160"/>
          </w:tcPr>
          <w:p>
            <w:r>
              <w:rPr>
                <w:sz w:val="16"/>
              </w:rPr>
              <w:t>自立晚報(Yahoo轉載)</w:t>
            </w:r>
          </w:p>
        </w:tc>
        <w:tc>
          <w:tcPr>
            <w:tcW w:type="dxa" w:w="2160"/>
          </w:tcPr>
          <w:p>
            <w:r>
              <w:rPr>
                <w:sz w:val="16"/>
              </w:rPr>
              <w:t>土城發聲幸福發生 參與式預算投票啟動</w:t>
            </w:r>
          </w:p>
        </w:tc>
        <w:tc>
          <w:tcPr>
            <w:tcW w:type="dxa" w:w="2160"/>
          </w:tcPr>
          <w:p>
            <w:r>
              <w:rPr>
                <w:sz w:val="16"/>
              </w:rPr>
              <w:t>2026-08-28</w:t>
            </w:r>
          </w:p>
        </w:tc>
        <w:tc>
          <w:tcPr>
            <w:tcW w:type="dxa" w:w="2160"/>
          </w:tcPr>
          <w:p>
            <w:r>
              <w:rPr>
                <w:sz w:val="16"/>
              </w:rPr>
              <w:t>https://tw.news.yahoo.com/%E5%9C%9F%E5%9F%8E%E7%99%BC%E8%81%B2%E5%B9%B8%E7%A6%8F%E7%99%BC%E7%94%9F-%E5%8F%83%E8%88%87%E5%BC%8F%E9%A0%90%E7%AE%97%E6%8A%95%E7%A5%A8%E5%95%9F%E5%8B%95-162253738.html</w:t>
            </w:r>
          </w:p>
        </w:tc>
      </w:tr>
      <w:tr>
        <w:tc>
          <w:tcPr>
            <w:tcW w:type="dxa" w:w="2160"/>
          </w:tcPr>
          <w:p>
            <w:r>
              <w:rPr>
                <w:sz w:val="16"/>
              </w:rPr>
              <w:t>自立晚報(Yahoo轉載)</w:t>
            </w:r>
          </w:p>
        </w:tc>
        <w:tc>
          <w:tcPr>
            <w:tcW w:type="dxa" w:w="2160"/>
          </w:tcPr>
          <w:p>
            <w:r>
              <w:rPr>
                <w:sz w:val="16"/>
              </w:rPr>
              <w:t>8/29板橋夏日嘉年華 感受日本觀光物產祭典文化</w:t>
            </w:r>
          </w:p>
        </w:tc>
        <w:tc>
          <w:tcPr>
            <w:tcW w:type="dxa" w:w="2160"/>
          </w:tcPr>
          <w:p>
            <w:r>
              <w:rPr>
                <w:sz w:val="16"/>
              </w:rPr>
              <w:t>2026-08-28</w:t>
            </w:r>
          </w:p>
        </w:tc>
        <w:tc>
          <w:tcPr>
            <w:tcW w:type="dxa" w:w="2160"/>
          </w:tcPr>
          <w:p>
            <w:r>
              <w:rPr>
                <w:sz w:val="16"/>
              </w:rPr>
              <w:t>https://tw.news.yahoo.com/8-29%E6%9D%BF%E6%A9%8B%E5%A4%8F%E6%97%A5%E5%98%89%E5%B9%B4%E8%8F%AF-%E6%84%9F%E5%8F%97%E6%97%A5%E6%9C%AC%E8%A7%80%E5%85%89%E7%89%A9%E7%94%A2%E7%A5%AD%E5%85%B8%E6%96%87%E5%8C%96-162436990.html</w:t>
            </w:r>
          </w:p>
        </w:tc>
      </w:tr>
      <w:tr>
        <w:tc>
          <w:tcPr>
            <w:tcW w:type="dxa" w:w="2160"/>
          </w:tcPr>
          <w:p>
            <w:r>
              <w:rPr>
                <w:sz w:val="16"/>
              </w:rPr>
              <w:t>自立晚報(Yahoo轉載)</w:t>
            </w:r>
          </w:p>
        </w:tc>
        <w:tc>
          <w:tcPr>
            <w:tcW w:type="dxa" w:w="2160"/>
          </w:tcPr>
          <w:p>
            <w:r>
              <w:rPr>
                <w:sz w:val="16"/>
              </w:rPr>
              <w:t>免費營養午餐上路 侯友宜視察團膳守護32.3萬學童</w:t>
            </w:r>
          </w:p>
        </w:tc>
        <w:tc>
          <w:tcPr>
            <w:tcW w:type="dxa" w:w="2160"/>
          </w:tcPr>
          <w:p>
            <w:r>
              <w:rPr>
                <w:sz w:val="16"/>
              </w:rPr>
              <w:t>2026-08-28</w:t>
            </w:r>
          </w:p>
        </w:tc>
        <w:tc>
          <w:tcPr>
            <w:tcW w:type="dxa" w:w="2160"/>
          </w:tcPr>
          <w:p>
            <w:r>
              <w:rPr>
                <w:sz w:val="16"/>
              </w:rPr>
              <w:t>https://tw.news.yahoo.com/%E5%85%8D%E8%B2%BB%E7%87%9F%E9%A4%8A%E5%8D%88%E9%A4%90%E4%B8%8A%E8%B7%AF-%E4%BE%AF%E5%8F%8B%E5%AE%9C%E8%A6%96%E5%AF%9F%E5%9C%98%E8%86%B3%E5%AE%88%E8%AD%B732-3%E8%90%AC%E5%AD%B8%E7%AB%A5-162715393.html</w:t>
            </w:r>
          </w:p>
        </w:tc>
      </w:tr>
      <w:tr>
        <w:tc>
          <w:tcPr>
            <w:tcW w:type="dxa" w:w="2160"/>
          </w:tcPr>
          <w:p>
            <w:r>
              <w:rPr>
                <w:sz w:val="16"/>
              </w:rPr>
              <w:t>自立晚報(Yahoo轉載)</w:t>
            </w:r>
          </w:p>
        </w:tc>
        <w:tc>
          <w:tcPr>
            <w:tcW w:type="dxa" w:w="2160"/>
          </w:tcPr>
          <w:p>
            <w:r>
              <w:rPr>
                <w:sz w:val="16"/>
              </w:rPr>
              <w:t>亞太永續博覽會 遠傳韌性城市實績亮相</w:t>
            </w:r>
          </w:p>
        </w:tc>
        <w:tc>
          <w:tcPr>
            <w:tcW w:type="dxa" w:w="2160"/>
          </w:tcPr>
          <w:p>
            <w:r>
              <w:rPr>
                <w:sz w:val="16"/>
              </w:rPr>
              <w:t>2026-08-28</w:t>
            </w:r>
          </w:p>
        </w:tc>
        <w:tc>
          <w:tcPr>
            <w:tcW w:type="dxa" w:w="2160"/>
          </w:tcPr>
          <w:p>
            <w:r>
              <w:rPr>
                <w:sz w:val="16"/>
              </w:rPr>
              <w:t>https://tw.news.yahoo.com/%E4%BA%9E%E5%A4%AA%E6%B0%B8%E7%BA%8C%E5%8D%9A%E8%A6%BD%E6%9C%83-%E9%81%A0%E5%82%B3%E9%9F%8C%E6%80%A7%E5%9F%8E%E5%B8%82%E5%AF%A6%E7%B8%BE%E4%BA%AE%E7%9B%B8-163353056.html</w:t>
            </w:r>
          </w:p>
        </w:tc>
      </w:tr>
      <w:tr>
        <w:tc>
          <w:tcPr>
            <w:tcW w:type="dxa" w:w="2160"/>
          </w:tcPr>
          <w:p>
            <w:r>
              <w:rPr>
                <w:sz w:val="16"/>
              </w:rPr>
              <w:t>自立晚報(Yahoo轉載)</w:t>
            </w:r>
          </w:p>
        </w:tc>
        <w:tc>
          <w:tcPr>
            <w:tcW w:type="dxa" w:w="2160"/>
          </w:tcPr>
          <w:p>
            <w:r>
              <w:rPr>
                <w:sz w:val="16"/>
              </w:rPr>
              <w:t>開學季 中華電信兒童智慧錶搭小小兵錶帶組0元起</w:t>
            </w:r>
          </w:p>
        </w:tc>
        <w:tc>
          <w:tcPr>
            <w:tcW w:type="dxa" w:w="2160"/>
          </w:tcPr>
          <w:p>
            <w:r>
              <w:rPr>
                <w:sz w:val="16"/>
              </w:rPr>
              <w:t>2026-08-28</w:t>
            </w:r>
          </w:p>
        </w:tc>
        <w:tc>
          <w:tcPr>
            <w:tcW w:type="dxa" w:w="2160"/>
          </w:tcPr>
          <w:p>
            <w:r>
              <w:rPr>
                <w:sz w:val="16"/>
              </w:rPr>
              <w:t>https://tw.news.yahoo.com/%E9%96%8B%E5%AD%B8%E5%AD%A3-%E4%B8%AD%E8%8F%AF%E9%9B%BB%E4%BF%A1%E5%85%92%E7%AB%A5%E6%99%BA%E6%85%A7%E9%8C%B6%E6%90%AD%E5%B0%8F%E5%B0%8F%E5%85%B5%E9%8C%B6%E5%B8%B6%E7%B5%840%E5%85%83%E8%B5%B7-163605836.html</w:t>
            </w:r>
          </w:p>
        </w:tc>
      </w:tr>
      <w:tr>
        <w:tc>
          <w:tcPr>
            <w:tcW w:type="dxa" w:w="2160"/>
          </w:tcPr>
          <w:p>
            <w:r>
              <w:rPr>
                <w:sz w:val="16"/>
              </w:rPr>
              <w:t>自立晚報(Yahoo轉載)</w:t>
            </w:r>
          </w:p>
        </w:tc>
        <w:tc>
          <w:tcPr>
            <w:tcW w:type="dxa" w:w="2160"/>
          </w:tcPr>
          <w:p>
            <w:r>
              <w:rPr>
                <w:sz w:val="16"/>
              </w:rPr>
              <w:t>失智友善、原鄉健康、安心就醫三箭齊發</w:t>
            </w:r>
          </w:p>
        </w:tc>
        <w:tc>
          <w:tcPr>
            <w:tcW w:type="dxa" w:w="2160"/>
          </w:tcPr>
          <w:p>
            <w:r>
              <w:rPr>
                <w:sz w:val="16"/>
              </w:rPr>
              <w:t>2026-08-28</w:t>
            </w:r>
          </w:p>
        </w:tc>
        <w:tc>
          <w:tcPr>
            <w:tcW w:type="dxa" w:w="2160"/>
          </w:tcPr>
          <w:p>
            <w:r>
              <w:rPr>
                <w:sz w:val="16"/>
              </w:rPr>
              <w:t>https://tw.news.yahoo.com/%E5%A4%B1%E6%99%BA%E5%8F%8B%E5%96%84-%E5%8E%9F%E9%84%89%E5%81%A5%E5%BA%B7-%E5%AE%89%E5%BF%83%E5%B0%B1%E9%86%AB%E4%B8%89%E7%AE%AD%E9%BD%8A%E7%99%BC-171255890.html</w:t>
            </w:r>
          </w:p>
        </w:tc>
      </w:tr>
      <w:tr>
        <w:tc>
          <w:tcPr>
            <w:tcW w:type="dxa" w:w="2160"/>
          </w:tcPr>
          <w:p>
            <w:r>
              <w:rPr>
                <w:sz w:val="16"/>
              </w:rPr>
              <w:t>自立晚報(Yahoo轉載)</w:t>
            </w:r>
          </w:p>
        </w:tc>
        <w:tc>
          <w:tcPr>
            <w:tcW w:type="dxa" w:w="2160"/>
          </w:tcPr>
          <w:p>
            <w:r>
              <w:rPr>
                <w:sz w:val="16"/>
              </w:rPr>
              <w:t>土銀奪「2026台灣永續行動獎」六大獎</w:t>
            </w:r>
          </w:p>
        </w:tc>
        <w:tc>
          <w:tcPr>
            <w:tcW w:type="dxa" w:w="2160"/>
          </w:tcPr>
          <w:p>
            <w:r>
              <w:rPr>
                <w:sz w:val="16"/>
              </w:rPr>
              <w:t>2026-08-28</w:t>
            </w:r>
          </w:p>
        </w:tc>
        <w:tc>
          <w:tcPr>
            <w:tcW w:type="dxa" w:w="2160"/>
          </w:tcPr>
          <w:p>
            <w:r>
              <w:rPr>
                <w:sz w:val="16"/>
              </w:rPr>
              <w:t>https://tw.news.yahoo.com/%E5%9C%9F%E9%8A%80%E5%A5%AA-2026%E5%8F%B0%E7%81%A3%E6%B0%B8%E7%BA%8C%E8%A1%8C%E5%8B%95%E7%8D%8E-%E5%85%AD%E5%A4%A7%E7%8D%8E-181355212.html</w:t>
            </w:r>
          </w:p>
        </w:tc>
      </w:tr>
      <w:tr>
        <w:tc>
          <w:tcPr>
            <w:tcW w:type="dxa" w:w="2160"/>
          </w:tcPr>
          <w:p>
            <w:r>
              <w:rPr>
                <w:sz w:val="16"/>
              </w:rPr>
              <w:t>自立晚報(Yahoo轉載)</w:t>
            </w:r>
          </w:p>
        </w:tc>
        <w:tc>
          <w:tcPr>
            <w:tcW w:type="dxa" w:w="2160"/>
          </w:tcPr>
          <w:p>
            <w:r>
              <w:rPr>
                <w:sz w:val="16"/>
              </w:rPr>
              <w:t>桃園空屋大減1.2萬宅 13行政區空屋率全跌</w:t>
            </w:r>
          </w:p>
        </w:tc>
        <w:tc>
          <w:tcPr>
            <w:tcW w:type="dxa" w:w="2160"/>
          </w:tcPr>
          <w:p>
            <w:r>
              <w:rPr>
                <w:sz w:val="16"/>
              </w:rPr>
              <w:t>2026-08-28</w:t>
            </w:r>
          </w:p>
        </w:tc>
        <w:tc>
          <w:tcPr>
            <w:tcW w:type="dxa" w:w="2160"/>
          </w:tcPr>
          <w:p>
            <w:r>
              <w:rPr>
                <w:sz w:val="16"/>
              </w:rPr>
              <w:t>https://tw.news.yahoo.com/%E6%A1%83%E5%9C%92%E7%A9%BA%E5%B1%8B%E5%A4%A7%E6%B8%9B1-2%E8%90%AC%E5%AE%85-13%E8%A1%8C%E6%94%BF%E5%8D%80%E7%A9%BA%E5%B1%8B%E7%8E%87%E5%85%A8%E8%B7%8C-181616322.html</w:t>
            </w:r>
          </w:p>
        </w:tc>
      </w:tr>
      <w:tr>
        <w:tc>
          <w:tcPr>
            <w:tcW w:type="dxa" w:w="2160"/>
          </w:tcPr>
          <w:p>
            <w:r>
              <w:rPr>
                <w:sz w:val="16"/>
              </w:rPr>
              <w:t>自立晚報(Yahoo轉載)</w:t>
            </w:r>
          </w:p>
        </w:tc>
        <w:tc>
          <w:tcPr>
            <w:tcW w:type="dxa" w:w="2160"/>
          </w:tcPr>
          <w:p>
            <w:r>
              <w:rPr>
                <w:sz w:val="16"/>
              </w:rPr>
              <w:t>為國爭光 台中教育局長蔣偉民表揚世界軟式少棒冠軍</w:t>
            </w:r>
          </w:p>
        </w:tc>
        <w:tc>
          <w:tcPr>
            <w:tcW w:type="dxa" w:w="2160"/>
          </w:tcPr>
          <w:p>
            <w:r>
              <w:rPr>
                <w:sz w:val="16"/>
              </w:rPr>
              <w:t>2026-08-28</w:t>
            </w:r>
          </w:p>
        </w:tc>
        <w:tc>
          <w:tcPr>
            <w:tcW w:type="dxa" w:w="2160"/>
          </w:tcPr>
          <w:p>
            <w:r>
              <w:rPr>
                <w:sz w:val="16"/>
              </w:rPr>
              <w:t>https://tw.news.yahoo.com/%E5%8F%B0%E4%B8%AD%E5%B0%8F%E5%B0%87%E5%9C%8B%E9%9A%9B%E7%88%AD%E5%85%89-%E6%95%99%E8%82%B2%E5%B1%80%E9%95%B7%E8%94%A3%E5%81%89%E6%B0%91%E8%A1%A8%E6%8F%9A%E4%B8%96%E7%95%8C%E8%BB%9F%E5%BC%8F%E5%B0%91%E6%A3%92%E5%86%A0%E8%BB%8D-184522522.html</w:t>
            </w:r>
          </w:p>
        </w:tc>
      </w:tr>
      <w:tr>
        <w:tc>
          <w:tcPr>
            <w:tcW w:type="dxa" w:w="2160"/>
          </w:tcPr>
          <w:p>
            <w:r>
              <w:rPr>
                <w:sz w:val="16"/>
              </w:rPr>
              <w:t>自立晚報(Yahoo轉載)</w:t>
            </w:r>
          </w:p>
        </w:tc>
        <w:tc>
          <w:tcPr>
            <w:tcW w:type="dxa" w:w="2160"/>
          </w:tcPr>
          <w:p>
            <w:r>
              <w:rPr>
                <w:sz w:val="16"/>
              </w:rPr>
              <w:t>民眾黨對無人載具產業發展條例提出正式聲明</w:t>
            </w:r>
          </w:p>
        </w:tc>
        <w:tc>
          <w:tcPr>
            <w:tcW w:type="dxa" w:w="2160"/>
          </w:tcPr>
          <w:p>
            <w:r>
              <w:rPr>
                <w:sz w:val="16"/>
              </w:rPr>
              <w:t>2026-08-28</w:t>
            </w:r>
          </w:p>
        </w:tc>
        <w:tc>
          <w:tcPr>
            <w:tcW w:type="dxa" w:w="2160"/>
          </w:tcPr>
          <w:p>
            <w:r>
              <w:rPr>
                <w:sz w:val="16"/>
              </w:rPr>
              <w:t>https://tw.news.yahoo.com/%E6%B0%91%E7%9C%BE%E9%BB%A8%E5%B0%8D%E7%84%A1%E4%BA%BA%E8%BC%89%E5%85%B7%E7%94%A2%E6%A5%AD%E7%99%BC%E5%B1%95%E6%A2%9D%E4%BE%8B%E6%8F%90%E5%87%BA%E6%AD%A3%E5%BC%8F%E8%81%B2%E6%98%8E-190022924.html</w:t>
            </w:r>
          </w:p>
        </w:tc>
      </w:tr>
      <w:tr>
        <w:tc>
          <w:tcPr>
            <w:tcW w:type="dxa" w:w="2160"/>
          </w:tcPr>
          <w:p>
            <w:r>
              <w:rPr>
                <w:sz w:val="16"/>
              </w:rPr>
              <w:t>自立晚報(Yahoo轉載)</w:t>
            </w:r>
          </w:p>
        </w:tc>
        <w:tc>
          <w:tcPr>
            <w:tcW w:type="dxa" w:w="2160"/>
          </w:tcPr>
          <w:p>
            <w:r>
              <w:rPr>
                <w:sz w:val="16"/>
              </w:rPr>
              <w:t>2400億預算  無人載具發展條例三讀通過</w:t>
            </w:r>
          </w:p>
        </w:tc>
        <w:tc>
          <w:tcPr>
            <w:tcW w:type="dxa" w:w="2160"/>
          </w:tcPr>
          <w:p>
            <w:r>
              <w:rPr>
                <w:sz w:val="16"/>
              </w:rPr>
              <w:t>2026-08-28</w:t>
            </w:r>
          </w:p>
        </w:tc>
        <w:tc>
          <w:tcPr>
            <w:tcW w:type="dxa" w:w="2160"/>
          </w:tcPr>
          <w:p>
            <w:r>
              <w:rPr>
                <w:sz w:val="16"/>
              </w:rPr>
              <w:t>https://tw.news.yahoo.com/2400%E5%84%84%E9%A0%90%E7%AE%97-%E7%84%A1%E4%BA%BA%E8%BC%89%E5%85%B7%E7%99%BC%E5%B1%95%E6%A2%9D%E4%BE%8B%E4%B8%89%E8%AE%80%E9%80%9A%E9%81%8E-190415662.html</w:t>
            </w:r>
          </w:p>
        </w:tc>
      </w:tr>
      <w:tr>
        <w:tc>
          <w:tcPr>
            <w:tcW w:type="dxa" w:w="2160"/>
          </w:tcPr>
          <w:p>
            <w:r>
              <w:rPr>
                <w:sz w:val="16"/>
              </w:rPr>
              <w:t>自立晚報(Yahoo轉載)</w:t>
            </w:r>
          </w:p>
        </w:tc>
        <w:tc>
          <w:tcPr>
            <w:tcW w:type="dxa" w:w="2160"/>
          </w:tcPr>
          <w:p>
            <w:r>
              <w:rPr>
                <w:sz w:val="16"/>
              </w:rPr>
              <w:t>無人載具條例三讀 綠表遺憾 藍重申拒空白授權</w:t>
            </w:r>
          </w:p>
        </w:tc>
        <w:tc>
          <w:tcPr>
            <w:tcW w:type="dxa" w:w="2160"/>
          </w:tcPr>
          <w:p>
            <w:r>
              <w:rPr>
                <w:sz w:val="16"/>
              </w:rPr>
              <w:t>2026-08-28</w:t>
            </w:r>
          </w:p>
        </w:tc>
        <w:tc>
          <w:tcPr>
            <w:tcW w:type="dxa" w:w="2160"/>
          </w:tcPr>
          <w:p>
            <w:r>
              <w:rPr>
                <w:sz w:val="16"/>
              </w:rPr>
              <w:t>https://tw.news.yahoo.com/%E7%84%A1%E4%BA%BA%E8%BC%89%E5%85%B7%E6%A2%9D%E4%BE%8B%E4%B8%89%E8%AE%80-%E7%B6%A0%E8%A1%A8%E9%81%BA%E6%86%BE-%E8%97%8D%E9%87%8D%E7%94%B3%E6%8B%92%E7%A9%BA%E7%99%BD%E6%8E%88%E6%AC%8A-191350259.html</w:t>
            </w:r>
          </w:p>
        </w:tc>
      </w:tr>
      <w:tr>
        <w:tc>
          <w:tcPr>
            <w:tcW w:type="dxa" w:w="2160"/>
          </w:tcPr>
          <w:p>
            <w:r>
              <w:rPr>
                <w:sz w:val="16"/>
              </w:rPr>
              <w:t>自立晚報(Yahoo轉載)</w:t>
            </w:r>
          </w:p>
        </w:tc>
        <w:tc>
          <w:tcPr>
            <w:tcW w:type="dxa" w:w="2160"/>
          </w:tcPr>
          <w:p>
            <w:r>
              <w:rPr>
                <w:sz w:val="16"/>
              </w:rPr>
              <w:t>大立光創新高 台股ETF 00992A漲幅居冠</w:t>
            </w:r>
          </w:p>
        </w:tc>
        <w:tc>
          <w:tcPr>
            <w:tcW w:type="dxa" w:w="2160"/>
          </w:tcPr>
          <w:p>
            <w:r>
              <w:rPr>
                <w:sz w:val="16"/>
              </w:rPr>
              <w:t>2026-08-28</w:t>
            </w:r>
          </w:p>
        </w:tc>
        <w:tc>
          <w:tcPr>
            <w:tcW w:type="dxa" w:w="2160"/>
          </w:tcPr>
          <w:p>
            <w:r>
              <w:rPr>
                <w:sz w:val="16"/>
              </w:rPr>
              <w:t>https://tw.news.yahoo.com/%E5%A4%A7%E7%AB%8B%E5%85%89%E5%89%B5%E6%96%B0%E9%AB%98-%E5%8F%B0%E8%82%A1etf-00992a%E6%BC%B2%E5%B9%85%E5%B1%85%E5%86%A0-140705238.html</w:t>
            </w:r>
          </w:p>
        </w:tc>
      </w:tr>
      <w:tr>
        <w:tc>
          <w:tcPr>
            <w:tcW w:type="dxa" w:w="2160"/>
          </w:tcPr>
          <w:p>
            <w:r>
              <w:rPr>
                <w:sz w:val="16"/>
              </w:rPr>
              <w:t>自立晚報(Yahoo轉載)</w:t>
            </w:r>
          </w:p>
        </w:tc>
        <w:tc>
          <w:tcPr>
            <w:tcW w:type="dxa" w:w="2160"/>
          </w:tcPr>
          <w:p>
            <w:r>
              <w:rPr>
                <w:sz w:val="16"/>
              </w:rPr>
              <w:t>主動ETF定期定額突破31萬戶 金額卻下滑</w:t>
            </w:r>
          </w:p>
        </w:tc>
        <w:tc>
          <w:tcPr>
            <w:tcW w:type="dxa" w:w="2160"/>
          </w:tcPr>
          <w:p>
            <w:r>
              <w:rPr>
                <w:sz w:val="16"/>
              </w:rPr>
              <w:t>2026-08-28</w:t>
            </w:r>
          </w:p>
        </w:tc>
        <w:tc>
          <w:tcPr>
            <w:tcW w:type="dxa" w:w="2160"/>
          </w:tcPr>
          <w:p>
            <w:r>
              <w:rPr>
                <w:sz w:val="16"/>
              </w:rPr>
              <w:t>https://tw.news.yahoo.com/%E4%B8%BB%E5%8B%95etf%E5%AE%9A%E6%9C%9F%E5%AE%9A%E9%A1%8D%E7%AA%81%E7%A0%B431%E8%90%AC%E6%88%B6-%E9%87%91%E9%A1%8D%E5%8D%BB%E4%B8%8B%E6%BB%91-142751651.html</w:t>
            </w:r>
          </w:p>
        </w:tc>
      </w:tr>
      <w:tr>
        <w:tc>
          <w:tcPr>
            <w:tcW w:type="dxa" w:w="2160"/>
          </w:tcPr>
          <w:p>
            <w:r>
              <w:rPr>
                <w:sz w:val="16"/>
              </w:rPr>
              <w:t>自立晚報(Yahoo轉載)</w:t>
            </w:r>
          </w:p>
        </w:tc>
        <w:tc>
          <w:tcPr>
            <w:tcW w:type="dxa" w:w="2160"/>
          </w:tcPr>
          <w:p>
            <w:r>
              <w:rPr>
                <w:sz w:val="16"/>
              </w:rPr>
              <w:t>台灣大「大哥付你分期」從跨平台再拓跨境</w:t>
            </w:r>
          </w:p>
        </w:tc>
        <w:tc>
          <w:tcPr>
            <w:tcW w:type="dxa" w:w="2160"/>
          </w:tcPr>
          <w:p>
            <w:r>
              <w:rPr>
                <w:sz w:val="16"/>
              </w:rPr>
              <w:t>2026-08-28</w:t>
            </w:r>
          </w:p>
        </w:tc>
        <w:tc>
          <w:tcPr>
            <w:tcW w:type="dxa" w:w="2160"/>
          </w:tcPr>
          <w:p>
            <w:r>
              <w:rPr>
                <w:sz w:val="16"/>
              </w:rPr>
              <w:t>https://tw.news.yahoo.com/%E5%8F%B0%E7%81%A3%E5%A4%A7-%E5%A4%A7%E5%93%A5%E4%BB%98%E4%BD%A0%E5%88%86%E6%9C%9F-%E5%BE%9E%E8%B7%A8%E5%B9%B3%E5%8F%B0%E5%86%8D%E6%8B%93%E8%B7%A8%E5%A2%83-190720963.html</w:t>
            </w:r>
          </w:p>
        </w:tc>
      </w:tr>
      <w:tr>
        <w:tc>
          <w:tcPr>
            <w:tcW w:type="dxa" w:w="2160"/>
          </w:tcPr>
          <w:p>
            <w:r>
              <w:rPr>
                <w:sz w:val="16"/>
              </w:rPr>
              <w:t>自立晚報(Yahoo轉載)</w:t>
            </w:r>
          </w:p>
        </w:tc>
        <w:tc>
          <w:tcPr>
            <w:tcW w:type="dxa" w:w="2160"/>
          </w:tcPr>
          <w:p>
            <w:r>
              <w:rPr>
                <w:sz w:val="16"/>
              </w:rPr>
              <w:t>台灣大公開收購案再推進 精誠資訊審議委員會完成審查</w:t>
            </w:r>
          </w:p>
        </w:tc>
        <w:tc>
          <w:tcPr>
            <w:tcW w:type="dxa" w:w="2160"/>
          </w:tcPr>
          <w:p>
            <w:r>
              <w:rPr>
                <w:sz w:val="16"/>
              </w:rPr>
              <w:t>2026-08-28</w:t>
            </w:r>
          </w:p>
        </w:tc>
        <w:tc>
          <w:tcPr>
            <w:tcW w:type="dxa" w:w="2160"/>
          </w:tcPr>
          <w:p>
            <w:r>
              <w:rPr>
                <w:sz w:val="16"/>
              </w:rPr>
              <w:t>https://tw.news.yahoo.com/%E5%8F%B0%E7%81%A3%E5%A4%A7%E5%85%AC%E9%96%8B%E6%94%B6%E8%B3%BC%E6%A1%88%E5%86%8D%E6%8E%A8%E9%80%B2-%E7%B2%BE%E8%AA%A0%E8%B3%87%E8%A8%8A%E5%AF%A9%E8%AD%B0%E5%A7%94%E5%93%A1%E6%9C%83%E5%AE%8C%E6%88%90%E5%AF%A9%E6%9F%A5-191001280.html</w:t>
            </w:r>
          </w:p>
        </w:tc>
      </w:tr>
      <w:tr>
        <w:tc>
          <w:tcPr>
            <w:tcW w:type="dxa" w:w="2160"/>
          </w:tcPr>
          <w:p>
            <w:r>
              <w:rPr>
                <w:sz w:val="16"/>
              </w:rPr>
              <w:t>自立晚報(Yahoo轉載)</w:t>
            </w:r>
          </w:p>
        </w:tc>
        <w:tc>
          <w:tcPr>
            <w:tcW w:type="dxa" w:w="2160"/>
          </w:tcPr>
          <w:p>
            <w:r>
              <w:rPr>
                <w:sz w:val="16"/>
              </w:rPr>
              <w:t>台中跳蛙公車開學了 交通局：8/31起恢復通學班次</w:t>
            </w:r>
          </w:p>
        </w:tc>
        <w:tc>
          <w:tcPr>
            <w:tcW w:type="dxa" w:w="2160"/>
          </w:tcPr>
          <w:p>
            <w:r>
              <w:rPr>
                <w:sz w:val="16"/>
              </w:rPr>
              <w:t>2026-08-29</w:t>
            </w:r>
          </w:p>
        </w:tc>
        <w:tc>
          <w:tcPr>
            <w:tcW w:type="dxa" w:w="2160"/>
          </w:tcPr>
          <w:p>
            <w:r>
              <w:rPr>
                <w:sz w:val="16"/>
              </w:rPr>
              <w:t>https://tw.news.yahoo.com/%E5%8F%B0%E4%B8%AD%E8%B7%B3%E8%9B%99%E5%85%AC%E8%BB%8A%E9%96%8B%E5%AD%B8%E4%BA%86-%E4%BA%A4%E9%80%9A%E5%B1%80-8-31%E8%B5%B7%E6%81%A2%E5%BE%A9%E9%80%9A%E5%AD%B8%E7%8F%AD%E6%AC%A1-160012666.html</w:t>
            </w:r>
          </w:p>
        </w:tc>
      </w:tr>
      <w:tr>
        <w:tc>
          <w:tcPr>
            <w:tcW w:type="dxa" w:w="2160"/>
          </w:tcPr>
          <w:p>
            <w:r>
              <w:rPr>
                <w:sz w:val="16"/>
              </w:rPr>
              <w:t>自立晚報(Yahoo轉載)</w:t>
            </w:r>
          </w:p>
        </w:tc>
        <w:tc>
          <w:tcPr>
            <w:tcW w:type="dxa" w:w="2160"/>
          </w:tcPr>
          <w:p>
            <w:r>
              <w:rPr>
                <w:sz w:val="16"/>
              </w:rPr>
              <w:t>深化人才培育 嘉基攜手中華醫大共育護理人才</w:t>
            </w:r>
          </w:p>
        </w:tc>
        <w:tc>
          <w:tcPr>
            <w:tcW w:type="dxa" w:w="2160"/>
          </w:tcPr>
          <w:p>
            <w:r>
              <w:rPr>
                <w:sz w:val="16"/>
              </w:rPr>
              <w:t>2026-08-29</w:t>
            </w:r>
          </w:p>
        </w:tc>
        <w:tc>
          <w:tcPr>
            <w:tcW w:type="dxa" w:w="2160"/>
          </w:tcPr>
          <w:p>
            <w:r>
              <w:rPr>
                <w:sz w:val="16"/>
              </w:rPr>
              <w:t>https://tw.news.yahoo.com/%E6%B7%B1%E5%8C%96%E4%BA%BA%E6%89%8D%E5%9F%B9%E8%82%B2-%E5%98%89%E5%9F%BA%E6%94%9C%E6%89%8B%E4%B8%AD%E8%8F%AF%E9%86%AB%E5%A4%A7%E5%85%B1%E8%82%B2%E8%AD%B7%E7%90%86%E4%BA%BA%E6%89%8D-171103330.html</w:t>
            </w:r>
          </w:p>
        </w:tc>
      </w:tr>
      <w:tr>
        <w:tc>
          <w:tcPr>
            <w:tcW w:type="dxa" w:w="2160"/>
          </w:tcPr>
          <w:p>
            <w:r>
              <w:rPr>
                <w:sz w:val="16"/>
              </w:rPr>
              <w:t>自立晚報(Yahoo轉載)</w:t>
            </w:r>
          </w:p>
        </w:tc>
        <w:tc>
          <w:tcPr>
            <w:tcW w:type="dxa" w:w="2160"/>
          </w:tcPr>
          <w:p>
            <w:r>
              <w:rPr>
                <w:sz w:val="16"/>
              </w:rPr>
              <w:t>捷運那卡西8月29日起登場 搭乘「北投-新北投」列車</w:t>
            </w:r>
          </w:p>
        </w:tc>
        <w:tc>
          <w:tcPr>
            <w:tcW w:type="dxa" w:w="2160"/>
          </w:tcPr>
          <w:p>
            <w:r>
              <w:rPr>
                <w:sz w:val="16"/>
              </w:rPr>
              <w:t>2026-08-29</w:t>
            </w:r>
          </w:p>
        </w:tc>
        <w:tc>
          <w:tcPr>
            <w:tcW w:type="dxa" w:w="2160"/>
          </w:tcPr>
          <w:p>
            <w:r>
              <w:rPr>
                <w:sz w:val="16"/>
              </w:rPr>
              <w:t>https://tw.news.yahoo.com/%E6%8D%B7%E9%81%8B%E9%82%A3%E5%8D%A1%E8%A5%BF8%E6%9C%8829%E6%97%A5%E8%B5%B7%E7%99%BB%E5%A0%B4-%E6%90%AD%E4%B9%98-%E5%8C%97%E6%8A%95-%E6%96%B0%E5%8C%97%E6%8A%95-%E5%88%97%E8%BB%8A-174344000.html</w:t>
            </w:r>
          </w:p>
        </w:tc>
      </w:tr>
      <w:tr>
        <w:tc>
          <w:tcPr>
            <w:tcW w:type="dxa" w:w="2160"/>
          </w:tcPr>
          <w:p>
            <w:r>
              <w:rPr>
                <w:sz w:val="16"/>
              </w:rPr>
              <w:t>自立晚報(Yahoo轉載)</w:t>
            </w:r>
          </w:p>
        </w:tc>
        <w:tc>
          <w:tcPr>
            <w:tcW w:type="dxa" w:w="2160"/>
          </w:tcPr>
          <w:p>
            <w:r>
              <w:rPr>
                <w:sz w:val="16"/>
              </w:rPr>
              <w:t>蔣萬安專案報告　打造友善全齡化的韌性防災城市</w:t>
            </w:r>
          </w:p>
        </w:tc>
        <w:tc>
          <w:tcPr>
            <w:tcW w:type="dxa" w:w="2160"/>
          </w:tcPr>
          <w:p>
            <w:r>
              <w:rPr>
                <w:sz w:val="16"/>
              </w:rPr>
              <w:t>2026-08-29</w:t>
            </w:r>
          </w:p>
        </w:tc>
        <w:tc>
          <w:tcPr>
            <w:tcW w:type="dxa" w:w="2160"/>
          </w:tcPr>
          <w:p>
            <w:r>
              <w:rPr>
                <w:sz w:val="16"/>
              </w:rPr>
              <w:t>https://tw.news.yahoo.com/%E8%94%A3%E8%90%AC%E5%AE%89%E5%B0%88%E6%A1%88%E5%A0%B1%E5%91%8A-%E6%89%93%E9%80%A0%E5%8F%8B%E5%96%84%E5%85%A8%E9%BD%A1%E5%8C%96%E7%9A%84%E9%9F%8C%E6%80%A7%E9%98%B2%E7%81%BD%E5%9F%8E%E5%B8%82-181430109.html</w:t>
            </w:r>
          </w:p>
        </w:tc>
      </w:tr>
      <w:tr>
        <w:tc>
          <w:tcPr>
            <w:tcW w:type="dxa" w:w="2160"/>
          </w:tcPr>
          <w:p>
            <w:r>
              <w:rPr>
                <w:sz w:val="16"/>
              </w:rPr>
              <w:t>自立晚報(Yahoo轉載)</w:t>
            </w:r>
          </w:p>
        </w:tc>
        <w:tc>
          <w:tcPr>
            <w:tcW w:type="dxa" w:w="2160"/>
          </w:tcPr>
          <w:p>
            <w:r>
              <w:rPr>
                <w:sz w:val="16"/>
              </w:rPr>
              <w:t>國民黨團抗議中選會否決立院通過的鞭刑公投</w:t>
            </w:r>
          </w:p>
        </w:tc>
        <w:tc>
          <w:tcPr>
            <w:tcW w:type="dxa" w:w="2160"/>
          </w:tcPr>
          <w:p>
            <w:r>
              <w:rPr>
                <w:sz w:val="16"/>
              </w:rPr>
              <w:t>2026-08-29</w:t>
            </w:r>
          </w:p>
        </w:tc>
        <w:tc>
          <w:tcPr>
            <w:tcW w:type="dxa" w:w="2160"/>
          </w:tcPr>
          <w:p>
            <w:r>
              <w:rPr>
                <w:sz w:val="16"/>
              </w:rPr>
              <w:t>https://tw.news.yahoo.com/%E5%9C%8B%E6%B0%91%E9%BB%A8%E5%9C%98%E6%8A%97%E8%AD%B0%E4%B8%AD%E9%81%B8%E6%9C%83%E5%90%A6%E6%B1%BA%E7%AB%8B%E9%99%A2%E9%80%9A%E9%81%8E%E7%9A%84%E9%9E%AD%E5%88%91%E5%85%AC%E6%8A%95-184124561.html</w:t>
            </w:r>
          </w:p>
        </w:tc>
      </w:tr>
      <w:tr>
        <w:tc>
          <w:tcPr>
            <w:tcW w:type="dxa" w:w="2160"/>
          </w:tcPr>
          <w:p>
            <w:r>
              <w:rPr>
                <w:sz w:val="16"/>
              </w:rPr>
              <w:t>自立晚報(Yahoo轉載)</w:t>
            </w:r>
          </w:p>
        </w:tc>
        <w:tc>
          <w:tcPr>
            <w:tcW w:type="dxa" w:w="2160"/>
          </w:tcPr>
          <w:p>
            <w:r>
              <w:rPr>
                <w:sz w:val="16"/>
              </w:rPr>
              <w:t>迎接AI轉型浪潮 遠傳永續科技高峰論壇登場</w:t>
            </w:r>
          </w:p>
        </w:tc>
        <w:tc>
          <w:tcPr>
            <w:tcW w:type="dxa" w:w="2160"/>
          </w:tcPr>
          <w:p>
            <w:r>
              <w:rPr>
                <w:sz w:val="16"/>
              </w:rPr>
              <w:t>2026-08-29</w:t>
            </w:r>
          </w:p>
        </w:tc>
        <w:tc>
          <w:tcPr>
            <w:tcW w:type="dxa" w:w="2160"/>
          </w:tcPr>
          <w:p>
            <w:r>
              <w:rPr>
                <w:sz w:val="16"/>
              </w:rPr>
              <w:t>https://tw.news.yahoo.com/%E8%BF%8E%E6%8E%A5ai%E8%BD%89%E5%9E%8B%E6%B5%AA%E6%BD%AE-%E9%81%A0%E5%82%B3%E6%B0%B8%E7%BA%8C%E7%A7%91%E6%8A%80%E9%AB%98%E5%B3%B0%E8%AB%96%E5%A3%87%E7%99%BB%E5%A0%B4-185818590.html</w:t>
            </w:r>
          </w:p>
        </w:tc>
      </w:tr>
      <w:tr>
        <w:tc>
          <w:tcPr>
            <w:tcW w:type="dxa" w:w="2160"/>
          </w:tcPr>
          <w:p>
            <w:r>
              <w:rPr>
                <w:sz w:val="16"/>
              </w:rPr>
              <w:t>自立晚報(Yahoo轉載)</w:t>
            </w:r>
          </w:p>
        </w:tc>
        <w:tc>
          <w:tcPr>
            <w:tcW w:type="dxa" w:w="2160"/>
          </w:tcPr>
          <w:p>
            <w:r>
              <w:rPr>
                <w:sz w:val="16"/>
              </w:rPr>
              <w:t>遠傳獨家開賣巨電小金剛REDMI Note 17高規</w:t>
            </w:r>
          </w:p>
        </w:tc>
        <w:tc>
          <w:tcPr>
            <w:tcW w:type="dxa" w:w="2160"/>
          </w:tcPr>
          <w:p>
            <w:r>
              <w:rPr>
                <w:sz w:val="16"/>
              </w:rPr>
              <w:t>2026-08-29</w:t>
            </w:r>
          </w:p>
        </w:tc>
        <w:tc>
          <w:tcPr>
            <w:tcW w:type="dxa" w:w="2160"/>
          </w:tcPr>
          <w:p>
            <w:r>
              <w:rPr>
                <w:sz w:val="16"/>
              </w:rPr>
              <w:t>https://tw.news.yahoo.com/%E9%81%A0%E5%82%B3%E7%8D%A8%E5%AE%B6%E9%96%8B%E8%B3%A3%E5%B7%A8%E9%9B%BB%E5%B0%8F%E9%87%91%E5%89%9Bredmi-note-17%E9%AB%98%E8%A6%8F-190005235.html</w:t>
            </w:r>
          </w:p>
        </w:tc>
      </w:tr>
      <w:tr>
        <w:tc>
          <w:tcPr>
            <w:tcW w:type="dxa" w:w="2160"/>
          </w:tcPr>
          <w:p>
            <w:r>
              <w:rPr>
                <w:sz w:val="16"/>
              </w:rPr>
              <w:t>自立晚報(Yahoo轉載)</w:t>
            </w:r>
          </w:p>
        </w:tc>
        <w:tc>
          <w:tcPr>
            <w:tcW w:type="dxa" w:w="2160"/>
          </w:tcPr>
          <w:p>
            <w:r>
              <w:rPr>
                <w:sz w:val="16"/>
              </w:rPr>
              <w:t>中華電信5G加速器攜AI新創推大南方產業創新落地</w:t>
            </w:r>
          </w:p>
        </w:tc>
        <w:tc>
          <w:tcPr>
            <w:tcW w:type="dxa" w:w="2160"/>
          </w:tcPr>
          <w:p>
            <w:r>
              <w:rPr>
                <w:sz w:val="16"/>
              </w:rPr>
              <w:t>2026-08-29</w:t>
            </w:r>
          </w:p>
        </w:tc>
        <w:tc>
          <w:tcPr>
            <w:tcW w:type="dxa" w:w="2160"/>
          </w:tcPr>
          <w:p>
            <w:r>
              <w:rPr>
                <w:sz w:val="16"/>
              </w:rPr>
              <w:t>https://tw.news.yahoo.com/%E4%B8%AD%E8%8F%AF%E9%9B%BB%E4%BF%A15g%E5%8A%A0%E9%80%9F%E5%99%A8%E6%94%9Cai%E6%96%B0%E5%89%B5%E6%8E%A8%E5%A4%A7%E5%8D%97%E6%96%B9%E7%94%A2%E6%A5%AD%E5%89%B5%E6%96%B0%E8%90%BD%E5%9C%B0-190209914.html</w:t>
            </w:r>
          </w:p>
        </w:tc>
      </w:tr>
      <w:tr>
        <w:tc>
          <w:tcPr>
            <w:tcW w:type="dxa" w:w="2160"/>
          </w:tcPr>
          <w:p>
            <w:r>
              <w:rPr>
                <w:sz w:val="16"/>
              </w:rPr>
              <w:t>自立晚報(Yahoo轉載)</w:t>
            </w:r>
          </w:p>
        </w:tc>
        <w:tc>
          <w:tcPr>
            <w:tcW w:type="dxa" w:w="2160"/>
          </w:tcPr>
          <w:p>
            <w:r>
              <w:rPr>
                <w:sz w:val="16"/>
              </w:rPr>
              <w:t>台灣大9/1電信獨賣 REDMI Note 17 Pro 8G/256G</w:t>
            </w:r>
          </w:p>
        </w:tc>
        <w:tc>
          <w:tcPr>
            <w:tcW w:type="dxa" w:w="2160"/>
          </w:tcPr>
          <w:p>
            <w:r>
              <w:rPr>
                <w:sz w:val="16"/>
              </w:rPr>
              <w:t>2026-08-29</w:t>
            </w:r>
          </w:p>
        </w:tc>
        <w:tc>
          <w:tcPr>
            <w:tcW w:type="dxa" w:w="2160"/>
          </w:tcPr>
          <w:p>
            <w:r>
              <w:rPr>
                <w:sz w:val="16"/>
              </w:rPr>
              <w:t>https://tw.news.yahoo.com/%E5%8F%B0%E7%81%A3%E5%A4%A79-1%E9%9B%BB%E4%BF%A1%E7%8D%A8%E8%B3%A3-redmi-note-17-190329070.html</w:t>
            </w:r>
          </w:p>
        </w:tc>
      </w:tr>
      <w:tr>
        <w:tc>
          <w:tcPr>
            <w:tcW w:type="dxa" w:w="2160"/>
          </w:tcPr>
          <w:p>
            <w:r>
              <w:rPr>
                <w:sz w:val="16"/>
              </w:rPr>
              <w:t>自立晚報(Yahoo轉載)</w:t>
            </w:r>
          </w:p>
        </w:tc>
        <w:tc>
          <w:tcPr>
            <w:tcW w:type="dxa" w:w="2160"/>
          </w:tcPr>
          <w:p>
            <w:r>
              <w:rPr>
                <w:sz w:val="16"/>
              </w:rPr>
              <w:t>葡萄王生技首度參展亞太永續博覽會</w:t>
            </w:r>
          </w:p>
        </w:tc>
        <w:tc>
          <w:tcPr>
            <w:tcW w:type="dxa" w:w="2160"/>
          </w:tcPr>
          <w:p>
            <w:r>
              <w:rPr>
                <w:sz w:val="16"/>
              </w:rPr>
              <w:t>2026-08-29</w:t>
            </w:r>
          </w:p>
        </w:tc>
        <w:tc>
          <w:tcPr>
            <w:tcW w:type="dxa" w:w="2160"/>
          </w:tcPr>
          <w:p>
            <w:r>
              <w:rPr>
                <w:sz w:val="16"/>
              </w:rPr>
              <w:t>https://tw.news.yahoo.com/%E8%91%A1%E8%90%84%E7%8E%8B%E7%94%9F%E6%8A%80%E9%A6%96%E5%BA%A6%E5%8F%83%E5%B1%95%E4%BA%9E%E5%A4%AA%E6%B0%B8%E7%BA%8C%E5%8D%9A%E8%A6%BD%E6%9C%83-190436259.html</w:t>
            </w:r>
          </w:p>
        </w:tc>
      </w:tr>
      <w:tr>
        <w:tc>
          <w:tcPr>
            <w:tcW w:type="dxa" w:w="2160"/>
          </w:tcPr>
          <w:p>
            <w:r>
              <w:rPr>
                <w:sz w:val="16"/>
              </w:rPr>
              <w:t>自立晚報(Yahoo轉載)</w:t>
            </w:r>
          </w:p>
        </w:tc>
        <w:tc>
          <w:tcPr>
            <w:tcW w:type="dxa" w:w="2160"/>
          </w:tcPr>
          <w:p>
            <w:r>
              <w:rPr>
                <w:sz w:val="16"/>
              </w:rPr>
              <w:t>從接住孩子到成就教師 新北5位師鐸獎得主</w:t>
            </w:r>
          </w:p>
        </w:tc>
        <w:tc>
          <w:tcPr>
            <w:tcW w:type="dxa" w:w="2160"/>
          </w:tcPr>
          <w:p>
            <w:r>
              <w:rPr>
                <w:sz w:val="16"/>
              </w:rPr>
              <w:t>2026-08-29</w:t>
            </w:r>
          </w:p>
        </w:tc>
        <w:tc>
          <w:tcPr>
            <w:tcW w:type="dxa" w:w="2160"/>
          </w:tcPr>
          <w:p>
            <w:r>
              <w:rPr>
                <w:sz w:val="16"/>
              </w:rPr>
              <w:t>https://tw.news.yahoo.com/%E5%BE%9E%E6%8E%A5%E4%BD%8F%E5%AD%A9%E5%AD%90%E5%88%B0%E6%88%90%E5%B0%B1%E6%95%99%E5%B8%AB-%E6%96%B0%E5%8C%975%E4%BD%8D%E5%B8%AB%E9%90%B8%E7%8D%8E%E5%BE%97%E4%B8%BB-191417572.html</w:t>
            </w:r>
          </w:p>
        </w:tc>
      </w:tr>
      <w:tr>
        <w:tc>
          <w:tcPr>
            <w:tcW w:type="dxa" w:w="2160"/>
          </w:tcPr>
          <w:p>
            <w:r>
              <w:rPr>
                <w:sz w:val="16"/>
              </w:rPr>
              <w:t>觀傳媒(Yahoo轉載)</w:t>
            </w:r>
          </w:p>
        </w:tc>
        <w:tc>
          <w:tcPr>
            <w:tcW w:type="dxa" w:w="2160"/>
          </w:tcPr>
          <w:p>
            <w:r>
              <w:rPr>
                <w:sz w:val="16"/>
              </w:rPr>
              <w:t>暨大攜手碁峯資訊設立南投首座MOS國際認證中心 培育接軌AI時代的區域人才</w:t>
            </w:r>
          </w:p>
        </w:tc>
        <w:tc>
          <w:tcPr>
            <w:tcW w:type="dxa" w:w="2160"/>
          </w:tcPr>
          <w:p>
            <w:r>
              <w:rPr>
                <w:sz w:val="16"/>
              </w:rPr>
              <w:t>2026-08-25</w:t>
            </w:r>
          </w:p>
        </w:tc>
        <w:tc>
          <w:tcPr>
            <w:tcW w:type="dxa" w:w="2160"/>
          </w:tcPr>
          <w:p>
            <w:r>
              <w:rPr>
                <w:sz w:val="16"/>
              </w:rPr>
              <w:t>https://tw.news.yahoo.com/%E6%9A%A8%E5%A4%A7%E6%94%9C%E6%89%8B%E7%A2%81%E5%B3%AF%E8%B3%87%E8%A8%8A%E8%A8%AD%E7%AB%8B%E5%8D%97%E6%8A%95%E9%A6%96%E5%BA%A7mos%E5%9C%8B%E9%9A%9B%E8%AA%8D%E8%AD%89%E4%B8%AD%E5%BF%83-%E5%9F%B9%E8%82%B2%E6%8E%A5%E8%BB%8Cai%E6%99%82%E4%BB%A3%E7%9A%84%E5%8D%80%E5%9F%9F%E4%BA%BA%E6%89%8D-054835032.html</w:t>
            </w:r>
          </w:p>
        </w:tc>
      </w:tr>
      <w:tr>
        <w:tc>
          <w:tcPr>
            <w:tcW w:type="dxa" w:w="2160"/>
          </w:tcPr>
          <w:p>
            <w:r>
              <w:rPr>
                <w:sz w:val="16"/>
              </w:rPr>
              <w:t>觀傳媒(Yahoo轉載)</w:t>
            </w:r>
          </w:p>
        </w:tc>
        <w:tc>
          <w:tcPr>
            <w:tcW w:type="dxa" w:w="2160"/>
          </w:tcPr>
          <w:p>
            <w:r>
              <w:rPr>
                <w:sz w:val="16"/>
              </w:rPr>
              <w:t>告別抬臂疼痛　復健計畫助獨居長者自主生活</w:t>
            </w:r>
          </w:p>
        </w:tc>
        <w:tc>
          <w:tcPr>
            <w:tcW w:type="dxa" w:w="2160"/>
          </w:tcPr>
          <w:p>
            <w:r>
              <w:rPr>
                <w:sz w:val="16"/>
              </w:rPr>
              <w:t>2026-08-26</w:t>
            </w:r>
          </w:p>
        </w:tc>
        <w:tc>
          <w:tcPr>
            <w:tcW w:type="dxa" w:w="2160"/>
          </w:tcPr>
          <w:p>
            <w:r>
              <w:rPr>
                <w:sz w:val="16"/>
              </w:rPr>
              <w:t>https://tw.news.yahoo.com/%E5%91%8A%E5%88%A5%E6%8A%AC%E8%87%82%E7%96%BC%E7%97%9B-%E5%BE%A9%E5%81%A5%E8%A8%88%E7%95%AB%E5%8A%A9%E7%8D%A8%E5%B1%85%E9%95%B7%E8%80%85%E8%87%AA%E4%B8%BB%E7%94%9F%E6%B4%BB-053228694.html</w:t>
            </w:r>
          </w:p>
        </w:tc>
      </w:tr>
      <w:tr>
        <w:tc>
          <w:tcPr>
            <w:tcW w:type="dxa" w:w="2160"/>
          </w:tcPr>
          <w:p>
            <w:r>
              <w:rPr>
                <w:sz w:val="16"/>
              </w:rPr>
              <w:t>觀傳媒(Yahoo轉載)</w:t>
            </w:r>
          </w:p>
        </w:tc>
        <w:tc>
          <w:tcPr>
            <w:tcW w:type="dxa" w:w="2160"/>
          </w:tcPr>
          <w:p>
            <w:r>
              <w:rPr>
                <w:sz w:val="16"/>
              </w:rPr>
              <w:t>桃園醫師假處方囤萬顆管制藥涉販毒 檢方起訴求刑12年</w:t>
            </w:r>
          </w:p>
        </w:tc>
        <w:tc>
          <w:tcPr>
            <w:tcW w:type="dxa" w:w="2160"/>
          </w:tcPr>
          <w:p>
            <w:r>
              <w:rPr>
                <w:sz w:val="16"/>
              </w:rPr>
              <w:t>2026-08-27</w:t>
            </w:r>
          </w:p>
        </w:tc>
        <w:tc>
          <w:tcPr>
            <w:tcW w:type="dxa" w:w="2160"/>
          </w:tcPr>
          <w:p>
            <w:r>
              <w:rPr>
                <w:sz w:val="16"/>
              </w:rPr>
              <w:t>https://tw.news.yahoo.com/%E6%A1%83%E5%9C%92%E9%86%AB%E5%B8%AB%E5%81%87%E8%99%95%E6%96%B9%E5%9B%A4%E8%90%AC%E9%A1%86%E7%AE%A1%E5%88%B6%E8%97%A5%E6%B6%89%E8%B2%A9%E6%AF%92-%E6%AA%A2%E6%96%B9%E8%B5%B7%E8%A8%B4%E6%B1%82%E5%88%9112%E5%B9%B4-140447067.html</w:t>
            </w:r>
          </w:p>
        </w:tc>
      </w:tr>
      <w:tr>
        <w:tc>
          <w:tcPr>
            <w:tcW w:type="dxa" w:w="2160"/>
          </w:tcPr>
          <w:p>
            <w:r>
              <w:rPr>
                <w:sz w:val="16"/>
              </w:rPr>
              <w:t>觀傳媒(Yahoo轉載)</w:t>
            </w:r>
          </w:p>
        </w:tc>
        <w:tc>
          <w:tcPr>
            <w:tcW w:type="dxa" w:w="2160"/>
          </w:tcPr>
          <w:p>
            <w:r>
              <w:rPr>
                <w:sz w:val="16"/>
              </w:rPr>
              <w:t>AI科技持續狂熱！股神巴菲特的金融股防禦哲學曝光</w:t>
            </w:r>
          </w:p>
        </w:tc>
        <w:tc>
          <w:tcPr>
            <w:tcW w:type="dxa" w:w="2160"/>
          </w:tcPr>
          <w:p>
            <w:r>
              <w:rPr>
                <w:sz w:val="16"/>
              </w:rPr>
              <w:t>2026-08-30</w:t>
            </w:r>
          </w:p>
        </w:tc>
        <w:tc>
          <w:tcPr>
            <w:tcW w:type="dxa" w:w="2160"/>
          </w:tcPr>
          <w:p>
            <w:r>
              <w:rPr>
                <w:sz w:val="16"/>
              </w:rPr>
              <w:t>https://tw.news.yahoo.com/ai%E7%A7%91%E6%8A%80%E6%8C%81%E7%BA%8C%E7%8B%82%E7%86%B1-%E8%82%A1%E7%A5%9E%E5%B7%B4%E8%8F%B2%E7%89%B9%E7%9A%84%E9%87%91%E8%9E%8D%E8%82%A1%E9%98%B2%E7%A6%A6%E5%93%B2%E5%AD%B8%E6%9B%9D%E5%85%89-093105788.html</w:t>
            </w:r>
          </w:p>
        </w:tc>
      </w:tr>
      <w:tr>
        <w:tc>
          <w:tcPr>
            <w:tcW w:type="dxa" w:w="2160"/>
          </w:tcPr>
          <w:p>
            <w:r>
              <w:rPr>
                <w:sz w:val="16"/>
              </w:rPr>
              <w:t>證交所重大訊息</w:t>
            </w:r>
          </w:p>
        </w:tc>
        <w:tc>
          <w:tcPr>
            <w:tcW w:type="dxa" w:w="2160"/>
          </w:tcPr>
          <w:p>
            <w:r>
              <w:rPr>
                <w:sz w:val="16"/>
              </w:rPr>
              <w:t>晶相光(3530):本公司受邀參加永豐金證券舉辦之線上法人說明會</w:t>
            </w:r>
          </w:p>
        </w:tc>
        <w:tc>
          <w:tcPr>
            <w:tcW w:type="dxa" w:w="2160"/>
          </w:tcPr>
          <w:p>
            <w:r>
              <w:rPr>
                <w:sz w:val="16"/>
              </w:rPr>
              <w:t>2026-08-24</w:t>
            </w:r>
          </w:p>
        </w:tc>
        <w:tc>
          <w:tcPr>
            <w:tcW w:type="dxa" w:w="2160"/>
          </w:tcPr>
          <w:p>
            <w:r>
              <w:rPr>
                <w:sz w:val="16"/>
              </w:rPr>
              <w:t>https://mops.twse.com.tw/mops/web/t05sr01_1#3530-1150824-91245</w:t>
            </w:r>
          </w:p>
        </w:tc>
      </w:tr>
      <w:tr>
        <w:tc>
          <w:tcPr>
            <w:tcW w:type="dxa" w:w="2160"/>
          </w:tcPr>
          <w:p>
            <w:r>
              <w:rPr>
                <w:sz w:val="16"/>
              </w:rPr>
              <w:t>證交所重大訊息</w:t>
            </w:r>
          </w:p>
        </w:tc>
        <w:tc>
          <w:tcPr>
            <w:tcW w:type="dxa" w:w="2160"/>
          </w:tcPr>
          <w:p>
            <w:r>
              <w:rPr>
                <w:sz w:val="16"/>
              </w:rPr>
              <w:t>昶昕(8438):本公司受邀參加台新證券於115年08月28日舉辦之法人說明會</w:t>
            </w:r>
          </w:p>
        </w:tc>
        <w:tc>
          <w:tcPr>
            <w:tcW w:type="dxa" w:w="2160"/>
          </w:tcPr>
          <w:p>
            <w:r>
              <w:rPr>
                <w:sz w:val="16"/>
              </w:rPr>
              <w:t>2026-08-24</w:t>
            </w:r>
          </w:p>
        </w:tc>
        <w:tc>
          <w:tcPr>
            <w:tcW w:type="dxa" w:w="2160"/>
          </w:tcPr>
          <w:p>
            <w:r>
              <w:rPr>
                <w:sz w:val="16"/>
              </w:rPr>
              <w:t>https://mops.twse.com.tw/mops/web/t05sr01_1#8438-1150824-105458</w:t>
            </w:r>
          </w:p>
        </w:tc>
      </w:tr>
      <w:tr>
        <w:tc>
          <w:tcPr>
            <w:tcW w:type="dxa" w:w="2160"/>
          </w:tcPr>
          <w:p>
            <w:r>
              <w:rPr>
                <w:sz w:val="16"/>
              </w:rPr>
              <w:t>證交所重大訊息</w:t>
            </w:r>
          </w:p>
        </w:tc>
        <w:tc>
          <w:tcPr>
            <w:tcW w:type="dxa" w:w="2160"/>
          </w:tcPr>
          <w:p>
            <w:r>
              <w:rPr>
                <w:sz w:val="16"/>
              </w:rPr>
              <w:t>統一證(2855):代子公司統一證券投資顧問(股)公司公告向統一綜合證券(股)公司取得使用權資產</w:t>
            </w:r>
          </w:p>
        </w:tc>
        <w:tc>
          <w:tcPr>
            <w:tcW w:type="dxa" w:w="2160"/>
          </w:tcPr>
          <w:p>
            <w:r>
              <w:rPr>
                <w:sz w:val="16"/>
              </w:rPr>
              <w:t>2026-08-24</w:t>
            </w:r>
          </w:p>
        </w:tc>
        <w:tc>
          <w:tcPr>
            <w:tcW w:type="dxa" w:w="2160"/>
          </w:tcPr>
          <w:p>
            <w:r>
              <w:rPr>
                <w:sz w:val="16"/>
              </w:rPr>
              <w:t>https://mops.twse.com.tw/mops/web/t05sr01_1#2855-1150824-140141</w:t>
            </w:r>
          </w:p>
        </w:tc>
      </w:tr>
      <w:tr>
        <w:tc>
          <w:tcPr>
            <w:tcW w:type="dxa" w:w="2160"/>
          </w:tcPr>
          <w:p>
            <w:r>
              <w:rPr>
                <w:sz w:val="16"/>
              </w:rPr>
              <w:t>證交所重大訊息</w:t>
            </w:r>
          </w:p>
        </w:tc>
        <w:tc>
          <w:tcPr>
            <w:tcW w:type="dxa" w:w="2160"/>
          </w:tcPr>
          <w:p>
            <w:r>
              <w:rPr>
                <w:sz w:val="16"/>
              </w:rPr>
              <w:t>鈞興-KY(4571):公告本公司受邀參加永豐金證券舉辦之法人說明會</w:t>
            </w:r>
          </w:p>
        </w:tc>
        <w:tc>
          <w:tcPr>
            <w:tcW w:type="dxa" w:w="2160"/>
          </w:tcPr>
          <w:p>
            <w:r>
              <w:rPr>
                <w:sz w:val="16"/>
              </w:rPr>
              <w:t>2026-08-24</w:t>
            </w:r>
          </w:p>
        </w:tc>
        <w:tc>
          <w:tcPr>
            <w:tcW w:type="dxa" w:w="2160"/>
          </w:tcPr>
          <w:p>
            <w:r>
              <w:rPr>
                <w:sz w:val="16"/>
              </w:rPr>
              <w:t>https://mops.twse.com.tw/mops/web/t05sr01_1#4571-1150824-140152</w:t>
            </w:r>
          </w:p>
        </w:tc>
      </w:tr>
      <w:tr>
        <w:tc>
          <w:tcPr>
            <w:tcW w:type="dxa" w:w="2160"/>
          </w:tcPr>
          <w:p>
            <w:r>
              <w:rPr>
                <w:sz w:val="16"/>
              </w:rPr>
              <w:t>證交所重大訊息</w:t>
            </w:r>
          </w:p>
        </w:tc>
        <w:tc>
          <w:tcPr>
            <w:tcW w:type="dxa" w:w="2160"/>
          </w:tcPr>
          <w:p>
            <w:r>
              <w:rPr>
                <w:sz w:val="16"/>
              </w:rPr>
              <w:t>正新(2105):代重要子公司 MAXXIS Trading Ltd.公告 董事會決議通過盈餘匯回案</w:t>
            </w:r>
          </w:p>
        </w:tc>
        <w:tc>
          <w:tcPr>
            <w:tcW w:type="dxa" w:w="2160"/>
          </w:tcPr>
          <w:p>
            <w:r>
              <w:rPr>
                <w:sz w:val="16"/>
              </w:rPr>
              <w:t>2026-08-24</w:t>
            </w:r>
          </w:p>
        </w:tc>
        <w:tc>
          <w:tcPr>
            <w:tcW w:type="dxa" w:w="2160"/>
          </w:tcPr>
          <w:p>
            <w:r>
              <w:rPr>
                <w:sz w:val="16"/>
              </w:rPr>
              <w:t>https://mops.twse.com.tw/mops/web/t05sr01_1#2105-1150824-140548</w:t>
            </w:r>
          </w:p>
        </w:tc>
      </w:tr>
      <w:tr>
        <w:tc>
          <w:tcPr>
            <w:tcW w:type="dxa" w:w="2160"/>
          </w:tcPr>
          <w:p>
            <w:r>
              <w:rPr>
                <w:sz w:val="16"/>
              </w:rPr>
              <w:t>證交所重大訊息</w:t>
            </w:r>
          </w:p>
        </w:tc>
        <w:tc>
          <w:tcPr>
            <w:tcW w:type="dxa" w:w="2160"/>
          </w:tcPr>
          <w:p>
            <w:r>
              <w:rPr>
                <w:sz w:val="16"/>
              </w:rPr>
              <w:t>正新(2105):代重要子公司 MAXXIS Holdings (BVI) Co., Ltd.公告 董事會決議通過盈餘匯</w:t>
            </w:r>
          </w:p>
        </w:tc>
        <w:tc>
          <w:tcPr>
            <w:tcW w:type="dxa" w:w="2160"/>
          </w:tcPr>
          <w:p>
            <w:r>
              <w:rPr>
                <w:sz w:val="16"/>
              </w:rPr>
              <w:t>2026-08-24</w:t>
            </w:r>
          </w:p>
        </w:tc>
        <w:tc>
          <w:tcPr>
            <w:tcW w:type="dxa" w:w="2160"/>
          </w:tcPr>
          <w:p>
            <w:r>
              <w:rPr>
                <w:sz w:val="16"/>
              </w:rPr>
              <w:t>https://mops.twse.com.tw/mops/web/t05sr01_1#2105-1150824-140633</w:t>
            </w:r>
          </w:p>
        </w:tc>
      </w:tr>
      <w:tr>
        <w:tc>
          <w:tcPr>
            <w:tcW w:type="dxa" w:w="2160"/>
          </w:tcPr>
          <w:p>
            <w:r>
              <w:rPr>
                <w:sz w:val="16"/>
              </w:rPr>
              <w:t>證交所重大訊息</w:t>
            </w:r>
          </w:p>
        </w:tc>
        <w:tc>
          <w:tcPr>
            <w:tcW w:type="dxa" w:w="2160"/>
          </w:tcPr>
          <w:p>
            <w:r>
              <w:rPr>
                <w:sz w:val="16"/>
              </w:rPr>
              <w:t>遠東新(1402):本公司受邀參加由國泰證券於2026/8/25在台北君悅酒店所舉辦之第三季產業論壇</w:t>
            </w:r>
          </w:p>
        </w:tc>
        <w:tc>
          <w:tcPr>
            <w:tcW w:type="dxa" w:w="2160"/>
          </w:tcPr>
          <w:p>
            <w:r>
              <w:rPr>
                <w:sz w:val="16"/>
              </w:rPr>
              <w:t>2026-08-24</w:t>
            </w:r>
          </w:p>
        </w:tc>
        <w:tc>
          <w:tcPr>
            <w:tcW w:type="dxa" w:w="2160"/>
          </w:tcPr>
          <w:p>
            <w:r>
              <w:rPr>
                <w:sz w:val="16"/>
              </w:rPr>
              <w:t>https://mops.twse.com.tw/mops/web/t05sr01_1#1402-1150824-143601</w:t>
            </w:r>
          </w:p>
        </w:tc>
      </w:tr>
      <w:tr>
        <w:tc>
          <w:tcPr>
            <w:tcW w:type="dxa" w:w="2160"/>
          </w:tcPr>
          <w:p>
            <w:r>
              <w:rPr>
                <w:sz w:val="16"/>
              </w:rPr>
              <w:t>證交所重大訊息</w:t>
            </w:r>
          </w:p>
        </w:tc>
        <w:tc>
          <w:tcPr>
            <w:tcW w:type="dxa" w:w="2160"/>
          </w:tcPr>
          <w:p>
            <w:r>
              <w:rPr>
                <w:sz w:val="16"/>
              </w:rPr>
              <w:t>藥華藥(6446):本公司受邀參加寬量國際舉辦之法說會「Healthcare Corporate Day」</w:t>
            </w:r>
          </w:p>
        </w:tc>
        <w:tc>
          <w:tcPr>
            <w:tcW w:type="dxa" w:w="2160"/>
          </w:tcPr>
          <w:p>
            <w:r>
              <w:rPr>
                <w:sz w:val="16"/>
              </w:rPr>
              <w:t>2026-08-24</w:t>
            </w:r>
          </w:p>
        </w:tc>
        <w:tc>
          <w:tcPr>
            <w:tcW w:type="dxa" w:w="2160"/>
          </w:tcPr>
          <w:p>
            <w:r>
              <w:rPr>
                <w:sz w:val="16"/>
              </w:rPr>
              <w:t>https://mops.twse.com.tw/mops/web/t05sr01_1#6446-1150824-143753</w:t>
            </w:r>
          </w:p>
        </w:tc>
      </w:tr>
      <w:tr>
        <w:tc>
          <w:tcPr>
            <w:tcW w:type="dxa" w:w="2160"/>
          </w:tcPr>
          <w:p>
            <w:r>
              <w:rPr>
                <w:sz w:val="16"/>
              </w:rPr>
              <w:t>證交所重大訊息</w:t>
            </w:r>
          </w:p>
        </w:tc>
        <w:tc>
          <w:tcPr>
            <w:tcW w:type="dxa" w:w="2160"/>
          </w:tcPr>
          <w:p>
            <w:r>
              <w:rPr>
                <w:sz w:val="16"/>
              </w:rPr>
              <w:t>藥華藥(6446):本公司代子公司PharmaEssentia Japan KK公告 新藥BESREMi（Ropegin</w:t>
            </w:r>
          </w:p>
        </w:tc>
        <w:tc>
          <w:tcPr>
            <w:tcW w:type="dxa" w:w="2160"/>
          </w:tcPr>
          <w:p>
            <w:r>
              <w:rPr>
                <w:sz w:val="16"/>
              </w:rPr>
              <w:t>2026-08-24</w:t>
            </w:r>
          </w:p>
        </w:tc>
        <w:tc>
          <w:tcPr>
            <w:tcW w:type="dxa" w:w="2160"/>
          </w:tcPr>
          <w:p>
            <w:r>
              <w:rPr>
                <w:sz w:val="16"/>
              </w:rPr>
              <w:t>https://mops.twse.com.tw/mops/web/t05sr01_1#6446-1150824-143903</w:t>
            </w:r>
          </w:p>
        </w:tc>
      </w:tr>
      <w:tr>
        <w:tc>
          <w:tcPr>
            <w:tcW w:type="dxa" w:w="2160"/>
          </w:tcPr>
          <w:p>
            <w:r>
              <w:rPr>
                <w:sz w:val="16"/>
              </w:rPr>
              <w:t>證交所重大訊息</w:t>
            </w:r>
          </w:p>
        </w:tc>
        <w:tc>
          <w:tcPr>
            <w:tcW w:type="dxa" w:w="2160"/>
          </w:tcPr>
          <w:p>
            <w:r>
              <w:rPr>
                <w:sz w:val="16"/>
              </w:rPr>
              <w:t>寒舍(2739):本公司於115/08/31受邀參加國泰證券舉辦之法人說明會</w:t>
            </w:r>
          </w:p>
        </w:tc>
        <w:tc>
          <w:tcPr>
            <w:tcW w:type="dxa" w:w="2160"/>
          </w:tcPr>
          <w:p>
            <w:r>
              <w:rPr>
                <w:sz w:val="16"/>
              </w:rPr>
              <w:t>2026-08-24</w:t>
            </w:r>
          </w:p>
        </w:tc>
        <w:tc>
          <w:tcPr>
            <w:tcW w:type="dxa" w:w="2160"/>
          </w:tcPr>
          <w:p>
            <w:r>
              <w:rPr>
                <w:sz w:val="16"/>
              </w:rPr>
              <w:t>https://mops.twse.com.tw/mops/web/t05sr01_1#2739-1150824-145015</w:t>
            </w:r>
          </w:p>
        </w:tc>
      </w:tr>
      <w:tr>
        <w:tc>
          <w:tcPr>
            <w:tcW w:type="dxa" w:w="2160"/>
          </w:tcPr>
          <w:p>
            <w:r>
              <w:rPr>
                <w:sz w:val="16"/>
              </w:rPr>
              <w:t>證交所重大訊息</w:t>
            </w:r>
          </w:p>
        </w:tc>
        <w:tc>
          <w:tcPr>
            <w:tcW w:type="dxa" w:w="2160"/>
          </w:tcPr>
          <w:p>
            <w:r>
              <w:rPr>
                <w:sz w:val="16"/>
              </w:rPr>
              <w:t>長廣(7795):本公司受邀參加台新證券舉辦之2026年第三季全球投資論壇</w:t>
            </w:r>
          </w:p>
        </w:tc>
        <w:tc>
          <w:tcPr>
            <w:tcW w:type="dxa" w:w="2160"/>
          </w:tcPr>
          <w:p>
            <w:r>
              <w:rPr>
                <w:sz w:val="16"/>
              </w:rPr>
              <w:t>2026-08-24</w:t>
            </w:r>
          </w:p>
        </w:tc>
        <w:tc>
          <w:tcPr>
            <w:tcW w:type="dxa" w:w="2160"/>
          </w:tcPr>
          <w:p>
            <w:r>
              <w:rPr>
                <w:sz w:val="16"/>
              </w:rPr>
              <w:t>https://mops.twse.com.tw/mops/web/t05sr01_1#7795-1150824-152642</w:t>
            </w:r>
          </w:p>
        </w:tc>
      </w:tr>
      <w:tr>
        <w:tc>
          <w:tcPr>
            <w:tcW w:type="dxa" w:w="2160"/>
          </w:tcPr>
          <w:p>
            <w:r>
              <w:rPr>
                <w:sz w:val="16"/>
              </w:rPr>
              <w:t>證交所重大訊息</w:t>
            </w:r>
          </w:p>
        </w:tc>
        <w:tc>
          <w:tcPr>
            <w:tcW w:type="dxa" w:w="2160"/>
          </w:tcPr>
          <w:p>
            <w:r>
              <w:rPr>
                <w:sz w:val="16"/>
              </w:rPr>
              <w:t>四維航(5608):因本公司有價證券於集中交易市場達公布注意交易資訊標準 ，故公布相關財務業務等重大訊息，以利投資人區別</w:t>
            </w:r>
          </w:p>
        </w:tc>
        <w:tc>
          <w:tcPr>
            <w:tcW w:type="dxa" w:w="2160"/>
          </w:tcPr>
          <w:p>
            <w:r>
              <w:rPr>
                <w:sz w:val="16"/>
              </w:rPr>
              <w:t>2026-08-24</w:t>
            </w:r>
          </w:p>
        </w:tc>
        <w:tc>
          <w:tcPr>
            <w:tcW w:type="dxa" w:w="2160"/>
          </w:tcPr>
          <w:p>
            <w:r>
              <w:rPr>
                <w:sz w:val="16"/>
              </w:rPr>
              <w:t>https://mops.twse.com.tw/mops/web/t05sr01_1#5608-1150824-154935</w:t>
            </w:r>
          </w:p>
        </w:tc>
      </w:tr>
      <w:tr>
        <w:tc>
          <w:tcPr>
            <w:tcW w:type="dxa" w:w="2160"/>
          </w:tcPr>
          <w:p>
            <w:r>
              <w:rPr>
                <w:sz w:val="16"/>
              </w:rPr>
              <w:t>證交所重大訊息</w:t>
            </w:r>
          </w:p>
        </w:tc>
        <w:tc>
          <w:tcPr>
            <w:tcW w:type="dxa" w:w="2160"/>
          </w:tcPr>
          <w:p>
            <w:r>
              <w:rPr>
                <w:sz w:val="16"/>
              </w:rPr>
              <w:t>元大金(2885):元大金控公告115年第二季合併財務報告經董事會決議通過</w:t>
            </w:r>
          </w:p>
        </w:tc>
        <w:tc>
          <w:tcPr>
            <w:tcW w:type="dxa" w:w="2160"/>
          </w:tcPr>
          <w:p>
            <w:r>
              <w:rPr>
                <w:sz w:val="16"/>
              </w:rPr>
              <w:t>2026-08-24</w:t>
            </w:r>
          </w:p>
        </w:tc>
        <w:tc>
          <w:tcPr>
            <w:tcW w:type="dxa" w:w="2160"/>
          </w:tcPr>
          <w:p>
            <w:r>
              <w:rPr>
                <w:sz w:val="16"/>
              </w:rPr>
              <w:t>https://mops.twse.com.tw/mops/web/t05sr01_1#2885-1150824-160018</w:t>
            </w:r>
          </w:p>
        </w:tc>
      </w:tr>
      <w:tr>
        <w:tc>
          <w:tcPr>
            <w:tcW w:type="dxa" w:w="2160"/>
          </w:tcPr>
          <w:p>
            <w:r>
              <w:rPr>
                <w:sz w:val="16"/>
              </w:rPr>
              <w:t>證交所重大訊息</w:t>
            </w:r>
          </w:p>
        </w:tc>
        <w:tc>
          <w:tcPr>
            <w:tcW w:type="dxa" w:w="2160"/>
          </w:tcPr>
          <w:p>
            <w:r>
              <w:rPr>
                <w:sz w:val="16"/>
              </w:rPr>
              <w:t>南亞(1303):本公司受邀參加國泰證券舉辦之法人說明會</w:t>
            </w:r>
          </w:p>
        </w:tc>
        <w:tc>
          <w:tcPr>
            <w:tcW w:type="dxa" w:w="2160"/>
          </w:tcPr>
          <w:p>
            <w:r>
              <w:rPr>
                <w:sz w:val="16"/>
              </w:rPr>
              <w:t>2026-08-24</w:t>
            </w:r>
          </w:p>
        </w:tc>
        <w:tc>
          <w:tcPr>
            <w:tcW w:type="dxa" w:w="2160"/>
          </w:tcPr>
          <w:p>
            <w:r>
              <w:rPr>
                <w:sz w:val="16"/>
              </w:rPr>
              <w:t>https://mops.twse.com.tw/mops/web/t05sr01_1#1303-1150824-160107</w:t>
            </w:r>
          </w:p>
        </w:tc>
      </w:tr>
      <w:tr>
        <w:tc>
          <w:tcPr>
            <w:tcW w:type="dxa" w:w="2160"/>
          </w:tcPr>
          <w:p>
            <w:r>
              <w:rPr>
                <w:sz w:val="16"/>
              </w:rPr>
              <w:t>證交所重大訊息</w:t>
            </w:r>
          </w:p>
        </w:tc>
        <w:tc>
          <w:tcPr>
            <w:tcW w:type="dxa" w:w="2160"/>
          </w:tcPr>
          <w:p>
            <w:r>
              <w:rPr>
                <w:sz w:val="16"/>
              </w:rPr>
              <w:t>第一金(2892):公告本公司提報董事會115年度第2季合併財務報告</w:t>
            </w:r>
          </w:p>
        </w:tc>
        <w:tc>
          <w:tcPr>
            <w:tcW w:type="dxa" w:w="2160"/>
          </w:tcPr>
          <w:p>
            <w:r>
              <w:rPr>
                <w:sz w:val="16"/>
              </w:rPr>
              <w:t>2026-08-24</w:t>
            </w:r>
          </w:p>
        </w:tc>
        <w:tc>
          <w:tcPr>
            <w:tcW w:type="dxa" w:w="2160"/>
          </w:tcPr>
          <w:p>
            <w:r>
              <w:rPr>
                <w:sz w:val="16"/>
              </w:rPr>
              <w:t>https://mops.twse.com.tw/mops/web/t05sr01_1#2892-1150824-162050</w:t>
            </w:r>
          </w:p>
        </w:tc>
      </w:tr>
      <w:tr>
        <w:tc>
          <w:tcPr>
            <w:tcW w:type="dxa" w:w="2160"/>
          </w:tcPr>
          <w:p>
            <w:r>
              <w:rPr>
                <w:sz w:val="16"/>
              </w:rPr>
              <w:t>證交所重大訊息</w:t>
            </w:r>
          </w:p>
        </w:tc>
        <w:tc>
          <w:tcPr>
            <w:tcW w:type="dxa" w:w="2160"/>
          </w:tcPr>
          <w:p>
            <w:r>
              <w:rPr>
                <w:sz w:val="16"/>
              </w:rPr>
              <w:t>辛耘(3583):本公司受邀參加由台新證券舉辦之2026第三季論壇，說明2026/H1財務報告資訊</w:t>
            </w:r>
          </w:p>
        </w:tc>
        <w:tc>
          <w:tcPr>
            <w:tcW w:type="dxa" w:w="2160"/>
          </w:tcPr>
          <w:p>
            <w:r>
              <w:rPr>
                <w:sz w:val="16"/>
              </w:rPr>
              <w:t>2026-08-24</w:t>
            </w:r>
          </w:p>
        </w:tc>
        <w:tc>
          <w:tcPr>
            <w:tcW w:type="dxa" w:w="2160"/>
          </w:tcPr>
          <w:p>
            <w:r>
              <w:rPr>
                <w:sz w:val="16"/>
              </w:rPr>
              <w:t>https://mops.twse.com.tw/mops/web/t05sr01_1#3583-1150824-162328</w:t>
            </w:r>
          </w:p>
        </w:tc>
      </w:tr>
      <w:tr>
        <w:tc>
          <w:tcPr>
            <w:tcW w:type="dxa" w:w="2160"/>
          </w:tcPr>
          <w:p>
            <w:r>
              <w:rPr>
                <w:sz w:val="16"/>
              </w:rPr>
              <w:t>證交所重大訊息</w:t>
            </w:r>
          </w:p>
        </w:tc>
        <w:tc>
          <w:tcPr>
            <w:tcW w:type="dxa" w:w="2160"/>
          </w:tcPr>
          <w:p>
            <w:r>
              <w:rPr>
                <w:sz w:val="16"/>
              </w:rPr>
              <w:t>華南金(2880):公告本公司董事會決議通過115年第2季合併財務報告</w:t>
            </w:r>
          </w:p>
        </w:tc>
        <w:tc>
          <w:tcPr>
            <w:tcW w:type="dxa" w:w="2160"/>
          </w:tcPr>
          <w:p>
            <w:r>
              <w:rPr>
                <w:sz w:val="16"/>
              </w:rPr>
              <w:t>2026-08-24</w:t>
            </w:r>
          </w:p>
        </w:tc>
        <w:tc>
          <w:tcPr>
            <w:tcW w:type="dxa" w:w="2160"/>
          </w:tcPr>
          <w:p>
            <w:r>
              <w:rPr>
                <w:sz w:val="16"/>
              </w:rPr>
              <w:t>https://mops.twse.com.tw/mops/web/t05sr01_1#2880-1150824-162425</w:t>
            </w:r>
          </w:p>
        </w:tc>
      </w:tr>
      <w:tr>
        <w:tc>
          <w:tcPr>
            <w:tcW w:type="dxa" w:w="2160"/>
          </w:tcPr>
          <w:p>
            <w:r>
              <w:rPr>
                <w:sz w:val="16"/>
              </w:rPr>
              <w:t>證交所重大訊息</w:t>
            </w:r>
          </w:p>
        </w:tc>
        <w:tc>
          <w:tcPr>
            <w:tcW w:type="dxa" w:w="2160"/>
          </w:tcPr>
          <w:p>
            <w:r>
              <w:rPr>
                <w:sz w:val="16"/>
              </w:rPr>
              <w:t>緯創(3231):(補充公告)本公司進行建築物改良及取得機器設備之交易相對人 達公告標準</w:t>
            </w:r>
          </w:p>
        </w:tc>
        <w:tc>
          <w:tcPr>
            <w:tcW w:type="dxa" w:w="2160"/>
          </w:tcPr>
          <w:p>
            <w:r>
              <w:rPr>
                <w:sz w:val="16"/>
              </w:rPr>
              <w:t>2026-08-24</w:t>
            </w:r>
          </w:p>
        </w:tc>
        <w:tc>
          <w:tcPr>
            <w:tcW w:type="dxa" w:w="2160"/>
          </w:tcPr>
          <w:p>
            <w:r>
              <w:rPr>
                <w:sz w:val="16"/>
              </w:rPr>
              <w:t>https://mops.twse.com.tw/mops/web/t05sr01_1#3231-1150824-162542</w:t>
            </w:r>
          </w:p>
        </w:tc>
      </w:tr>
      <w:tr>
        <w:tc>
          <w:tcPr>
            <w:tcW w:type="dxa" w:w="2160"/>
          </w:tcPr>
          <w:p>
            <w:r>
              <w:rPr>
                <w:sz w:val="16"/>
              </w:rPr>
              <w:t>證交所重大訊息</w:t>
            </w:r>
          </w:p>
        </w:tc>
        <w:tc>
          <w:tcPr>
            <w:tcW w:type="dxa" w:w="2160"/>
          </w:tcPr>
          <w:p>
            <w:r>
              <w:rPr>
                <w:sz w:val="16"/>
              </w:rPr>
              <w:t>緯創(3231):(補充公告)代子公司Wistron InfoComm (USA) Corporation (簡稱WUS</w:t>
            </w:r>
          </w:p>
        </w:tc>
        <w:tc>
          <w:tcPr>
            <w:tcW w:type="dxa" w:w="2160"/>
          </w:tcPr>
          <w:p>
            <w:r>
              <w:rPr>
                <w:sz w:val="16"/>
              </w:rPr>
              <w:t>2026-08-24</w:t>
            </w:r>
          </w:p>
        </w:tc>
        <w:tc>
          <w:tcPr>
            <w:tcW w:type="dxa" w:w="2160"/>
          </w:tcPr>
          <w:p>
            <w:r>
              <w:rPr>
                <w:sz w:val="16"/>
              </w:rPr>
              <w:t>https://mops.twse.com.tw/mops/web/t05sr01_1#3231-1150824-162654</w:t>
            </w:r>
          </w:p>
        </w:tc>
      </w:tr>
      <w:tr>
        <w:tc>
          <w:tcPr>
            <w:tcW w:type="dxa" w:w="2160"/>
          </w:tcPr>
          <w:p>
            <w:r>
              <w:rPr>
                <w:sz w:val="16"/>
              </w:rPr>
              <w:t>證交所重大訊息</w:t>
            </w:r>
          </w:p>
        </w:tc>
        <w:tc>
          <w:tcPr>
            <w:tcW w:type="dxa" w:w="2160"/>
          </w:tcPr>
          <w:p>
            <w:r>
              <w:rPr>
                <w:sz w:val="16"/>
              </w:rPr>
              <w:t>鈺邦(6449):公告本公司受邀參加福邦證券舉辦之法人說明會</w:t>
            </w:r>
          </w:p>
        </w:tc>
        <w:tc>
          <w:tcPr>
            <w:tcW w:type="dxa" w:w="2160"/>
          </w:tcPr>
          <w:p>
            <w:r>
              <w:rPr>
                <w:sz w:val="16"/>
              </w:rPr>
              <w:t>2026-08-24</w:t>
            </w:r>
          </w:p>
        </w:tc>
        <w:tc>
          <w:tcPr>
            <w:tcW w:type="dxa" w:w="2160"/>
          </w:tcPr>
          <w:p>
            <w:r>
              <w:rPr>
                <w:sz w:val="16"/>
              </w:rPr>
              <w:t>https://mops.twse.com.tw/mops/web/t05sr01_1#6449-1150824-163840</w:t>
            </w:r>
          </w:p>
        </w:tc>
      </w:tr>
      <w:tr>
        <w:tc>
          <w:tcPr>
            <w:tcW w:type="dxa" w:w="2160"/>
          </w:tcPr>
          <w:p>
            <w:r>
              <w:rPr>
                <w:sz w:val="16"/>
              </w:rPr>
              <w:t>證交所重大訊息</w:t>
            </w:r>
          </w:p>
        </w:tc>
        <w:tc>
          <w:tcPr>
            <w:tcW w:type="dxa" w:w="2160"/>
          </w:tcPr>
          <w:p>
            <w:r>
              <w:rPr>
                <w:sz w:val="16"/>
              </w:rPr>
              <w:t>台光電(2383):本公司受邀參加國泰證券舉辦之法人說明會</w:t>
            </w:r>
          </w:p>
        </w:tc>
        <w:tc>
          <w:tcPr>
            <w:tcW w:type="dxa" w:w="2160"/>
          </w:tcPr>
          <w:p>
            <w:r>
              <w:rPr>
                <w:sz w:val="16"/>
              </w:rPr>
              <w:t>2026-08-24</w:t>
            </w:r>
          </w:p>
        </w:tc>
        <w:tc>
          <w:tcPr>
            <w:tcW w:type="dxa" w:w="2160"/>
          </w:tcPr>
          <w:p>
            <w:r>
              <w:rPr>
                <w:sz w:val="16"/>
              </w:rPr>
              <w:t>https://mops.twse.com.tw/mops/web/t05sr01_1#2383-1150824-164036</w:t>
            </w:r>
          </w:p>
        </w:tc>
      </w:tr>
      <w:tr>
        <w:tc>
          <w:tcPr>
            <w:tcW w:type="dxa" w:w="2160"/>
          </w:tcPr>
          <w:p>
            <w:r>
              <w:rPr>
                <w:sz w:val="16"/>
              </w:rPr>
              <w:t>證交所重大訊息</w:t>
            </w:r>
          </w:p>
        </w:tc>
        <w:tc>
          <w:tcPr>
            <w:tcW w:type="dxa" w:w="2160"/>
          </w:tcPr>
          <w:p>
            <w:r>
              <w:rPr>
                <w:sz w:val="16"/>
              </w:rPr>
              <w:t>康霈*(6919):本公司新藥CBL-514注射劑合併tirzepatide(Eli Lilly)用於 減少過重或肥胖成</w:t>
            </w:r>
          </w:p>
        </w:tc>
        <w:tc>
          <w:tcPr>
            <w:tcW w:type="dxa" w:w="2160"/>
          </w:tcPr>
          <w:p>
            <w:r>
              <w:rPr>
                <w:sz w:val="16"/>
              </w:rPr>
              <w:t>2026-08-24</w:t>
            </w:r>
          </w:p>
        </w:tc>
        <w:tc>
          <w:tcPr>
            <w:tcW w:type="dxa" w:w="2160"/>
          </w:tcPr>
          <w:p>
            <w:r>
              <w:rPr>
                <w:sz w:val="16"/>
              </w:rPr>
              <w:t>https://mops.twse.com.tw/mops/web/t05sr01_1#6919-1150824-170332</w:t>
            </w:r>
          </w:p>
        </w:tc>
      </w:tr>
      <w:tr>
        <w:tc>
          <w:tcPr>
            <w:tcW w:type="dxa" w:w="2160"/>
          </w:tcPr>
          <w:p>
            <w:r>
              <w:rPr>
                <w:sz w:val="16"/>
              </w:rPr>
              <w:t>證交所重大訊息</w:t>
            </w:r>
          </w:p>
        </w:tc>
        <w:tc>
          <w:tcPr>
            <w:tcW w:type="dxa" w:w="2160"/>
          </w:tcPr>
          <w:p>
            <w:r>
              <w:rPr>
                <w:sz w:val="16"/>
              </w:rPr>
              <w:t>凱基金(2883):公告本公司董事會通過115年第2季合併財務報告</w:t>
            </w:r>
          </w:p>
        </w:tc>
        <w:tc>
          <w:tcPr>
            <w:tcW w:type="dxa" w:w="2160"/>
          </w:tcPr>
          <w:p>
            <w:r>
              <w:rPr>
                <w:sz w:val="16"/>
              </w:rPr>
              <w:t>2026-08-24</w:t>
            </w:r>
          </w:p>
        </w:tc>
        <w:tc>
          <w:tcPr>
            <w:tcW w:type="dxa" w:w="2160"/>
          </w:tcPr>
          <w:p>
            <w:r>
              <w:rPr>
                <w:sz w:val="16"/>
              </w:rPr>
              <w:t>https://mops.twse.com.tw/mops/web/t05sr01_1#2883-1150824-171337</w:t>
            </w:r>
          </w:p>
        </w:tc>
      </w:tr>
      <w:tr>
        <w:tc>
          <w:tcPr>
            <w:tcW w:type="dxa" w:w="2160"/>
          </w:tcPr>
          <w:p>
            <w:r>
              <w:rPr>
                <w:sz w:val="16"/>
              </w:rPr>
              <w:t>證交所重大訊息</w:t>
            </w:r>
          </w:p>
        </w:tc>
        <w:tc>
          <w:tcPr>
            <w:tcW w:type="dxa" w:w="2160"/>
          </w:tcPr>
          <w:p>
            <w:r>
              <w:rPr>
                <w:sz w:val="16"/>
              </w:rPr>
              <w:t>凱基金(2883):本公司公告收回已發行限制員工權利新股之減資基準日</w:t>
            </w:r>
          </w:p>
        </w:tc>
        <w:tc>
          <w:tcPr>
            <w:tcW w:type="dxa" w:w="2160"/>
          </w:tcPr>
          <w:p>
            <w:r>
              <w:rPr>
                <w:sz w:val="16"/>
              </w:rPr>
              <w:t>2026-08-24</w:t>
            </w:r>
          </w:p>
        </w:tc>
        <w:tc>
          <w:tcPr>
            <w:tcW w:type="dxa" w:w="2160"/>
          </w:tcPr>
          <w:p>
            <w:r>
              <w:rPr>
                <w:sz w:val="16"/>
              </w:rPr>
              <w:t>https://mops.twse.com.tw/mops/web/t05sr01_1#2883-1150824-171351</w:t>
            </w:r>
          </w:p>
        </w:tc>
      </w:tr>
      <w:tr>
        <w:tc>
          <w:tcPr>
            <w:tcW w:type="dxa" w:w="2160"/>
          </w:tcPr>
          <w:p>
            <w:r>
              <w:rPr>
                <w:sz w:val="16"/>
              </w:rPr>
              <w:t>證交所重大訊息</w:t>
            </w:r>
          </w:p>
        </w:tc>
        <w:tc>
          <w:tcPr>
            <w:tcW w:type="dxa" w:w="2160"/>
          </w:tcPr>
          <w:p>
            <w:r>
              <w:rPr>
                <w:sz w:val="16"/>
              </w:rPr>
              <w:t>玉山金(2884):玉山金控代子公司玉山銀行公告捐贈予玉山志工基金會</w:t>
            </w:r>
          </w:p>
        </w:tc>
        <w:tc>
          <w:tcPr>
            <w:tcW w:type="dxa" w:w="2160"/>
          </w:tcPr>
          <w:p>
            <w:r>
              <w:rPr>
                <w:sz w:val="16"/>
              </w:rPr>
              <w:t>2026-08-24</w:t>
            </w:r>
          </w:p>
        </w:tc>
        <w:tc>
          <w:tcPr>
            <w:tcW w:type="dxa" w:w="2160"/>
          </w:tcPr>
          <w:p>
            <w:r>
              <w:rPr>
                <w:sz w:val="16"/>
              </w:rPr>
              <w:t>https://mops.twse.com.tw/mops/web/t05sr01_1#2884-1150824-171615</w:t>
            </w:r>
          </w:p>
        </w:tc>
      </w:tr>
      <w:tr>
        <w:tc>
          <w:tcPr>
            <w:tcW w:type="dxa" w:w="2160"/>
          </w:tcPr>
          <w:p>
            <w:r>
              <w:rPr>
                <w:sz w:val="16"/>
              </w:rPr>
              <w:t>證交所重大訊息</w:t>
            </w:r>
          </w:p>
        </w:tc>
        <w:tc>
          <w:tcPr>
            <w:tcW w:type="dxa" w:w="2160"/>
          </w:tcPr>
          <w:p>
            <w:r>
              <w:rPr>
                <w:sz w:val="16"/>
              </w:rPr>
              <w:t>允強(2034):本公司受邀參加永豐金證券舉辦之線上法人說明會</w:t>
            </w:r>
          </w:p>
        </w:tc>
        <w:tc>
          <w:tcPr>
            <w:tcW w:type="dxa" w:w="2160"/>
          </w:tcPr>
          <w:p>
            <w:r>
              <w:rPr>
                <w:sz w:val="16"/>
              </w:rPr>
              <w:t>2026-08-24</w:t>
            </w:r>
          </w:p>
        </w:tc>
        <w:tc>
          <w:tcPr>
            <w:tcW w:type="dxa" w:w="2160"/>
          </w:tcPr>
          <w:p>
            <w:r>
              <w:rPr>
                <w:sz w:val="16"/>
              </w:rPr>
              <w:t>https://mops.twse.com.tw/mops/web/t05sr01_1#2034-1150824-171848</w:t>
            </w:r>
          </w:p>
        </w:tc>
      </w:tr>
      <w:tr>
        <w:tc>
          <w:tcPr>
            <w:tcW w:type="dxa" w:w="2160"/>
          </w:tcPr>
          <w:p>
            <w:r>
              <w:rPr>
                <w:sz w:val="16"/>
              </w:rPr>
              <w:t>證交所重大訊息</w:t>
            </w:r>
          </w:p>
        </w:tc>
        <w:tc>
          <w:tcPr>
            <w:tcW w:type="dxa" w:w="2160"/>
          </w:tcPr>
          <w:p>
            <w:r>
              <w:rPr>
                <w:sz w:val="16"/>
              </w:rPr>
              <w:t>宇瞻(8271):本公司受邀參加台新證券舉辦之2026年第三季全球投資論壇</w:t>
            </w:r>
          </w:p>
        </w:tc>
        <w:tc>
          <w:tcPr>
            <w:tcW w:type="dxa" w:w="2160"/>
          </w:tcPr>
          <w:p>
            <w:r>
              <w:rPr>
                <w:sz w:val="16"/>
              </w:rPr>
              <w:t>2026-08-24</w:t>
            </w:r>
          </w:p>
        </w:tc>
        <w:tc>
          <w:tcPr>
            <w:tcW w:type="dxa" w:w="2160"/>
          </w:tcPr>
          <w:p>
            <w:r>
              <w:rPr>
                <w:sz w:val="16"/>
              </w:rPr>
              <w:t>https://mops.twse.com.tw/mops/web/t05sr01_1#8271-1150824-172129</w:t>
            </w:r>
          </w:p>
        </w:tc>
      </w:tr>
      <w:tr>
        <w:tc>
          <w:tcPr>
            <w:tcW w:type="dxa" w:w="2160"/>
          </w:tcPr>
          <w:p>
            <w:r>
              <w:rPr>
                <w:sz w:val="16"/>
              </w:rPr>
              <w:t>證交所重大訊息</w:t>
            </w:r>
          </w:p>
        </w:tc>
        <w:tc>
          <w:tcPr>
            <w:tcW w:type="dxa" w:w="2160"/>
          </w:tcPr>
          <w:p>
            <w:r>
              <w:rPr>
                <w:sz w:val="16"/>
              </w:rPr>
              <w:t>景碩(3189):本公司受邀參加國泰證券舉辦之投資論壇</w:t>
            </w:r>
          </w:p>
        </w:tc>
        <w:tc>
          <w:tcPr>
            <w:tcW w:type="dxa" w:w="2160"/>
          </w:tcPr>
          <w:p>
            <w:r>
              <w:rPr>
                <w:sz w:val="16"/>
              </w:rPr>
              <w:t>2026-08-24</w:t>
            </w:r>
          </w:p>
        </w:tc>
        <w:tc>
          <w:tcPr>
            <w:tcW w:type="dxa" w:w="2160"/>
          </w:tcPr>
          <w:p>
            <w:r>
              <w:rPr>
                <w:sz w:val="16"/>
              </w:rPr>
              <w:t>https://mops.twse.com.tw/mops/web/t05sr01_1#3189-1150824-173435</w:t>
            </w:r>
          </w:p>
        </w:tc>
      </w:tr>
      <w:tr>
        <w:tc>
          <w:tcPr>
            <w:tcW w:type="dxa" w:w="2160"/>
          </w:tcPr>
          <w:p>
            <w:r>
              <w:rPr>
                <w:sz w:val="16"/>
              </w:rPr>
              <w:t>證交所重大訊息</w:t>
            </w:r>
          </w:p>
        </w:tc>
        <w:tc>
          <w:tcPr>
            <w:tcW w:type="dxa" w:w="2160"/>
          </w:tcPr>
          <w:p>
            <w:r>
              <w:rPr>
                <w:sz w:val="16"/>
              </w:rPr>
              <w:t>昇陽半導體(8028):公告本公司買回庫藏股執行完畢</w:t>
            </w:r>
          </w:p>
        </w:tc>
        <w:tc>
          <w:tcPr>
            <w:tcW w:type="dxa" w:w="2160"/>
          </w:tcPr>
          <w:p>
            <w:r>
              <w:rPr>
                <w:sz w:val="16"/>
              </w:rPr>
              <w:t>2026-08-24</w:t>
            </w:r>
          </w:p>
        </w:tc>
        <w:tc>
          <w:tcPr>
            <w:tcW w:type="dxa" w:w="2160"/>
          </w:tcPr>
          <w:p>
            <w:r>
              <w:rPr>
                <w:sz w:val="16"/>
              </w:rPr>
              <w:t>https://mops.twse.com.tw/mops/web/t05sr01_1#8028-1150824-173556</w:t>
            </w:r>
          </w:p>
        </w:tc>
      </w:tr>
      <w:tr>
        <w:tc>
          <w:tcPr>
            <w:tcW w:type="dxa" w:w="2160"/>
          </w:tcPr>
          <w:p>
            <w:r>
              <w:rPr>
                <w:sz w:val="16"/>
              </w:rPr>
              <w:t>證交所重大訊息</w:t>
            </w:r>
          </w:p>
        </w:tc>
        <w:tc>
          <w:tcPr>
            <w:tcW w:type="dxa" w:w="2160"/>
          </w:tcPr>
          <w:p>
            <w:r>
              <w:rPr>
                <w:sz w:val="16"/>
              </w:rPr>
              <w:t>宏達電(2498):代重要子公司H.T.C. (B.V.I.) Corp.公告投資KKR基金</w:t>
            </w:r>
          </w:p>
        </w:tc>
        <w:tc>
          <w:tcPr>
            <w:tcW w:type="dxa" w:w="2160"/>
          </w:tcPr>
          <w:p>
            <w:r>
              <w:rPr>
                <w:sz w:val="16"/>
              </w:rPr>
              <w:t>2026-08-24</w:t>
            </w:r>
          </w:p>
        </w:tc>
        <w:tc>
          <w:tcPr>
            <w:tcW w:type="dxa" w:w="2160"/>
          </w:tcPr>
          <w:p>
            <w:r>
              <w:rPr>
                <w:sz w:val="16"/>
              </w:rPr>
              <w:t>https://mops.twse.com.tw/mops/web/t05sr01_1#2498-1150824-174313</w:t>
            </w:r>
          </w:p>
        </w:tc>
      </w:tr>
      <w:tr>
        <w:tc>
          <w:tcPr>
            <w:tcW w:type="dxa" w:w="2160"/>
          </w:tcPr>
          <w:p>
            <w:r>
              <w:rPr>
                <w:sz w:val="16"/>
              </w:rPr>
              <w:t>證交所重大訊息</w:t>
            </w:r>
          </w:p>
        </w:tc>
        <w:tc>
          <w:tcPr>
            <w:tcW w:type="dxa" w:w="2160"/>
          </w:tcPr>
          <w:p>
            <w:r>
              <w:rPr>
                <w:sz w:val="16"/>
              </w:rPr>
              <w:t>宏達電(2498):代重要子公司High Tech Computer Asia Pacific Pte. Ltd. 公告</w:t>
            </w:r>
          </w:p>
        </w:tc>
        <w:tc>
          <w:tcPr>
            <w:tcW w:type="dxa" w:w="2160"/>
          </w:tcPr>
          <w:p>
            <w:r>
              <w:rPr>
                <w:sz w:val="16"/>
              </w:rPr>
              <w:t>2026-08-24</w:t>
            </w:r>
          </w:p>
        </w:tc>
        <w:tc>
          <w:tcPr>
            <w:tcW w:type="dxa" w:w="2160"/>
          </w:tcPr>
          <w:p>
            <w:r>
              <w:rPr>
                <w:sz w:val="16"/>
              </w:rPr>
              <w:t>https://mops.twse.com.tw/mops/web/t05sr01_1#2498-1150824-174332</w:t>
            </w:r>
          </w:p>
        </w:tc>
      </w:tr>
      <w:tr>
        <w:tc>
          <w:tcPr>
            <w:tcW w:type="dxa" w:w="2160"/>
          </w:tcPr>
          <w:p>
            <w:r>
              <w:rPr>
                <w:sz w:val="16"/>
              </w:rPr>
              <w:t>證交所重大訊息</w:t>
            </w:r>
          </w:p>
        </w:tc>
        <w:tc>
          <w:tcPr>
            <w:tcW w:type="dxa" w:w="2160"/>
          </w:tcPr>
          <w:p>
            <w:r>
              <w:rPr>
                <w:sz w:val="16"/>
              </w:rPr>
              <w:t>世界健身-KY(2762):本公司受邀請參加富邦證券舉辦之線上法人說明會</w:t>
            </w:r>
          </w:p>
        </w:tc>
        <w:tc>
          <w:tcPr>
            <w:tcW w:type="dxa" w:w="2160"/>
          </w:tcPr>
          <w:p>
            <w:r>
              <w:rPr>
                <w:sz w:val="16"/>
              </w:rPr>
              <w:t>2026-08-24</w:t>
            </w:r>
          </w:p>
        </w:tc>
        <w:tc>
          <w:tcPr>
            <w:tcW w:type="dxa" w:w="2160"/>
          </w:tcPr>
          <w:p>
            <w:r>
              <w:rPr>
                <w:sz w:val="16"/>
              </w:rPr>
              <w:t>https://mops.twse.com.tw/mops/web/t05sr01_1#2762-1150824-175751</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2026-08-24</w:t>
            </w:r>
          </w:p>
        </w:tc>
        <w:tc>
          <w:tcPr>
            <w:tcW w:type="dxa" w:w="2160"/>
          </w:tcPr>
          <w:p>
            <w:r>
              <w:rPr>
                <w:sz w:val="16"/>
              </w:rPr>
              <w:t>https://mops.twse.com.tw/mops/web/t05sr01_1#5215-1150824-175825</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2026-08-24</w:t>
            </w:r>
          </w:p>
        </w:tc>
        <w:tc>
          <w:tcPr>
            <w:tcW w:type="dxa" w:w="2160"/>
          </w:tcPr>
          <w:p>
            <w:r>
              <w:rPr>
                <w:sz w:val="16"/>
              </w:rPr>
              <w:t>https://mops.twse.com.tw/mops/web/t05sr01_1#5215-1150824-175839</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2026-08-24</w:t>
            </w:r>
          </w:p>
        </w:tc>
        <w:tc>
          <w:tcPr>
            <w:tcW w:type="dxa" w:w="2160"/>
          </w:tcPr>
          <w:p>
            <w:r>
              <w:rPr>
                <w:sz w:val="16"/>
              </w:rPr>
              <w:t>https://mops.twse.com.tw/mops/web/t05sr01_1#2323-1150824-180138</w:t>
            </w:r>
          </w:p>
        </w:tc>
      </w:tr>
      <w:tr>
        <w:tc>
          <w:tcPr>
            <w:tcW w:type="dxa" w:w="2160"/>
          </w:tcPr>
          <w:p>
            <w:r>
              <w:rPr>
                <w:sz w:val="16"/>
              </w:rPr>
              <w:t>證交所重大訊息</w:t>
            </w:r>
          </w:p>
        </w:tc>
        <w:tc>
          <w:tcPr>
            <w:tcW w:type="dxa" w:w="2160"/>
          </w:tcPr>
          <w:p>
            <w:r>
              <w:rPr>
                <w:sz w:val="16"/>
              </w:rPr>
              <w:t>中信金(2891):代子公司LH Financial Group Public Company Limited 公告11</w:t>
            </w:r>
          </w:p>
        </w:tc>
        <w:tc>
          <w:tcPr>
            <w:tcW w:type="dxa" w:w="2160"/>
          </w:tcPr>
          <w:p>
            <w:r>
              <w:rPr>
                <w:sz w:val="16"/>
              </w:rPr>
              <w:t>2026-08-24</w:t>
            </w:r>
          </w:p>
        </w:tc>
        <w:tc>
          <w:tcPr>
            <w:tcW w:type="dxa" w:w="2160"/>
          </w:tcPr>
          <w:p>
            <w:r>
              <w:rPr>
                <w:sz w:val="16"/>
              </w:rPr>
              <w:t>https://mops.twse.com.tw/mops/web/t05sr01_1#2891-1150824-180139</w:t>
            </w:r>
          </w:p>
        </w:tc>
      </w:tr>
      <w:tr>
        <w:tc>
          <w:tcPr>
            <w:tcW w:type="dxa" w:w="2160"/>
          </w:tcPr>
          <w:p>
            <w:r>
              <w:rPr>
                <w:sz w:val="16"/>
              </w:rPr>
              <w:t>證交所重大訊息</w:t>
            </w:r>
          </w:p>
        </w:tc>
        <w:tc>
          <w:tcPr>
            <w:tcW w:type="dxa" w:w="2160"/>
          </w:tcPr>
          <w:p>
            <w:r>
              <w:rPr>
                <w:sz w:val="16"/>
              </w:rPr>
              <w:t>皇翔(2545):公告取得有價證券</w:t>
            </w:r>
          </w:p>
        </w:tc>
        <w:tc>
          <w:tcPr>
            <w:tcW w:type="dxa" w:w="2160"/>
          </w:tcPr>
          <w:p>
            <w:r>
              <w:rPr>
                <w:sz w:val="16"/>
              </w:rPr>
              <w:t>2026-08-24</w:t>
            </w:r>
          </w:p>
        </w:tc>
        <w:tc>
          <w:tcPr>
            <w:tcW w:type="dxa" w:w="2160"/>
          </w:tcPr>
          <w:p>
            <w:r>
              <w:rPr>
                <w:sz w:val="16"/>
              </w:rPr>
              <w:t>https://mops.twse.com.tw/mops/web/t05sr01_1#2545-1150824-180419</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2026-08-24</w:t>
            </w:r>
          </w:p>
        </w:tc>
        <w:tc>
          <w:tcPr>
            <w:tcW w:type="dxa" w:w="2160"/>
          </w:tcPr>
          <w:p>
            <w:r>
              <w:rPr>
                <w:sz w:val="16"/>
              </w:rPr>
              <w:t>https://mops.twse.com.tw/mops/web/t05sr01_1#2323-1150824-180556</w:t>
            </w:r>
          </w:p>
        </w:tc>
      </w:tr>
      <w:tr>
        <w:tc>
          <w:tcPr>
            <w:tcW w:type="dxa" w:w="2160"/>
          </w:tcPr>
          <w:p>
            <w:r>
              <w:rPr>
                <w:sz w:val="16"/>
              </w:rPr>
              <w:t>證交所重大訊息</w:t>
            </w:r>
          </w:p>
        </w:tc>
        <w:tc>
          <w:tcPr>
            <w:tcW w:type="dxa" w:w="2160"/>
          </w:tcPr>
          <w:p>
            <w:r>
              <w:rPr>
                <w:sz w:val="16"/>
              </w:rPr>
              <w:t>中石化(1314):代重要子公司鼎越開發股份有限公司公告法人董事代表人 及法人監察人代表人異動暨董事異動達三分之一以上</w:t>
            </w:r>
          </w:p>
        </w:tc>
        <w:tc>
          <w:tcPr>
            <w:tcW w:type="dxa" w:w="2160"/>
          </w:tcPr>
          <w:p>
            <w:r>
              <w:rPr>
                <w:sz w:val="16"/>
              </w:rPr>
              <w:t>2026-08-24</w:t>
            </w:r>
          </w:p>
        </w:tc>
        <w:tc>
          <w:tcPr>
            <w:tcW w:type="dxa" w:w="2160"/>
          </w:tcPr>
          <w:p>
            <w:r>
              <w:rPr>
                <w:sz w:val="16"/>
              </w:rPr>
              <w:t>https://mops.twse.com.tw/mops/web/t05sr01_1#1314-1150824-180656</w:t>
            </w:r>
          </w:p>
        </w:tc>
      </w:tr>
      <w:tr>
        <w:tc>
          <w:tcPr>
            <w:tcW w:type="dxa" w:w="2160"/>
          </w:tcPr>
          <w:p>
            <w:r>
              <w:rPr>
                <w:sz w:val="16"/>
              </w:rPr>
              <w:t>證交所重大訊息</w:t>
            </w:r>
          </w:p>
        </w:tc>
        <w:tc>
          <w:tcPr>
            <w:tcW w:type="dxa" w:w="2160"/>
          </w:tcPr>
          <w:p>
            <w:r>
              <w:rPr>
                <w:sz w:val="16"/>
              </w:rPr>
              <w:t>中信金(2891):代子公司LH Financial Group Public Company Limited公告 新任</w:t>
            </w:r>
          </w:p>
        </w:tc>
        <w:tc>
          <w:tcPr>
            <w:tcW w:type="dxa" w:w="2160"/>
          </w:tcPr>
          <w:p>
            <w:r>
              <w:rPr>
                <w:sz w:val="16"/>
              </w:rPr>
              <w:t>2026-08-24</w:t>
            </w:r>
          </w:p>
        </w:tc>
        <w:tc>
          <w:tcPr>
            <w:tcW w:type="dxa" w:w="2160"/>
          </w:tcPr>
          <w:p>
            <w:r>
              <w:rPr>
                <w:sz w:val="16"/>
              </w:rPr>
              <w:t>https://mops.twse.com.tw/mops/web/t05sr01_1#2891-1150824-180703</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2026-08-24</w:t>
            </w:r>
          </w:p>
        </w:tc>
        <w:tc>
          <w:tcPr>
            <w:tcW w:type="dxa" w:w="2160"/>
          </w:tcPr>
          <w:p>
            <w:r>
              <w:rPr>
                <w:sz w:val="16"/>
              </w:rPr>
              <w:t>https://mops.twse.com.tw/mops/web/t05sr01_1#2323-1150824-180735</w:t>
            </w:r>
          </w:p>
        </w:tc>
      </w:tr>
      <w:tr>
        <w:tc>
          <w:tcPr>
            <w:tcW w:type="dxa" w:w="2160"/>
          </w:tcPr>
          <w:p>
            <w:r>
              <w:rPr>
                <w:sz w:val="16"/>
              </w:rPr>
              <w:t>證交所重大訊息</w:t>
            </w:r>
          </w:p>
        </w:tc>
        <w:tc>
          <w:tcPr>
            <w:tcW w:type="dxa" w:w="2160"/>
          </w:tcPr>
          <w:p>
            <w:r>
              <w:rPr>
                <w:sz w:val="16"/>
              </w:rPr>
              <w:t>中信金(2891):中信金控代子公司LH Financial Group Public Company Limited公</w:t>
            </w:r>
          </w:p>
        </w:tc>
        <w:tc>
          <w:tcPr>
            <w:tcW w:type="dxa" w:w="2160"/>
          </w:tcPr>
          <w:p>
            <w:r>
              <w:rPr>
                <w:sz w:val="16"/>
              </w:rPr>
              <w:t>2026-08-24</w:t>
            </w:r>
          </w:p>
        </w:tc>
        <w:tc>
          <w:tcPr>
            <w:tcW w:type="dxa" w:w="2160"/>
          </w:tcPr>
          <w:p>
            <w:r>
              <w:rPr>
                <w:sz w:val="16"/>
              </w:rPr>
              <w:t>https://mops.twse.com.tw/mops/web/t05sr01_1#2891-1150824-180823</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2026-08-24</w:t>
            </w:r>
          </w:p>
        </w:tc>
        <w:tc>
          <w:tcPr>
            <w:tcW w:type="dxa" w:w="2160"/>
          </w:tcPr>
          <w:p>
            <w:r>
              <w:rPr>
                <w:sz w:val="16"/>
              </w:rPr>
              <w:t>https://mops.twse.com.tw/mops/web/t05sr01_1#2323-1150824-180828</w:t>
            </w:r>
          </w:p>
        </w:tc>
      </w:tr>
      <w:tr>
        <w:tc>
          <w:tcPr>
            <w:tcW w:type="dxa" w:w="2160"/>
          </w:tcPr>
          <w:p>
            <w:r>
              <w:rPr>
                <w:sz w:val="16"/>
              </w:rPr>
              <w:t>證交所重大訊息</w:t>
            </w:r>
          </w:p>
        </w:tc>
        <w:tc>
          <w:tcPr>
            <w:tcW w:type="dxa" w:w="2160"/>
          </w:tcPr>
          <w:p>
            <w:r>
              <w:rPr>
                <w:sz w:val="16"/>
              </w:rPr>
              <w:t>中信金(2891):中信金控代子公司Land and Houses Bank Public Company Limite</w:t>
            </w:r>
          </w:p>
        </w:tc>
        <w:tc>
          <w:tcPr>
            <w:tcW w:type="dxa" w:w="2160"/>
          </w:tcPr>
          <w:p>
            <w:r>
              <w:rPr>
                <w:sz w:val="16"/>
              </w:rPr>
              <w:t>2026-08-24</w:t>
            </w:r>
          </w:p>
        </w:tc>
        <w:tc>
          <w:tcPr>
            <w:tcW w:type="dxa" w:w="2160"/>
          </w:tcPr>
          <w:p>
            <w:r>
              <w:rPr>
                <w:sz w:val="16"/>
              </w:rPr>
              <w:t>https://mops.twse.com.tw/mops/web/t05sr01_1#2891-1150824-180910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2026-08-24</w:t>
            </w:r>
          </w:p>
        </w:tc>
        <w:tc>
          <w:tcPr>
            <w:tcW w:type="dxa" w:w="2160"/>
          </w:tcPr>
          <w:p>
            <w:r>
              <w:rPr>
                <w:sz w:val="16"/>
              </w:rPr>
              <w:t>https://mops.twse.com.tw/mops/web/t05sr01_1#2323-1150824-180922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2026-08-24</w:t>
            </w:r>
          </w:p>
        </w:tc>
        <w:tc>
          <w:tcPr>
            <w:tcW w:type="dxa" w:w="2160"/>
          </w:tcPr>
          <w:p>
            <w:r>
              <w:rPr>
                <w:sz w:val="16"/>
              </w:rPr>
              <w:t>https://mops.twse.com.tw/mops/web/t05sr01_1#2323-1150824-181006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2026-08-24</w:t>
            </w:r>
          </w:p>
        </w:tc>
        <w:tc>
          <w:tcPr>
            <w:tcW w:type="dxa" w:w="2160"/>
          </w:tcPr>
          <w:p>
            <w:r>
              <w:rPr>
                <w:sz w:val="16"/>
              </w:rPr>
              <w:t>https://mops.twse.com.tw/mops/web/t05sr01_1#2323-1150824-181050</w:t>
            </w:r>
          </w:p>
        </w:tc>
      </w:tr>
      <w:tr>
        <w:tc>
          <w:tcPr>
            <w:tcW w:type="dxa" w:w="2160"/>
          </w:tcPr>
          <w:p>
            <w:r>
              <w:rPr>
                <w:sz w:val="16"/>
              </w:rPr>
              <w:t>證交所重大訊息</w:t>
            </w:r>
          </w:p>
        </w:tc>
        <w:tc>
          <w:tcPr>
            <w:tcW w:type="dxa" w:w="2160"/>
          </w:tcPr>
          <w:p>
            <w:r>
              <w:rPr>
                <w:sz w:val="16"/>
              </w:rPr>
              <w:t>合庫金(5880):公告本公司經審計委員會同意及董事會決議通過115年 第2季合併財務報告</w:t>
            </w:r>
          </w:p>
        </w:tc>
        <w:tc>
          <w:tcPr>
            <w:tcW w:type="dxa" w:w="2160"/>
          </w:tcPr>
          <w:p>
            <w:r>
              <w:rPr>
                <w:sz w:val="16"/>
              </w:rPr>
              <w:t>2026-08-24</w:t>
            </w:r>
          </w:p>
        </w:tc>
        <w:tc>
          <w:tcPr>
            <w:tcW w:type="dxa" w:w="2160"/>
          </w:tcPr>
          <w:p>
            <w:r>
              <w:rPr>
                <w:sz w:val="16"/>
              </w:rPr>
              <w:t>https://mops.twse.com.tw/mops/web/t05sr01_1#5880-1150824-182620</w:t>
            </w:r>
          </w:p>
        </w:tc>
      </w:tr>
      <w:tr>
        <w:tc>
          <w:tcPr>
            <w:tcW w:type="dxa" w:w="2160"/>
          </w:tcPr>
          <w:p>
            <w:r>
              <w:rPr>
                <w:sz w:val="16"/>
              </w:rPr>
              <w:t>證交所重大訊息</w:t>
            </w:r>
          </w:p>
        </w:tc>
        <w:tc>
          <w:tcPr>
            <w:tcW w:type="dxa" w:w="2160"/>
          </w:tcPr>
          <w:p>
            <w:r>
              <w:rPr>
                <w:sz w:val="16"/>
              </w:rPr>
              <w:t>合庫金(5880):代子公司合作金庫商業銀行公告法人董事代表人異動 (董事異動達三分之一以上)</w:t>
            </w:r>
          </w:p>
        </w:tc>
        <w:tc>
          <w:tcPr>
            <w:tcW w:type="dxa" w:w="2160"/>
          </w:tcPr>
          <w:p>
            <w:r>
              <w:rPr>
                <w:sz w:val="16"/>
              </w:rPr>
              <w:t>2026-08-24</w:t>
            </w:r>
          </w:p>
        </w:tc>
        <w:tc>
          <w:tcPr>
            <w:tcW w:type="dxa" w:w="2160"/>
          </w:tcPr>
          <w:p>
            <w:r>
              <w:rPr>
                <w:sz w:val="16"/>
              </w:rPr>
              <w:t>https://mops.twse.com.tw/mops/web/t05sr01_1#5880-1150824-182649</w:t>
            </w:r>
          </w:p>
        </w:tc>
      </w:tr>
      <w:tr>
        <w:tc>
          <w:tcPr>
            <w:tcW w:type="dxa" w:w="2160"/>
          </w:tcPr>
          <w:p>
            <w:r>
              <w:rPr>
                <w:sz w:val="16"/>
              </w:rPr>
              <w:t>證交所重大訊息</w:t>
            </w:r>
          </w:p>
        </w:tc>
        <w:tc>
          <w:tcPr>
            <w:tcW w:type="dxa" w:w="2160"/>
          </w:tcPr>
          <w:p>
            <w:r>
              <w:rPr>
                <w:sz w:val="16"/>
              </w:rPr>
              <w:t>合庫金(5880):代子公司合作金庫商業銀行股份有限公司公告擬購置不動產</w:t>
            </w:r>
          </w:p>
        </w:tc>
        <w:tc>
          <w:tcPr>
            <w:tcW w:type="dxa" w:w="2160"/>
          </w:tcPr>
          <w:p>
            <w:r>
              <w:rPr>
                <w:sz w:val="16"/>
              </w:rPr>
              <w:t>2026-08-24</w:t>
            </w:r>
          </w:p>
        </w:tc>
        <w:tc>
          <w:tcPr>
            <w:tcW w:type="dxa" w:w="2160"/>
          </w:tcPr>
          <w:p>
            <w:r>
              <w:rPr>
                <w:sz w:val="16"/>
              </w:rPr>
              <w:t>https://mops.twse.com.tw/mops/web/t05sr01_1#5880-1150824-183552</w:t>
            </w:r>
          </w:p>
        </w:tc>
      </w:tr>
      <w:tr>
        <w:tc>
          <w:tcPr>
            <w:tcW w:type="dxa" w:w="2160"/>
          </w:tcPr>
          <w:p>
            <w:r>
              <w:rPr>
                <w:sz w:val="16"/>
              </w:rPr>
              <w:t>證交所重大訊息</w:t>
            </w:r>
          </w:p>
        </w:tc>
        <w:tc>
          <w:tcPr>
            <w:tcW w:type="dxa" w:w="2160"/>
          </w:tcPr>
          <w:p>
            <w:r>
              <w:rPr>
                <w:sz w:val="16"/>
              </w:rPr>
              <w:t>鴻勁(7769):本公司代子公司Top Vintage International Ltd.公告取得固定收益證券</w:t>
            </w:r>
          </w:p>
        </w:tc>
        <w:tc>
          <w:tcPr>
            <w:tcW w:type="dxa" w:w="2160"/>
          </w:tcPr>
          <w:p>
            <w:r>
              <w:rPr>
                <w:sz w:val="16"/>
              </w:rPr>
              <w:t>2026-08-24</w:t>
            </w:r>
          </w:p>
        </w:tc>
        <w:tc>
          <w:tcPr>
            <w:tcW w:type="dxa" w:w="2160"/>
          </w:tcPr>
          <w:p>
            <w:r>
              <w:rPr>
                <w:sz w:val="16"/>
              </w:rPr>
              <w:t>https://mops.twse.com.tw/mops/web/t05sr01_1#7769-1150824-183946</w:t>
            </w:r>
          </w:p>
        </w:tc>
      </w:tr>
      <w:tr>
        <w:tc>
          <w:tcPr>
            <w:tcW w:type="dxa" w:w="2160"/>
          </w:tcPr>
          <w:p>
            <w:r>
              <w:rPr>
                <w:sz w:val="16"/>
              </w:rPr>
              <w:t>證交所重大訊息</w:t>
            </w:r>
          </w:p>
        </w:tc>
        <w:tc>
          <w:tcPr>
            <w:tcW w:type="dxa" w:w="2160"/>
          </w:tcPr>
          <w:p>
            <w:r>
              <w:rPr>
                <w:sz w:val="16"/>
              </w:rPr>
              <w:t>鴻勁(7769):公告本公司受邀參加國泰證券主辦之2026年第三季產業論壇</w:t>
            </w:r>
          </w:p>
        </w:tc>
        <w:tc>
          <w:tcPr>
            <w:tcW w:type="dxa" w:w="2160"/>
          </w:tcPr>
          <w:p>
            <w:r>
              <w:rPr>
                <w:sz w:val="16"/>
              </w:rPr>
              <w:t>2026-08-24</w:t>
            </w:r>
          </w:p>
        </w:tc>
        <w:tc>
          <w:tcPr>
            <w:tcW w:type="dxa" w:w="2160"/>
          </w:tcPr>
          <w:p>
            <w:r>
              <w:rPr>
                <w:sz w:val="16"/>
              </w:rPr>
              <w:t>https://mops.twse.com.tw/mops/web/t05sr01_1#7769-1150824-184003</w:t>
            </w:r>
          </w:p>
        </w:tc>
      </w:tr>
      <w:tr>
        <w:tc>
          <w:tcPr>
            <w:tcW w:type="dxa" w:w="2160"/>
          </w:tcPr>
          <w:p>
            <w:r>
              <w:rPr>
                <w:sz w:val="16"/>
              </w:rPr>
              <w:t>證交所重大訊息</w:t>
            </w:r>
          </w:p>
        </w:tc>
        <w:tc>
          <w:tcPr>
            <w:tcW w:type="dxa" w:w="2160"/>
          </w:tcPr>
          <w:p>
            <w:r>
              <w:rPr>
                <w:sz w:val="16"/>
              </w:rPr>
              <w:t>元大金(2885):元大金控公告本公司與元大證券投資信託股份有限公司 股份轉換案之換股比例調整</w:t>
            </w:r>
          </w:p>
        </w:tc>
        <w:tc>
          <w:tcPr>
            <w:tcW w:type="dxa" w:w="2160"/>
          </w:tcPr>
          <w:p>
            <w:r>
              <w:rPr>
                <w:sz w:val="16"/>
              </w:rPr>
              <w:t>2026-08-24</w:t>
            </w:r>
          </w:p>
        </w:tc>
        <w:tc>
          <w:tcPr>
            <w:tcW w:type="dxa" w:w="2160"/>
          </w:tcPr>
          <w:p>
            <w:r>
              <w:rPr>
                <w:sz w:val="16"/>
              </w:rPr>
              <w:t>https://mops.twse.com.tw/mops/web/t05sr01_1#2885-1150824-195142</w:t>
            </w:r>
          </w:p>
        </w:tc>
      </w:tr>
      <w:tr>
        <w:tc>
          <w:tcPr>
            <w:tcW w:type="dxa" w:w="2160"/>
          </w:tcPr>
          <w:p>
            <w:r>
              <w:rPr>
                <w:sz w:val="16"/>
              </w:rPr>
              <w:t>證交所重大訊息</w:t>
            </w:r>
          </w:p>
        </w:tc>
        <w:tc>
          <w:tcPr>
            <w:tcW w:type="dxa" w:w="2160"/>
          </w:tcPr>
          <w:p>
            <w:r>
              <w:rPr>
                <w:sz w:val="16"/>
              </w:rPr>
              <w:t>元大金(2885):元大金控公告本公司董事會決議增資發行新股</w:t>
            </w:r>
          </w:p>
        </w:tc>
        <w:tc>
          <w:tcPr>
            <w:tcW w:type="dxa" w:w="2160"/>
          </w:tcPr>
          <w:p>
            <w:r>
              <w:rPr>
                <w:sz w:val="16"/>
              </w:rPr>
              <w:t>2026-08-24</w:t>
            </w:r>
          </w:p>
        </w:tc>
        <w:tc>
          <w:tcPr>
            <w:tcW w:type="dxa" w:w="2160"/>
          </w:tcPr>
          <w:p>
            <w:r>
              <w:rPr>
                <w:sz w:val="16"/>
              </w:rPr>
              <w:t>https://mops.twse.com.tw/mops/web/t05sr01_1#2885-1150824-202449</w:t>
            </w:r>
          </w:p>
        </w:tc>
      </w:tr>
      <w:tr>
        <w:tc>
          <w:tcPr>
            <w:tcW w:type="dxa" w:w="2160"/>
          </w:tcPr>
          <w:p>
            <w:r>
              <w:rPr>
                <w:sz w:val="16"/>
              </w:rPr>
              <w:t>證交所重大訊息</w:t>
            </w:r>
          </w:p>
        </w:tc>
        <w:tc>
          <w:tcPr>
            <w:tcW w:type="dxa" w:w="2160"/>
          </w:tcPr>
          <w:p>
            <w:r>
              <w:rPr>
                <w:sz w:val="16"/>
              </w:rPr>
              <w:t>元大金(2885):元大金控公告訂定與元大證券投資信託股份有限公司 股份轉換基準日暨增資基準日</w:t>
            </w:r>
          </w:p>
        </w:tc>
        <w:tc>
          <w:tcPr>
            <w:tcW w:type="dxa" w:w="2160"/>
          </w:tcPr>
          <w:p>
            <w:r>
              <w:rPr>
                <w:sz w:val="16"/>
              </w:rPr>
              <w:t>2026-08-24</w:t>
            </w:r>
          </w:p>
        </w:tc>
        <w:tc>
          <w:tcPr>
            <w:tcW w:type="dxa" w:w="2160"/>
          </w:tcPr>
          <w:p>
            <w:r>
              <w:rPr>
                <w:sz w:val="16"/>
              </w:rPr>
              <w:t>https://mops.twse.com.tw/mops/web/t05sr01_1#2885-1150824-203621</w:t>
            </w:r>
          </w:p>
        </w:tc>
      </w:tr>
      <w:tr>
        <w:tc>
          <w:tcPr>
            <w:tcW w:type="dxa" w:w="2160"/>
          </w:tcPr>
          <w:p>
            <w:r>
              <w:rPr>
                <w:sz w:val="16"/>
              </w:rPr>
              <w:t>證交所重大訊息</w:t>
            </w:r>
          </w:p>
        </w:tc>
        <w:tc>
          <w:tcPr>
            <w:tcW w:type="dxa" w:w="2160"/>
          </w:tcPr>
          <w:p>
            <w:r>
              <w:rPr>
                <w:sz w:val="16"/>
              </w:rPr>
              <w:t>臻鼎-KY(4958):代子公司禮鼎半導體科技(深圳)股份有限公司公告取得機器設備</w:t>
            </w:r>
          </w:p>
        </w:tc>
        <w:tc>
          <w:tcPr>
            <w:tcW w:type="dxa" w:w="2160"/>
          </w:tcPr>
          <w:p>
            <w:r>
              <w:rPr>
                <w:sz w:val="16"/>
              </w:rPr>
              <w:t>2026-08-24</w:t>
            </w:r>
          </w:p>
        </w:tc>
        <w:tc>
          <w:tcPr>
            <w:tcW w:type="dxa" w:w="2160"/>
          </w:tcPr>
          <w:p>
            <w:r>
              <w:rPr>
                <w:sz w:val="16"/>
              </w:rPr>
              <w:t>https://mops.twse.com.tw/mops/web/t05sr01_1#4958-1150824-203725</w:t>
            </w:r>
          </w:p>
        </w:tc>
      </w:tr>
      <w:tr>
        <w:tc>
          <w:tcPr>
            <w:tcW w:type="dxa" w:w="2160"/>
          </w:tcPr>
          <w:p>
            <w:r>
              <w:rPr>
                <w:sz w:val="16"/>
              </w:rPr>
              <w:t>證交所重大訊息</w:t>
            </w:r>
          </w:p>
        </w:tc>
        <w:tc>
          <w:tcPr>
            <w:tcW w:type="dxa" w:w="2160"/>
          </w:tcPr>
          <w:p>
            <w:r>
              <w:rPr>
                <w:sz w:val="16"/>
              </w:rPr>
              <w:t>元大金(2885):元大金控代子公司元大投信公告訂定與元大金控 股份轉換基準日暨股份轉換案之換股比例調整</w:t>
            </w:r>
          </w:p>
        </w:tc>
        <w:tc>
          <w:tcPr>
            <w:tcW w:type="dxa" w:w="2160"/>
          </w:tcPr>
          <w:p>
            <w:r>
              <w:rPr>
                <w:sz w:val="16"/>
              </w:rPr>
              <w:t>2026-08-24</w:t>
            </w:r>
          </w:p>
        </w:tc>
        <w:tc>
          <w:tcPr>
            <w:tcW w:type="dxa" w:w="2160"/>
          </w:tcPr>
          <w:p>
            <w:r>
              <w:rPr>
                <w:sz w:val="16"/>
              </w:rPr>
              <w:t>https://mops.twse.com.tw/mops/web/t05sr01_1#2885-1150824-204436</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2026-08-24</w:t>
            </w:r>
          </w:p>
        </w:tc>
        <w:tc>
          <w:tcPr>
            <w:tcW w:type="dxa" w:w="2160"/>
          </w:tcPr>
          <w:p>
            <w:r>
              <w:rPr>
                <w:sz w:val="16"/>
              </w:rPr>
              <w:t>https://mops.twse.com.tw/mops/web/t05sr01_1#6908-1150824-233025</w:t>
            </w:r>
          </w:p>
        </w:tc>
      </w:tr>
      <w:tr>
        <w:tc>
          <w:tcPr>
            <w:tcW w:type="dxa" w:w="2160"/>
          </w:tcPr>
          <w:p>
            <w:r>
              <w:rPr>
                <w:sz w:val="16"/>
              </w:rPr>
              <w:t>證交所重大訊息</w:t>
            </w:r>
          </w:p>
        </w:tc>
        <w:tc>
          <w:tcPr>
            <w:tcW w:type="dxa" w:w="2160"/>
          </w:tcPr>
          <w:p>
            <w:r>
              <w:rPr>
                <w:sz w:val="16"/>
              </w:rPr>
              <w:t>運錩(2069):本公司受邀參加台新證券舉辦之法人說明會</w:t>
            </w:r>
          </w:p>
        </w:tc>
        <w:tc>
          <w:tcPr>
            <w:tcW w:type="dxa" w:w="2160"/>
          </w:tcPr>
          <w:p>
            <w:r>
              <w:rPr>
                <w:sz w:val="16"/>
              </w:rPr>
              <w:t>2026-08-25</w:t>
            </w:r>
          </w:p>
        </w:tc>
        <w:tc>
          <w:tcPr>
            <w:tcW w:type="dxa" w:w="2160"/>
          </w:tcPr>
          <w:p>
            <w:r>
              <w:rPr>
                <w:sz w:val="16"/>
              </w:rPr>
              <w:t>https://mops.twse.com.tw/mops/web/t05sr01_1#2069-1150825-133924</w:t>
            </w:r>
          </w:p>
        </w:tc>
      </w:tr>
      <w:tr>
        <w:tc>
          <w:tcPr>
            <w:tcW w:type="dxa" w:w="2160"/>
          </w:tcPr>
          <w:p>
            <w:r>
              <w:rPr>
                <w:sz w:val="16"/>
              </w:rPr>
              <w:t>證交所重大訊息</w:t>
            </w:r>
          </w:p>
        </w:tc>
        <w:tc>
          <w:tcPr>
            <w:tcW w:type="dxa" w:w="2160"/>
          </w:tcPr>
          <w:p>
            <w:r>
              <w:rPr>
                <w:sz w:val="16"/>
              </w:rPr>
              <w:t>泰銘(9927):本公司受邀參加台新綜合證券舉辦之法人說明會</w:t>
            </w:r>
          </w:p>
        </w:tc>
        <w:tc>
          <w:tcPr>
            <w:tcW w:type="dxa" w:w="2160"/>
          </w:tcPr>
          <w:p>
            <w:r>
              <w:rPr>
                <w:sz w:val="16"/>
              </w:rPr>
              <w:t>2026-08-25</w:t>
            </w:r>
          </w:p>
        </w:tc>
        <w:tc>
          <w:tcPr>
            <w:tcW w:type="dxa" w:w="2160"/>
          </w:tcPr>
          <w:p>
            <w:r>
              <w:rPr>
                <w:sz w:val="16"/>
              </w:rPr>
              <w:t>https://mops.twse.com.tw/mops/web/t05sr01_1#9927-1150825-135252</w:t>
            </w:r>
          </w:p>
        </w:tc>
      </w:tr>
      <w:tr>
        <w:tc>
          <w:tcPr>
            <w:tcW w:type="dxa" w:w="2160"/>
          </w:tcPr>
          <w:p>
            <w:r>
              <w:rPr>
                <w:sz w:val="16"/>
              </w:rPr>
              <w:t>證交所重大訊息</w:t>
            </w:r>
          </w:p>
        </w:tc>
        <w:tc>
          <w:tcPr>
            <w:tcW w:type="dxa" w:w="2160"/>
          </w:tcPr>
          <w:p>
            <w:r>
              <w:rPr>
                <w:sz w:val="16"/>
              </w:rPr>
              <w:t>大成(1210):本公司應邀於115年08月26日參加第一金證券舉辦之線上法說會</w:t>
            </w:r>
          </w:p>
        </w:tc>
        <w:tc>
          <w:tcPr>
            <w:tcW w:type="dxa" w:w="2160"/>
          </w:tcPr>
          <w:p>
            <w:r>
              <w:rPr>
                <w:sz w:val="16"/>
              </w:rPr>
              <w:t>2026-08-25</w:t>
            </w:r>
          </w:p>
        </w:tc>
        <w:tc>
          <w:tcPr>
            <w:tcW w:type="dxa" w:w="2160"/>
          </w:tcPr>
          <w:p>
            <w:r>
              <w:rPr>
                <w:sz w:val="16"/>
              </w:rPr>
              <w:t>https://mops.twse.com.tw/mops/web/t05sr01_1#1210-1150825-135926</w:t>
            </w:r>
          </w:p>
        </w:tc>
      </w:tr>
      <w:tr>
        <w:tc>
          <w:tcPr>
            <w:tcW w:type="dxa" w:w="2160"/>
          </w:tcPr>
          <w:p>
            <w:r>
              <w:rPr>
                <w:sz w:val="16"/>
              </w:rPr>
              <w:t>證交所重大訊息</w:t>
            </w:r>
          </w:p>
        </w:tc>
        <w:tc>
          <w:tcPr>
            <w:tcW w:type="dxa" w:w="2160"/>
          </w:tcPr>
          <w:p>
            <w:r>
              <w:rPr>
                <w:sz w:val="16"/>
              </w:rPr>
              <w:t>波力-KY(8467):更正本公司115年度第二季合併財報iXBRL申報資訊-會計師 查核報告保留意見種類</w:t>
            </w:r>
          </w:p>
        </w:tc>
        <w:tc>
          <w:tcPr>
            <w:tcW w:type="dxa" w:w="2160"/>
          </w:tcPr>
          <w:p>
            <w:r>
              <w:rPr>
                <w:sz w:val="16"/>
              </w:rPr>
              <w:t>2026-08-25</w:t>
            </w:r>
          </w:p>
        </w:tc>
        <w:tc>
          <w:tcPr>
            <w:tcW w:type="dxa" w:w="2160"/>
          </w:tcPr>
          <w:p>
            <w:r>
              <w:rPr>
                <w:sz w:val="16"/>
              </w:rPr>
              <w:t>https://mops.twse.com.tw/mops/web/t05sr01_1#8467-1150825-142133</w:t>
            </w:r>
          </w:p>
        </w:tc>
      </w:tr>
      <w:tr>
        <w:tc>
          <w:tcPr>
            <w:tcW w:type="dxa" w:w="2160"/>
          </w:tcPr>
          <w:p>
            <w:r>
              <w:rPr>
                <w:sz w:val="16"/>
              </w:rPr>
              <w:t>證交所重大訊息</w:t>
            </w:r>
          </w:p>
        </w:tc>
        <w:tc>
          <w:tcPr>
            <w:tcW w:type="dxa" w:w="2160"/>
          </w:tcPr>
          <w:p>
            <w:r>
              <w:rPr>
                <w:sz w:val="16"/>
              </w:rPr>
              <w:t>新代(7750):本公司受邀參加麥格理證券舉辦之Macquarie Asia Technology Conference</w:t>
            </w:r>
          </w:p>
        </w:tc>
        <w:tc>
          <w:tcPr>
            <w:tcW w:type="dxa" w:w="2160"/>
          </w:tcPr>
          <w:p>
            <w:r>
              <w:rPr>
                <w:sz w:val="16"/>
              </w:rPr>
              <w:t>2026-08-25</w:t>
            </w:r>
          </w:p>
        </w:tc>
        <w:tc>
          <w:tcPr>
            <w:tcW w:type="dxa" w:w="2160"/>
          </w:tcPr>
          <w:p>
            <w:r>
              <w:rPr>
                <w:sz w:val="16"/>
              </w:rPr>
              <w:t>https://mops.twse.com.tw/mops/web/t05sr01_1#7750-1150825-142154</w:t>
            </w:r>
          </w:p>
        </w:tc>
      </w:tr>
      <w:tr>
        <w:tc>
          <w:tcPr>
            <w:tcW w:type="dxa" w:w="2160"/>
          </w:tcPr>
          <w:p>
            <w:r>
              <w:rPr>
                <w:sz w:val="16"/>
              </w:rPr>
              <w:t>證交所重大訊息</w:t>
            </w:r>
          </w:p>
        </w:tc>
        <w:tc>
          <w:tcPr>
            <w:tcW w:type="dxa" w:w="2160"/>
          </w:tcPr>
          <w:p>
            <w:r>
              <w:rPr>
                <w:sz w:val="16"/>
              </w:rPr>
              <w:t>統一證(2855):統一綜合證券公告董事會決議通過發行無擔保次順位普通公司債</w:t>
            </w:r>
          </w:p>
        </w:tc>
        <w:tc>
          <w:tcPr>
            <w:tcW w:type="dxa" w:w="2160"/>
          </w:tcPr>
          <w:p>
            <w:r>
              <w:rPr>
                <w:sz w:val="16"/>
              </w:rPr>
              <w:t>2026-08-25</w:t>
            </w:r>
          </w:p>
        </w:tc>
        <w:tc>
          <w:tcPr>
            <w:tcW w:type="dxa" w:w="2160"/>
          </w:tcPr>
          <w:p>
            <w:r>
              <w:rPr>
                <w:sz w:val="16"/>
              </w:rPr>
              <w:t>https://mops.twse.com.tw/mops/web/t05sr01_1#2855-1150825-143941</w:t>
            </w:r>
          </w:p>
        </w:tc>
      </w:tr>
      <w:tr>
        <w:tc>
          <w:tcPr>
            <w:tcW w:type="dxa" w:w="2160"/>
          </w:tcPr>
          <w:p>
            <w:r>
              <w:rPr>
                <w:sz w:val="16"/>
              </w:rPr>
              <w:t>證交所重大訊息</w:t>
            </w:r>
          </w:p>
        </w:tc>
        <w:tc>
          <w:tcPr>
            <w:tcW w:type="dxa" w:w="2160"/>
          </w:tcPr>
          <w:p>
            <w:r>
              <w:rPr>
                <w:sz w:val="16"/>
              </w:rPr>
              <w:t>大立光(3008):公告本公司取得不動產相關訊息</w:t>
            </w:r>
          </w:p>
        </w:tc>
        <w:tc>
          <w:tcPr>
            <w:tcW w:type="dxa" w:w="2160"/>
          </w:tcPr>
          <w:p>
            <w:r>
              <w:rPr>
                <w:sz w:val="16"/>
              </w:rPr>
              <w:t>2026-08-25</w:t>
            </w:r>
          </w:p>
        </w:tc>
        <w:tc>
          <w:tcPr>
            <w:tcW w:type="dxa" w:w="2160"/>
          </w:tcPr>
          <w:p>
            <w:r>
              <w:rPr>
                <w:sz w:val="16"/>
              </w:rPr>
              <w:t>https://mops.twse.com.tw/mops/web/t05sr01_1#3008-1150825-145002</w:t>
            </w:r>
          </w:p>
        </w:tc>
      </w:tr>
      <w:tr>
        <w:tc>
          <w:tcPr>
            <w:tcW w:type="dxa" w:w="2160"/>
          </w:tcPr>
          <w:p>
            <w:r>
              <w:rPr>
                <w:sz w:val="16"/>
              </w:rPr>
              <w:t>證交所重大訊息</w:t>
            </w:r>
          </w:p>
        </w:tc>
        <w:tc>
          <w:tcPr>
            <w:tcW w:type="dxa" w:w="2160"/>
          </w:tcPr>
          <w:p>
            <w:r>
              <w:rPr>
                <w:sz w:val="16"/>
              </w:rPr>
              <w:t>金麗-KY(8429):代子公司(金蘋果(香港)有限公司)公告依公開發行公司 資金貸與及背書保證處理準則第二十二條第一項</w:t>
            </w:r>
          </w:p>
        </w:tc>
        <w:tc>
          <w:tcPr>
            <w:tcW w:type="dxa" w:w="2160"/>
          </w:tcPr>
          <w:p>
            <w:r>
              <w:rPr>
                <w:sz w:val="16"/>
              </w:rPr>
              <w:t>2026-08-25</w:t>
            </w:r>
          </w:p>
        </w:tc>
        <w:tc>
          <w:tcPr>
            <w:tcW w:type="dxa" w:w="2160"/>
          </w:tcPr>
          <w:p>
            <w:r>
              <w:rPr>
                <w:sz w:val="16"/>
              </w:rPr>
              <w:t>https://mops.twse.com.tw/mops/web/t05sr01_1#8429-1150825-145725</w:t>
            </w:r>
          </w:p>
        </w:tc>
      </w:tr>
      <w:tr>
        <w:tc>
          <w:tcPr>
            <w:tcW w:type="dxa" w:w="2160"/>
          </w:tcPr>
          <w:p>
            <w:r>
              <w:rPr>
                <w:sz w:val="16"/>
              </w:rPr>
              <w:t>證交所重大訊息</w:t>
            </w:r>
          </w:p>
        </w:tc>
        <w:tc>
          <w:tcPr>
            <w:tcW w:type="dxa" w:w="2160"/>
          </w:tcPr>
          <w:p>
            <w:r>
              <w:rPr>
                <w:sz w:val="16"/>
              </w:rPr>
              <w:t>兆聯實業(6944):本公司受邀參加富邦證券舉辦之法人說明會</w:t>
            </w:r>
          </w:p>
        </w:tc>
        <w:tc>
          <w:tcPr>
            <w:tcW w:type="dxa" w:w="2160"/>
          </w:tcPr>
          <w:p>
            <w:r>
              <w:rPr>
                <w:sz w:val="16"/>
              </w:rPr>
              <w:t>2026-08-25</w:t>
            </w:r>
          </w:p>
        </w:tc>
        <w:tc>
          <w:tcPr>
            <w:tcW w:type="dxa" w:w="2160"/>
          </w:tcPr>
          <w:p>
            <w:r>
              <w:rPr>
                <w:sz w:val="16"/>
              </w:rPr>
              <w:t>https://mops.twse.com.tw/mops/web/t05sr01_1#6944-1150825-154215</w:t>
            </w:r>
          </w:p>
        </w:tc>
      </w:tr>
      <w:tr>
        <w:tc>
          <w:tcPr>
            <w:tcW w:type="dxa" w:w="2160"/>
          </w:tcPr>
          <w:p>
            <w:r>
              <w:rPr>
                <w:sz w:val="16"/>
              </w:rPr>
              <w:t>證交所重大訊息</w:t>
            </w:r>
          </w:p>
        </w:tc>
        <w:tc>
          <w:tcPr>
            <w:tcW w:type="dxa" w:w="2160"/>
          </w:tcPr>
          <w:p>
            <w:r>
              <w:rPr>
                <w:sz w:val="16"/>
              </w:rPr>
              <w:t>中華(2204):本公司受邀參加8月26日富邦證券所主辦之法人說明會</w:t>
            </w:r>
          </w:p>
        </w:tc>
        <w:tc>
          <w:tcPr>
            <w:tcW w:type="dxa" w:w="2160"/>
          </w:tcPr>
          <w:p>
            <w:r>
              <w:rPr>
                <w:sz w:val="16"/>
              </w:rPr>
              <w:t>2026-08-25</w:t>
            </w:r>
          </w:p>
        </w:tc>
        <w:tc>
          <w:tcPr>
            <w:tcW w:type="dxa" w:w="2160"/>
          </w:tcPr>
          <w:p>
            <w:r>
              <w:rPr>
                <w:sz w:val="16"/>
              </w:rPr>
              <w:t>https://mops.twse.com.tw/mops/web/t05sr01_1#2204-1150825-154217</w:t>
            </w:r>
          </w:p>
        </w:tc>
      </w:tr>
      <w:tr>
        <w:tc>
          <w:tcPr>
            <w:tcW w:type="dxa" w:w="2160"/>
          </w:tcPr>
          <w:p>
            <w:r>
              <w:rPr>
                <w:sz w:val="16"/>
              </w:rPr>
              <w:t>證交所重大訊息</w:t>
            </w:r>
          </w:p>
        </w:tc>
        <w:tc>
          <w:tcPr>
            <w:tcW w:type="dxa" w:w="2160"/>
          </w:tcPr>
          <w:p>
            <w:r>
              <w:rPr>
                <w:sz w:val="16"/>
              </w:rPr>
              <w:t>兆豐金(2886):公告本公司115年第二季合併財務報告業經審計委員會及 董事會決議通過</w:t>
            </w:r>
          </w:p>
        </w:tc>
        <w:tc>
          <w:tcPr>
            <w:tcW w:type="dxa" w:w="2160"/>
          </w:tcPr>
          <w:p>
            <w:r>
              <w:rPr>
                <w:sz w:val="16"/>
              </w:rPr>
              <w:t>2026-08-25</w:t>
            </w:r>
          </w:p>
        </w:tc>
        <w:tc>
          <w:tcPr>
            <w:tcW w:type="dxa" w:w="2160"/>
          </w:tcPr>
          <w:p>
            <w:r>
              <w:rPr>
                <w:sz w:val="16"/>
              </w:rPr>
              <w:t>https://mops.twse.com.tw/mops/web/t05sr01_1#2886-1150825-154317</w:t>
            </w:r>
          </w:p>
        </w:tc>
      </w:tr>
      <w:tr>
        <w:tc>
          <w:tcPr>
            <w:tcW w:type="dxa" w:w="2160"/>
          </w:tcPr>
          <w:p>
            <w:r>
              <w:rPr>
                <w:sz w:val="16"/>
              </w:rPr>
              <w:t>證交所重大訊息</w:t>
            </w:r>
          </w:p>
        </w:tc>
        <w:tc>
          <w:tcPr>
            <w:tcW w:type="dxa" w:w="2160"/>
          </w:tcPr>
          <w:p>
            <w:r>
              <w:rPr>
                <w:sz w:val="16"/>
              </w:rPr>
              <w:t>兆豐金(2886):公告本公司之子公司兆豐國際商業銀行(股)公司 董事異動案</w:t>
            </w:r>
          </w:p>
        </w:tc>
        <w:tc>
          <w:tcPr>
            <w:tcW w:type="dxa" w:w="2160"/>
          </w:tcPr>
          <w:p>
            <w:r>
              <w:rPr>
                <w:sz w:val="16"/>
              </w:rPr>
              <w:t>2026-08-25</w:t>
            </w:r>
          </w:p>
        </w:tc>
        <w:tc>
          <w:tcPr>
            <w:tcW w:type="dxa" w:w="2160"/>
          </w:tcPr>
          <w:p>
            <w:r>
              <w:rPr>
                <w:sz w:val="16"/>
              </w:rPr>
              <w:t>https://mops.twse.com.tw/mops/web/t05sr01_1#2886-1150825-154339</w:t>
            </w:r>
          </w:p>
        </w:tc>
      </w:tr>
      <w:tr>
        <w:tc>
          <w:tcPr>
            <w:tcW w:type="dxa" w:w="2160"/>
          </w:tcPr>
          <w:p>
            <w:r>
              <w:rPr>
                <w:sz w:val="16"/>
              </w:rPr>
              <w:t>證交所重大訊息</w:t>
            </w:r>
          </w:p>
        </w:tc>
        <w:tc>
          <w:tcPr>
            <w:tcW w:type="dxa" w:w="2160"/>
          </w:tcPr>
          <w:p>
            <w:r>
              <w:rPr>
                <w:sz w:val="16"/>
              </w:rPr>
              <w:t>亞聚(1308):代關聯企業福建古雷石化有限公司公告變更財務報表簽證會計師</w:t>
            </w:r>
          </w:p>
        </w:tc>
        <w:tc>
          <w:tcPr>
            <w:tcW w:type="dxa" w:w="2160"/>
          </w:tcPr>
          <w:p>
            <w:r>
              <w:rPr>
                <w:sz w:val="16"/>
              </w:rPr>
              <w:t>2026-08-25</w:t>
            </w:r>
          </w:p>
        </w:tc>
        <w:tc>
          <w:tcPr>
            <w:tcW w:type="dxa" w:w="2160"/>
          </w:tcPr>
          <w:p>
            <w:r>
              <w:rPr>
                <w:sz w:val="16"/>
              </w:rPr>
              <w:t>https://mops.twse.com.tw/mops/web/t05sr01_1#1308-1150825-160534</w:t>
            </w:r>
          </w:p>
        </w:tc>
      </w:tr>
      <w:tr>
        <w:tc>
          <w:tcPr>
            <w:tcW w:type="dxa" w:w="2160"/>
          </w:tcPr>
          <w:p>
            <w:r>
              <w:rPr>
                <w:sz w:val="16"/>
              </w:rPr>
              <w:t>證交所重大訊息</w:t>
            </w:r>
          </w:p>
        </w:tc>
        <w:tc>
          <w:tcPr>
            <w:tcW w:type="dxa" w:w="2160"/>
          </w:tcPr>
          <w:p>
            <w:r>
              <w:rPr>
                <w:sz w:val="16"/>
              </w:rPr>
              <w:t>緯創(3231):(補充公告)本公司進行建築物改良及取得機器設備之交易相對人 達公告標準</w:t>
            </w:r>
          </w:p>
        </w:tc>
        <w:tc>
          <w:tcPr>
            <w:tcW w:type="dxa" w:w="2160"/>
          </w:tcPr>
          <w:p>
            <w:r>
              <w:rPr>
                <w:sz w:val="16"/>
              </w:rPr>
              <w:t>2026-08-25</w:t>
            </w:r>
          </w:p>
        </w:tc>
        <w:tc>
          <w:tcPr>
            <w:tcW w:type="dxa" w:w="2160"/>
          </w:tcPr>
          <w:p>
            <w:r>
              <w:rPr>
                <w:sz w:val="16"/>
              </w:rPr>
              <w:t>https://mops.twse.com.tw/mops/web/t05sr01_1#3231-1150825-160947</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公告一年內累積處分同一有價證券達實收資本</w:t>
            </w:r>
          </w:p>
        </w:tc>
        <w:tc>
          <w:tcPr>
            <w:tcW w:type="dxa" w:w="2160"/>
          </w:tcPr>
          <w:p>
            <w:r>
              <w:rPr>
                <w:sz w:val="16"/>
              </w:rPr>
              <w:t>2026-08-25</w:t>
            </w:r>
          </w:p>
        </w:tc>
        <w:tc>
          <w:tcPr>
            <w:tcW w:type="dxa" w:w="2160"/>
          </w:tcPr>
          <w:p>
            <w:r>
              <w:rPr>
                <w:sz w:val="16"/>
              </w:rPr>
              <w:t>https://mops.twse.com.tw/mops/web/t05sr01_1#5215-1150825-161946</w:t>
            </w:r>
          </w:p>
        </w:tc>
      </w:tr>
      <w:tr>
        <w:tc>
          <w:tcPr>
            <w:tcW w:type="dxa" w:w="2160"/>
          </w:tcPr>
          <w:p>
            <w:r>
              <w:rPr>
                <w:sz w:val="16"/>
              </w:rPr>
              <w:t>證交所重大訊息</w:t>
            </w:r>
          </w:p>
        </w:tc>
        <w:tc>
          <w:tcPr>
            <w:tcW w:type="dxa" w:w="2160"/>
          </w:tcPr>
          <w:p>
            <w:r>
              <w:rPr>
                <w:sz w:val="16"/>
              </w:rPr>
              <w:t>科嘉-KY(5215):代子公司蘇州嘉吉/科德/嘉財/艾普來/百宏/嘉皇/嘉駿 公告一年內累積取得同一有價證券達實收資本</w:t>
            </w:r>
          </w:p>
        </w:tc>
        <w:tc>
          <w:tcPr>
            <w:tcW w:type="dxa" w:w="2160"/>
          </w:tcPr>
          <w:p>
            <w:r>
              <w:rPr>
                <w:sz w:val="16"/>
              </w:rPr>
              <w:t>2026-08-25</w:t>
            </w:r>
          </w:p>
        </w:tc>
        <w:tc>
          <w:tcPr>
            <w:tcW w:type="dxa" w:w="2160"/>
          </w:tcPr>
          <w:p>
            <w:r>
              <w:rPr>
                <w:sz w:val="16"/>
              </w:rPr>
              <w:t>https://mops.twse.com.tw/mops/web/t05sr01_1#5215-1150825-162009</w:t>
            </w:r>
          </w:p>
        </w:tc>
      </w:tr>
      <w:tr>
        <w:tc>
          <w:tcPr>
            <w:tcW w:type="dxa" w:w="2160"/>
          </w:tcPr>
          <w:p>
            <w:r>
              <w:rPr>
                <w:sz w:val="16"/>
              </w:rPr>
              <w:t>證交所重大訊息</w:t>
            </w:r>
          </w:p>
        </w:tc>
        <w:tc>
          <w:tcPr>
            <w:tcW w:type="dxa" w:w="2160"/>
          </w:tcPr>
          <w:p>
            <w:r>
              <w:rPr>
                <w:sz w:val="16"/>
              </w:rPr>
              <w:t>台聚(1304):代合資公司福建古雷石化有限公司公告變更財務報表簽證會計師</w:t>
            </w:r>
          </w:p>
        </w:tc>
        <w:tc>
          <w:tcPr>
            <w:tcW w:type="dxa" w:w="2160"/>
          </w:tcPr>
          <w:p>
            <w:r>
              <w:rPr>
                <w:sz w:val="16"/>
              </w:rPr>
              <w:t>2026-08-25</w:t>
            </w:r>
          </w:p>
        </w:tc>
        <w:tc>
          <w:tcPr>
            <w:tcW w:type="dxa" w:w="2160"/>
          </w:tcPr>
          <w:p>
            <w:r>
              <w:rPr>
                <w:sz w:val="16"/>
              </w:rPr>
              <w:t>https://mops.twse.com.tw/mops/web/t05sr01_1#1304-1150825-162524</w:t>
            </w:r>
          </w:p>
        </w:tc>
      </w:tr>
      <w:tr>
        <w:tc>
          <w:tcPr>
            <w:tcW w:type="dxa" w:w="2160"/>
          </w:tcPr>
          <w:p>
            <w:r>
              <w:rPr>
                <w:sz w:val="16"/>
              </w:rPr>
              <w:t>證交所重大訊息</w:t>
            </w:r>
          </w:p>
        </w:tc>
        <w:tc>
          <w:tcPr>
            <w:tcW w:type="dxa" w:w="2160"/>
          </w:tcPr>
          <w:p>
            <w:r>
              <w:rPr>
                <w:sz w:val="16"/>
              </w:rPr>
              <w:t>義隆(2458):義隆電子告奕力科技等專利侵權訴訟案，智慧財產及 商業法院之判決結果</w:t>
            </w:r>
          </w:p>
        </w:tc>
        <w:tc>
          <w:tcPr>
            <w:tcW w:type="dxa" w:w="2160"/>
          </w:tcPr>
          <w:p>
            <w:r>
              <w:rPr>
                <w:sz w:val="16"/>
              </w:rPr>
              <w:t>2026-08-25</w:t>
            </w:r>
          </w:p>
        </w:tc>
        <w:tc>
          <w:tcPr>
            <w:tcW w:type="dxa" w:w="2160"/>
          </w:tcPr>
          <w:p>
            <w:r>
              <w:rPr>
                <w:sz w:val="16"/>
              </w:rPr>
              <w:t>https://mops.twse.com.tw/mops/web/t05sr01_1#2458-1150825-162657</w:t>
            </w:r>
          </w:p>
        </w:tc>
      </w:tr>
      <w:tr>
        <w:tc>
          <w:tcPr>
            <w:tcW w:type="dxa" w:w="2160"/>
          </w:tcPr>
          <w:p>
            <w:r>
              <w:rPr>
                <w:sz w:val="16"/>
              </w:rPr>
              <w:t>證交所重大訊息</w:t>
            </w:r>
          </w:p>
        </w:tc>
        <w:tc>
          <w:tcPr>
            <w:tcW w:type="dxa" w:w="2160"/>
          </w:tcPr>
          <w:p>
            <w:r>
              <w:rPr>
                <w:sz w:val="16"/>
              </w:rPr>
              <w:t>健鼎(3044):本公司受邀參加第一金證券主辦之法人說明會</w:t>
            </w:r>
          </w:p>
        </w:tc>
        <w:tc>
          <w:tcPr>
            <w:tcW w:type="dxa" w:w="2160"/>
          </w:tcPr>
          <w:p>
            <w:r>
              <w:rPr>
                <w:sz w:val="16"/>
              </w:rPr>
              <w:t>2026-08-25</w:t>
            </w:r>
          </w:p>
        </w:tc>
        <w:tc>
          <w:tcPr>
            <w:tcW w:type="dxa" w:w="2160"/>
          </w:tcPr>
          <w:p>
            <w:r>
              <w:rPr>
                <w:sz w:val="16"/>
              </w:rPr>
              <w:t>https://mops.twse.com.tw/mops/web/t05sr01_1#3044-1150825-163259</w:t>
            </w:r>
          </w:p>
        </w:tc>
      </w:tr>
      <w:tr>
        <w:tc>
          <w:tcPr>
            <w:tcW w:type="dxa" w:w="2160"/>
          </w:tcPr>
          <w:p>
            <w:r>
              <w:rPr>
                <w:sz w:val="16"/>
              </w:rPr>
              <w:t>證交所重大訊息</w:t>
            </w:r>
          </w:p>
        </w:tc>
        <w:tc>
          <w:tcPr>
            <w:tcW w:type="dxa" w:w="2160"/>
          </w:tcPr>
          <w:p>
            <w:r>
              <w:rPr>
                <w:sz w:val="16"/>
              </w:rPr>
              <w:t>力山(1515):公告本公司受邀參加115年08月26日大和國泰證券舉辦線上法人說明會</w:t>
            </w:r>
          </w:p>
        </w:tc>
        <w:tc>
          <w:tcPr>
            <w:tcW w:type="dxa" w:w="2160"/>
          </w:tcPr>
          <w:p>
            <w:r>
              <w:rPr>
                <w:sz w:val="16"/>
              </w:rPr>
              <w:t>2026-08-25</w:t>
            </w:r>
          </w:p>
        </w:tc>
        <w:tc>
          <w:tcPr>
            <w:tcW w:type="dxa" w:w="2160"/>
          </w:tcPr>
          <w:p>
            <w:r>
              <w:rPr>
                <w:sz w:val="16"/>
              </w:rPr>
              <w:t>https://mops.twse.com.tw/mops/web/t05sr01_1#1515-1150825-164527</w:t>
            </w:r>
          </w:p>
        </w:tc>
      </w:tr>
      <w:tr>
        <w:tc>
          <w:tcPr>
            <w:tcW w:type="dxa" w:w="2160"/>
          </w:tcPr>
          <w:p>
            <w:r>
              <w:rPr>
                <w:sz w:val="16"/>
              </w:rPr>
              <w:t>證交所重大訊息</w:t>
            </w:r>
          </w:p>
        </w:tc>
        <w:tc>
          <w:tcPr>
            <w:tcW w:type="dxa" w:w="2160"/>
          </w:tcPr>
          <w:p>
            <w:r>
              <w:rPr>
                <w:sz w:val="16"/>
              </w:rPr>
              <w:t>大亞(1609):公告本公司原定115年8月26日受邀參加元大證券舉辦之 線上法人說明會，如因颱風或豪雨停班影響，將延期</w:t>
            </w:r>
          </w:p>
        </w:tc>
        <w:tc>
          <w:tcPr>
            <w:tcW w:type="dxa" w:w="2160"/>
          </w:tcPr>
          <w:p>
            <w:r>
              <w:rPr>
                <w:sz w:val="16"/>
              </w:rPr>
              <w:t>2026-08-25</w:t>
            </w:r>
          </w:p>
        </w:tc>
        <w:tc>
          <w:tcPr>
            <w:tcW w:type="dxa" w:w="2160"/>
          </w:tcPr>
          <w:p>
            <w:r>
              <w:rPr>
                <w:sz w:val="16"/>
              </w:rPr>
              <w:t>https://mops.twse.com.tw/mops/web/t05sr01_1#1609-1150825-165609</w:t>
            </w:r>
          </w:p>
        </w:tc>
      </w:tr>
      <w:tr>
        <w:tc>
          <w:tcPr>
            <w:tcW w:type="dxa" w:w="2160"/>
          </w:tcPr>
          <w:p>
            <w:r>
              <w:rPr>
                <w:sz w:val="16"/>
              </w:rPr>
              <w:t>證交所重大訊息</w:t>
            </w:r>
          </w:p>
        </w:tc>
        <w:tc>
          <w:tcPr>
            <w:tcW w:type="dxa" w:w="2160"/>
          </w:tcPr>
          <w:p>
            <w:r>
              <w:rPr>
                <w:sz w:val="16"/>
              </w:rPr>
              <w:t>阜爾運通(6914):代子公司竑穗興業(股)公司公告向台中榮民總醫院取得停車場之使用權資產 (補充112/08/24公告</w:t>
            </w:r>
          </w:p>
        </w:tc>
        <w:tc>
          <w:tcPr>
            <w:tcW w:type="dxa" w:w="2160"/>
          </w:tcPr>
          <w:p>
            <w:r>
              <w:rPr>
                <w:sz w:val="16"/>
              </w:rPr>
              <w:t>2026-08-25</w:t>
            </w:r>
          </w:p>
        </w:tc>
        <w:tc>
          <w:tcPr>
            <w:tcW w:type="dxa" w:w="2160"/>
          </w:tcPr>
          <w:p>
            <w:r>
              <w:rPr>
                <w:sz w:val="16"/>
              </w:rPr>
              <w:t>https://mops.twse.com.tw/mops/web/t05sr01_1#6914-1150825-165818</w:t>
            </w:r>
          </w:p>
        </w:tc>
      </w:tr>
      <w:tr>
        <w:tc>
          <w:tcPr>
            <w:tcW w:type="dxa" w:w="2160"/>
          </w:tcPr>
          <w:p>
            <w:r>
              <w:rPr>
                <w:sz w:val="16"/>
              </w:rPr>
              <w:t>證交所重大訊息</w:t>
            </w:r>
          </w:p>
        </w:tc>
        <w:tc>
          <w:tcPr>
            <w:tcW w:type="dxa" w:w="2160"/>
          </w:tcPr>
          <w:p>
            <w:r>
              <w:rPr>
                <w:sz w:val="16"/>
              </w:rPr>
              <w:t>中信金(2891):代子公司中國信託證券投資信託(股)公司 公告董事會代行股東會重要決議事項。</w:t>
            </w:r>
          </w:p>
        </w:tc>
        <w:tc>
          <w:tcPr>
            <w:tcW w:type="dxa" w:w="2160"/>
          </w:tcPr>
          <w:p>
            <w:r>
              <w:rPr>
                <w:sz w:val="16"/>
              </w:rPr>
              <w:t>2026-08-25</w:t>
            </w:r>
          </w:p>
        </w:tc>
        <w:tc>
          <w:tcPr>
            <w:tcW w:type="dxa" w:w="2160"/>
          </w:tcPr>
          <w:p>
            <w:r>
              <w:rPr>
                <w:sz w:val="16"/>
              </w:rPr>
              <w:t>https://mops.twse.com.tw/mops/web/t05sr01_1#2891-1150825-170053</w:t>
            </w:r>
          </w:p>
        </w:tc>
      </w:tr>
      <w:tr>
        <w:tc>
          <w:tcPr>
            <w:tcW w:type="dxa" w:w="2160"/>
          </w:tcPr>
          <w:p>
            <w:r>
              <w:rPr>
                <w:sz w:val="16"/>
              </w:rPr>
              <w:t>證交所重大訊息</w:t>
            </w:r>
          </w:p>
        </w:tc>
        <w:tc>
          <w:tcPr>
            <w:tcW w:type="dxa" w:w="2160"/>
          </w:tcPr>
          <w:p>
            <w:r>
              <w:rPr>
                <w:sz w:val="16"/>
              </w:rPr>
              <w:t>中信金(2891):代子公司中國信託證券投資信託(股)公司公告 解除第十一屆董事競業禁止之限制</w:t>
            </w:r>
          </w:p>
        </w:tc>
        <w:tc>
          <w:tcPr>
            <w:tcW w:type="dxa" w:w="2160"/>
          </w:tcPr>
          <w:p>
            <w:r>
              <w:rPr>
                <w:sz w:val="16"/>
              </w:rPr>
              <w:t>2026-08-25</w:t>
            </w:r>
          </w:p>
        </w:tc>
        <w:tc>
          <w:tcPr>
            <w:tcW w:type="dxa" w:w="2160"/>
          </w:tcPr>
          <w:p>
            <w:r>
              <w:rPr>
                <w:sz w:val="16"/>
              </w:rPr>
              <w:t>https://mops.twse.com.tw/mops/web/t05sr01_1#2891-1150825-170235</w:t>
            </w:r>
          </w:p>
        </w:tc>
      </w:tr>
      <w:tr>
        <w:tc>
          <w:tcPr>
            <w:tcW w:type="dxa" w:w="2160"/>
          </w:tcPr>
          <w:p>
            <w:r>
              <w:rPr>
                <w:sz w:val="16"/>
              </w:rPr>
              <w:t>證交所重大訊息</w:t>
            </w:r>
          </w:p>
        </w:tc>
        <w:tc>
          <w:tcPr>
            <w:tcW w:type="dxa" w:w="2160"/>
          </w:tcPr>
          <w:p>
            <w:r>
              <w:rPr>
                <w:sz w:val="16"/>
              </w:rPr>
              <w:t>國泰金(2882):(更新7/27公告)公告本公司115年第二季法人說明會改採線上會議方式進行</w:t>
            </w:r>
          </w:p>
        </w:tc>
        <w:tc>
          <w:tcPr>
            <w:tcW w:type="dxa" w:w="2160"/>
          </w:tcPr>
          <w:p>
            <w:r>
              <w:rPr>
                <w:sz w:val="16"/>
              </w:rPr>
              <w:t>2026-08-25</w:t>
            </w:r>
          </w:p>
        </w:tc>
        <w:tc>
          <w:tcPr>
            <w:tcW w:type="dxa" w:w="2160"/>
          </w:tcPr>
          <w:p>
            <w:r>
              <w:rPr>
                <w:sz w:val="16"/>
              </w:rPr>
              <w:t>https://mops.twse.com.tw/mops/web/t05sr01_1#2882-1150825-170751</w:t>
            </w:r>
          </w:p>
        </w:tc>
      </w:tr>
      <w:tr>
        <w:tc>
          <w:tcPr>
            <w:tcW w:type="dxa" w:w="2160"/>
          </w:tcPr>
          <w:p>
            <w:r>
              <w:rPr>
                <w:sz w:val="16"/>
              </w:rPr>
              <w:t>證交所重大訊息</w:t>
            </w:r>
          </w:p>
        </w:tc>
        <w:tc>
          <w:tcPr>
            <w:tcW w:type="dxa" w:w="2160"/>
          </w:tcPr>
          <w:p>
            <w:r>
              <w:rPr>
                <w:sz w:val="16"/>
              </w:rPr>
              <w:t>國泰金(2882):代國泰世華銀行(柬埔寨)公告臨時股東會決議事項</w:t>
            </w:r>
          </w:p>
        </w:tc>
        <w:tc>
          <w:tcPr>
            <w:tcW w:type="dxa" w:w="2160"/>
          </w:tcPr>
          <w:p>
            <w:r>
              <w:rPr>
                <w:sz w:val="16"/>
              </w:rPr>
              <w:t>2026-08-25</w:t>
            </w:r>
          </w:p>
        </w:tc>
        <w:tc>
          <w:tcPr>
            <w:tcW w:type="dxa" w:w="2160"/>
          </w:tcPr>
          <w:p>
            <w:r>
              <w:rPr>
                <w:sz w:val="16"/>
              </w:rPr>
              <w:t>https://mops.twse.com.tw/mops/web/t05sr01_1#2882-1150825-170816</w:t>
            </w:r>
          </w:p>
        </w:tc>
      </w:tr>
      <w:tr>
        <w:tc>
          <w:tcPr>
            <w:tcW w:type="dxa" w:w="2160"/>
          </w:tcPr>
          <w:p>
            <w:r>
              <w:rPr>
                <w:sz w:val="16"/>
              </w:rPr>
              <w:t>證交所重大訊息</w:t>
            </w:r>
          </w:p>
        </w:tc>
        <w:tc>
          <w:tcPr>
            <w:tcW w:type="dxa" w:w="2160"/>
          </w:tcPr>
          <w:p>
            <w:r>
              <w:rPr>
                <w:sz w:val="16"/>
              </w:rPr>
              <w:t>匯僑(2904):受邀參加台新綜合證券所舉辦之法人說明會</w:t>
            </w:r>
          </w:p>
        </w:tc>
        <w:tc>
          <w:tcPr>
            <w:tcW w:type="dxa" w:w="2160"/>
          </w:tcPr>
          <w:p>
            <w:r>
              <w:rPr>
                <w:sz w:val="16"/>
              </w:rPr>
              <w:t>2026-08-25</w:t>
            </w:r>
          </w:p>
        </w:tc>
        <w:tc>
          <w:tcPr>
            <w:tcW w:type="dxa" w:w="2160"/>
          </w:tcPr>
          <w:p>
            <w:r>
              <w:rPr>
                <w:sz w:val="16"/>
              </w:rPr>
              <w:t>https://mops.twse.com.tw/mops/web/t05sr01_1#2904-1150825-170850</w:t>
            </w:r>
          </w:p>
        </w:tc>
      </w:tr>
      <w:tr>
        <w:tc>
          <w:tcPr>
            <w:tcW w:type="dxa" w:w="2160"/>
          </w:tcPr>
          <w:p>
            <w:r>
              <w:rPr>
                <w:sz w:val="16"/>
              </w:rPr>
              <w:t>證交所重大訊息</w:t>
            </w:r>
          </w:p>
        </w:tc>
        <w:tc>
          <w:tcPr>
            <w:tcW w:type="dxa" w:w="2160"/>
          </w:tcPr>
          <w:p>
            <w:r>
              <w:rPr>
                <w:sz w:val="16"/>
              </w:rPr>
              <w:t>全國(9937):本公司受邀參加元大證券舉辦之線上法人說明會</w:t>
            </w:r>
          </w:p>
        </w:tc>
        <w:tc>
          <w:tcPr>
            <w:tcW w:type="dxa" w:w="2160"/>
          </w:tcPr>
          <w:p>
            <w:r>
              <w:rPr>
                <w:sz w:val="16"/>
              </w:rPr>
              <w:t>2026-08-25</w:t>
            </w:r>
          </w:p>
        </w:tc>
        <w:tc>
          <w:tcPr>
            <w:tcW w:type="dxa" w:w="2160"/>
          </w:tcPr>
          <w:p>
            <w:r>
              <w:rPr>
                <w:sz w:val="16"/>
              </w:rPr>
              <w:t>https://mops.twse.com.tw/mops/web/t05sr01_1#9937-1150825-170955</w:t>
            </w:r>
          </w:p>
        </w:tc>
      </w:tr>
      <w:tr>
        <w:tc>
          <w:tcPr>
            <w:tcW w:type="dxa" w:w="2160"/>
          </w:tcPr>
          <w:p>
            <w:r>
              <w:rPr>
                <w:sz w:val="16"/>
              </w:rPr>
              <w:t>證交所重大訊息</w:t>
            </w:r>
          </w:p>
        </w:tc>
        <w:tc>
          <w:tcPr>
            <w:tcW w:type="dxa" w:w="2160"/>
          </w:tcPr>
          <w:p>
            <w:r>
              <w:rPr>
                <w:sz w:val="16"/>
              </w:rPr>
              <w:t>良得電(2462):(2462)良得電受邀參加國票證券舉辦線上法人說明會</w:t>
            </w:r>
          </w:p>
        </w:tc>
        <w:tc>
          <w:tcPr>
            <w:tcW w:type="dxa" w:w="2160"/>
          </w:tcPr>
          <w:p>
            <w:r>
              <w:rPr>
                <w:sz w:val="16"/>
              </w:rPr>
              <w:t>2026-08-25</w:t>
            </w:r>
          </w:p>
        </w:tc>
        <w:tc>
          <w:tcPr>
            <w:tcW w:type="dxa" w:w="2160"/>
          </w:tcPr>
          <w:p>
            <w:r>
              <w:rPr>
                <w:sz w:val="16"/>
              </w:rPr>
              <w:t>https://mops.twse.com.tw/mops/web/t05sr01_1#2462-1150825-171119</w:t>
            </w:r>
          </w:p>
        </w:tc>
      </w:tr>
      <w:tr>
        <w:tc>
          <w:tcPr>
            <w:tcW w:type="dxa" w:w="2160"/>
          </w:tcPr>
          <w:p>
            <w:r>
              <w:rPr>
                <w:sz w:val="16"/>
              </w:rPr>
              <w:t>證交所重大訊息</w:t>
            </w:r>
          </w:p>
        </w:tc>
        <w:tc>
          <w:tcPr>
            <w:tcW w:type="dxa" w:w="2160"/>
          </w:tcPr>
          <w:p>
            <w:r>
              <w:rPr>
                <w:sz w:val="16"/>
              </w:rPr>
              <w:t>富邦金(2881):富邦金控代富邦期貨公告盈餘轉增資除權息暨增資基準日</w:t>
            </w:r>
          </w:p>
        </w:tc>
        <w:tc>
          <w:tcPr>
            <w:tcW w:type="dxa" w:w="2160"/>
          </w:tcPr>
          <w:p>
            <w:r>
              <w:rPr>
                <w:sz w:val="16"/>
              </w:rPr>
              <w:t>2026-08-25</w:t>
            </w:r>
          </w:p>
        </w:tc>
        <w:tc>
          <w:tcPr>
            <w:tcW w:type="dxa" w:w="2160"/>
          </w:tcPr>
          <w:p>
            <w:r>
              <w:rPr>
                <w:sz w:val="16"/>
              </w:rPr>
              <w:t>https://mops.twse.com.tw/mops/web/t05sr01_1#2881-1150825-171336</w:t>
            </w:r>
          </w:p>
        </w:tc>
      </w:tr>
      <w:tr>
        <w:tc>
          <w:tcPr>
            <w:tcW w:type="dxa" w:w="2160"/>
          </w:tcPr>
          <w:p>
            <w:r>
              <w:rPr>
                <w:sz w:val="16"/>
              </w:rPr>
              <w:t>證交所重大訊息</w:t>
            </w:r>
          </w:p>
        </w:tc>
        <w:tc>
          <w:tcPr>
            <w:tcW w:type="dxa" w:w="2160"/>
          </w:tcPr>
          <w:p>
            <w:r>
              <w:rPr>
                <w:sz w:val="16"/>
              </w:rPr>
              <w:t>台新新光金(2887):公告本公司將於115年09月01日召開115年第二季法人說明會</w:t>
            </w:r>
          </w:p>
        </w:tc>
        <w:tc>
          <w:tcPr>
            <w:tcW w:type="dxa" w:w="2160"/>
          </w:tcPr>
          <w:p>
            <w:r>
              <w:rPr>
                <w:sz w:val="16"/>
              </w:rPr>
              <w:t>2026-08-25</w:t>
            </w:r>
          </w:p>
        </w:tc>
        <w:tc>
          <w:tcPr>
            <w:tcW w:type="dxa" w:w="2160"/>
          </w:tcPr>
          <w:p>
            <w:r>
              <w:rPr>
                <w:sz w:val="16"/>
              </w:rPr>
              <w:t>https://mops.twse.com.tw/mops/web/t05sr01_1#2887-1150825-172517</w:t>
            </w:r>
          </w:p>
        </w:tc>
      </w:tr>
      <w:tr>
        <w:tc>
          <w:tcPr>
            <w:tcW w:type="dxa" w:w="2160"/>
          </w:tcPr>
          <w:p>
            <w:r>
              <w:rPr>
                <w:sz w:val="16"/>
              </w:rPr>
              <w:t>證交所重大訊息</w:t>
            </w:r>
          </w:p>
        </w:tc>
        <w:tc>
          <w:tcPr>
            <w:tcW w:type="dxa" w:w="2160"/>
          </w:tcPr>
          <w:p>
            <w:r>
              <w:rPr>
                <w:sz w:val="16"/>
              </w:rPr>
              <w:t>特力(2908):本公司受邀參加元&amp;#12068;證券舉辦之法&amp;#12040;說明會</w:t>
            </w:r>
          </w:p>
        </w:tc>
        <w:tc>
          <w:tcPr>
            <w:tcW w:type="dxa" w:w="2160"/>
          </w:tcPr>
          <w:p>
            <w:r>
              <w:rPr>
                <w:sz w:val="16"/>
              </w:rPr>
              <w:t>2026-08-25</w:t>
            </w:r>
          </w:p>
        </w:tc>
        <w:tc>
          <w:tcPr>
            <w:tcW w:type="dxa" w:w="2160"/>
          </w:tcPr>
          <w:p>
            <w:r>
              <w:rPr>
                <w:sz w:val="16"/>
              </w:rPr>
              <w:t>https://mops.twse.com.tw/mops/web/t05sr01_1#2908-1150825-173011</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2026-08-25</w:t>
            </w:r>
          </w:p>
        </w:tc>
        <w:tc>
          <w:tcPr>
            <w:tcW w:type="dxa" w:w="2160"/>
          </w:tcPr>
          <w:p>
            <w:r>
              <w:rPr>
                <w:sz w:val="16"/>
              </w:rPr>
              <w:t>https://mops.twse.com.tw/mops/web/t05sr01_1#2323-1150825-173230</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2026-08-25</w:t>
            </w:r>
          </w:p>
        </w:tc>
        <w:tc>
          <w:tcPr>
            <w:tcW w:type="dxa" w:w="2160"/>
          </w:tcPr>
          <w:p>
            <w:r>
              <w:rPr>
                <w:sz w:val="16"/>
              </w:rPr>
              <w:t>https://mops.twse.com.tw/mops/web/t05sr01_1#2323-1150825-173337</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2026-08-25</w:t>
            </w:r>
          </w:p>
        </w:tc>
        <w:tc>
          <w:tcPr>
            <w:tcW w:type="dxa" w:w="2160"/>
          </w:tcPr>
          <w:p>
            <w:r>
              <w:rPr>
                <w:sz w:val="16"/>
              </w:rPr>
              <w:t>https://mops.twse.com.tw/mops/web/t05sr01_1#2323-1150825-173418</w:t>
            </w:r>
          </w:p>
        </w:tc>
      </w:tr>
      <w:tr>
        <w:tc>
          <w:tcPr>
            <w:tcW w:type="dxa" w:w="2160"/>
          </w:tcPr>
          <w:p>
            <w:r>
              <w:rPr>
                <w:sz w:val="16"/>
              </w:rPr>
              <w:t>證交所重大訊息</w:t>
            </w:r>
          </w:p>
        </w:tc>
        <w:tc>
          <w:tcPr>
            <w:tcW w:type="dxa" w:w="2160"/>
          </w:tcPr>
          <w:p>
            <w:r>
              <w:rPr>
                <w:sz w:val="16"/>
              </w:rPr>
              <w:t>裕隆(2201):本公司受邀參加由富邦證券舉辦之線上法人說明會</w:t>
            </w:r>
          </w:p>
        </w:tc>
        <w:tc>
          <w:tcPr>
            <w:tcW w:type="dxa" w:w="2160"/>
          </w:tcPr>
          <w:p>
            <w:r>
              <w:rPr>
                <w:sz w:val="16"/>
              </w:rPr>
              <w:t>2026-08-25</w:t>
            </w:r>
          </w:p>
        </w:tc>
        <w:tc>
          <w:tcPr>
            <w:tcW w:type="dxa" w:w="2160"/>
          </w:tcPr>
          <w:p>
            <w:r>
              <w:rPr>
                <w:sz w:val="16"/>
              </w:rPr>
              <w:t>https://mops.twse.com.tw/mops/web/t05sr01_1#2201-1150825-173455</w:t>
            </w:r>
          </w:p>
        </w:tc>
      </w:tr>
      <w:tr>
        <w:tc>
          <w:tcPr>
            <w:tcW w:type="dxa" w:w="2160"/>
          </w:tcPr>
          <w:p>
            <w:r>
              <w:rPr>
                <w:sz w:val="16"/>
              </w:rPr>
              <w:t>證交所重大訊息</w:t>
            </w:r>
          </w:p>
        </w:tc>
        <w:tc>
          <w:tcPr>
            <w:tcW w:type="dxa" w:w="2160"/>
          </w:tcPr>
          <w:p>
            <w:r>
              <w:rPr>
                <w:sz w:val="16"/>
              </w:rPr>
              <w:t>奕力-KY(6962):公告義隆電子股份有限公司對本公司之重要子公司 奕力科技股份有限公司提起專利侵權訴訟之一審判決結果</w:t>
            </w:r>
          </w:p>
        </w:tc>
        <w:tc>
          <w:tcPr>
            <w:tcW w:type="dxa" w:w="2160"/>
          </w:tcPr>
          <w:p>
            <w:r>
              <w:rPr>
                <w:sz w:val="16"/>
              </w:rPr>
              <w:t>2026-08-25</w:t>
            </w:r>
          </w:p>
        </w:tc>
        <w:tc>
          <w:tcPr>
            <w:tcW w:type="dxa" w:w="2160"/>
          </w:tcPr>
          <w:p>
            <w:r>
              <w:rPr>
                <w:sz w:val="16"/>
              </w:rPr>
              <w:t>https://mops.twse.com.tw/mops/web/t05sr01_1#6962-1150825-173750</w:t>
            </w:r>
          </w:p>
        </w:tc>
      </w:tr>
      <w:tr>
        <w:tc>
          <w:tcPr>
            <w:tcW w:type="dxa" w:w="2160"/>
          </w:tcPr>
          <w:p>
            <w:r>
              <w:rPr>
                <w:sz w:val="16"/>
              </w:rPr>
              <w:t>證交所重大訊息</w:t>
            </w:r>
          </w:p>
        </w:tc>
        <w:tc>
          <w:tcPr>
            <w:tcW w:type="dxa" w:w="2160"/>
          </w:tcPr>
          <w:p>
            <w:r>
              <w:rPr>
                <w:sz w:val="16"/>
              </w:rPr>
              <w:t>富邦金(2881):富邦金控代子公司富邦人壽公告取得 AH AI Opportunities Fund, L.P.</w:t>
            </w:r>
          </w:p>
        </w:tc>
        <w:tc>
          <w:tcPr>
            <w:tcW w:type="dxa" w:w="2160"/>
          </w:tcPr>
          <w:p>
            <w:r>
              <w:rPr>
                <w:sz w:val="16"/>
              </w:rPr>
              <w:t>2026-08-25</w:t>
            </w:r>
          </w:p>
        </w:tc>
        <w:tc>
          <w:tcPr>
            <w:tcW w:type="dxa" w:w="2160"/>
          </w:tcPr>
          <w:p>
            <w:r>
              <w:rPr>
                <w:sz w:val="16"/>
              </w:rPr>
              <w:t>https://mops.twse.com.tw/mops/web/t05sr01_1#2881-1150825-174054</w:t>
            </w:r>
          </w:p>
        </w:tc>
      </w:tr>
      <w:tr>
        <w:tc>
          <w:tcPr>
            <w:tcW w:type="dxa" w:w="2160"/>
          </w:tcPr>
          <w:p>
            <w:r>
              <w:rPr>
                <w:sz w:val="16"/>
              </w:rPr>
              <w:t>證交所重大訊息</w:t>
            </w:r>
          </w:p>
        </w:tc>
        <w:tc>
          <w:tcPr>
            <w:tcW w:type="dxa" w:w="2160"/>
          </w:tcPr>
          <w:p>
            <w:r>
              <w:rPr>
                <w:sz w:val="16"/>
              </w:rPr>
              <w:t>晶技(3042):代子公司台晶(重慶)電子有限公司公告取得中信銀行股份有限公司理財商品</w:t>
            </w:r>
          </w:p>
        </w:tc>
        <w:tc>
          <w:tcPr>
            <w:tcW w:type="dxa" w:w="2160"/>
          </w:tcPr>
          <w:p>
            <w:r>
              <w:rPr>
                <w:sz w:val="16"/>
              </w:rPr>
              <w:t>2026-08-25</w:t>
            </w:r>
          </w:p>
        </w:tc>
        <w:tc>
          <w:tcPr>
            <w:tcW w:type="dxa" w:w="2160"/>
          </w:tcPr>
          <w:p>
            <w:r>
              <w:rPr>
                <w:sz w:val="16"/>
              </w:rPr>
              <w:t>https://mops.twse.com.tw/mops/web/t05sr01_1#3042-1150825-175119</w:t>
            </w:r>
          </w:p>
        </w:tc>
      </w:tr>
      <w:tr>
        <w:tc>
          <w:tcPr>
            <w:tcW w:type="dxa" w:w="2160"/>
          </w:tcPr>
          <w:p>
            <w:r>
              <w:rPr>
                <w:sz w:val="16"/>
              </w:rPr>
              <w:t>證交所重大訊息</w:t>
            </w:r>
          </w:p>
        </w:tc>
        <w:tc>
          <w:tcPr>
            <w:tcW w:type="dxa" w:w="2160"/>
          </w:tcPr>
          <w:p>
            <w:r>
              <w:rPr>
                <w:sz w:val="16"/>
              </w:rPr>
              <w:t>大聯大(3702):代子公司世友投資股份有限公司公告處分有價證券(補充115/07/28公告)</w:t>
            </w:r>
          </w:p>
        </w:tc>
        <w:tc>
          <w:tcPr>
            <w:tcW w:type="dxa" w:w="2160"/>
          </w:tcPr>
          <w:p>
            <w:r>
              <w:rPr>
                <w:sz w:val="16"/>
              </w:rPr>
              <w:t>2026-08-25</w:t>
            </w:r>
          </w:p>
        </w:tc>
        <w:tc>
          <w:tcPr>
            <w:tcW w:type="dxa" w:w="2160"/>
          </w:tcPr>
          <w:p>
            <w:r>
              <w:rPr>
                <w:sz w:val="16"/>
              </w:rPr>
              <w:t>https://mops.twse.com.tw/mops/web/t05sr01_1#3702-1150825-180338</w:t>
            </w:r>
          </w:p>
        </w:tc>
      </w:tr>
      <w:tr>
        <w:tc>
          <w:tcPr>
            <w:tcW w:type="dxa" w:w="2160"/>
          </w:tcPr>
          <w:p>
            <w:r>
              <w:rPr>
                <w:sz w:val="16"/>
              </w:rPr>
              <w:t>證交所重大訊息</w:t>
            </w:r>
          </w:p>
        </w:tc>
        <w:tc>
          <w:tcPr>
            <w:tcW w:type="dxa" w:w="2160"/>
          </w:tcPr>
          <w:p>
            <w:r>
              <w:rPr>
                <w:sz w:val="16"/>
              </w:rPr>
              <w:t>晶豪科(3006):代子公司誠風投資（股）公司公告取得有價證券</w:t>
            </w:r>
          </w:p>
        </w:tc>
        <w:tc>
          <w:tcPr>
            <w:tcW w:type="dxa" w:w="2160"/>
          </w:tcPr>
          <w:p>
            <w:r>
              <w:rPr>
                <w:sz w:val="16"/>
              </w:rPr>
              <w:t>2026-08-25</w:t>
            </w:r>
          </w:p>
        </w:tc>
        <w:tc>
          <w:tcPr>
            <w:tcW w:type="dxa" w:w="2160"/>
          </w:tcPr>
          <w:p>
            <w:r>
              <w:rPr>
                <w:sz w:val="16"/>
              </w:rPr>
              <w:t>https://mops.twse.com.tw/mops/web/t05sr01_1#3006-1150825-182844</w:t>
            </w:r>
          </w:p>
        </w:tc>
      </w:tr>
      <w:tr>
        <w:tc>
          <w:tcPr>
            <w:tcW w:type="dxa" w:w="2160"/>
          </w:tcPr>
          <w:p>
            <w:r>
              <w:rPr>
                <w:sz w:val="16"/>
              </w:rPr>
              <w:t>證交所重大訊息</w:t>
            </w:r>
          </w:p>
        </w:tc>
        <w:tc>
          <w:tcPr>
            <w:tcW w:type="dxa" w:w="2160"/>
          </w:tcPr>
          <w:p>
            <w:r>
              <w:rPr>
                <w:sz w:val="16"/>
              </w:rPr>
              <w:t>國泰金(2882):代子公司國泰人壽公告取得元大期貨(6023)現金增資認購案</w:t>
            </w:r>
          </w:p>
        </w:tc>
        <w:tc>
          <w:tcPr>
            <w:tcW w:type="dxa" w:w="2160"/>
          </w:tcPr>
          <w:p>
            <w:r>
              <w:rPr>
                <w:sz w:val="16"/>
              </w:rPr>
              <w:t>2026-08-25</w:t>
            </w:r>
          </w:p>
        </w:tc>
        <w:tc>
          <w:tcPr>
            <w:tcW w:type="dxa" w:w="2160"/>
          </w:tcPr>
          <w:p>
            <w:r>
              <w:rPr>
                <w:sz w:val="16"/>
              </w:rPr>
              <w:t>https://mops.twse.com.tw/mops/web/t05sr01_1#2882-1150825-184800</w:t>
            </w:r>
          </w:p>
        </w:tc>
      </w:tr>
      <w:tr>
        <w:tc>
          <w:tcPr>
            <w:tcW w:type="dxa" w:w="2160"/>
          </w:tcPr>
          <w:p>
            <w:r>
              <w:rPr>
                <w:sz w:val="16"/>
              </w:rPr>
              <w:t>證交所重大訊息</w:t>
            </w:r>
          </w:p>
        </w:tc>
        <w:tc>
          <w:tcPr>
            <w:tcW w:type="dxa" w:w="2160"/>
          </w:tcPr>
          <w:p>
            <w:r>
              <w:rPr>
                <w:sz w:val="16"/>
              </w:rPr>
              <w:t>凌巨(8105):公告本公司上市有價證券自民國115年08月27日起恢復買賣</w:t>
            </w:r>
          </w:p>
        </w:tc>
        <w:tc>
          <w:tcPr>
            <w:tcW w:type="dxa" w:w="2160"/>
          </w:tcPr>
          <w:p>
            <w:r>
              <w:rPr>
                <w:sz w:val="16"/>
              </w:rPr>
              <w:t>2026-08-25</w:t>
            </w:r>
          </w:p>
        </w:tc>
        <w:tc>
          <w:tcPr>
            <w:tcW w:type="dxa" w:w="2160"/>
          </w:tcPr>
          <w:p>
            <w:r>
              <w:rPr>
                <w:sz w:val="16"/>
              </w:rPr>
              <w:t>https://mops.twse.com.tw/mops/web/t05sr01_1#8105-1150825-192415</w:t>
            </w:r>
          </w:p>
        </w:tc>
      </w:tr>
      <w:tr>
        <w:tc>
          <w:tcPr>
            <w:tcW w:type="dxa" w:w="2160"/>
          </w:tcPr>
          <w:p>
            <w:r>
              <w:rPr>
                <w:sz w:val="16"/>
              </w:rPr>
              <w:t>證交所重大訊息</w:t>
            </w:r>
          </w:p>
        </w:tc>
        <w:tc>
          <w:tcPr>
            <w:tcW w:type="dxa" w:w="2160"/>
          </w:tcPr>
          <w:p>
            <w:r>
              <w:rPr>
                <w:sz w:val="16"/>
              </w:rPr>
              <w:t>宏碁遊戲-創(6908):代子公司Winking Studios Limited公告董事異動</w:t>
            </w:r>
          </w:p>
        </w:tc>
        <w:tc>
          <w:tcPr>
            <w:tcW w:type="dxa" w:w="2160"/>
          </w:tcPr>
          <w:p>
            <w:r>
              <w:rPr>
                <w:sz w:val="16"/>
              </w:rPr>
              <w:t>2026-08-25</w:t>
            </w:r>
          </w:p>
        </w:tc>
        <w:tc>
          <w:tcPr>
            <w:tcW w:type="dxa" w:w="2160"/>
          </w:tcPr>
          <w:p>
            <w:r>
              <w:rPr>
                <w:sz w:val="16"/>
              </w:rPr>
              <w:t>https://mops.twse.com.tw/mops/web/t05sr01_1#6908-1150825-233027</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2026-08-25</w:t>
            </w:r>
          </w:p>
        </w:tc>
        <w:tc>
          <w:tcPr>
            <w:tcW w:type="dxa" w:w="2160"/>
          </w:tcPr>
          <w:p>
            <w:r>
              <w:rPr>
                <w:sz w:val="16"/>
              </w:rPr>
              <w:t>https://mops.twse.com.tw/mops/web/t05sr01_1#6908-1150825-233038</w:t>
            </w:r>
          </w:p>
        </w:tc>
      </w:tr>
      <w:tr>
        <w:tc>
          <w:tcPr>
            <w:tcW w:type="dxa" w:w="2160"/>
          </w:tcPr>
          <w:p>
            <w:r>
              <w:rPr>
                <w:sz w:val="16"/>
              </w:rPr>
              <w:t>證交所重大訊息</w:t>
            </w:r>
          </w:p>
        </w:tc>
        <w:tc>
          <w:tcPr>
            <w:tcW w:type="dxa" w:w="2160"/>
          </w:tcPr>
          <w:p>
            <w:r>
              <w:rPr>
                <w:sz w:val="16"/>
              </w:rPr>
              <w:t>亞力(1514):公告本公司受邀參加台新證券2026第三季全球投資論壇</w:t>
            </w:r>
          </w:p>
        </w:tc>
        <w:tc>
          <w:tcPr>
            <w:tcW w:type="dxa" w:w="2160"/>
          </w:tcPr>
          <w:p>
            <w:r>
              <w:rPr>
                <w:sz w:val="16"/>
              </w:rPr>
              <w:t>2026-08-26</w:t>
            </w:r>
          </w:p>
        </w:tc>
        <w:tc>
          <w:tcPr>
            <w:tcW w:type="dxa" w:w="2160"/>
          </w:tcPr>
          <w:p>
            <w:r>
              <w:rPr>
                <w:sz w:val="16"/>
              </w:rPr>
              <w:t>https://mops.twse.com.tw/mops/web/t05sr01_1#1514-1150826-100750</w:t>
            </w:r>
          </w:p>
        </w:tc>
      </w:tr>
      <w:tr>
        <w:tc>
          <w:tcPr>
            <w:tcW w:type="dxa" w:w="2160"/>
          </w:tcPr>
          <w:p>
            <w:r>
              <w:rPr>
                <w:sz w:val="16"/>
              </w:rPr>
              <w:t>證交所重大訊息</w:t>
            </w:r>
          </w:p>
        </w:tc>
        <w:tc>
          <w:tcPr>
            <w:tcW w:type="dxa" w:w="2160"/>
          </w:tcPr>
          <w:p>
            <w:r>
              <w:rPr>
                <w:sz w:val="16"/>
              </w:rPr>
              <w:t>中華電(2412):本公司將參加Goldman Sachs舉辦之投資人會議</w:t>
            </w:r>
          </w:p>
        </w:tc>
        <w:tc>
          <w:tcPr>
            <w:tcW w:type="dxa" w:w="2160"/>
          </w:tcPr>
          <w:p>
            <w:r>
              <w:rPr>
                <w:sz w:val="16"/>
              </w:rPr>
              <w:t>2026-08-26</w:t>
            </w:r>
          </w:p>
        </w:tc>
        <w:tc>
          <w:tcPr>
            <w:tcW w:type="dxa" w:w="2160"/>
          </w:tcPr>
          <w:p>
            <w:r>
              <w:rPr>
                <w:sz w:val="16"/>
              </w:rPr>
              <w:t>https://mops.twse.com.tw/mops/web/t05sr01_1#2412-1150826-140329</w:t>
            </w:r>
          </w:p>
        </w:tc>
      </w:tr>
      <w:tr>
        <w:tc>
          <w:tcPr>
            <w:tcW w:type="dxa" w:w="2160"/>
          </w:tcPr>
          <w:p>
            <w:r>
              <w:rPr>
                <w:sz w:val="16"/>
              </w:rPr>
              <w:t>證交所重大訊息</w:t>
            </w:r>
          </w:p>
        </w:tc>
        <w:tc>
          <w:tcPr>
            <w:tcW w:type="dxa" w:w="2160"/>
          </w:tcPr>
          <w:p>
            <w:r>
              <w:rPr>
                <w:sz w:val="16"/>
              </w:rPr>
              <w:t>新保(9925):代子公司誼光國際公寓大廈管理維護(股)公司公告 向關係人新光醫療財團法人提前終止租賃契約</w:t>
            </w:r>
          </w:p>
        </w:tc>
        <w:tc>
          <w:tcPr>
            <w:tcW w:type="dxa" w:w="2160"/>
          </w:tcPr>
          <w:p>
            <w:r>
              <w:rPr>
                <w:sz w:val="16"/>
              </w:rPr>
              <w:t>2026-08-26</w:t>
            </w:r>
          </w:p>
        </w:tc>
        <w:tc>
          <w:tcPr>
            <w:tcW w:type="dxa" w:w="2160"/>
          </w:tcPr>
          <w:p>
            <w:r>
              <w:rPr>
                <w:sz w:val="16"/>
              </w:rPr>
              <w:t>https://mops.twse.com.tw/mops/web/t05sr01_1#9925-1150826-141056</w:t>
            </w:r>
          </w:p>
        </w:tc>
      </w:tr>
      <w:tr>
        <w:tc>
          <w:tcPr>
            <w:tcW w:type="dxa" w:w="2160"/>
          </w:tcPr>
          <w:p>
            <w:r>
              <w:rPr>
                <w:sz w:val="16"/>
              </w:rPr>
              <w:t>證交所重大訊息</w:t>
            </w:r>
          </w:p>
        </w:tc>
        <w:tc>
          <w:tcPr>
            <w:tcW w:type="dxa" w:w="2160"/>
          </w:tcPr>
          <w:p>
            <w:r>
              <w:rPr>
                <w:sz w:val="16"/>
              </w:rPr>
              <w:t>技嘉(2376):代重要子公司寧波技嘉科技有限公司公告董事會決議 盈餘分配案</w:t>
            </w:r>
          </w:p>
        </w:tc>
        <w:tc>
          <w:tcPr>
            <w:tcW w:type="dxa" w:w="2160"/>
          </w:tcPr>
          <w:p>
            <w:r>
              <w:rPr>
                <w:sz w:val="16"/>
              </w:rPr>
              <w:t>2026-08-26</w:t>
            </w:r>
          </w:p>
        </w:tc>
        <w:tc>
          <w:tcPr>
            <w:tcW w:type="dxa" w:w="2160"/>
          </w:tcPr>
          <w:p>
            <w:r>
              <w:rPr>
                <w:sz w:val="16"/>
              </w:rPr>
              <w:t>https://mops.twse.com.tw/mops/web/t05sr01_1#2376-1150826-141645</w:t>
            </w:r>
          </w:p>
        </w:tc>
      </w:tr>
      <w:tr>
        <w:tc>
          <w:tcPr>
            <w:tcW w:type="dxa" w:w="2160"/>
          </w:tcPr>
          <w:p>
            <w:r>
              <w:rPr>
                <w:sz w:val="16"/>
              </w:rPr>
              <w:t>證交所重大訊息</w:t>
            </w:r>
          </w:p>
        </w:tc>
        <w:tc>
          <w:tcPr>
            <w:tcW w:type="dxa" w:w="2160"/>
          </w:tcPr>
          <w:p>
            <w:r>
              <w:rPr>
                <w:sz w:val="16"/>
              </w:rPr>
              <w:t>晶豪科(3006):公告本公司發行國內第二次有擔保轉換公司債案向金管會 申請延長募集期間</w:t>
            </w:r>
          </w:p>
        </w:tc>
        <w:tc>
          <w:tcPr>
            <w:tcW w:type="dxa" w:w="2160"/>
          </w:tcPr>
          <w:p>
            <w:r>
              <w:rPr>
                <w:sz w:val="16"/>
              </w:rPr>
              <w:t>2026-08-26</w:t>
            </w:r>
          </w:p>
        </w:tc>
        <w:tc>
          <w:tcPr>
            <w:tcW w:type="dxa" w:w="2160"/>
          </w:tcPr>
          <w:p>
            <w:r>
              <w:rPr>
                <w:sz w:val="16"/>
              </w:rPr>
              <w:t>https://mops.twse.com.tw/mops/web/t05sr01_1#3006-1150826-142855</w:t>
            </w:r>
          </w:p>
        </w:tc>
      </w:tr>
      <w:tr>
        <w:tc>
          <w:tcPr>
            <w:tcW w:type="dxa" w:w="2160"/>
          </w:tcPr>
          <w:p>
            <w:r>
              <w:rPr>
                <w:sz w:val="16"/>
              </w:rPr>
              <w:t>證交所重大訊息</w:t>
            </w:r>
          </w:p>
        </w:tc>
        <w:tc>
          <w:tcPr>
            <w:tcW w:type="dxa" w:w="2160"/>
          </w:tcPr>
          <w:p>
            <w:r>
              <w:rPr>
                <w:sz w:val="16"/>
              </w:rPr>
              <w:t>台泥(1101):本公司受邀參加富邦證券舉辦之法人座談會</w:t>
            </w:r>
          </w:p>
        </w:tc>
        <w:tc>
          <w:tcPr>
            <w:tcW w:type="dxa" w:w="2160"/>
          </w:tcPr>
          <w:p>
            <w:r>
              <w:rPr>
                <w:sz w:val="16"/>
              </w:rPr>
              <w:t>2026-08-26</w:t>
            </w:r>
          </w:p>
        </w:tc>
        <w:tc>
          <w:tcPr>
            <w:tcW w:type="dxa" w:w="2160"/>
          </w:tcPr>
          <w:p>
            <w:r>
              <w:rPr>
                <w:sz w:val="16"/>
              </w:rPr>
              <w:t>https://mops.twse.com.tw/mops/web/t05sr01_1#1101-1150826-144341</w:t>
            </w:r>
          </w:p>
        </w:tc>
      </w:tr>
      <w:tr>
        <w:tc>
          <w:tcPr>
            <w:tcW w:type="dxa" w:w="2160"/>
          </w:tcPr>
          <w:p>
            <w:r>
              <w:rPr>
                <w:sz w:val="16"/>
              </w:rPr>
              <w:t>證交所重大訊息</w:t>
            </w:r>
          </w:p>
        </w:tc>
        <w:tc>
          <w:tcPr>
            <w:tcW w:type="dxa" w:w="2160"/>
          </w:tcPr>
          <w:p>
            <w:r>
              <w:rPr>
                <w:sz w:val="16"/>
              </w:rPr>
              <w:t>台光電(2383):本公司受邀參加台新證券舉辦之「台新2026年第三季全球投資論壇」</w:t>
            </w:r>
          </w:p>
        </w:tc>
        <w:tc>
          <w:tcPr>
            <w:tcW w:type="dxa" w:w="2160"/>
          </w:tcPr>
          <w:p>
            <w:r>
              <w:rPr>
                <w:sz w:val="16"/>
              </w:rPr>
              <w:t>2026-08-26</w:t>
            </w:r>
          </w:p>
        </w:tc>
        <w:tc>
          <w:tcPr>
            <w:tcW w:type="dxa" w:w="2160"/>
          </w:tcPr>
          <w:p>
            <w:r>
              <w:rPr>
                <w:sz w:val="16"/>
              </w:rPr>
              <w:t>https://mops.twse.com.tw/mops/web/t05sr01_1#2383-1150826-145613</w:t>
            </w:r>
          </w:p>
        </w:tc>
      </w:tr>
      <w:tr>
        <w:tc>
          <w:tcPr>
            <w:tcW w:type="dxa" w:w="2160"/>
          </w:tcPr>
          <w:p>
            <w:r>
              <w:rPr>
                <w:sz w:val="16"/>
              </w:rPr>
              <w:t>證交所重大訊息</w:t>
            </w:r>
          </w:p>
        </w:tc>
        <w:tc>
          <w:tcPr>
            <w:tcW w:type="dxa" w:w="2160"/>
          </w:tcPr>
          <w:p>
            <w:r>
              <w:rPr>
                <w:sz w:val="16"/>
              </w:rPr>
              <w:t>聯策(6658):本公司受邀參加櫃買中心及永豐金證券舉辦之2026年半導體展高峰論壇</w:t>
            </w:r>
          </w:p>
        </w:tc>
        <w:tc>
          <w:tcPr>
            <w:tcW w:type="dxa" w:w="2160"/>
          </w:tcPr>
          <w:p>
            <w:r>
              <w:rPr>
                <w:sz w:val="16"/>
              </w:rPr>
              <w:t>2026-08-26</w:t>
            </w:r>
          </w:p>
        </w:tc>
        <w:tc>
          <w:tcPr>
            <w:tcW w:type="dxa" w:w="2160"/>
          </w:tcPr>
          <w:p>
            <w:r>
              <w:rPr>
                <w:sz w:val="16"/>
              </w:rPr>
              <w:t>https://mops.twse.com.tw/mops/web/t05sr01_1#6658-1150826-145655</w:t>
            </w:r>
          </w:p>
        </w:tc>
      </w:tr>
      <w:tr>
        <w:tc>
          <w:tcPr>
            <w:tcW w:type="dxa" w:w="2160"/>
          </w:tcPr>
          <w:p>
            <w:r>
              <w:rPr>
                <w:sz w:val="16"/>
              </w:rPr>
              <w:t>證交所重大訊息</w:t>
            </w:r>
          </w:p>
        </w:tc>
        <w:tc>
          <w:tcPr>
            <w:tcW w:type="dxa" w:w="2160"/>
          </w:tcPr>
          <w:p>
            <w:r>
              <w:rPr>
                <w:sz w:val="16"/>
              </w:rPr>
              <w:t>光鼎(6226):係因本公司有價證券於集中交易市場達公布注意交易資訊 標準，故公布相關財務業務等重大訊息，以利投資人區別</w:t>
            </w:r>
          </w:p>
        </w:tc>
        <w:tc>
          <w:tcPr>
            <w:tcW w:type="dxa" w:w="2160"/>
          </w:tcPr>
          <w:p>
            <w:r>
              <w:rPr>
                <w:sz w:val="16"/>
              </w:rPr>
              <w:t>2026-08-26</w:t>
            </w:r>
          </w:p>
        </w:tc>
        <w:tc>
          <w:tcPr>
            <w:tcW w:type="dxa" w:w="2160"/>
          </w:tcPr>
          <w:p>
            <w:r>
              <w:rPr>
                <w:sz w:val="16"/>
              </w:rPr>
              <w:t>https://mops.twse.com.tw/mops/web/t05sr01_1#6226-1150826-150734</w:t>
            </w:r>
          </w:p>
        </w:tc>
      </w:tr>
      <w:tr>
        <w:tc>
          <w:tcPr>
            <w:tcW w:type="dxa" w:w="2160"/>
          </w:tcPr>
          <w:p>
            <w:r>
              <w:rPr>
                <w:sz w:val="16"/>
              </w:rPr>
              <w:t>證交所重大訊息</w:t>
            </w:r>
          </w:p>
        </w:tc>
        <w:tc>
          <w:tcPr>
            <w:tcW w:type="dxa" w:w="2160"/>
          </w:tcPr>
          <w:p>
            <w:r>
              <w:rPr>
                <w:sz w:val="16"/>
              </w:rPr>
              <w:t>永豐金(2890):永豐金控代子公司永豐金證券(亞洲)有限公司公告 內部稽核主管異動</w:t>
            </w:r>
          </w:p>
        </w:tc>
        <w:tc>
          <w:tcPr>
            <w:tcW w:type="dxa" w:w="2160"/>
          </w:tcPr>
          <w:p>
            <w:r>
              <w:rPr>
                <w:sz w:val="16"/>
              </w:rPr>
              <w:t>2026-08-26</w:t>
            </w:r>
          </w:p>
        </w:tc>
        <w:tc>
          <w:tcPr>
            <w:tcW w:type="dxa" w:w="2160"/>
          </w:tcPr>
          <w:p>
            <w:r>
              <w:rPr>
                <w:sz w:val="16"/>
              </w:rPr>
              <w:t>https://mops.twse.com.tw/mops/web/t05sr01_1#2890-1150826-152713</w:t>
            </w:r>
          </w:p>
        </w:tc>
      </w:tr>
      <w:tr>
        <w:tc>
          <w:tcPr>
            <w:tcW w:type="dxa" w:w="2160"/>
          </w:tcPr>
          <w:p>
            <w:r>
              <w:rPr>
                <w:sz w:val="16"/>
              </w:rPr>
              <w:t>證交所重大訊息</w:t>
            </w:r>
          </w:p>
        </w:tc>
        <w:tc>
          <w:tcPr>
            <w:tcW w:type="dxa" w:w="2160"/>
          </w:tcPr>
          <w:p>
            <w:r>
              <w:rPr>
                <w:sz w:val="16"/>
              </w:rPr>
              <w:t>永豐金(2890):永豐金控代子公司永豐銀行公告發行115年第1期無擔保主 順位金融債券新臺幣10億元</w:t>
            </w:r>
          </w:p>
        </w:tc>
        <w:tc>
          <w:tcPr>
            <w:tcW w:type="dxa" w:w="2160"/>
          </w:tcPr>
          <w:p>
            <w:r>
              <w:rPr>
                <w:sz w:val="16"/>
              </w:rPr>
              <w:t>2026-08-26</w:t>
            </w:r>
          </w:p>
        </w:tc>
        <w:tc>
          <w:tcPr>
            <w:tcW w:type="dxa" w:w="2160"/>
          </w:tcPr>
          <w:p>
            <w:r>
              <w:rPr>
                <w:sz w:val="16"/>
              </w:rPr>
              <w:t>https://mops.twse.com.tw/mops/web/t05sr01_1#2890-1150826-152744</w:t>
            </w:r>
          </w:p>
        </w:tc>
      </w:tr>
      <w:tr>
        <w:tc>
          <w:tcPr>
            <w:tcW w:type="dxa" w:w="2160"/>
          </w:tcPr>
          <w:p>
            <w:r>
              <w:rPr>
                <w:sz w:val="16"/>
              </w:rPr>
              <w:t>證交所重大訊息</w:t>
            </w:r>
          </w:p>
        </w:tc>
        <w:tc>
          <w:tcPr>
            <w:tcW w:type="dxa" w:w="2160"/>
          </w:tcPr>
          <w:p>
            <w:r>
              <w:rPr>
                <w:sz w:val="16"/>
              </w:rPr>
              <w:t>永豐金(2890):永豐金控公告本公司受CLSA邀請參加海外投資人會議</w:t>
            </w:r>
          </w:p>
        </w:tc>
        <w:tc>
          <w:tcPr>
            <w:tcW w:type="dxa" w:w="2160"/>
          </w:tcPr>
          <w:p>
            <w:r>
              <w:rPr>
                <w:sz w:val="16"/>
              </w:rPr>
              <w:t>2026-08-26</w:t>
            </w:r>
          </w:p>
        </w:tc>
        <w:tc>
          <w:tcPr>
            <w:tcW w:type="dxa" w:w="2160"/>
          </w:tcPr>
          <w:p>
            <w:r>
              <w:rPr>
                <w:sz w:val="16"/>
              </w:rPr>
              <w:t>https://mops.twse.com.tw/mops/web/t05sr01_1#2890-1150826-152813</w:t>
            </w:r>
          </w:p>
        </w:tc>
      </w:tr>
      <w:tr>
        <w:tc>
          <w:tcPr>
            <w:tcW w:type="dxa" w:w="2160"/>
          </w:tcPr>
          <w:p>
            <w:r>
              <w:rPr>
                <w:sz w:val="16"/>
              </w:rPr>
              <w:t>證交所重大訊息</w:t>
            </w:r>
          </w:p>
        </w:tc>
        <w:tc>
          <w:tcPr>
            <w:tcW w:type="dxa" w:w="2160"/>
          </w:tcPr>
          <w:p>
            <w:r>
              <w:rPr>
                <w:sz w:val="16"/>
              </w:rPr>
              <w:t>元大金(2885):元大金控代子公司元大投信公告董事會通過對關係人 捐贈事宜</w:t>
            </w:r>
          </w:p>
        </w:tc>
        <w:tc>
          <w:tcPr>
            <w:tcW w:type="dxa" w:w="2160"/>
          </w:tcPr>
          <w:p>
            <w:r>
              <w:rPr>
                <w:sz w:val="16"/>
              </w:rPr>
              <w:t>2026-08-26</w:t>
            </w:r>
          </w:p>
        </w:tc>
        <w:tc>
          <w:tcPr>
            <w:tcW w:type="dxa" w:w="2160"/>
          </w:tcPr>
          <w:p>
            <w:r>
              <w:rPr>
                <w:sz w:val="16"/>
              </w:rPr>
              <w:t>https://mops.twse.com.tw/mops/web/t05sr01_1#2885-1150826-152848</w:t>
            </w:r>
          </w:p>
        </w:tc>
      </w:tr>
      <w:tr>
        <w:tc>
          <w:tcPr>
            <w:tcW w:type="dxa" w:w="2160"/>
          </w:tcPr>
          <w:p>
            <w:r>
              <w:rPr>
                <w:sz w:val="16"/>
              </w:rPr>
              <w:t>證交所重大訊息</w:t>
            </w:r>
          </w:p>
        </w:tc>
        <w:tc>
          <w:tcPr>
            <w:tcW w:type="dxa" w:w="2160"/>
          </w:tcPr>
          <w:p>
            <w:r>
              <w:rPr>
                <w:sz w:val="16"/>
              </w:rPr>
              <w:t>沛爾生醫-創(6949):係因本公司有價證券於集中交易市場達公布注意交易資訊 標準，故公布相關財務業務等重大訊息，以利投</w:t>
            </w:r>
          </w:p>
        </w:tc>
        <w:tc>
          <w:tcPr>
            <w:tcW w:type="dxa" w:w="2160"/>
          </w:tcPr>
          <w:p>
            <w:r>
              <w:rPr>
                <w:sz w:val="16"/>
              </w:rPr>
              <w:t>2026-08-26</w:t>
            </w:r>
          </w:p>
        </w:tc>
        <w:tc>
          <w:tcPr>
            <w:tcW w:type="dxa" w:w="2160"/>
          </w:tcPr>
          <w:p>
            <w:r>
              <w:rPr>
                <w:sz w:val="16"/>
              </w:rPr>
              <w:t>https://mops.twse.com.tw/mops/web/t05sr01_1#6949-1150826-152940</w:t>
            </w:r>
          </w:p>
        </w:tc>
      </w:tr>
      <w:tr>
        <w:tc>
          <w:tcPr>
            <w:tcW w:type="dxa" w:w="2160"/>
          </w:tcPr>
          <w:p>
            <w:r>
              <w:rPr>
                <w:sz w:val="16"/>
              </w:rPr>
              <w:t>證交所重大訊息</w:t>
            </w:r>
          </w:p>
        </w:tc>
        <w:tc>
          <w:tcPr>
            <w:tcW w:type="dxa" w:w="2160"/>
          </w:tcPr>
          <w:p>
            <w:r>
              <w:rPr>
                <w:sz w:val="16"/>
              </w:rPr>
              <w:t>全宇生技-KY(4148):公告本公司董事會通過115年第2季合併財務報告</w:t>
            </w:r>
          </w:p>
        </w:tc>
        <w:tc>
          <w:tcPr>
            <w:tcW w:type="dxa" w:w="2160"/>
          </w:tcPr>
          <w:p>
            <w:r>
              <w:rPr>
                <w:sz w:val="16"/>
              </w:rPr>
              <w:t>2026-08-26</w:t>
            </w:r>
          </w:p>
        </w:tc>
        <w:tc>
          <w:tcPr>
            <w:tcW w:type="dxa" w:w="2160"/>
          </w:tcPr>
          <w:p>
            <w:r>
              <w:rPr>
                <w:sz w:val="16"/>
              </w:rPr>
              <w:t>https://mops.twse.com.tw/mops/web/t05sr01_1#4148-1150826-153200</w:t>
            </w:r>
          </w:p>
        </w:tc>
      </w:tr>
      <w:tr>
        <w:tc>
          <w:tcPr>
            <w:tcW w:type="dxa" w:w="2160"/>
          </w:tcPr>
          <w:p>
            <w:r>
              <w:rPr>
                <w:sz w:val="16"/>
              </w:rPr>
              <w:t>證交所重大訊息</w:t>
            </w:r>
          </w:p>
        </w:tc>
        <w:tc>
          <w:tcPr>
            <w:tcW w:type="dxa" w:w="2160"/>
          </w:tcPr>
          <w:p>
            <w:r>
              <w:rPr>
                <w:sz w:val="16"/>
              </w:rPr>
              <w:t>高力(8996):係因有價證券於集中交易市場達公布注意交易資訊標準，故 公布基本資料及相關財務業務等重大訊息，以利投資人</w:t>
            </w:r>
          </w:p>
        </w:tc>
        <w:tc>
          <w:tcPr>
            <w:tcW w:type="dxa" w:w="2160"/>
          </w:tcPr>
          <w:p>
            <w:r>
              <w:rPr>
                <w:sz w:val="16"/>
              </w:rPr>
              <w:t>2026-08-26</w:t>
            </w:r>
          </w:p>
        </w:tc>
        <w:tc>
          <w:tcPr>
            <w:tcW w:type="dxa" w:w="2160"/>
          </w:tcPr>
          <w:p>
            <w:r>
              <w:rPr>
                <w:sz w:val="16"/>
              </w:rPr>
              <w:t>https://mops.twse.com.tw/mops/web/t05sr01_1#8996-1150826-153342</w:t>
            </w:r>
          </w:p>
        </w:tc>
      </w:tr>
      <w:tr>
        <w:tc>
          <w:tcPr>
            <w:tcW w:type="dxa" w:w="2160"/>
          </w:tcPr>
          <w:p>
            <w:r>
              <w:rPr>
                <w:sz w:val="16"/>
              </w:rPr>
              <w:t>證交所重大訊息</w:t>
            </w:r>
          </w:p>
        </w:tc>
        <w:tc>
          <w:tcPr>
            <w:tcW w:type="dxa" w:w="2160"/>
          </w:tcPr>
          <w:p>
            <w:r>
              <w:rPr>
                <w:sz w:val="16"/>
              </w:rPr>
              <w:t>全宇生技-KY(4148):董事會決議不分派半年度股利</w:t>
            </w:r>
          </w:p>
        </w:tc>
        <w:tc>
          <w:tcPr>
            <w:tcW w:type="dxa" w:w="2160"/>
          </w:tcPr>
          <w:p>
            <w:r>
              <w:rPr>
                <w:sz w:val="16"/>
              </w:rPr>
              <w:t>2026-08-26</w:t>
            </w:r>
          </w:p>
        </w:tc>
        <w:tc>
          <w:tcPr>
            <w:tcW w:type="dxa" w:w="2160"/>
          </w:tcPr>
          <w:p>
            <w:r>
              <w:rPr>
                <w:sz w:val="16"/>
              </w:rPr>
              <w:t>https://mops.twse.com.tw/mops/web/t05sr01_1#4148-1150826-153924</w:t>
            </w:r>
          </w:p>
        </w:tc>
      </w:tr>
      <w:tr>
        <w:tc>
          <w:tcPr>
            <w:tcW w:type="dxa" w:w="2160"/>
          </w:tcPr>
          <w:p>
            <w:r>
              <w:rPr>
                <w:sz w:val="16"/>
              </w:rPr>
              <w:t>證交所重大訊息</w:t>
            </w:r>
          </w:p>
        </w:tc>
        <w:tc>
          <w:tcPr>
            <w:tcW w:type="dxa" w:w="2160"/>
          </w:tcPr>
          <w:p>
            <w:r>
              <w:rPr>
                <w:sz w:val="16"/>
              </w:rPr>
              <w:t>全宇生技-KY(4148):代子公司全宇工業有限公司依公開發行公司 資金貸與及背書保證處理準則第二十二條 第一項第三款之</w:t>
            </w:r>
          </w:p>
        </w:tc>
        <w:tc>
          <w:tcPr>
            <w:tcW w:type="dxa" w:w="2160"/>
          </w:tcPr>
          <w:p>
            <w:r>
              <w:rPr>
                <w:sz w:val="16"/>
              </w:rPr>
              <w:t>2026-08-26</w:t>
            </w:r>
          </w:p>
        </w:tc>
        <w:tc>
          <w:tcPr>
            <w:tcW w:type="dxa" w:w="2160"/>
          </w:tcPr>
          <w:p>
            <w:r>
              <w:rPr>
                <w:sz w:val="16"/>
              </w:rPr>
              <w:t>https://mops.twse.com.tw/mops/web/t05sr01_1#4148-1150826-154007</w:t>
            </w:r>
          </w:p>
        </w:tc>
      </w:tr>
      <w:tr>
        <w:tc>
          <w:tcPr>
            <w:tcW w:type="dxa" w:w="2160"/>
          </w:tcPr>
          <w:p>
            <w:r>
              <w:rPr>
                <w:sz w:val="16"/>
              </w:rPr>
              <w:t>證交所重大訊息</w:t>
            </w:r>
          </w:p>
        </w:tc>
        <w:tc>
          <w:tcPr>
            <w:tcW w:type="dxa" w:w="2160"/>
          </w:tcPr>
          <w:p>
            <w:r>
              <w:rPr>
                <w:sz w:val="16"/>
              </w:rPr>
              <w:t>南電(8046):本公司受邀參加台新證券舉辦之2026年第三季投資論壇</w:t>
            </w:r>
          </w:p>
        </w:tc>
        <w:tc>
          <w:tcPr>
            <w:tcW w:type="dxa" w:w="2160"/>
          </w:tcPr>
          <w:p>
            <w:r>
              <w:rPr>
                <w:sz w:val="16"/>
              </w:rPr>
              <w:t>2026-08-26</w:t>
            </w:r>
          </w:p>
        </w:tc>
        <w:tc>
          <w:tcPr>
            <w:tcW w:type="dxa" w:w="2160"/>
          </w:tcPr>
          <w:p>
            <w:r>
              <w:rPr>
                <w:sz w:val="16"/>
              </w:rPr>
              <w:t>https://mops.twse.com.tw/mops/web/t05sr01_1#8046-1150826-154551</w:t>
            </w:r>
          </w:p>
        </w:tc>
      </w:tr>
      <w:tr>
        <w:tc>
          <w:tcPr>
            <w:tcW w:type="dxa" w:w="2160"/>
          </w:tcPr>
          <w:p>
            <w:r>
              <w:rPr>
                <w:sz w:val="16"/>
              </w:rPr>
              <w:t>證交所重大訊息</w:t>
            </w:r>
          </w:p>
        </w:tc>
        <w:tc>
          <w:tcPr>
            <w:tcW w:type="dxa" w:w="2160"/>
          </w:tcPr>
          <w:p>
            <w:r>
              <w:rPr>
                <w:sz w:val="16"/>
              </w:rPr>
              <w:t>富邦金(2881):公告本公司參加Goldman Sachs Asia Leaders Conference 2026</w:t>
            </w:r>
          </w:p>
        </w:tc>
        <w:tc>
          <w:tcPr>
            <w:tcW w:type="dxa" w:w="2160"/>
          </w:tcPr>
          <w:p>
            <w:r>
              <w:rPr>
                <w:sz w:val="16"/>
              </w:rPr>
              <w:t>2026-08-26</w:t>
            </w:r>
          </w:p>
        </w:tc>
        <w:tc>
          <w:tcPr>
            <w:tcW w:type="dxa" w:w="2160"/>
          </w:tcPr>
          <w:p>
            <w:r>
              <w:rPr>
                <w:sz w:val="16"/>
              </w:rPr>
              <w:t>https://mops.twse.com.tw/mops/web/t05sr01_1#2881-1150826-155813</w:t>
            </w:r>
          </w:p>
        </w:tc>
      </w:tr>
      <w:tr>
        <w:tc>
          <w:tcPr>
            <w:tcW w:type="dxa" w:w="2160"/>
          </w:tcPr>
          <w:p>
            <w:r>
              <w:rPr>
                <w:sz w:val="16"/>
              </w:rPr>
              <w:t>證交所重大訊息</w:t>
            </w:r>
          </w:p>
        </w:tc>
        <w:tc>
          <w:tcPr>
            <w:tcW w:type="dxa" w:w="2160"/>
          </w:tcPr>
          <w:p>
            <w:r>
              <w:rPr>
                <w:sz w:val="16"/>
              </w:rPr>
              <w:t>凱美(2375):本公司受邀參加凱基證券舉辦之線上法人說明會</w:t>
            </w:r>
          </w:p>
        </w:tc>
        <w:tc>
          <w:tcPr>
            <w:tcW w:type="dxa" w:w="2160"/>
          </w:tcPr>
          <w:p>
            <w:r>
              <w:rPr>
                <w:sz w:val="16"/>
              </w:rPr>
              <w:t>2026-08-26</w:t>
            </w:r>
          </w:p>
        </w:tc>
        <w:tc>
          <w:tcPr>
            <w:tcW w:type="dxa" w:w="2160"/>
          </w:tcPr>
          <w:p>
            <w:r>
              <w:rPr>
                <w:sz w:val="16"/>
              </w:rPr>
              <w:t>https://mops.twse.com.tw/mops/web/t05sr01_1#2375-1150826-160346</w:t>
            </w:r>
          </w:p>
        </w:tc>
      </w:tr>
      <w:tr>
        <w:tc>
          <w:tcPr>
            <w:tcW w:type="dxa" w:w="2160"/>
          </w:tcPr>
          <w:p>
            <w:r>
              <w:rPr>
                <w:sz w:val="16"/>
              </w:rPr>
              <w:t>證交所重大訊息</w:t>
            </w:r>
          </w:p>
        </w:tc>
        <w:tc>
          <w:tcPr>
            <w:tcW w:type="dxa" w:w="2160"/>
          </w:tcPr>
          <w:p>
            <w:r>
              <w:rPr>
                <w:sz w:val="16"/>
              </w:rPr>
              <w:t>和碩(4938):代重要子公司日麗國際有限公司公告辦理減資資本變更 登記完成</w:t>
            </w:r>
          </w:p>
        </w:tc>
        <w:tc>
          <w:tcPr>
            <w:tcW w:type="dxa" w:w="2160"/>
          </w:tcPr>
          <w:p>
            <w:r>
              <w:rPr>
                <w:sz w:val="16"/>
              </w:rPr>
              <w:t>2026-08-26</w:t>
            </w:r>
          </w:p>
        </w:tc>
        <w:tc>
          <w:tcPr>
            <w:tcW w:type="dxa" w:w="2160"/>
          </w:tcPr>
          <w:p>
            <w:r>
              <w:rPr>
                <w:sz w:val="16"/>
              </w:rPr>
              <w:t>https://mops.twse.com.tw/mops/web/t05sr01_1#4938-1150826-160928</w:t>
            </w:r>
          </w:p>
        </w:tc>
      </w:tr>
      <w:tr>
        <w:tc>
          <w:tcPr>
            <w:tcW w:type="dxa" w:w="2160"/>
          </w:tcPr>
          <w:p>
            <w:r>
              <w:rPr>
                <w:sz w:val="16"/>
              </w:rPr>
              <w:t>證交所重大訊息</w:t>
            </w:r>
          </w:p>
        </w:tc>
        <w:tc>
          <w:tcPr>
            <w:tcW w:type="dxa" w:w="2160"/>
          </w:tcPr>
          <w:p>
            <w:r>
              <w:rPr>
                <w:sz w:val="16"/>
              </w:rPr>
              <w:t>安馳(3528):公告本公司受邀參加統一綜合證券舉辦之法人說明會。</w:t>
            </w:r>
          </w:p>
        </w:tc>
        <w:tc>
          <w:tcPr>
            <w:tcW w:type="dxa" w:w="2160"/>
          </w:tcPr>
          <w:p>
            <w:r>
              <w:rPr>
                <w:sz w:val="16"/>
              </w:rPr>
              <w:t>2026-08-26</w:t>
            </w:r>
          </w:p>
        </w:tc>
        <w:tc>
          <w:tcPr>
            <w:tcW w:type="dxa" w:w="2160"/>
          </w:tcPr>
          <w:p>
            <w:r>
              <w:rPr>
                <w:sz w:val="16"/>
              </w:rPr>
              <w:t>https://mops.twse.com.tw/mops/web/t05sr01_1#3528-1150826-161343</w:t>
            </w:r>
          </w:p>
        </w:tc>
      </w:tr>
      <w:tr>
        <w:tc>
          <w:tcPr>
            <w:tcW w:type="dxa" w:w="2160"/>
          </w:tcPr>
          <w:p>
            <w:r>
              <w:rPr>
                <w:sz w:val="16"/>
              </w:rPr>
              <w:t>證交所重大訊息</w:t>
            </w:r>
          </w:p>
        </w:tc>
        <w:tc>
          <w:tcPr>
            <w:tcW w:type="dxa" w:w="2160"/>
          </w:tcPr>
          <w:p>
            <w:r>
              <w:rPr>
                <w:sz w:val="16"/>
              </w:rPr>
              <w:t>鼎炫-KY(8499):代子公司隆揚電子(昆山)股份有限公司公告處分存款理財產品</w:t>
            </w:r>
          </w:p>
        </w:tc>
        <w:tc>
          <w:tcPr>
            <w:tcW w:type="dxa" w:w="2160"/>
          </w:tcPr>
          <w:p>
            <w:r>
              <w:rPr>
                <w:sz w:val="16"/>
              </w:rPr>
              <w:t>2026-08-26</w:t>
            </w:r>
          </w:p>
        </w:tc>
        <w:tc>
          <w:tcPr>
            <w:tcW w:type="dxa" w:w="2160"/>
          </w:tcPr>
          <w:p>
            <w:r>
              <w:rPr>
                <w:sz w:val="16"/>
              </w:rPr>
              <w:t>https://mops.twse.com.tw/mops/web/t05sr01_1#8499-1150826-161935</w:t>
            </w:r>
          </w:p>
        </w:tc>
      </w:tr>
      <w:tr>
        <w:tc>
          <w:tcPr>
            <w:tcW w:type="dxa" w:w="2160"/>
          </w:tcPr>
          <w:p>
            <w:r>
              <w:rPr>
                <w:sz w:val="16"/>
              </w:rPr>
              <w:t>證交所重大訊息</w:t>
            </w:r>
          </w:p>
        </w:tc>
        <w:tc>
          <w:tcPr>
            <w:tcW w:type="dxa" w:w="2160"/>
          </w:tcPr>
          <w:p>
            <w:r>
              <w:rPr>
                <w:sz w:val="16"/>
              </w:rPr>
              <w:t>奇偶(3356):受邀參加統一證券舉辦之法人說明會</w:t>
            </w:r>
          </w:p>
        </w:tc>
        <w:tc>
          <w:tcPr>
            <w:tcW w:type="dxa" w:w="2160"/>
          </w:tcPr>
          <w:p>
            <w:r>
              <w:rPr>
                <w:sz w:val="16"/>
              </w:rPr>
              <w:t>2026-08-26</w:t>
            </w:r>
          </w:p>
        </w:tc>
        <w:tc>
          <w:tcPr>
            <w:tcW w:type="dxa" w:w="2160"/>
          </w:tcPr>
          <w:p>
            <w:r>
              <w:rPr>
                <w:sz w:val="16"/>
              </w:rPr>
              <w:t>https://mops.twse.com.tw/mops/web/t05sr01_1#3356-1150826-163144</w:t>
            </w:r>
          </w:p>
        </w:tc>
      </w:tr>
      <w:tr>
        <w:tc>
          <w:tcPr>
            <w:tcW w:type="dxa" w:w="2160"/>
          </w:tcPr>
          <w:p>
            <w:r>
              <w:rPr>
                <w:sz w:val="16"/>
              </w:rPr>
              <w:t>證交所重大訊息</w:t>
            </w:r>
          </w:p>
        </w:tc>
        <w:tc>
          <w:tcPr>
            <w:tcW w:type="dxa" w:w="2160"/>
          </w:tcPr>
          <w:p>
            <w:r>
              <w:rPr>
                <w:sz w:val="16"/>
              </w:rPr>
              <w:t>元大金(2885):元大金控代子公司元大證券公告取得 中國信託商業銀行一一五年度第一百五十期無擔保次順位金融債券</w:t>
            </w:r>
          </w:p>
        </w:tc>
        <w:tc>
          <w:tcPr>
            <w:tcW w:type="dxa" w:w="2160"/>
          </w:tcPr>
          <w:p>
            <w:r>
              <w:rPr>
                <w:sz w:val="16"/>
              </w:rPr>
              <w:t>2026-08-26</w:t>
            </w:r>
          </w:p>
        </w:tc>
        <w:tc>
          <w:tcPr>
            <w:tcW w:type="dxa" w:w="2160"/>
          </w:tcPr>
          <w:p>
            <w:r>
              <w:rPr>
                <w:sz w:val="16"/>
              </w:rPr>
              <w:t>https://mops.twse.com.tw/mops/web/t05sr01_1#2885-1150826-163327</w:t>
            </w:r>
          </w:p>
        </w:tc>
      </w:tr>
      <w:tr>
        <w:tc>
          <w:tcPr>
            <w:tcW w:type="dxa" w:w="2160"/>
          </w:tcPr>
          <w:p>
            <w:r>
              <w:rPr>
                <w:sz w:val="16"/>
              </w:rPr>
              <w:t>證交所重大訊息</w:t>
            </w:r>
          </w:p>
        </w:tc>
        <w:tc>
          <w:tcPr>
            <w:tcW w:type="dxa" w:w="2160"/>
          </w:tcPr>
          <w:p>
            <w:r>
              <w:rPr>
                <w:sz w:val="16"/>
              </w:rPr>
              <w:t>上品(4770):本公司受邀參加富邦證券與台灣證交所舉辦之SEMICON Taiwan Corporate Day</w:t>
            </w:r>
          </w:p>
        </w:tc>
        <w:tc>
          <w:tcPr>
            <w:tcW w:type="dxa" w:w="2160"/>
          </w:tcPr>
          <w:p>
            <w:r>
              <w:rPr>
                <w:sz w:val="16"/>
              </w:rPr>
              <w:t>2026-08-26</w:t>
            </w:r>
          </w:p>
        </w:tc>
        <w:tc>
          <w:tcPr>
            <w:tcW w:type="dxa" w:w="2160"/>
          </w:tcPr>
          <w:p>
            <w:r>
              <w:rPr>
                <w:sz w:val="16"/>
              </w:rPr>
              <w:t>https://mops.twse.com.tw/mops/web/t05sr01_1#4770-1150826-163819</w:t>
            </w:r>
          </w:p>
        </w:tc>
      </w:tr>
      <w:tr>
        <w:tc>
          <w:tcPr>
            <w:tcW w:type="dxa" w:w="2160"/>
          </w:tcPr>
          <w:p>
            <w:r>
              <w:rPr>
                <w:sz w:val="16"/>
              </w:rPr>
              <w:t>證交所重大訊息</w:t>
            </w:r>
          </w:p>
        </w:tc>
        <w:tc>
          <w:tcPr>
            <w:tcW w:type="dxa" w:w="2160"/>
          </w:tcPr>
          <w:p>
            <w:r>
              <w:rPr>
                <w:sz w:val="16"/>
              </w:rPr>
              <w:t>台化(1326):本公司受邀參加華南永昌證券舉辦之法人說明會</w:t>
            </w:r>
          </w:p>
        </w:tc>
        <w:tc>
          <w:tcPr>
            <w:tcW w:type="dxa" w:w="2160"/>
          </w:tcPr>
          <w:p>
            <w:r>
              <w:rPr>
                <w:sz w:val="16"/>
              </w:rPr>
              <w:t>2026-08-26</w:t>
            </w:r>
          </w:p>
        </w:tc>
        <w:tc>
          <w:tcPr>
            <w:tcW w:type="dxa" w:w="2160"/>
          </w:tcPr>
          <w:p>
            <w:r>
              <w:rPr>
                <w:sz w:val="16"/>
              </w:rPr>
              <w:t>https://mops.twse.com.tw/mops/web/t05sr01_1#1326-1150826-164019</w:t>
            </w:r>
          </w:p>
        </w:tc>
      </w:tr>
      <w:tr>
        <w:tc>
          <w:tcPr>
            <w:tcW w:type="dxa" w:w="2160"/>
          </w:tcPr>
          <w:p>
            <w:r>
              <w:rPr>
                <w:sz w:val="16"/>
              </w:rPr>
              <w:t>證交所重大訊息</w:t>
            </w:r>
          </w:p>
        </w:tc>
        <w:tc>
          <w:tcPr>
            <w:tcW w:type="dxa" w:w="2160"/>
          </w:tcPr>
          <w:p>
            <w:r>
              <w:rPr>
                <w:sz w:val="16"/>
              </w:rPr>
              <w:t>上品(4770):公告本公司受邀參加元大證券所舉辦之「2026年第三季投資論壇」</w:t>
            </w:r>
          </w:p>
        </w:tc>
        <w:tc>
          <w:tcPr>
            <w:tcW w:type="dxa" w:w="2160"/>
          </w:tcPr>
          <w:p>
            <w:r>
              <w:rPr>
                <w:sz w:val="16"/>
              </w:rPr>
              <w:t>2026-08-26</w:t>
            </w:r>
          </w:p>
        </w:tc>
        <w:tc>
          <w:tcPr>
            <w:tcW w:type="dxa" w:w="2160"/>
          </w:tcPr>
          <w:p>
            <w:r>
              <w:rPr>
                <w:sz w:val="16"/>
              </w:rPr>
              <w:t>https://mops.twse.com.tw/mops/web/t05sr01_1#4770-1150826-164405</w:t>
            </w:r>
          </w:p>
        </w:tc>
      </w:tr>
      <w:tr>
        <w:tc>
          <w:tcPr>
            <w:tcW w:type="dxa" w:w="2160"/>
          </w:tcPr>
          <w:p>
            <w:r>
              <w:rPr>
                <w:sz w:val="16"/>
              </w:rPr>
              <w:t>證交所重大訊息</w:t>
            </w:r>
          </w:p>
        </w:tc>
        <w:tc>
          <w:tcPr>
            <w:tcW w:type="dxa" w:w="2160"/>
          </w:tcPr>
          <w:p>
            <w:r>
              <w:rPr>
                <w:sz w:val="16"/>
              </w:rPr>
              <w:t>AMAX-KY(6933):代子公司AMAX Engineering Corporation公告與 美國小型企業署簽訂和</w:t>
            </w:r>
          </w:p>
        </w:tc>
        <w:tc>
          <w:tcPr>
            <w:tcW w:type="dxa" w:w="2160"/>
          </w:tcPr>
          <w:p>
            <w:r>
              <w:rPr>
                <w:sz w:val="16"/>
              </w:rPr>
              <w:t>2026-08-26</w:t>
            </w:r>
          </w:p>
        </w:tc>
        <w:tc>
          <w:tcPr>
            <w:tcW w:type="dxa" w:w="2160"/>
          </w:tcPr>
          <w:p>
            <w:r>
              <w:rPr>
                <w:sz w:val="16"/>
              </w:rPr>
              <w:t>https://mops.twse.com.tw/mops/web/t05sr01_1#6933-1150826-165940</w:t>
            </w:r>
          </w:p>
        </w:tc>
      </w:tr>
      <w:tr>
        <w:tc>
          <w:tcPr>
            <w:tcW w:type="dxa" w:w="2160"/>
          </w:tcPr>
          <w:p>
            <w:r>
              <w:rPr>
                <w:sz w:val="16"/>
              </w:rPr>
              <w:t>證交所重大訊息</w:t>
            </w:r>
          </w:p>
        </w:tc>
        <w:tc>
          <w:tcPr>
            <w:tcW w:type="dxa" w:w="2160"/>
          </w:tcPr>
          <w:p>
            <w:r>
              <w:rPr>
                <w:sz w:val="16"/>
              </w:rPr>
              <w:t>康霈*(6919):本公司新藥CBL-514注射劑樞紐三期臨床試驗CBL-0301向 加拿大HC提出試驗變更案已核准執行</w:t>
            </w:r>
          </w:p>
        </w:tc>
        <w:tc>
          <w:tcPr>
            <w:tcW w:type="dxa" w:w="2160"/>
          </w:tcPr>
          <w:p>
            <w:r>
              <w:rPr>
                <w:sz w:val="16"/>
              </w:rPr>
              <w:t>2026-08-26</w:t>
            </w:r>
          </w:p>
        </w:tc>
        <w:tc>
          <w:tcPr>
            <w:tcW w:type="dxa" w:w="2160"/>
          </w:tcPr>
          <w:p>
            <w:r>
              <w:rPr>
                <w:sz w:val="16"/>
              </w:rPr>
              <w:t>https://mops.twse.com.tw/mops/web/t05sr01_1#6919-1150826-170131</w:t>
            </w:r>
          </w:p>
        </w:tc>
      </w:tr>
      <w:tr>
        <w:tc>
          <w:tcPr>
            <w:tcW w:type="dxa" w:w="2160"/>
          </w:tcPr>
          <w:p>
            <w:r>
              <w:rPr>
                <w:sz w:val="16"/>
              </w:rPr>
              <w:t>證交所重大訊息</w:t>
            </w:r>
          </w:p>
        </w:tc>
        <w:tc>
          <w:tcPr>
            <w:tcW w:type="dxa" w:w="2160"/>
          </w:tcPr>
          <w:p>
            <w:r>
              <w:rPr>
                <w:sz w:val="16"/>
              </w:rPr>
              <w:t>日月光投控(3711):代子公司日月光半導體製造(股)公司公告 向萬潤科技股份有限公司取得供營業用之機器設備</w:t>
            </w:r>
          </w:p>
        </w:tc>
        <w:tc>
          <w:tcPr>
            <w:tcW w:type="dxa" w:w="2160"/>
          </w:tcPr>
          <w:p>
            <w:r>
              <w:rPr>
                <w:sz w:val="16"/>
              </w:rPr>
              <w:t>2026-08-26</w:t>
            </w:r>
          </w:p>
        </w:tc>
        <w:tc>
          <w:tcPr>
            <w:tcW w:type="dxa" w:w="2160"/>
          </w:tcPr>
          <w:p>
            <w:r>
              <w:rPr>
                <w:sz w:val="16"/>
              </w:rPr>
              <w:t>https://mops.twse.com.tw/mops/web/t05sr01_1#3711-1150826-171048</w:t>
            </w:r>
          </w:p>
        </w:tc>
      </w:tr>
      <w:tr>
        <w:tc>
          <w:tcPr>
            <w:tcW w:type="dxa" w:w="2160"/>
          </w:tcPr>
          <w:p>
            <w:r>
              <w:rPr>
                <w:sz w:val="16"/>
              </w:rPr>
              <w:t>證交所重大訊息</w:t>
            </w:r>
          </w:p>
        </w:tc>
        <w:tc>
          <w:tcPr>
            <w:tcW w:type="dxa" w:w="2160"/>
          </w:tcPr>
          <w:p>
            <w:r>
              <w:rPr>
                <w:sz w:val="16"/>
              </w:rPr>
              <w:t>日月光投控(3711):代子公司日月光半導體製造(股)公司公告 向KLA CORPORATION取得供營業用之機器設備</w:t>
            </w:r>
          </w:p>
        </w:tc>
        <w:tc>
          <w:tcPr>
            <w:tcW w:type="dxa" w:w="2160"/>
          </w:tcPr>
          <w:p>
            <w:r>
              <w:rPr>
                <w:sz w:val="16"/>
              </w:rPr>
              <w:t>2026-08-26</w:t>
            </w:r>
          </w:p>
        </w:tc>
        <w:tc>
          <w:tcPr>
            <w:tcW w:type="dxa" w:w="2160"/>
          </w:tcPr>
          <w:p>
            <w:r>
              <w:rPr>
                <w:sz w:val="16"/>
              </w:rPr>
              <w:t>https://mops.twse.com.tw/mops/web/t05sr01_1#3711-1150826-171114</w:t>
            </w:r>
          </w:p>
        </w:tc>
      </w:tr>
      <w:tr>
        <w:tc>
          <w:tcPr>
            <w:tcW w:type="dxa" w:w="2160"/>
          </w:tcPr>
          <w:p>
            <w:r>
              <w:rPr>
                <w:sz w:val="16"/>
              </w:rPr>
              <w:t>證交所重大訊息</w:t>
            </w:r>
          </w:p>
        </w:tc>
        <w:tc>
          <w:tcPr>
            <w:tcW w:type="dxa" w:w="2160"/>
          </w:tcPr>
          <w:p>
            <w:r>
              <w:rPr>
                <w:sz w:val="16"/>
              </w:rPr>
              <w:t>日月光投控(3711):代子公司日月光半導體製造(股)公司公告 向凱彥科技股份有限公司取得供營業用之機器設備</w:t>
            </w:r>
          </w:p>
        </w:tc>
        <w:tc>
          <w:tcPr>
            <w:tcW w:type="dxa" w:w="2160"/>
          </w:tcPr>
          <w:p>
            <w:r>
              <w:rPr>
                <w:sz w:val="16"/>
              </w:rPr>
              <w:t>2026-08-26</w:t>
            </w:r>
          </w:p>
        </w:tc>
        <w:tc>
          <w:tcPr>
            <w:tcW w:type="dxa" w:w="2160"/>
          </w:tcPr>
          <w:p>
            <w:r>
              <w:rPr>
                <w:sz w:val="16"/>
              </w:rPr>
              <w:t>https://mops.twse.com.tw/mops/web/t05sr01_1#3711-1150826-171151</w:t>
            </w:r>
          </w:p>
        </w:tc>
      </w:tr>
      <w:tr>
        <w:tc>
          <w:tcPr>
            <w:tcW w:type="dxa" w:w="2160"/>
          </w:tcPr>
          <w:p>
            <w:r>
              <w:rPr>
                <w:sz w:val="16"/>
              </w:rPr>
              <w:t>證交所重大訊息</w:t>
            </w:r>
          </w:p>
        </w:tc>
        <w:tc>
          <w:tcPr>
            <w:tcW w:type="dxa" w:w="2160"/>
          </w:tcPr>
          <w:p>
            <w:r>
              <w:rPr>
                <w:sz w:val="16"/>
              </w:rPr>
              <w:t>日月光投控(3711):代子公司日月光半導體製造(股)公司公告 向九合工程股份有限公司取得供營業用之廠務工程</w:t>
            </w:r>
          </w:p>
        </w:tc>
        <w:tc>
          <w:tcPr>
            <w:tcW w:type="dxa" w:w="2160"/>
          </w:tcPr>
          <w:p>
            <w:r>
              <w:rPr>
                <w:sz w:val="16"/>
              </w:rPr>
              <w:t>2026-08-26</w:t>
            </w:r>
          </w:p>
        </w:tc>
        <w:tc>
          <w:tcPr>
            <w:tcW w:type="dxa" w:w="2160"/>
          </w:tcPr>
          <w:p>
            <w:r>
              <w:rPr>
                <w:sz w:val="16"/>
              </w:rPr>
              <w:t>https://mops.twse.com.tw/mops/web/t05sr01_1#3711-1150826-171213</w:t>
            </w:r>
          </w:p>
        </w:tc>
      </w:tr>
      <w:tr>
        <w:tc>
          <w:tcPr>
            <w:tcW w:type="dxa" w:w="2160"/>
          </w:tcPr>
          <w:p>
            <w:r>
              <w:rPr>
                <w:sz w:val="16"/>
              </w:rPr>
              <w:t>證交所重大訊息</w:t>
            </w:r>
          </w:p>
        </w:tc>
        <w:tc>
          <w:tcPr>
            <w:tcW w:type="dxa" w:w="2160"/>
          </w:tcPr>
          <w:p>
            <w:r>
              <w:rPr>
                <w:sz w:val="16"/>
              </w:rPr>
              <w:t>台新新光金(2887):本公司代子公司台新資產公告董事長選任事宜</w:t>
            </w:r>
          </w:p>
        </w:tc>
        <w:tc>
          <w:tcPr>
            <w:tcW w:type="dxa" w:w="2160"/>
          </w:tcPr>
          <w:p>
            <w:r>
              <w:rPr>
                <w:sz w:val="16"/>
              </w:rPr>
              <w:t>2026-08-26</w:t>
            </w:r>
          </w:p>
        </w:tc>
        <w:tc>
          <w:tcPr>
            <w:tcW w:type="dxa" w:w="2160"/>
          </w:tcPr>
          <w:p>
            <w:r>
              <w:rPr>
                <w:sz w:val="16"/>
              </w:rPr>
              <w:t>https://mops.twse.com.tw/mops/web/t05sr01_1#2887-1150826-171231</w:t>
            </w:r>
          </w:p>
        </w:tc>
      </w:tr>
      <w:tr>
        <w:tc>
          <w:tcPr>
            <w:tcW w:type="dxa" w:w="2160"/>
          </w:tcPr>
          <w:p>
            <w:r>
              <w:rPr>
                <w:sz w:val="16"/>
              </w:rPr>
              <w:t>證交所重大訊息</w:t>
            </w:r>
          </w:p>
        </w:tc>
        <w:tc>
          <w:tcPr>
            <w:tcW w:type="dxa" w:w="2160"/>
          </w:tcPr>
          <w:p>
            <w:r>
              <w:rPr>
                <w:sz w:val="16"/>
              </w:rPr>
              <w:t>中租-KY(5871):本公司為子公司Chailease Royal Finance Plc.、Chailease Be</w:t>
            </w:r>
          </w:p>
        </w:tc>
        <w:tc>
          <w:tcPr>
            <w:tcW w:type="dxa" w:w="2160"/>
          </w:tcPr>
          <w:p>
            <w:r>
              <w:rPr>
                <w:sz w:val="16"/>
              </w:rPr>
              <w:t>2026-08-26</w:t>
            </w:r>
          </w:p>
        </w:tc>
        <w:tc>
          <w:tcPr>
            <w:tcW w:type="dxa" w:w="2160"/>
          </w:tcPr>
          <w:p>
            <w:r>
              <w:rPr>
                <w:sz w:val="16"/>
              </w:rPr>
              <w:t>https://mops.twse.com.tw/mops/web/t05sr01_1#5871-1150826-171356</w:t>
            </w:r>
          </w:p>
        </w:tc>
      </w:tr>
      <w:tr>
        <w:tc>
          <w:tcPr>
            <w:tcW w:type="dxa" w:w="2160"/>
          </w:tcPr>
          <w:p>
            <w:r>
              <w:rPr>
                <w:sz w:val="16"/>
              </w:rPr>
              <w:t>證交所重大訊息</w:t>
            </w:r>
          </w:p>
        </w:tc>
        <w:tc>
          <w:tcPr>
            <w:tcW w:type="dxa" w:w="2160"/>
          </w:tcPr>
          <w:p>
            <w:r>
              <w:rPr>
                <w:sz w:val="16"/>
              </w:rPr>
              <w:t>台新新光金(2887):本公司代子公司台新資產公告董事會代行股東臨時會 重要決議事項</w:t>
            </w:r>
          </w:p>
        </w:tc>
        <w:tc>
          <w:tcPr>
            <w:tcW w:type="dxa" w:w="2160"/>
          </w:tcPr>
          <w:p>
            <w:r>
              <w:rPr>
                <w:sz w:val="16"/>
              </w:rPr>
              <w:t>2026-08-26</w:t>
            </w:r>
          </w:p>
        </w:tc>
        <w:tc>
          <w:tcPr>
            <w:tcW w:type="dxa" w:w="2160"/>
          </w:tcPr>
          <w:p>
            <w:r>
              <w:rPr>
                <w:sz w:val="16"/>
              </w:rPr>
              <w:t>https://mops.twse.com.tw/mops/web/t05sr01_1#2887-1150826-171411</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2026-08-26</w:t>
            </w:r>
          </w:p>
        </w:tc>
        <w:tc>
          <w:tcPr>
            <w:tcW w:type="dxa" w:w="2160"/>
          </w:tcPr>
          <w:p>
            <w:r>
              <w:rPr>
                <w:sz w:val="16"/>
              </w:rPr>
              <w:t>https://mops.twse.com.tw/mops/web/t05sr01_1#2323-1150826-173124</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2026-08-26</w:t>
            </w:r>
          </w:p>
        </w:tc>
        <w:tc>
          <w:tcPr>
            <w:tcW w:type="dxa" w:w="2160"/>
          </w:tcPr>
          <w:p>
            <w:r>
              <w:rPr>
                <w:sz w:val="16"/>
              </w:rPr>
              <w:t>https://mops.twse.com.tw/mops/web/t05sr01_1#2323-1150826-173206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2026-08-26</w:t>
            </w:r>
          </w:p>
        </w:tc>
        <w:tc>
          <w:tcPr>
            <w:tcW w:type="dxa" w:w="2160"/>
          </w:tcPr>
          <w:p>
            <w:r>
              <w:rPr>
                <w:sz w:val="16"/>
              </w:rPr>
              <w:t>https://mops.twse.com.tw/mops/web/t05sr01_1#2323-1150826-173248</w:t>
            </w:r>
          </w:p>
        </w:tc>
      </w:tr>
      <w:tr>
        <w:tc>
          <w:tcPr>
            <w:tcW w:type="dxa" w:w="2160"/>
          </w:tcPr>
          <w:p>
            <w:r>
              <w:rPr>
                <w:sz w:val="16"/>
              </w:rPr>
              <w:t>證交所重大訊息</w:t>
            </w:r>
          </w:p>
        </w:tc>
        <w:tc>
          <w:tcPr>
            <w:tcW w:type="dxa" w:w="2160"/>
          </w:tcPr>
          <w:p>
            <w:r>
              <w:rPr>
                <w:sz w:val="16"/>
              </w:rPr>
              <w:t>元大金(2885):元大金控公告訂定與元大證券投資信託股份有限公司股份 轉換基準日暨增資基準日(更正115年8月24日公</w:t>
            </w:r>
          </w:p>
        </w:tc>
        <w:tc>
          <w:tcPr>
            <w:tcW w:type="dxa" w:w="2160"/>
          </w:tcPr>
          <w:p>
            <w:r>
              <w:rPr>
                <w:sz w:val="16"/>
              </w:rPr>
              <w:t>2026-08-26</w:t>
            </w:r>
          </w:p>
        </w:tc>
        <w:tc>
          <w:tcPr>
            <w:tcW w:type="dxa" w:w="2160"/>
          </w:tcPr>
          <w:p>
            <w:r>
              <w:rPr>
                <w:sz w:val="16"/>
              </w:rPr>
              <w:t>https://mops.twse.com.tw/mops/web/t05sr01_1#2885-1150826-173838</w:t>
            </w:r>
          </w:p>
        </w:tc>
      </w:tr>
      <w:tr>
        <w:tc>
          <w:tcPr>
            <w:tcW w:type="dxa" w:w="2160"/>
          </w:tcPr>
          <w:p>
            <w:r>
              <w:rPr>
                <w:sz w:val="16"/>
              </w:rPr>
              <w:t>證交所重大訊息</w:t>
            </w:r>
          </w:p>
        </w:tc>
        <w:tc>
          <w:tcPr>
            <w:tcW w:type="dxa" w:w="2160"/>
          </w:tcPr>
          <w:p>
            <w:r>
              <w:rPr>
                <w:sz w:val="16"/>
              </w:rPr>
              <w:t>鴻海(2317):代子公司Q-Edge Corporation公告取得土地及廠房</w:t>
            </w:r>
          </w:p>
        </w:tc>
        <w:tc>
          <w:tcPr>
            <w:tcW w:type="dxa" w:w="2160"/>
          </w:tcPr>
          <w:p>
            <w:r>
              <w:rPr>
                <w:sz w:val="16"/>
              </w:rPr>
              <w:t>2026-08-26</w:t>
            </w:r>
          </w:p>
        </w:tc>
        <w:tc>
          <w:tcPr>
            <w:tcW w:type="dxa" w:w="2160"/>
          </w:tcPr>
          <w:p>
            <w:r>
              <w:rPr>
                <w:sz w:val="16"/>
              </w:rPr>
              <w:t>https://mops.twse.com.tw/mops/web/t05sr01_1#2317-1150826-174517</w:t>
            </w:r>
          </w:p>
        </w:tc>
      </w:tr>
      <w:tr>
        <w:tc>
          <w:tcPr>
            <w:tcW w:type="dxa" w:w="2160"/>
          </w:tcPr>
          <w:p>
            <w:r>
              <w:rPr>
                <w:sz w:val="16"/>
              </w:rPr>
              <w:t>證交所重大訊息</w:t>
            </w:r>
          </w:p>
        </w:tc>
        <w:tc>
          <w:tcPr>
            <w:tcW w:type="dxa" w:w="2160"/>
          </w:tcPr>
          <w:p>
            <w:r>
              <w:rPr>
                <w:sz w:val="16"/>
              </w:rPr>
              <w:t>鴻海(2317):公告本公司115年度第3期無擔保普通公司債主要發行條件</w:t>
            </w:r>
          </w:p>
        </w:tc>
        <w:tc>
          <w:tcPr>
            <w:tcW w:type="dxa" w:w="2160"/>
          </w:tcPr>
          <w:p>
            <w:r>
              <w:rPr>
                <w:sz w:val="16"/>
              </w:rPr>
              <w:t>2026-08-26</w:t>
            </w:r>
          </w:p>
        </w:tc>
        <w:tc>
          <w:tcPr>
            <w:tcW w:type="dxa" w:w="2160"/>
          </w:tcPr>
          <w:p>
            <w:r>
              <w:rPr>
                <w:sz w:val="16"/>
              </w:rPr>
              <w:t>https://mops.twse.com.tw/mops/web/t05sr01_1#2317-1150826-174538</w:t>
            </w:r>
          </w:p>
        </w:tc>
      </w:tr>
      <w:tr>
        <w:tc>
          <w:tcPr>
            <w:tcW w:type="dxa" w:w="2160"/>
          </w:tcPr>
          <w:p>
            <w:r>
              <w:rPr>
                <w:sz w:val="16"/>
              </w:rPr>
              <w:t>證交所重大訊息</w:t>
            </w:r>
          </w:p>
        </w:tc>
        <w:tc>
          <w:tcPr>
            <w:tcW w:type="dxa" w:w="2160"/>
          </w:tcPr>
          <w:p>
            <w:r>
              <w:rPr>
                <w:sz w:val="16"/>
              </w:rPr>
              <w:t>中信金(2891):本公司代子公司中國信託商業銀行公告發行 一一五年度第一百五十期無擔保次順位金融債券 新臺幣104億元</w:t>
            </w:r>
          </w:p>
        </w:tc>
        <w:tc>
          <w:tcPr>
            <w:tcW w:type="dxa" w:w="2160"/>
          </w:tcPr>
          <w:p>
            <w:r>
              <w:rPr>
                <w:sz w:val="16"/>
              </w:rPr>
              <w:t>2026-08-26</w:t>
            </w:r>
          </w:p>
        </w:tc>
        <w:tc>
          <w:tcPr>
            <w:tcW w:type="dxa" w:w="2160"/>
          </w:tcPr>
          <w:p>
            <w:r>
              <w:rPr>
                <w:sz w:val="16"/>
              </w:rPr>
              <w:t>https://mops.twse.com.tw/mops/web/t05sr01_1#2891-1150826-175843</w:t>
            </w:r>
          </w:p>
        </w:tc>
      </w:tr>
      <w:tr>
        <w:tc>
          <w:tcPr>
            <w:tcW w:type="dxa" w:w="2160"/>
          </w:tcPr>
          <w:p>
            <w:r>
              <w:rPr>
                <w:sz w:val="16"/>
              </w:rPr>
              <w:t>證交所重大訊息</w:t>
            </w:r>
          </w:p>
        </w:tc>
        <w:tc>
          <w:tcPr>
            <w:tcW w:type="dxa" w:w="2160"/>
          </w:tcPr>
          <w:p>
            <w:r>
              <w:rPr>
                <w:sz w:val="16"/>
              </w:rPr>
              <w:t>中信金(2891):代子公司CTBC Asia Limited公告擬辦理現金增資 港幣2億5,000萬元</w:t>
            </w:r>
          </w:p>
        </w:tc>
        <w:tc>
          <w:tcPr>
            <w:tcW w:type="dxa" w:w="2160"/>
          </w:tcPr>
          <w:p>
            <w:r>
              <w:rPr>
                <w:sz w:val="16"/>
              </w:rPr>
              <w:t>2026-08-26</w:t>
            </w:r>
          </w:p>
        </w:tc>
        <w:tc>
          <w:tcPr>
            <w:tcW w:type="dxa" w:w="2160"/>
          </w:tcPr>
          <w:p>
            <w:r>
              <w:rPr>
                <w:sz w:val="16"/>
              </w:rPr>
              <w:t>https://mops.twse.com.tw/mops/web/t05sr01_1#2891-1150826-180019</w:t>
            </w:r>
          </w:p>
        </w:tc>
      </w:tr>
      <w:tr>
        <w:tc>
          <w:tcPr>
            <w:tcW w:type="dxa" w:w="2160"/>
          </w:tcPr>
          <w:p>
            <w:r>
              <w:rPr>
                <w:sz w:val="16"/>
              </w:rPr>
              <w:t>證交所重大訊息</w:t>
            </w:r>
          </w:p>
        </w:tc>
        <w:tc>
          <w:tcPr>
            <w:tcW w:type="dxa" w:w="2160"/>
          </w:tcPr>
          <w:p>
            <w:r>
              <w:rPr>
                <w:sz w:val="16"/>
              </w:rPr>
              <w:t>中信金(2891):代子公司中國信託綜合證券公告董事會決議通過認購 子公司CTBC Asia Limited現金增資股款</w:t>
            </w:r>
          </w:p>
        </w:tc>
        <w:tc>
          <w:tcPr>
            <w:tcW w:type="dxa" w:w="2160"/>
          </w:tcPr>
          <w:p>
            <w:r>
              <w:rPr>
                <w:sz w:val="16"/>
              </w:rPr>
              <w:t>2026-08-26</w:t>
            </w:r>
          </w:p>
        </w:tc>
        <w:tc>
          <w:tcPr>
            <w:tcW w:type="dxa" w:w="2160"/>
          </w:tcPr>
          <w:p>
            <w:r>
              <w:rPr>
                <w:sz w:val="16"/>
              </w:rPr>
              <w:t>https://mops.twse.com.tw/mops/web/t05sr01_1#2891-1150826-180349</w:t>
            </w:r>
          </w:p>
        </w:tc>
      </w:tr>
      <w:tr>
        <w:tc>
          <w:tcPr>
            <w:tcW w:type="dxa" w:w="2160"/>
          </w:tcPr>
          <w:p>
            <w:r>
              <w:rPr>
                <w:sz w:val="16"/>
              </w:rPr>
              <w:t>證交所重大訊息</w:t>
            </w:r>
          </w:p>
        </w:tc>
        <w:tc>
          <w:tcPr>
            <w:tcW w:type="dxa" w:w="2160"/>
          </w:tcPr>
          <w:p>
            <w:r>
              <w:rPr>
                <w:sz w:val="16"/>
              </w:rPr>
              <w:t>美時(1795):代子公司Norwich Pharmaceuticals, Inc.公告其 Rifaximin學名藥藥證</w:t>
            </w:r>
          </w:p>
        </w:tc>
        <w:tc>
          <w:tcPr>
            <w:tcW w:type="dxa" w:w="2160"/>
          </w:tcPr>
          <w:p>
            <w:r>
              <w:rPr>
                <w:sz w:val="16"/>
              </w:rPr>
              <w:t>2026-08-26</w:t>
            </w:r>
          </w:p>
        </w:tc>
        <w:tc>
          <w:tcPr>
            <w:tcW w:type="dxa" w:w="2160"/>
          </w:tcPr>
          <w:p>
            <w:r>
              <w:rPr>
                <w:sz w:val="16"/>
              </w:rPr>
              <w:t>https://mops.twse.com.tw/mops/web/t05sr01_1#1795-1150826-181035</w:t>
            </w:r>
          </w:p>
        </w:tc>
      </w:tr>
      <w:tr>
        <w:tc>
          <w:tcPr>
            <w:tcW w:type="dxa" w:w="2160"/>
          </w:tcPr>
          <w:p>
            <w:r>
              <w:rPr>
                <w:sz w:val="16"/>
              </w:rPr>
              <w:t>證交所重大訊息</w:t>
            </w:r>
          </w:p>
        </w:tc>
        <w:tc>
          <w:tcPr>
            <w:tcW w:type="dxa" w:w="2160"/>
          </w:tcPr>
          <w:p>
            <w:r>
              <w:rPr>
                <w:sz w:val="16"/>
              </w:rPr>
              <w:t>兆豐金(2886):代本公司之子公司兆豐國際商業銀行公告授信資產之轉讓。</w:t>
            </w:r>
          </w:p>
        </w:tc>
        <w:tc>
          <w:tcPr>
            <w:tcW w:type="dxa" w:w="2160"/>
          </w:tcPr>
          <w:p>
            <w:r>
              <w:rPr>
                <w:sz w:val="16"/>
              </w:rPr>
              <w:t>2026-08-26</w:t>
            </w:r>
          </w:p>
        </w:tc>
        <w:tc>
          <w:tcPr>
            <w:tcW w:type="dxa" w:w="2160"/>
          </w:tcPr>
          <w:p>
            <w:r>
              <w:rPr>
                <w:sz w:val="16"/>
              </w:rPr>
              <w:t>https://mops.twse.com.tw/mops/web/t05sr01_1#2886-1150826-182705</w:t>
            </w:r>
          </w:p>
        </w:tc>
      </w:tr>
      <w:tr>
        <w:tc>
          <w:tcPr>
            <w:tcW w:type="dxa" w:w="2160"/>
          </w:tcPr>
          <w:p>
            <w:r>
              <w:rPr>
                <w:sz w:val="16"/>
              </w:rPr>
              <w:t>證交所重大訊息</w:t>
            </w:r>
          </w:p>
        </w:tc>
        <w:tc>
          <w:tcPr>
            <w:tcW w:type="dxa" w:w="2160"/>
          </w:tcPr>
          <w:p>
            <w:r>
              <w:rPr>
                <w:sz w:val="16"/>
              </w:rPr>
              <w:t>兆豐金(2886):代本公司之子公司兆豐期貨股份有限公司公告董事會 決議辦理現金增資發行新股</w:t>
            </w:r>
          </w:p>
        </w:tc>
        <w:tc>
          <w:tcPr>
            <w:tcW w:type="dxa" w:w="2160"/>
          </w:tcPr>
          <w:p>
            <w:r>
              <w:rPr>
                <w:sz w:val="16"/>
              </w:rPr>
              <w:t>2026-08-26</w:t>
            </w:r>
          </w:p>
        </w:tc>
        <w:tc>
          <w:tcPr>
            <w:tcW w:type="dxa" w:w="2160"/>
          </w:tcPr>
          <w:p>
            <w:r>
              <w:rPr>
                <w:sz w:val="16"/>
              </w:rPr>
              <w:t>https://mops.twse.com.tw/mops/web/t05sr01_1#2886-1150826-183606</w:t>
            </w:r>
          </w:p>
        </w:tc>
      </w:tr>
      <w:tr>
        <w:tc>
          <w:tcPr>
            <w:tcW w:type="dxa" w:w="2160"/>
          </w:tcPr>
          <w:p>
            <w:r>
              <w:rPr>
                <w:sz w:val="16"/>
              </w:rPr>
              <w:t>證交所重大訊息</w:t>
            </w:r>
          </w:p>
        </w:tc>
        <w:tc>
          <w:tcPr>
            <w:tcW w:type="dxa" w:w="2160"/>
          </w:tcPr>
          <w:p>
            <w:r>
              <w:rPr>
                <w:sz w:val="16"/>
              </w:rPr>
              <w:t>兆豐金(2886):代本公司之子公司兆豐證券公告認購兆豐期貨現金增資</w:t>
            </w:r>
          </w:p>
        </w:tc>
        <w:tc>
          <w:tcPr>
            <w:tcW w:type="dxa" w:w="2160"/>
          </w:tcPr>
          <w:p>
            <w:r>
              <w:rPr>
                <w:sz w:val="16"/>
              </w:rPr>
              <w:t>2026-08-26</w:t>
            </w:r>
          </w:p>
        </w:tc>
        <w:tc>
          <w:tcPr>
            <w:tcW w:type="dxa" w:w="2160"/>
          </w:tcPr>
          <w:p>
            <w:r>
              <w:rPr>
                <w:sz w:val="16"/>
              </w:rPr>
              <w:t>https://mops.twse.com.tw/mops/web/t05sr01_1#2886-1150826-183709</w:t>
            </w:r>
          </w:p>
        </w:tc>
      </w:tr>
      <w:tr>
        <w:tc>
          <w:tcPr>
            <w:tcW w:type="dxa" w:w="2160"/>
          </w:tcPr>
          <w:p>
            <w:r>
              <w:rPr>
                <w:sz w:val="16"/>
              </w:rPr>
              <w:t>證交所重大訊息</w:t>
            </w:r>
          </w:p>
        </w:tc>
        <w:tc>
          <w:tcPr>
            <w:tcW w:type="dxa" w:w="2160"/>
          </w:tcPr>
          <w:p>
            <w:r>
              <w:rPr>
                <w:sz w:val="16"/>
              </w:rPr>
              <w:t>鴻勁(7769):本公司代子公司Top Vintage International Ltd.公告取得固定收益證券</w:t>
            </w:r>
          </w:p>
        </w:tc>
        <w:tc>
          <w:tcPr>
            <w:tcW w:type="dxa" w:w="2160"/>
          </w:tcPr>
          <w:p>
            <w:r>
              <w:rPr>
                <w:sz w:val="16"/>
              </w:rPr>
              <w:t>2026-08-26</w:t>
            </w:r>
          </w:p>
        </w:tc>
        <w:tc>
          <w:tcPr>
            <w:tcW w:type="dxa" w:w="2160"/>
          </w:tcPr>
          <w:p>
            <w:r>
              <w:rPr>
                <w:sz w:val="16"/>
              </w:rPr>
              <w:t>https://mops.twse.com.tw/mops/web/t05sr01_1#7769-1150826-184756</w:t>
            </w:r>
          </w:p>
        </w:tc>
      </w:tr>
      <w:tr>
        <w:tc>
          <w:tcPr>
            <w:tcW w:type="dxa" w:w="2160"/>
          </w:tcPr>
          <w:p>
            <w:r>
              <w:rPr>
                <w:sz w:val="16"/>
              </w:rPr>
              <w:t>證交所重大訊息</w:t>
            </w:r>
          </w:p>
        </w:tc>
        <w:tc>
          <w:tcPr>
            <w:tcW w:type="dxa" w:w="2160"/>
          </w:tcPr>
          <w:p>
            <w:r>
              <w:rPr>
                <w:sz w:val="16"/>
              </w:rPr>
              <w:t>寶綠特-KY(6887):公告本公司因會計師事務所內部輪調更換會計師</w:t>
            </w:r>
          </w:p>
        </w:tc>
        <w:tc>
          <w:tcPr>
            <w:tcW w:type="dxa" w:w="2160"/>
          </w:tcPr>
          <w:p>
            <w:r>
              <w:rPr>
                <w:sz w:val="16"/>
              </w:rPr>
              <w:t>2026-08-26</w:t>
            </w:r>
          </w:p>
        </w:tc>
        <w:tc>
          <w:tcPr>
            <w:tcW w:type="dxa" w:w="2160"/>
          </w:tcPr>
          <w:p>
            <w:r>
              <w:rPr>
                <w:sz w:val="16"/>
              </w:rPr>
              <w:t>https://mops.twse.com.tw/mops/web/t05sr01_1#6887-1150826-192645</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2026-08-26</w:t>
            </w:r>
          </w:p>
        </w:tc>
        <w:tc>
          <w:tcPr>
            <w:tcW w:type="dxa" w:w="2160"/>
          </w:tcPr>
          <w:p>
            <w:r>
              <w:rPr>
                <w:sz w:val="16"/>
              </w:rPr>
              <w:t>https://mops.twse.com.tw/mops/web/t05sr01_1#6908-1150826-233026</w:t>
            </w:r>
          </w:p>
        </w:tc>
      </w:tr>
      <w:tr>
        <w:tc>
          <w:tcPr>
            <w:tcW w:type="dxa" w:w="2160"/>
          </w:tcPr>
          <w:p>
            <w:r>
              <w:rPr>
                <w:sz w:val="16"/>
              </w:rPr>
              <w:t>證交所重大訊息</w:t>
            </w:r>
          </w:p>
        </w:tc>
        <w:tc>
          <w:tcPr>
            <w:tcW w:type="dxa" w:w="2160"/>
          </w:tcPr>
          <w:p>
            <w:r>
              <w:rPr>
                <w:sz w:val="16"/>
              </w:rPr>
              <w:t>強茂(2481):代子公司PANJIT ASIA INTERNATIONAL INC公告 取得私募有價證券Vteam S</w:t>
            </w:r>
          </w:p>
        </w:tc>
        <w:tc>
          <w:tcPr>
            <w:tcW w:type="dxa" w:w="2160"/>
          </w:tcPr>
          <w:p>
            <w:r>
              <w:rPr>
                <w:sz w:val="16"/>
              </w:rPr>
              <w:t>2026-08-27</w:t>
            </w:r>
          </w:p>
        </w:tc>
        <w:tc>
          <w:tcPr>
            <w:tcW w:type="dxa" w:w="2160"/>
          </w:tcPr>
          <w:p>
            <w:r>
              <w:rPr>
                <w:sz w:val="16"/>
              </w:rPr>
              <w:t>https://mops.twse.com.tw/mops/web/t05sr01_1#2481-1150827-135345</w:t>
            </w:r>
          </w:p>
        </w:tc>
      </w:tr>
      <w:tr>
        <w:tc>
          <w:tcPr>
            <w:tcW w:type="dxa" w:w="2160"/>
          </w:tcPr>
          <w:p>
            <w:r>
              <w:rPr>
                <w:sz w:val="16"/>
              </w:rPr>
              <w:t>證交所重大訊息</w:t>
            </w:r>
          </w:p>
        </w:tc>
        <w:tc>
          <w:tcPr>
            <w:tcW w:type="dxa" w:w="2160"/>
          </w:tcPr>
          <w:p>
            <w:r>
              <w:rPr>
                <w:sz w:val="16"/>
              </w:rPr>
              <w:t>樂事綠能(1529):本公司受邀參加統一證券國際法人部舉辦之線上法人說明會</w:t>
            </w:r>
          </w:p>
        </w:tc>
        <w:tc>
          <w:tcPr>
            <w:tcW w:type="dxa" w:w="2160"/>
          </w:tcPr>
          <w:p>
            <w:r>
              <w:rPr>
                <w:sz w:val="16"/>
              </w:rPr>
              <w:t>2026-08-27</w:t>
            </w:r>
          </w:p>
        </w:tc>
        <w:tc>
          <w:tcPr>
            <w:tcW w:type="dxa" w:w="2160"/>
          </w:tcPr>
          <w:p>
            <w:r>
              <w:rPr>
                <w:sz w:val="16"/>
              </w:rPr>
              <w:t>https://mops.twse.com.tw/mops/web/t05sr01_1#1529-1150827-141153</w:t>
            </w:r>
          </w:p>
        </w:tc>
      </w:tr>
      <w:tr>
        <w:tc>
          <w:tcPr>
            <w:tcW w:type="dxa" w:w="2160"/>
          </w:tcPr>
          <w:p>
            <w:r>
              <w:rPr>
                <w:sz w:val="16"/>
              </w:rPr>
              <w:t>證交所重大訊息</w:t>
            </w:r>
          </w:p>
        </w:tc>
        <w:tc>
          <w:tcPr>
            <w:tcW w:type="dxa" w:w="2160"/>
          </w:tcPr>
          <w:p>
            <w:r>
              <w:rPr>
                <w:sz w:val="16"/>
              </w:rPr>
              <w:t>睿生光電(6861):本公司受邀參加福邦證券舉辦之法人說明會</w:t>
            </w:r>
          </w:p>
        </w:tc>
        <w:tc>
          <w:tcPr>
            <w:tcW w:type="dxa" w:w="2160"/>
          </w:tcPr>
          <w:p>
            <w:r>
              <w:rPr>
                <w:sz w:val="16"/>
              </w:rPr>
              <w:t>2026-08-27</w:t>
            </w:r>
          </w:p>
        </w:tc>
        <w:tc>
          <w:tcPr>
            <w:tcW w:type="dxa" w:w="2160"/>
          </w:tcPr>
          <w:p>
            <w:r>
              <w:rPr>
                <w:sz w:val="16"/>
              </w:rPr>
              <w:t>https://mops.twse.com.tw/mops/web/t05sr01_1#6861-1150827-141345</w:t>
            </w:r>
          </w:p>
        </w:tc>
      </w:tr>
      <w:tr>
        <w:tc>
          <w:tcPr>
            <w:tcW w:type="dxa" w:w="2160"/>
          </w:tcPr>
          <w:p>
            <w:r>
              <w:rPr>
                <w:sz w:val="16"/>
              </w:rPr>
              <w:t>證交所重大訊息</w:t>
            </w:r>
          </w:p>
        </w:tc>
        <w:tc>
          <w:tcPr>
            <w:tcW w:type="dxa" w:w="2160"/>
          </w:tcPr>
          <w:p>
            <w:r>
              <w:rPr>
                <w:sz w:val="16"/>
              </w:rPr>
              <w:t>定穎投控(3715):本公司受邀參加富邦證券舉辦之「2026年富邦企業日」</w:t>
            </w:r>
          </w:p>
        </w:tc>
        <w:tc>
          <w:tcPr>
            <w:tcW w:type="dxa" w:w="2160"/>
          </w:tcPr>
          <w:p>
            <w:r>
              <w:rPr>
                <w:sz w:val="16"/>
              </w:rPr>
              <w:t>2026-08-27</w:t>
            </w:r>
          </w:p>
        </w:tc>
        <w:tc>
          <w:tcPr>
            <w:tcW w:type="dxa" w:w="2160"/>
          </w:tcPr>
          <w:p>
            <w:r>
              <w:rPr>
                <w:sz w:val="16"/>
              </w:rPr>
              <w:t>https://mops.twse.com.tw/mops/web/t05sr01_1#3715-1150827-141846</w:t>
            </w:r>
          </w:p>
        </w:tc>
      </w:tr>
      <w:tr>
        <w:tc>
          <w:tcPr>
            <w:tcW w:type="dxa" w:w="2160"/>
          </w:tcPr>
          <w:p>
            <w:r>
              <w:rPr>
                <w:sz w:val="16"/>
              </w:rPr>
              <w:t>證交所重大訊息</w:t>
            </w:r>
          </w:p>
        </w:tc>
        <w:tc>
          <w:tcPr>
            <w:tcW w:type="dxa" w:w="2160"/>
          </w:tcPr>
          <w:p>
            <w:r>
              <w:rPr>
                <w:sz w:val="16"/>
              </w:rPr>
              <w:t>聯合再生(3576):公告本公司受邀參加中信證券舉辦法人說明會</w:t>
            </w:r>
          </w:p>
        </w:tc>
        <w:tc>
          <w:tcPr>
            <w:tcW w:type="dxa" w:w="2160"/>
          </w:tcPr>
          <w:p>
            <w:r>
              <w:rPr>
                <w:sz w:val="16"/>
              </w:rPr>
              <w:t>2026-08-27</w:t>
            </w:r>
          </w:p>
        </w:tc>
        <w:tc>
          <w:tcPr>
            <w:tcW w:type="dxa" w:w="2160"/>
          </w:tcPr>
          <w:p>
            <w:r>
              <w:rPr>
                <w:sz w:val="16"/>
              </w:rPr>
              <w:t>https://mops.twse.com.tw/mops/web/t05sr01_1#3576-1150827-142223</w:t>
            </w:r>
          </w:p>
        </w:tc>
      </w:tr>
      <w:tr>
        <w:tc>
          <w:tcPr>
            <w:tcW w:type="dxa" w:w="2160"/>
          </w:tcPr>
          <w:p>
            <w:r>
              <w:rPr>
                <w:sz w:val="16"/>
              </w:rPr>
              <w:t>證交所重大訊息</w:t>
            </w:r>
          </w:p>
        </w:tc>
        <w:tc>
          <w:tcPr>
            <w:tcW w:type="dxa" w:w="2160"/>
          </w:tcPr>
          <w:p>
            <w:r>
              <w:rPr>
                <w:sz w:val="16"/>
              </w:rPr>
              <w:t>合庫金(5880):公告本公司召開2026年第2季中文法人說明會</w:t>
            </w:r>
          </w:p>
        </w:tc>
        <w:tc>
          <w:tcPr>
            <w:tcW w:type="dxa" w:w="2160"/>
          </w:tcPr>
          <w:p>
            <w:r>
              <w:rPr>
                <w:sz w:val="16"/>
              </w:rPr>
              <w:t>2026-08-27</w:t>
            </w:r>
          </w:p>
        </w:tc>
        <w:tc>
          <w:tcPr>
            <w:tcW w:type="dxa" w:w="2160"/>
          </w:tcPr>
          <w:p>
            <w:r>
              <w:rPr>
                <w:sz w:val="16"/>
              </w:rPr>
              <w:t>https://mops.twse.com.tw/mops/web/t05sr01_1#5880-1150827-144232</w:t>
            </w:r>
          </w:p>
        </w:tc>
      </w:tr>
      <w:tr>
        <w:tc>
          <w:tcPr>
            <w:tcW w:type="dxa" w:w="2160"/>
          </w:tcPr>
          <w:p>
            <w:r>
              <w:rPr>
                <w:sz w:val="16"/>
              </w:rPr>
              <w:t>證交所重大訊息</w:t>
            </w:r>
          </w:p>
        </w:tc>
        <w:tc>
          <w:tcPr>
            <w:tcW w:type="dxa" w:w="2160"/>
          </w:tcPr>
          <w:p>
            <w:r>
              <w:rPr>
                <w:sz w:val="16"/>
              </w:rPr>
              <w:t>中信金(2891):代子公司中國信託綜合證券公告現金增資基準日</w:t>
            </w:r>
          </w:p>
        </w:tc>
        <w:tc>
          <w:tcPr>
            <w:tcW w:type="dxa" w:w="2160"/>
          </w:tcPr>
          <w:p>
            <w:r>
              <w:rPr>
                <w:sz w:val="16"/>
              </w:rPr>
              <w:t>2026-08-27</w:t>
            </w:r>
          </w:p>
        </w:tc>
        <w:tc>
          <w:tcPr>
            <w:tcW w:type="dxa" w:w="2160"/>
          </w:tcPr>
          <w:p>
            <w:r>
              <w:rPr>
                <w:sz w:val="16"/>
              </w:rPr>
              <w:t>https://mops.twse.com.tw/mops/web/t05sr01_1#2891-1150827-145123</w:t>
            </w:r>
          </w:p>
        </w:tc>
      </w:tr>
      <w:tr>
        <w:tc>
          <w:tcPr>
            <w:tcW w:type="dxa" w:w="2160"/>
          </w:tcPr>
          <w:p>
            <w:r>
              <w:rPr>
                <w:sz w:val="16"/>
              </w:rPr>
              <w:t>證交所重大訊息</w:t>
            </w:r>
          </w:p>
        </w:tc>
        <w:tc>
          <w:tcPr>
            <w:tcW w:type="dxa" w:w="2160"/>
          </w:tcPr>
          <w:p>
            <w:r>
              <w:rPr>
                <w:sz w:val="16"/>
              </w:rPr>
              <w:t>現觀科(6906):本公司受邀參加統一證券所舉辦之法人說明會</w:t>
            </w:r>
          </w:p>
        </w:tc>
        <w:tc>
          <w:tcPr>
            <w:tcW w:type="dxa" w:w="2160"/>
          </w:tcPr>
          <w:p>
            <w:r>
              <w:rPr>
                <w:sz w:val="16"/>
              </w:rPr>
              <w:t>2026-08-27</w:t>
            </w:r>
          </w:p>
        </w:tc>
        <w:tc>
          <w:tcPr>
            <w:tcW w:type="dxa" w:w="2160"/>
          </w:tcPr>
          <w:p>
            <w:r>
              <w:rPr>
                <w:sz w:val="16"/>
              </w:rPr>
              <w:t>https://mops.twse.com.tw/mops/web/t05sr01_1#6906-1150827-150633</w:t>
            </w:r>
          </w:p>
        </w:tc>
      </w:tr>
      <w:tr>
        <w:tc>
          <w:tcPr>
            <w:tcW w:type="dxa" w:w="2160"/>
          </w:tcPr>
          <w:p>
            <w:r>
              <w:rPr>
                <w:sz w:val="16"/>
              </w:rPr>
              <w:t>證交所重大訊息</w:t>
            </w:r>
          </w:p>
        </w:tc>
        <w:tc>
          <w:tcPr>
            <w:tcW w:type="dxa" w:w="2160"/>
          </w:tcPr>
          <w:p>
            <w:r>
              <w:rPr>
                <w:sz w:val="16"/>
              </w:rPr>
              <w:t>和碩(4938):本公司受邀參加富邦證券舉辦之2026第三季富邦企業日活動</w:t>
            </w:r>
          </w:p>
        </w:tc>
        <w:tc>
          <w:tcPr>
            <w:tcW w:type="dxa" w:w="2160"/>
          </w:tcPr>
          <w:p>
            <w:r>
              <w:rPr>
                <w:sz w:val="16"/>
              </w:rPr>
              <w:t>2026-08-27</w:t>
            </w:r>
          </w:p>
        </w:tc>
        <w:tc>
          <w:tcPr>
            <w:tcW w:type="dxa" w:w="2160"/>
          </w:tcPr>
          <w:p>
            <w:r>
              <w:rPr>
                <w:sz w:val="16"/>
              </w:rPr>
              <w:t>https://mops.twse.com.tw/mops/web/t05sr01_1#4938-1150827-151250</w:t>
            </w:r>
          </w:p>
        </w:tc>
      </w:tr>
      <w:tr>
        <w:tc>
          <w:tcPr>
            <w:tcW w:type="dxa" w:w="2160"/>
          </w:tcPr>
          <w:p>
            <w:r>
              <w:rPr>
                <w:sz w:val="16"/>
              </w:rPr>
              <w:t>證交所重大訊息</w:t>
            </w:r>
          </w:p>
        </w:tc>
        <w:tc>
          <w:tcPr>
            <w:tcW w:type="dxa" w:w="2160"/>
          </w:tcPr>
          <w:p>
            <w:r>
              <w:rPr>
                <w:sz w:val="16"/>
              </w:rPr>
              <w:t>官田鋼(2017):本公司受邀參加「統一證券聯合法人說明會」。</w:t>
            </w:r>
          </w:p>
        </w:tc>
        <w:tc>
          <w:tcPr>
            <w:tcW w:type="dxa" w:w="2160"/>
          </w:tcPr>
          <w:p>
            <w:r>
              <w:rPr>
                <w:sz w:val="16"/>
              </w:rPr>
              <w:t>2026-08-27</w:t>
            </w:r>
          </w:p>
        </w:tc>
        <w:tc>
          <w:tcPr>
            <w:tcW w:type="dxa" w:w="2160"/>
          </w:tcPr>
          <w:p>
            <w:r>
              <w:rPr>
                <w:sz w:val="16"/>
              </w:rPr>
              <w:t>https://mops.twse.com.tw/mops/web/t05sr01_1#2017-1150827-153144</w:t>
            </w:r>
          </w:p>
        </w:tc>
      </w:tr>
      <w:tr>
        <w:tc>
          <w:tcPr>
            <w:tcW w:type="dxa" w:w="2160"/>
          </w:tcPr>
          <w:p>
            <w:r>
              <w:rPr>
                <w:sz w:val="16"/>
              </w:rPr>
              <w:t>證交所重大訊息</w:t>
            </w:r>
          </w:p>
        </w:tc>
        <w:tc>
          <w:tcPr>
            <w:tcW w:type="dxa" w:w="2160"/>
          </w:tcPr>
          <w:p>
            <w:r>
              <w:rPr>
                <w:sz w:val="16"/>
              </w:rPr>
              <w:t>瑞軒(2489):係因本公司有價證券於集中交易市場達公布注意交易資訊標 準，故公布相關財務業務等重大訊息，以利投資人區別</w:t>
            </w:r>
          </w:p>
        </w:tc>
        <w:tc>
          <w:tcPr>
            <w:tcW w:type="dxa" w:w="2160"/>
          </w:tcPr>
          <w:p>
            <w:r>
              <w:rPr>
                <w:sz w:val="16"/>
              </w:rPr>
              <w:t>2026-08-27</w:t>
            </w:r>
          </w:p>
        </w:tc>
        <w:tc>
          <w:tcPr>
            <w:tcW w:type="dxa" w:w="2160"/>
          </w:tcPr>
          <w:p>
            <w:r>
              <w:rPr>
                <w:sz w:val="16"/>
              </w:rPr>
              <w:t>https://mops.twse.com.tw/mops/web/t05sr01_1#2489-1150827-153656</w:t>
            </w:r>
          </w:p>
        </w:tc>
      </w:tr>
      <w:tr>
        <w:tc>
          <w:tcPr>
            <w:tcW w:type="dxa" w:w="2160"/>
          </w:tcPr>
          <w:p>
            <w:r>
              <w:rPr>
                <w:sz w:val="16"/>
              </w:rPr>
              <w:t>證交所重大訊息</w:t>
            </w:r>
          </w:p>
        </w:tc>
        <w:tc>
          <w:tcPr>
            <w:tcW w:type="dxa" w:w="2160"/>
          </w:tcPr>
          <w:p>
            <w:r>
              <w:rPr>
                <w:sz w:val="16"/>
              </w:rPr>
              <w:t>元大金(2885):公告本公司擬於民國115年8月31日至9月1日受邀參加高盛證券於香港舉行之投資人會議—Goldman</w:t>
            </w:r>
          </w:p>
        </w:tc>
        <w:tc>
          <w:tcPr>
            <w:tcW w:type="dxa" w:w="2160"/>
          </w:tcPr>
          <w:p>
            <w:r>
              <w:rPr>
                <w:sz w:val="16"/>
              </w:rPr>
              <w:t>2026-08-27</w:t>
            </w:r>
          </w:p>
        </w:tc>
        <w:tc>
          <w:tcPr>
            <w:tcW w:type="dxa" w:w="2160"/>
          </w:tcPr>
          <w:p>
            <w:r>
              <w:rPr>
                <w:sz w:val="16"/>
              </w:rPr>
              <w:t>https://mops.twse.com.tw/mops/web/t05sr01_1#2885-1150827-153834</w:t>
            </w:r>
          </w:p>
        </w:tc>
      </w:tr>
      <w:tr>
        <w:tc>
          <w:tcPr>
            <w:tcW w:type="dxa" w:w="2160"/>
          </w:tcPr>
          <w:p>
            <w:r>
              <w:rPr>
                <w:sz w:val="16"/>
              </w:rPr>
              <w:t>證交所重大訊息</w:t>
            </w:r>
          </w:p>
        </w:tc>
        <w:tc>
          <w:tcPr>
            <w:tcW w:type="dxa" w:w="2160"/>
          </w:tcPr>
          <w:p>
            <w:r>
              <w:rPr>
                <w:sz w:val="16"/>
              </w:rPr>
              <w:t>鼎元(2426):本公司有價證券於集中交易市場達公布注意交易資訊標準 故公布相關財務業務等重大訊息，以利投資人區別瞭解。</w:t>
            </w:r>
          </w:p>
        </w:tc>
        <w:tc>
          <w:tcPr>
            <w:tcW w:type="dxa" w:w="2160"/>
          </w:tcPr>
          <w:p>
            <w:r>
              <w:rPr>
                <w:sz w:val="16"/>
              </w:rPr>
              <w:t>2026-08-27</w:t>
            </w:r>
          </w:p>
        </w:tc>
        <w:tc>
          <w:tcPr>
            <w:tcW w:type="dxa" w:w="2160"/>
          </w:tcPr>
          <w:p>
            <w:r>
              <w:rPr>
                <w:sz w:val="16"/>
              </w:rPr>
              <w:t>https://mops.twse.com.tw/mops/web/t05sr01_1#2426-1150827-153931</w:t>
            </w:r>
          </w:p>
        </w:tc>
      </w:tr>
      <w:tr>
        <w:tc>
          <w:tcPr>
            <w:tcW w:type="dxa" w:w="2160"/>
          </w:tcPr>
          <w:p>
            <w:r>
              <w:rPr>
                <w:sz w:val="16"/>
              </w:rPr>
              <w:t>證交所重大訊息</w:t>
            </w:r>
          </w:p>
        </w:tc>
        <w:tc>
          <w:tcPr>
            <w:tcW w:type="dxa" w:w="2160"/>
          </w:tcPr>
          <w:p>
            <w:r>
              <w:rPr>
                <w:sz w:val="16"/>
              </w:rPr>
              <w:t>尖點(8021):本公司有價證券於集中交易市場達公布注意交易資訊標準， 故公布有關財務業務等重大訊息，以利投資人區別瞭解</w:t>
            </w:r>
          </w:p>
        </w:tc>
        <w:tc>
          <w:tcPr>
            <w:tcW w:type="dxa" w:w="2160"/>
          </w:tcPr>
          <w:p>
            <w:r>
              <w:rPr>
                <w:sz w:val="16"/>
              </w:rPr>
              <w:t>2026-08-27</w:t>
            </w:r>
          </w:p>
        </w:tc>
        <w:tc>
          <w:tcPr>
            <w:tcW w:type="dxa" w:w="2160"/>
          </w:tcPr>
          <w:p>
            <w:r>
              <w:rPr>
                <w:sz w:val="16"/>
              </w:rPr>
              <w:t>https://mops.twse.com.tw/mops/web/t05sr01_1#8021-1150827-154217</w:t>
            </w:r>
          </w:p>
        </w:tc>
      </w:tr>
      <w:tr>
        <w:tc>
          <w:tcPr>
            <w:tcW w:type="dxa" w:w="2160"/>
          </w:tcPr>
          <w:p>
            <w:r>
              <w:rPr>
                <w:sz w:val="16"/>
              </w:rPr>
              <w:t>證交所重大訊息</w:t>
            </w:r>
          </w:p>
        </w:tc>
        <w:tc>
          <w:tcPr>
            <w:tcW w:type="dxa" w:w="2160"/>
          </w:tcPr>
          <w:p>
            <w:r>
              <w:rPr>
                <w:sz w:val="16"/>
              </w:rPr>
              <w:t>國票金(2889):代子公司樂天國際商業銀行公告法人董事改派代表人</w:t>
            </w:r>
          </w:p>
        </w:tc>
        <w:tc>
          <w:tcPr>
            <w:tcW w:type="dxa" w:w="2160"/>
          </w:tcPr>
          <w:p>
            <w:r>
              <w:rPr>
                <w:sz w:val="16"/>
              </w:rPr>
              <w:t>2026-08-27</w:t>
            </w:r>
          </w:p>
        </w:tc>
        <w:tc>
          <w:tcPr>
            <w:tcW w:type="dxa" w:w="2160"/>
          </w:tcPr>
          <w:p>
            <w:r>
              <w:rPr>
                <w:sz w:val="16"/>
              </w:rPr>
              <w:t>https://mops.twse.com.tw/mops/web/t05sr01_1#2889-1150827-154320</w:t>
            </w:r>
          </w:p>
        </w:tc>
      </w:tr>
      <w:tr>
        <w:tc>
          <w:tcPr>
            <w:tcW w:type="dxa" w:w="2160"/>
          </w:tcPr>
          <w:p>
            <w:r>
              <w:rPr>
                <w:sz w:val="16"/>
              </w:rPr>
              <w:t>證交所重大訊息</w:t>
            </w:r>
          </w:p>
        </w:tc>
        <w:tc>
          <w:tcPr>
            <w:tcW w:type="dxa" w:w="2160"/>
          </w:tcPr>
          <w:p>
            <w:r>
              <w:rPr>
                <w:sz w:val="16"/>
              </w:rPr>
              <w:t>億豐(8464):本公司受邀參加美林證券(BofA Securities)的論壇</w:t>
            </w:r>
          </w:p>
        </w:tc>
        <w:tc>
          <w:tcPr>
            <w:tcW w:type="dxa" w:w="2160"/>
          </w:tcPr>
          <w:p>
            <w:r>
              <w:rPr>
                <w:sz w:val="16"/>
              </w:rPr>
              <w:t>2026-08-27</w:t>
            </w:r>
          </w:p>
        </w:tc>
        <w:tc>
          <w:tcPr>
            <w:tcW w:type="dxa" w:w="2160"/>
          </w:tcPr>
          <w:p>
            <w:r>
              <w:rPr>
                <w:sz w:val="16"/>
              </w:rPr>
              <w:t>https://mops.twse.com.tw/mops/web/t05sr01_1#8464-1150827-154357</w:t>
            </w:r>
          </w:p>
        </w:tc>
      </w:tr>
      <w:tr>
        <w:tc>
          <w:tcPr>
            <w:tcW w:type="dxa" w:w="2160"/>
          </w:tcPr>
          <w:p>
            <w:r>
              <w:rPr>
                <w:sz w:val="16"/>
              </w:rPr>
              <w:t>證交所重大訊息</w:t>
            </w:r>
          </w:p>
        </w:tc>
        <w:tc>
          <w:tcPr>
            <w:tcW w:type="dxa" w:w="2160"/>
          </w:tcPr>
          <w:p>
            <w:r>
              <w:rPr>
                <w:sz w:val="16"/>
              </w:rPr>
              <w:t>國票金(2889):代子公司國票綜合證券公告法人董事改派代表人</w:t>
            </w:r>
          </w:p>
        </w:tc>
        <w:tc>
          <w:tcPr>
            <w:tcW w:type="dxa" w:w="2160"/>
          </w:tcPr>
          <w:p>
            <w:r>
              <w:rPr>
                <w:sz w:val="16"/>
              </w:rPr>
              <w:t>2026-08-27</w:t>
            </w:r>
          </w:p>
        </w:tc>
        <w:tc>
          <w:tcPr>
            <w:tcW w:type="dxa" w:w="2160"/>
          </w:tcPr>
          <w:p>
            <w:r>
              <w:rPr>
                <w:sz w:val="16"/>
              </w:rPr>
              <w:t>https://mops.twse.com.tw/mops/web/t05sr01_1#2889-1150827-154358</w:t>
            </w:r>
          </w:p>
        </w:tc>
      </w:tr>
      <w:tr>
        <w:tc>
          <w:tcPr>
            <w:tcW w:type="dxa" w:w="2160"/>
          </w:tcPr>
          <w:p>
            <w:r>
              <w:rPr>
                <w:sz w:val="16"/>
              </w:rPr>
              <w:t>證交所重大訊息</w:t>
            </w:r>
          </w:p>
        </w:tc>
        <w:tc>
          <w:tcPr>
            <w:tcW w:type="dxa" w:w="2160"/>
          </w:tcPr>
          <w:p>
            <w:r>
              <w:rPr>
                <w:sz w:val="16"/>
              </w:rPr>
              <w:t>冠軍(1806):(補充公告)公告本公司董事長涉嫌違反證券 交易法乙案，經臺灣新北地方法院刑事判決結果之後 續處理情形。</w:t>
            </w:r>
          </w:p>
        </w:tc>
        <w:tc>
          <w:tcPr>
            <w:tcW w:type="dxa" w:w="2160"/>
          </w:tcPr>
          <w:p>
            <w:r>
              <w:rPr>
                <w:sz w:val="16"/>
              </w:rPr>
              <w:t>2026-08-27</w:t>
            </w:r>
          </w:p>
        </w:tc>
        <w:tc>
          <w:tcPr>
            <w:tcW w:type="dxa" w:w="2160"/>
          </w:tcPr>
          <w:p>
            <w:r>
              <w:rPr>
                <w:sz w:val="16"/>
              </w:rPr>
              <w:t>https://mops.twse.com.tw/mops/web/t05sr01_1#1806-1150827-160735</w:t>
            </w:r>
          </w:p>
        </w:tc>
      </w:tr>
      <w:tr>
        <w:tc>
          <w:tcPr>
            <w:tcW w:type="dxa" w:w="2160"/>
          </w:tcPr>
          <w:p>
            <w:r>
              <w:rPr>
                <w:sz w:val="16"/>
              </w:rPr>
              <w:t>證交所重大訊息</w:t>
            </w:r>
          </w:p>
        </w:tc>
        <w:tc>
          <w:tcPr>
            <w:tcW w:type="dxa" w:w="2160"/>
          </w:tcPr>
          <w:p>
            <w:r>
              <w:rPr>
                <w:sz w:val="16"/>
              </w:rPr>
              <w:t>夏都(2722):本公司受邀參加統一證券國際法人部舉辦之線上法人說明會</w:t>
            </w:r>
          </w:p>
        </w:tc>
        <w:tc>
          <w:tcPr>
            <w:tcW w:type="dxa" w:w="2160"/>
          </w:tcPr>
          <w:p>
            <w:r>
              <w:rPr>
                <w:sz w:val="16"/>
              </w:rPr>
              <w:t>2026-08-27</w:t>
            </w:r>
          </w:p>
        </w:tc>
        <w:tc>
          <w:tcPr>
            <w:tcW w:type="dxa" w:w="2160"/>
          </w:tcPr>
          <w:p>
            <w:r>
              <w:rPr>
                <w:sz w:val="16"/>
              </w:rPr>
              <w:t>https://mops.twse.com.tw/mops/web/t05sr01_1#2722-1150827-161809</w:t>
            </w:r>
          </w:p>
        </w:tc>
      </w:tr>
      <w:tr>
        <w:tc>
          <w:tcPr>
            <w:tcW w:type="dxa" w:w="2160"/>
          </w:tcPr>
          <w:p>
            <w:r>
              <w:rPr>
                <w:sz w:val="16"/>
              </w:rPr>
              <w:t>證交所重大訊息</w:t>
            </w:r>
          </w:p>
        </w:tc>
        <w:tc>
          <w:tcPr>
            <w:tcW w:type="dxa" w:w="2160"/>
          </w:tcPr>
          <w:p>
            <w:r>
              <w:rPr>
                <w:sz w:val="16"/>
              </w:rPr>
              <w:t>國票金(2889):代子公司國票金租賃股份有限公司公告法人董事改派代表人</w:t>
            </w:r>
          </w:p>
        </w:tc>
        <w:tc>
          <w:tcPr>
            <w:tcW w:type="dxa" w:w="2160"/>
          </w:tcPr>
          <w:p>
            <w:r>
              <w:rPr>
                <w:sz w:val="16"/>
              </w:rPr>
              <w:t>2026-08-27</w:t>
            </w:r>
          </w:p>
        </w:tc>
        <w:tc>
          <w:tcPr>
            <w:tcW w:type="dxa" w:w="2160"/>
          </w:tcPr>
          <w:p>
            <w:r>
              <w:rPr>
                <w:sz w:val="16"/>
              </w:rPr>
              <w:t>https://mops.twse.com.tw/mops/web/t05sr01_1#2889-1150827-163430</w:t>
            </w:r>
          </w:p>
        </w:tc>
      </w:tr>
      <w:tr>
        <w:tc>
          <w:tcPr>
            <w:tcW w:type="dxa" w:w="2160"/>
          </w:tcPr>
          <w:p>
            <w:r>
              <w:rPr>
                <w:sz w:val="16"/>
              </w:rPr>
              <w:t>證交所重大訊息</w:t>
            </w:r>
          </w:p>
        </w:tc>
        <w:tc>
          <w:tcPr>
            <w:tcW w:type="dxa" w:w="2160"/>
          </w:tcPr>
          <w:p>
            <w:r>
              <w:rPr>
                <w:sz w:val="16"/>
              </w:rPr>
              <w:t>世界健身-KY(2762):公告本公司董事會通過115年第二季合併財務報告</w:t>
            </w:r>
          </w:p>
        </w:tc>
        <w:tc>
          <w:tcPr>
            <w:tcW w:type="dxa" w:w="2160"/>
          </w:tcPr>
          <w:p>
            <w:r>
              <w:rPr>
                <w:sz w:val="16"/>
              </w:rPr>
              <w:t>2026-08-27</w:t>
            </w:r>
          </w:p>
        </w:tc>
        <w:tc>
          <w:tcPr>
            <w:tcW w:type="dxa" w:w="2160"/>
          </w:tcPr>
          <w:p>
            <w:r>
              <w:rPr>
                <w:sz w:val="16"/>
              </w:rPr>
              <w:t>https://mops.twse.com.tw/mops/web/t05sr01_1#2762-1150827-163904</w:t>
            </w:r>
          </w:p>
        </w:tc>
      </w:tr>
      <w:tr>
        <w:tc>
          <w:tcPr>
            <w:tcW w:type="dxa" w:w="2160"/>
          </w:tcPr>
          <w:p>
            <w:r>
              <w:rPr>
                <w:sz w:val="16"/>
              </w:rPr>
              <w:t>證交所重大訊息</w:t>
            </w:r>
          </w:p>
        </w:tc>
        <w:tc>
          <w:tcPr>
            <w:tcW w:type="dxa" w:w="2160"/>
          </w:tcPr>
          <w:p>
            <w:r>
              <w:rPr>
                <w:sz w:val="16"/>
              </w:rPr>
              <w:t>美食-KY(2723):本公司受邀參加元大證券舉辦之法人說明會</w:t>
            </w:r>
          </w:p>
        </w:tc>
        <w:tc>
          <w:tcPr>
            <w:tcW w:type="dxa" w:w="2160"/>
          </w:tcPr>
          <w:p>
            <w:r>
              <w:rPr>
                <w:sz w:val="16"/>
              </w:rPr>
              <w:t>2026-08-27</w:t>
            </w:r>
          </w:p>
        </w:tc>
        <w:tc>
          <w:tcPr>
            <w:tcW w:type="dxa" w:w="2160"/>
          </w:tcPr>
          <w:p>
            <w:r>
              <w:rPr>
                <w:sz w:val="16"/>
              </w:rPr>
              <w:t>https://mops.twse.com.tw/mops/web/t05sr01_1#2723-1150827-164040</w:t>
            </w:r>
          </w:p>
        </w:tc>
      </w:tr>
      <w:tr>
        <w:tc>
          <w:tcPr>
            <w:tcW w:type="dxa" w:w="2160"/>
          </w:tcPr>
          <w:p>
            <w:r>
              <w:rPr>
                <w:sz w:val="16"/>
              </w:rPr>
              <w:t>證交所重大訊息</w:t>
            </w:r>
          </w:p>
        </w:tc>
        <w:tc>
          <w:tcPr>
            <w:tcW w:type="dxa" w:w="2160"/>
          </w:tcPr>
          <w:p>
            <w:r>
              <w:rPr>
                <w:sz w:val="16"/>
              </w:rPr>
              <w:t>世界健身-KY(2762):公告本公司董事會決議分派115年第2季股利</w:t>
            </w:r>
          </w:p>
        </w:tc>
        <w:tc>
          <w:tcPr>
            <w:tcW w:type="dxa" w:w="2160"/>
          </w:tcPr>
          <w:p>
            <w:r>
              <w:rPr>
                <w:sz w:val="16"/>
              </w:rPr>
              <w:t>2026-08-27</w:t>
            </w:r>
          </w:p>
        </w:tc>
        <w:tc>
          <w:tcPr>
            <w:tcW w:type="dxa" w:w="2160"/>
          </w:tcPr>
          <w:p>
            <w:r>
              <w:rPr>
                <w:sz w:val="16"/>
              </w:rPr>
              <w:t>https://mops.twse.com.tw/mops/web/t05sr01_1#2762-1150827-164114</w:t>
            </w:r>
          </w:p>
        </w:tc>
      </w:tr>
      <w:tr>
        <w:tc>
          <w:tcPr>
            <w:tcW w:type="dxa" w:w="2160"/>
          </w:tcPr>
          <w:p>
            <w:r>
              <w:rPr>
                <w:sz w:val="16"/>
              </w:rPr>
              <w:t>證交所重大訊息</w:t>
            </w:r>
          </w:p>
        </w:tc>
        <w:tc>
          <w:tcPr>
            <w:tcW w:type="dxa" w:w="2160"/>
          </w:tcPr>
          <w:p>
            <w:r>
              <w:rPr>
                <w:sz w:val="16"/>
              </w:rPr>
              <w:t>元大金(2885):元大金控代子公司元大證券公告向元大銀行原取得使用權資產租賃範圍調整</w:t>
            </w:r>
          </w:p>
        </w:tc>
        <w:tc>
          <w:tcPr>
            <w:tcW w:type="dxa" w:w="2160"/>
          </w:tcPr>
          <w:p>
            <w:r>
              <w:rPr>
                <w:sz w:val="16"/>
              </w:rPr>
              <w:t>2026-08-27</w:t>
            </w:r>
          </w:p>
        </w:tc>
        <w:tc>
          <w:tcPr>
            <w:tcW w:type="dxa" w:w="2160"/>
          </w:tcPr>
          <w:p>
            <w:r>
              <w:rPr>
                <w:sz w:val="16"/>
              </w:rPr>
              <w:t>https://mops.twse.com.tw/mops/web/t05sr01_1#2885-1150827-164211</w:t>
            </w:r>
          </w:p>
        </w:tc>
      </w:tr>
      <w:tr>
        <w:tc>
          <w:tcPr>
            <w:tcW w:type="dxa" w:w="2160"/>
          </w:tcPr>
          <w:p>
            <w:r>
              <w:rPr>
                <w:sz w:val="16"/>
              </w:rPr>
              <w:t>證交所重大訊息</w:t>
            </w:r>
          </w:p>
        </w:tc>
        <w:tc>
          <w:tcPr>
            <w:tcW w:type="dxa" w:w="2160"/>
          </w:tcPr>
          <w:p>
            <w:r>
              <w:rPr>
                <w:sz w:val="16"/>
              </w:rPr>
              <w:t>元大金(2885):元大金控補充公告認購子公司元大期貨115年度現金增資事宜</w:t>
            </w:r>
          </w:p>
        </w:tc>
        <w:tc>
          <w:tcPr>
            <w:tcW w:type="dxa" w:w="2160"/>
          </w:tcPr>
          <w:p>
            <w:r>
              <w:rPr>
                <w:sz w:val="16"/>
              </w:rPr>
              <w:t>2026-08-27</w:t>
            </w:r>
          </w:p>
        </w:tc>
        <w:tc>
          <w:tcPr>
            <w:tcW w:type="dxa" w:w="2160"/>
          </w:tcPr>
          <w:p>
            <w:r>
              <w:rPr>
                <w:sz w:val="16"/>
              </w:rPr>
              <w:t>https://mops.twse.com.tw/mops/web/t05sr01_1#2885-1150827-173402</w:t>
            </w:r>
          </w:p>
        </w:tc>
      </w:tr>
      <w:tr>
        <w:tc>
          <w:tcPr>
            <w:tcW w:type="dxa" w:w="2160"/>
          </w:tcPr>
          <w:p>
            <w:r>
              <w:rPr>
                <w:sz w:val="16"/>
              </w:rPr>
              <w:t>證交所重大訊息</w:t>
            </w:r>
          </w:p>
        </w:tc>
        <w:tc>
          <w:tcPr>
            <w:tcW w:type="dxa" w:w="2160"/>
          </w:tcPr>
          <w:p>
            <w:r>
              <w:rPr>
                <w:sz w:val="16"/>
              </w:rPr>
              <w:t>力智(6719):代重要子公司力群半導體（香港）有限公司公告董事異動</w:t>
            </w:r>
          </w:p>
        </w:tc>
        <w:tc>
          <w:tcPr>
            <w:tcW w:type="dxa" w:w="2160"/>
          </w:tcPr>
          <w:p>
            <w:r>
              <w:rPr>
                <w:sz w:val="16"/>
              </w:rPr>
              <w:t>2026-08-27</w:t>
            </w:r>
          </w:p>
        </w:tc>
        <w:tc>
          <w:tcPr>
            <w:tcW w:type="dxa" w:w="2160"/>
          </w:tcPr>
          <w:p>
            <w:r>
              <w:rPr>
                <w:sz w:val="16"/>
              </w:rPr>
              <w:t>https://mops.twse.com.tw/mops/web/t05sr01_1#6719-1150827-173737</w:t>
            </w:r>
          </w:p>
        </w:tc>
      </w:tr>
      <w:tr>
        <w:tc>
          <w:tcPr>
            <w:tcW w:type="dxa" w:w="2160"/>
          </w:tcPr>
          <w:p>
            <w:r>
              <w:rPr>
                <w:sz w:val="16"/>
              </w:rPr>
              <w:t>證交所重大訊息</w:t>
            </w:r>
          </w:p>
        </w:tc>
        <w:tc>
          <w:tcPr>
            <w:tcW w:type="dxa" w:w="2160"/>
          </w:tcPr>
          <w:p>
            <w:r>
              <w:rPr>
                <w:sz w:val="16"/>
              </w:rPr>
              <w:t>鼎固-KY(2923):代子公司鼎固置業股份有限公司公告 累計處分有價證券達新台幣三億元</w:t>
            </w:r>
          </w:p>
        </w:tc>
        <w:tc>
          <w:tcPr>
            <w:tcW w:type="dxa" w:w="2160"/>
          </w:tcPr>
          <w:p>
            <w:r>
              <w:rPr>
                <w:sz w:val="16"/>
              </w:rPr>
              <w:t>2026-08-27</w:t>
            </w:r>
          </w:p>
        </w:tc>
        <w:tc>
          <w:tcPr>
            <w:tcW w:type="dxa" w:w="2160"/>
          </w:tcPr>
          <w:p>
            <w:r>
              <w:rPr>
                <w:sz w:val="16"/>
              </w:rPr>
              <w:t>https://mops.twse.com.tw/mops/web/t05sr01_1#2923-1150827-174008</w:t>
            </w:r>
          </w:p>
        </w:tc>
      </w:tr>
      <w:tr>
        <w:tc>
          <w:tcPr>
            <w:tcW w:type="dxa" w:w="2160"/>
          </w:tcPr>
          <w:p>
            <w:r>
              <w:rPr>
                <w:sz w:val="16"/>
              </w:rPr>
              <w:t>證交所重大訊息</w:t>
            </w:r>
          </w:p>
        </w:tc>
        <w:tc>
          <w:tcPr>
            <w:tcW w:type="dxa" w:w="2160"/>
          </w:tcPr>
          <w:p>
            <w:r>
              <w:rPr>
                <w:sz w:val="16"/>
              </w:rPr>
              <w:t>第一金(2892):代子公司第一商業銀行公告董事會通過辦理116年度應分攤 捐助財團法人中小企業信用保證基金款項</w:t>
            </w:r>
          </w:p>
        </w:tc>
        <w:tc>
          <w:tcPr>
            <w:tcW w:type="dxa" w:w="2160"/>
          </w:tcPr>
          <w:p>
            <w:r>
              <w:rPr>
                <w:sz w:val="16"/>
              </w:rPr>
              <w:t>2026-08-27</w:t>
            </w:r>
          </w:p>
        </w:tc>
        <w:tc>
          <w:tcPr>
            <w:tcW w:type="dxa" w:w="2160"/>
          </w:tcPr>
          <w:p>
            <w:r>
              <w:rPr>
                <w:sz w:val="16"/>
              </w:rPr>
              <w:t>https://mops.twse.com.tw/mops/web/t05sr01_1#2892-1150827-174228</w:t>
            </w:r>
          </w:p>
        </w:tc>
      </w:tr>
      <w:tr>
        <w:tc>
          <w:tcPr>
            <w:tcW w:type="dxa" w:w="2160"/>
          </w:tcPr>
          <w:p>
            <w:r>
              <w:rPr>
                <w:sz w:val="16"/>
              </w:rPr>
              <w:t>證交所重大訊息</w:t>
            </w:r>
          </w:p>
        </w:tc>
        <w:tc>
          <w:tcPr>
            <w:tcW w:type="dxa" w:w="2160"/>
          </w:tcPr>
          <w:p>
            <w:r>
              <w:rPr>
                <w:sz w:val="16"/>
              </w:rPr>
              <w:t>元大金(2885):元大金控代子公司元大證券(柬埔寨)公告 股東臨時會召開事宜</w:t>
            </w:r>
          </w:p>
        </w:tc>
        <w:tc>
          <w:tcPr>
            <w:tcW w:type="dxa" w:w="2160"/>
          </w:tcPr>
          <w:p>
            <w:r>
              <w:rPr>
                <w:sz w:val="16"/>
              </w:rPr>
              <w:t>2026-08-27</w:t>
            </w:r>
          </w:p>
        </w:tc>
        <w:tc>
          <w:tcPr>
            <w:tcW w:type="dxa" w:w="2160"/>
          </w:tcPr>
          <w:p>
            <w:r>
              <w:rPr>
                <w:sz w:val="16"/>
              </w:rPr>
              <w:t>https://mops.twse.com.tw/mops/web/t05sr01_1#2885-1150827-174242</w:t>
            </w:r>
          </w:p>
        </w:tc>
      </w:tr>
      <w:tr>
        <w:tc>
          <w:tcPr>
            <w:tcW w:type="dxa" w:w="2160"/>
          </w:tcPr>
          <w:p>
            <w:r>
              <w:rPr>
                <w:sz w:val="16"/>
              </w:rPr>
              <w:t>證交所重大訊息</w:t>
            </w:r>
          </w:p>
        </w:tc>
        <w:tc>
          <w:tcPr>
            <w:tcW w:type="dxa" w:w="2160"/>
          </w:tcPr>
          <w:p>
            <w:r>
              <w:rPr>
                <w:sz w:val="16"/>
              </w:rPr>
              <w:t>第一金(2892):代子公司第一銀行公告發言人異動</w:t>
            </w:r>
          </w:p>
        </w:tc>
        <w:tc>
          <w:tcPr>
            <w:tcW w:type="dxa" w:w="2160"/>
          </w:tcPr>
          <w:p>
            <w:r>
              <w:rPr>
                <w:sz w:val="16"/>
              </w:rPr>
              <w:t>2026-08-27</w:t>
            </w:r>
          </w:p>
        </w:tc>
        <w:tc>
          <w:tcPr>
            <w:tcW w:type="dxa" w:w="2160"/>
          </w:tcPr>
          <w:p>
            <w:r>
              <w:rPr>
                <w:sz w:val="16"/>
              </w:rPr>
              <w:t>https://mops.twse.com.tw/mops/web/t05sr01_1#2892-1150827-174325</w:t>
            </w:r>
          </w:p>
        </w:tc>
      </w:tr>
      <w:tr>
        <w:tc>
          <w:tcPr>
            <w:tcW w:type="dxa" w:w="2160"/>
          </w:tcPr>
          <w:p>
            <w:r>
              <w:rPr>
                <w:sz w:val="16"/>
              </w:rPr>
              <w:t>證交所重大訊息</w:t>
            </w:r>
          </w:p>
        </w:tc>
        <w:tc>
          <w:tcPr>
            <w:tcW w:type="dxa" w:w="2160"/>
          </w:tcPr>
          <w:p>
            <w:r>
              <w:rPr>
                <w:sz w:val="16"/>
              </w:rPr>
              <w:t>第一金(2892):代子公司第一銀行公告代理發言人異動</w:t>
            </w:r>
          </w:p>
        </w:tc>
        <w:tc>
          <w:tcPr>
            <w:tcW w:type="dxa" w:w="2160"/>
          </w:tcPr>
          <w:p>
            <w:r>
              <w:rPr>
                <w:sz w:val="16"/>
              </w:rPr>
              <w:t>2026-08-27</w:t>
            </w:r>
          </w:p>
        </w:tc>
        <w:tc>
          <w:tcPr>
            <w:tcW w:type="dxa" w:w="2160"/>
          </w:tcPr>
          <w:p>
            <w:r>
              <w:rPr>
                <w:sz w:val="16"/>
              </w:rPr>
              <w:t>https://mops.twse.com.tw/mops/web/t05sr01_1#2892-1150827-174412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2026-08-27</w:t>
            </w:r>
          </w:p>
        </w:tc>
        <w:tc>
          <w:tcPr>
            <w:tcW w:type="dxa" w:w="2160"/>
          </w:tcPr>
          <w:p>
            <w:r>
              <w:rPr>
                <w:sz w:val="16"/>
              </w:rPr>
              <w:t>https://mops.twse.com.tw/mops/web/t05sr01_1#2323-1150827-174956</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2026-08-27</w:t>
            </w:r>
          </w:p>
        </w:tc>
        <w:tc>
          <w:tcPr>
            <w:tcW w:type="dxa" w:w="2160"/>
          </w:tcPr>
          <w:p>
            <w:r>
              <w:rPr>
                <w:sz w:val="16"/>
              </w:rPr>
              <w:t>https://mops.twse.com.tw/mops/web/t05sr01_1#2323-1150827-175116</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2026-08-27</w:t>
            </w:r>
          </w:p>
        </w:tc>
        <w:tc>
          <w:tcPr>
            <w:tcW w:type="dxa" w:w="2160"/>
          </w:tcPr>
          <w:p>
            <w:r>
              <w:rPr>
                <w:sz w:val="16"/>
              </w:rPr>
              <w:t>https://mops.twse.com.tw/mops/web/t05sr01_1#2323-1150827-175205</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2026-08-27</w:t>
            </w:r>
          </w:p>
        </w:tc>
        <w:tc>
          <w:tcPr>
            <w:tcW w:type="dxa" w:w="2160"/>
          </w:tcPr>
          <w:p>
            <w:r>
              <w:rPr>
                <w:sz w:val="16"/>
              </w:rPr>
              <w:t>https://mops.twse.com.tw/mops/web/t05sr01_1#2323-1150827-175257</w:t>
            </w:r>
          </w:p>
        </w:tc>
      </w:tr>
      <w:tr>
        <w:tc>
          <w:tcPr>
            <w:tcW w:type="dxa" w:w="2160"/>
          </w:tcPr>
          <w:p>
            <w:r>
              <w:rPr>
                <w:sz w:val="16"/>
              </w:rPr>
              <w:t>證交所重大訊息</w:t>
            </w:r>
          </w:p>
        </w:tc>
        <w:tc>
          <w:tcPr>
            <w:tcW w:type="dxa" w:w="2160"/>
          </w:tcPr>
          <w:p>
            <w:r>
              <w:rPr>
                <w:sz w:val="16"/>
              </w:rPr>
              <w:t>中信金(2891):中信金控代子公司台灣人壽公告擬依原出資比例參與 君龍人壽保險有限公司現金增資人民幣5億元。</w:t>
            </w:r>
          </w:p>
        </w:tc>
        <w:tc>
          <w:tcPr>
            <w:tcW w:type="dxa" w:w="2160"/>
          </w:tcPr>
          <w:p>
            <w:r>
              <w:rPr>
                <w:sz w:val="16"/>
              </w:rPr>
              <w:t>2026-08-27</w:t>
            </w:r>
          </w:p>
        </w:tc>
        <w:tc>
          <w:tcPr>
            <w:tcW w:type="dxa" w:w="2160"/>
          </w:tcPr>
          <w:p>
            <w:r>
              <w:rPr>
                <w:sz w:val="16"/>
              </w:rPr>
              <w:t>https://mops.twse.com.tw/mops/web/t05sr01_1#2891-1150827-175726</w:t>
            </w:r>
          </w:p>
        </w:tc>
      </w:tr>
      <w:tr>
        <w:tc>
          <w:tcPr>
            <w:tcW w:type="dxa" w:w="2160"/>
          </w:tcPr>
          <w:p>
            <w:r>
              <w:rPr>
                <w:sz w:val="16"/>
              </w:rPr>
              <w:t>證交所重大訊息</w:t>
            </w:r>
          </w:p>
        </w:tc>
        <w:tc>
          <w:tcPr>
            <w:tcW w:type="dxa" w:w="2160"/>
          </w:tcPr>
          <w:p>
            <w:r>
              <w:rPr>
                <w:sz w:val="16"/>
              </w:rPr>
              <w:t>台新新光金(2887):公告本公司115年上半年度合併財務報告經董事會決議通過</w:t>
            </w:r>
          </w:p>
        </w:tc>
        <w:tc>
          <w:tcPr>
            <w:tcW w:type="dxa" w:w="2160"/>
          </w:tcPr>
          <w:p>
            <w:r>
              <w:rPr>
                <w:sz w:val="16"/>
              </w:rPr>
              <w:t>2026-08-27</w:t>
            </w:r>
          </w:p>
        </w:tc>
        <w:tc>
          <w:tcPr>
            <w:tcW w:type="dxa" w:w="2160"/>
          </w:tcPr>
          <w:p>
            <w:r>
              <w:rPr>
                <w:sz w:val="16"/>
              </w:rPr>
              <w:t>https://mops.twse.com.tw/mops/web/t05sr01_1#2887-1150827-180046</w:t>
            </w:r>
          </w:p>
        </w:tc>
      </w:tr>
      <w:tr>
        <w:tc>
          <w:tcPr>
            <w:tcW w:type="dxa" w:w="2160"/>
          </w:tcPr>
          <w:p>
            <w:r>
              <w:rPr>
                <w:sz w:val="16"/>
              </w:rPr>
              <w:t>證交所重大訊息</w:t>
            </w:r>
          </w:p>
        </w:tc>
        <w:tc>
          <w:tcPr>
            <w:tcW w:type="dxa" w:w="2160"/>
          </w:tcPr>
          <w:p>
            <w:r>
              <w:rPr>
                <w:sz w:val="16"/>
              </w:rPr>
              <w:t>尼得科超眾(6230):本公司受邀參加元大證券舉辦之線上法人說明會</w:t>
            </w:r>
          </w:p>
        </w:tc>
        <w:tc>
          <w:tcPr>
            <w:tcW w:type="dxa" w:w="2160"/>
          </w:tcPr>
          <w:p>
            <w:r>
              <w:rPr>
                <w:sz w:val="16"/>
              </w:rPr>
              <w:t>2026-08-27</w:t>
            </w:r>
          </w:p>
        </w:tc>
        <w:tc>
          <w:tcPr>
            <w:tcW w:type="dxa" w:w="2160"/>
          </w:tcPr>
          <w:p>
            <w:r>
              <w:rPr>
                <w:sz w:val="16"/>
              </w:rPr>
              <w:t>https://mops.twse.com.tw/mops/web/t05sr01_1#6230-1150827-183009</w:t>
            </w:r>
          </w:p>
        </w:tc>
      </w:tr>
      <w:tr>
        <w:tc>
          <w:tcPr>
            <w:tcW w:type="dxa" w:w="2160"/>
          </w:tcPr>
          <w:p>
            <w:r>
              <w:rPr>
                <w:sz w:val="16"/>
              </w:rPr>
              <w:t>證交所重大訊息</w:t>
            </w:r>
          </w:p>
        </w:tc>
        <w:tc>
          <w:tcPr>
            <w:tcW w:type="dxa" w:w="2160"/>
          </w:tcPr>
          <w:p>
            <w:r>
              <w:rPr>
                <w:sz w:val="16"/>
              </w:rPr>
              <w:t>元大金(2885):元大金控代子公司元大證金公告處分不動產予元大銀行</w:t>
            </w:r>
          </w:p>
        </w:tc>
        <w:tc>
          <w:tcPr>
            <w:tcW w:type="dxa" w:w="2160"/>
          </w:tcPr>
          <w:p>
            <w:r>
              <w:rPr>
                <w:sz w:val="16"/>
              </w:rPr>
              <w:t>2026-08-27</w:t>
            </w:r>
          </w:p>
        </w:tc>
        <w:tc>
          <w:tcPr>
            <w:tcW w:type="dxa" w:w="2160"/>
          </w:tcPr>
          <w:p>
            <w:r>
              <w:rPr>
                <w:sz w:val="16"/>
              </w:rPr>
              <w:t>https://mops.twse.com.tw/mops/web/t05sr01_1#2885-1150827-184248</w:t>
            </w:r>
          </w:p>
        </w:tc>
      </w:tr>
      <w:tr>
        <w:tc>
          <w:tcPr>
            <w:tcW w:type="dxa" w:w="2160"/>
          </w:tcPr>
          <w:p>
            <w:r>
              <w:rPr>
                <w:sz w:val="16"/>
              </w:rPr>
              <w:t>證交所重大訊息</w:t>
            </w:r>
          </w:p>
        </w:tc>
        <w:tc>
          <w:tcPr>
            <w:tcW w:type="dxa" w:w="2160"/>
          </w:tcPr>
          <w:p>
            <w:r>
              <w:rPr>
                <w:sz w:val="16"/>
              </w:rPr>
              <w:t>元大金(2885):元大金控代子公司元大銀行公告向元大證金取得不動產</w:t>
            </w:r>
          </w:p>
        </w:tc>
        <w:tc>
          <w:tcPr>
            <w:tcW w:type="dxa" w:w="2160"/>
          </w:tcPr>
          <w:p>
            <w:r>
              <w:rPr>
                <w:sz w:val="16"/>
              </w:rPr>
              <w:t>2026-08-27</w:t>
            </w:r>
          </w:p>
        </w:tc>
        <w:tc>
          <w:tcPr>
            <w:tcW w:type="dxa" w:w="2160"/>
          </w:tcPr>
          <w:p>
            <w:r>
              <w:rPr>
                <w:sz w:val="16"/>
              </w:rPr>
              <w:t>https://mops.twse.com.tw/mops/web/t05sr01_1#2885-1150827-185454</w:t>
            </w:r>
          </w:p>
        </w:tc>
      </w:tr>
      <w:tr>
        <w:tc>
          <w:tcPr>
            <w:tcW w:type="dxa" w:w="2160"/>
          </w:tcPr>
          <w:p>
            <w:r>
              <w:rPr>
                <w:sz w:val="16"/>
              </w:rPr>
              <w:t>證交所重大訊息</w:t>
            </w:r>
          </w:p>
        </w:tc>
        <w:tc>
          <w:tcPr>
            <w:tcW w:type="dxa" w:w="2160"/>
          </w:tcPr>
          <w:p>
            <w:r>
              <w:rPr>
                <w:sz w:val="16"/>
              </w:rPr>
              <w:t>富邦金(2881):富邦金控代子公司台北富邦銀行公告取得「富邦人壽保險股份有限公司」 使用權資產</w:t>
            </w:r>
          </w:p>
        </w:tc>
        <w:tc>
          <w:tcPr>
            <w:tcW w:type="dxa" w:w="2160"/>
          </w:tcPr>
          <w:p>
            <w:r>
              <w:rPr>
                <w:sz w:val="16"/>
              </w:rPr>
              <w:t>2026-08-27</w:t>
            </w:r>
          </w:p>
        </w:tc>
        <w:tc>
          <w:tcPr>
            <w:tcW w:type="dxa" w:w="2160"/>
          </w:tcPr>
          <w:p>
            <w:r>
              <w:rPr>
                <w:sz w:val="16"/>
              </w:rPr>
              <w:t>https://mops.twse.com.tw/mops/web/t05sr01_1#2881-1150827-185830</w:t>
            </w:r>
          </w:p>
        </w:tc>
      </w:tr>
      <w:tr>
        <w:tc>
          <w:tcPr>
            <w:tcW w:type="dxa" w:w="2160"/>
          </w:tcPr>
          <w:p>
            <w:r>
              <w:rPr>
                <w:sz w:val="16"/>
              </w:rPr>
              <w:t>證交所重大訊息</w:t>
            </w:r>
          </w:p>
        </w:tc>
        <w:tc>
          <w:tcPr>
            <w:tcW w:type="dxa" w:w="2160"/>
          </w:tcPr>
          <w:p>
            <w:r>
              <w:rPr>
                <w:sz w:val="16"/>
              </w:rPr>
              <w:t>富邦金(2881):富邦金控代子公司台北富邦商業銀行公告取得「台灣大哥大股份有限公司&amp;#65379; 使用權資產(補充1</w:t>
            </w:r>
          </w:p>
        </w:tc>
        <w:tc>
          <w:tcPr>
            <w:tcW w:type="dxa" w:w="2160"/>
          </w:tcPr>
          <w:p>
            <w:r>
              <w:rPr>
                <w:sz w:val="16"/>
              </w:rPr>
              <w:t>2026-08-27</w:t>
            </w:r>
          </w:p>
        </w:tc>
        <w:tc>
          <w:tcPr>
            <w:tcW w:type="dxa" w:w="2160"/>
          </w:tcPr>
          <w:p>
            <w:r>
              <w:rPr>
                <w:sz w:val="16"/>
              </w:rPr>
              <w:t>https://mops.twse.com.tw/mops/web/t05sr01_1#2881-1150827-185849</w:t>
            </w:r>
          </w:p>
        </w:tc>
      </w:tr>
      <w:tr>
        <w:tc>
          <w:tcPr>
            <w:tcW w:type="dxa" w:w="2160"/>
          </w:tcPr>
          <w:p>
            <w:r>
              <w:rPr>
                <w:sz w:val="16"/>
              </w:rPr>
              <w:t>證交所重大訊息</w:t>
            </w:r>
          </w:p>
        </w:tc>
        <w:tc>
          <w:tcPr>
            <w:tcW w:type="dxa" w:w="2160"/>
          </w:tcPr>
          <w:p>
            <w:r>
              <w:rPr>
                <w:sz w:val="16"/>
              </w:rPr>
              <w:t>富邦金(2881):富邦金控代富邦人壽保險(香港)公告處分ALLY BRIDGE MEDALPHA INTERNATIO</w:t>
            </w:r>
          </w:p>
        </w:tc>
        <w:tc>
          <w:tcPr>
            <w:tcW w:type="dxa" w:w="2160"/>
          </w:tcPr>
          <w:p>
            <w:r>
              <w:rPr>
                <w:sz w:val="16"/>
              </w:rPr>
              <w:t>2026-08-27</w:t>
            </w:r>
          </w:p>
        </w:tc>
        <w:tc>
          <w:tcPr>
            <w:tcW w:type="dxa" w:w="2160"/>
          </w:tcPr>
          <w:p>
            <w:r>
              <w:rPr>
                <w:sz w:val="16"/>
              </w:rPr>
              <w:t>https://mops.twse.com.tw/mops/web/t05sr01_1#2881-1150827-185907</w:t>
            </w:r>
          </w:p>
        </w:tc>
      </w:tr>
      <w:tr>
        <w:tc>
          <w:tcPr>
            <w:tcW w:type="dxa" w:w="2160"/>
          </w:tcPr>
          <w:p>
            <w:r>
              <w:rPr>
                <w:sz w:val="16"/>
              </w:rPr>
              <w:t>證交所重大訊息</w:t>
            </w:r>
          </w:p>
        </w:tc>
        <w:tc>
          <w:tcPr>
            <w:tcW w:type="dxa" w:w="2160"/>
          </w:tcPr>
          <w:p>
            <w:r>
              <w:rPr>
                <w:sz w:val="16"/>
              </w:rPr>
              <w:t>富邦金(2881):代富邦現代人壽公告取得DBAM HAMILTON LANE SECONDARY PRIVATE AS</w:t>
            </w:r>
          </w:p>
        </w:tc>
        <w:tc>
          <w:tcPr>
            <w:tcW w:type="dxa" w:w="2160"/>
          </w:tcPr>
          <w:p>
            <w:r>
              <w:rPr>
                <w:sz w:val="16"/>
              </w:rPr>
              <w:t>2026-08-27</w:t>
            </w:r>
          </w:p>
        </w:tc>
        <w:tc>
          <w:tcPr>
            <w:tcW w:type="dxa" w:w="2160"/>
          </w:tcPr>
          <w:p>
            <w:r>
              <w:rPr>
                <w:sz w:val="16"/>
              </w:rPr>
              <w:t>https://mops.twse.com.tw/mops/web/t05sr01_1#2881-1150827-185922</w:t>
            </w:r>
          </w:p>
        </w:tc>
      </w:tr>
      <w:tr>
        <w:tc>
          <w:tcPr>
            <w:tcW w:type="dxa" w:w="2160"/>
          </w:tcPr>
          <w:p>
            <w:r>
              <w:rPr>
                <w:sz w:val="16"/>
              </w:rPr>
              <w:t>證交所重大訊息</w:t>
            </w:r>
          </w:p>
        </w:tc>
        <w:tc>
          <w:tcPr>
            <w:tcW w:type="dxa" w:w="2160"/>
          </w:tcPr>
          <w:p>
            <w:r>
              <w:rPr>
                <w:sz w:val="16"/>
              </w:rPr>
              <w:t>永崴投控(3712):代子公司富崴能源股份有限公司說明接獲中國信託商業銀行 股份有限公司違約通知函</w:t>
            </w:r>
          </w:p>
        </w:tc>
        <w:tc>
          <w:tcPr>
            <w:tcW w:type="dxa" w:w="2160"/>
          </w:tcPr>
          <w:p>
            <w:r>
              <w:rPr>
                <w:sz w:val="16"/>
              </w:rPr>
              <w:t>2026-08-27</w:t>
            </w:r>
          </w:p>
        </w:tc>
        <w:tc>
          <w:tcPr>
            <w:tcW w:type="dxa" w:w="2160"/>
          </w:tcPr>
          <w:p>
            <w:r>
              <w:rPr>
                <w:sz w:val="16"/>
              </w:rPr>
              <w:t>https://mops.twse.com.tw/mops/web/t05sr01_1#3712-1150827-191102</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2026-08-27</w:t>
            </w:r>
          </w:p>
        </w:tc>
        <w:tc>
          <w:tcPr>
            <w:tcW w:type="dxa" w:w="2160"/>
          </w:tcPr>
          <w:p>
            <w:r>
              <w:rPr>
                <w:sz w:val="16"/>
              </w:rPr>
              <w:t>https://mops.twse.com.tw/mops/web/t05sr01_1#6908-1150827-233032</w:t>
            </w:r>
          </w:p>
        </w:tc>
      </w:tr>
      <w:tr>
        <w:tc>
          <w:tcPr>
            <w:tcW w:type="dxa" w:w="2160"/>
          </w:tcPr>
          <w:p>
            <w:r>
              <w:rPr>
                <w:sz w:val="16"/>
              </w:rPr>
              <w:t>證交所重大訊息</w:t>
            </w:r>
          </w:p>
        </w:tc>
        <w:tc>
          <w:tcPr>
            <w:tcW w:type="dxa" w:w="2160"/>
          </w:tcPr>
          <w:p>
            <w:r>
              <w:rPr>
                <w:sz w:val="16"/>
              </w:rPr>
              <w:t>鈞興-KY(4571):代子公司(鈞興機電股份有限公司)公告取得不動產相關訊息</w:t>
            </w:r>
          </w:p>
        </w:tc>
        <w:tc>
          <w:tcPr>
            <w:tcW w:type="dxa" w:w="2160"/>
          </w:tcPr>
          <w:p>
            <w:r>
              <w:rPr>
                <w:sz w:val="16"/>
              </w:rPr>
              <w:t>2026-08-28</w:t>
            </w:r>
          </w:p>
        </w:tc>
        <w:tc>
          <w:tcPr>
            <w:tcW w:type="dxa" w:w="2160"/>
          </w:tcPr>
          <w:p>
            <w:r>
              <w:rPr>
                <w:sz w:val="16"/>
              </w:rPr>
              <w:t>https://mops.twse.com.tw/mops/web/t05sr01_1#4571-1150828-134014</w:t>
            </w:r>
          </w:p>
        </w:tc>
      </w:tr>
      <w:tr>
        <w:tc>
          <w:tcPr>
            <w:tcW w:type="dxa" w:w="2160"/>
          </w:tcPr>
          <w:p>
            <w:r>
              <w:rPr>
                <w:sz w:val="16"/>
              </w:rPr>
              <w:t>證交所重大訊息</w:t>
            </w:r>
          </w:p>
        </w:tc>
        <w:tc>
          <w:tcPr>
            <w:tcW w:type="dxa" w:w="2160"/>
          </w:tcPr>
          <w:p>
            <w:r>
              <w:rPr>
                <w:sz w:val="16"/>
              </w:rPr>
              <w:t>玉山金(2884):玉山金控受邀參加Goldman Sachs舉辦Asia Leaders Conference</w:t>
            </w:r>
          </w:p>
        </w:tc>
        <w:tc>
          <w:tcPr>
            <w:tcW w:type="dxa" w:w="2160"/>
          </w:tcPr>
          <w:p>
            <w:r>
              <w:rPr>
                <w:sz w:val="16"/>
              </w:rPr>
              <w:t>2026-08-28</w:t>
            </w:r>
          </w:p>
        </w:tc>
        <w:tc>
          <w:tcPr>
            <w:tcW w:type="dxa" w:w="2160"/>
          </w:tcPr>
          <w:p>
            <w:r>
              <w:rPr>
                <w:sz w:val="16"/>
              </w:rPr>
              <w:t>https://mops.twse.com.tw/mops/web/t05sr01_1#2884-1150828-135657</w:t>
            </w:r>
          </w:p>
        </w:tc>
      </w:tr>
      <w:tr>
        <w:tc>
          <w:tcPr>
            <w:tcW w:type="dxa" w:w="2160"/>
          </w:tcPr>
          <w:p>
            <w:r>
              <w:rPr>
                <w:sz w:val="16"/>
              </w:rPr>
              <w:t>證交所重大訊息</w:t>
            </w:r>
          </w:p>
        </w:tc>
        <w:tc>
          <w:tcPr>
            <w:tcW w:type="dxa" w:w="2160"/>
          </w:tcPr>
          <w:p>
            <w:r>
              <w:rPr>
                <w:sz w:val="16"/>
              </w:rPr>
              <w:t>元大金(2885):元大金控代子公司元大投信公告向法院聲請裁定股份收買 價格</w:t>
            </w:r>
          </w:p>
        </w:tc>
        <w:tc>
          <w:tcPr>
            <w:tcW w:type="dxa" w:w="2160"/>
          </w:tcPr>
          <w:p>
            <w:r>
              <w:rPr>
                <w:sz w:val="16"/>
              </w:rPr>
              <w:t>2026-08-28</w:t>
            </w:r>
          </w:p>
        </w:tc>
        <w:tc>
          <w:tcPr>
            <w:tcW w:type="dxa" w:w="2160"/>
          </w:tcPr>
          <w:p>
            <w:r>
              <w:rPr>
                <w:sz w:val="16"/>
              </w:rPr>
              <w:t>https://mops.twse.com.tw/mops/web/t05sr01_1#2885-1150828-140147</w:t>
            </w:r>
          </w:p>
        </w:tc>
      </w:tr>
      <w:tr>
        <w:tc>
          <w:tcPr>
            <w:tcW w:type="dxa" w:w="2160"/>
          </w:tcPr>
          <w:p>
            <w:r>
              <w:rPr>
                <w:sz w:val="16"/>
              </w:rPr>
              <w:t>證交所重大訊息</w:t>
            </w:r>
          </w:p>
        </w:tc>
        <w:tc>
          <w:tcPr>
            <w:tcW w:type="dxa" w:w="2160"/>
          </w:tcPr>
          <w:p>
            <w:r>
              <w:rPr>
                <w:sz w:val="16"/>
              </w:rPr>
              <w:t>日月光投控(3711):代子公司台灣福雷電子(股)公司公告向關係人 日月光半導體製造(股)公司取得不動產使用權資產</w:t>
            </w:r>
          </w:p>
        </w:tc>
        <w:tc>
          <w:tcPr>
            <w:tcW w:type="dxa" w:w="2160"/>
          </w:tcPr>
          <w:p>
            <w:r>
              <w:rPr>
                <w:sz w:val="16"/>
              </w:rPr>
              <w:t>2026-08-28</w:t>
            </w:r>
          </w:p>
        </w:tc>
        <w:tc>
          <w:tcPr>
            <w:tcW w:type="dxa" w:w="2160"/>
          </w:tcPr>
          <w:p>
            <w:r>
              <w:rPr>
                <w:sz w:val="16"/>
              </w:rPr>
              <w:t>https://mops.twse.com.tw/mops/web/t05sr01_1#3711-1150828-140818</w:t>
            </w:r>
          </w:p>
        </w:tc>
      </w:tr>
      <w:tr>
        <w:tc>
          <w:tcPr>
            <w:tcW w:type="dxa" w:w="2160"/>
          </w:tcPr>
          <w:p>
            <w:r>
              <w:rPr>
                <w:sz w:val="16"/>
              </w:rPr>
              <w:t>證交所重大訊息</w:t>
            </w:r>
          </w:p>
        </w:tc>
        <w:tc>
          <w:tcPr>
            <w:tcW w:type="dxa" w:w="2160"/>
          </w:tcPr>
          <w:p>
            <w:r>
              <w:rPr>
                <w:sz w:val="16"/>
              </w:rPr>
              <w:t>大立光(3008):公告本公司取得不動產相關訊息</w:t>
            </w:r>
          </w:p>
        </w:tc>
        <w:tc>
          <w:tcPr>
            <w:tcW w:type="dxa" w:w="2160"/>
          </w:tcPr>
          <w:p>
            <w:r>
              <w:rPr>
                <w:sz w:val="16"/>
              </w:rPr>
              <w:t>2026-08-28</w:t>
            </w:r>
          </w:p>
        </w:tc>
        <w:tc>
          <w:tcPr>
            <w:tcW w:type="dxa" w:w="2160"/>
          </w:tcPr>
          <w:p>
            <w:r>
              <w:rPr>
                <w:sz w:val="16"/>
              </w:rPr>
              <w:t>https://mops.twse.com.tw/mops/web/t05sr01_1#3008-1150828-140838</w:t>
            </w:r>
          </w:p>
        </w:tc>
      </w:tr>
      <w:tr>
        <w:tc>
          <w:tcPr>
            <w:tcW w:type="dxa" w:w="2160"/>
          </w:tcPr>
          <w:p>
            <w:r>
              <w:rPr>
                <w:sz w:val="16"/>
              </w:rPr>
              <w:t>證交所重大訊息</w:t>
            </w:r>
          </w:p>
        </w:tc>
        <w:tc>
          <w:tcPr>
            <w:tcW w:type="dxa" w:w="2160"/>
          </w:tcPr>
          <w:p>
            <w:r>
              <w:rPr>
                <w:sz w:val="16"/>
              </w:rPr>
              <w:t>美時(1795):本公司受邀參加元大證券舉辦之中文法人說明會，將就本公司財務及營運狀況向投資法人說明</w:t>
            </w:r>
          </w:p>
        </w:tc>
        <w:tc>
          <w:tcPr>
            <w:tcW w:type="dxa" w:w="2160"/>
          </w:tcPr>
          <w:p>
            <w:r>
              <w:rPr>
                <w:sz w:val="16"/>
              </w:rPr>
              <w:t>2026-08-28</w:t>
            </w:r>
          </w:p>
        </w:tc>
        <w:tc>
          <w:tcPr>
            <w:tcW w:type="dxa" w:w="2160"/>
          </w:tcPr>
          <w:p>
            <w:r>
              <w:rPr>
                <w:sz w:val="16"/>
              </w:rPr>
              <w:t>https://mops.twse.com.tw/mops/web/t05sr01_1#1795-1150828-141023</w:t>
            </w:r>
          </w:p>
        </w:tc>
      </w:tr>
      <w:tr>
        <w:tc>
          <w:tcPr>
            <w:tcW w:type="dxa" w:w="2160"/>
          </w:tcPr>
          <w:p>
            <w:r>
              <w:rPr>
                <w:sz w:val="16"/>
              </w:rPr>
              <w:t>證交所重大訊息</w:t>
            </w:r>
          </w:p>
        </w:tc>
        <w:tc>
          <w:tcPr>
            <w:tcW w:type="dxa" w:w="2160"/>
          </w:tcPr>
          <w:p>
            <w:r>
              <w:rPr>
                <w:sz w:val="16"/>
              </w:rPr>
              <w:t>來億-KY(6890):本公司受邀參加元大證券辦理之2026年第三季投資論壇</w:t>
            </w:r>
          </w:p>
        </w:tc>
        <w:tc>
          <w:tcPr>
            <w:tcW w:type="dxa" w:w="2160"/>
          </w:tcPr>
          <w:p>
            <w:r>
              <w:rPr>
                <w:sz w:val="16"/>
              </w:rPr>
              <w:t>2026-08-28</w:t>
            </w:r>
          </w:p>
        </w:tc>
        <w:tc>
          <w:tcPr>
            <w:tcW w:type="dxa" w:w="2160"/>
          </w:tcPr>
          <w:p>
            <w:r>
              <w:rPr>
                <w:sz w:val="16"/>
              </w:rPr>
              <w:t>https://mops.twse.com.tw/mops/web/t05sr01_1#6890-1150828-141850</w:t>
            </w:r>
          </w:p>
        </w:tc>
      </w:tr>
      <w:tr>
        <w:tc>
          <w:tcPr>
            <w:tcW w:type="dxa" w:w="2160"/>
          </w:tcPr>
          <w:p>
            <w:r>
              <w:rPr>
                <w:sz w:val="16"/>
              </w:rPr>
              <w:t>證交所重大訊息</w:t>
            </w:r>
          </w:p>
        </w:tc>
        <w:tc>
          <w:tcPr>
            <w:tcW w:type="dxa" w:w="2160"/>
          </w:tcPr>
          <w:p>
            <w:r>
              <w:rPr>
                <w:sz w:val="16"/>
              </w:rPr>
              <w:t>瀚荃(8103):係因本公司有價證券於集中交易市場達公布注意交易資訊 標準，故公布相關財務業務等重大訊息，以利投資人區別</w:t>
            </w:r>
          </w:p>
        </w:tc>
        <w:tc>
          <w:tcPr>
            <w:tcW w:type="dxa" w:w="2160"/>
          </w:tcPr>
          <w:p>
            <w:r>
              <w:rPr>
                <w:sz w:val="16"/>
              </w:rPr>
              <w:t>2026-08-28</w:t>
            </w:r>
          </w:p>
        </w:tc>
        <w:tc>
          <w:tcPr>
            <w:tcW w:type="dxa" w:w="2160"/>
          </w:tcPr>
          <w:p>
            <w:r>
              <w:rPr>
                <w:sz w:val="16"/>
              </w:rPr>
              <w:t>https://mops.twse.com.tw/mops/web/t05sr01_1#8103-1150828-142522</w:t>
            </w:r>
          </w:p>
        </w:tc>
      </w:tr>
      <w:tr>
        <w:tc>
          <w:tcPr>
            <w:tcW w:type="dxa" w:w="2160"/>
          </w:tcPr>
          <w:p>
            <w:r>
              <w:rPr>
                <w:sz w:val="16"/>
              </w:rPr>
              <w:t>證交所重大訊息</w:t>
            </w:r>
          </w:p>
        </w:tc>
        <w:tc>
          <w:tcPr>
            <w:tcW w:type="dxa" w:w="2160"/>
          </w:tcPr>
          <w:p>
            <w:r>
              <w:rPr>
                <w:sz w:val="16"/>
              </w:rPr>
              <w:t>凱基金(2883):代子公司凱基銀行公告授信資產之轉讓</w:t>
            </w:r>
          </w:p>
        </w:tc>
        <w:tc>
          <w:tcPr>
            <w:tcW w:type="dxa" w:w="2160"/>
          </w:tcPr>
          <w:p>
            <w:r>
              <w:rPr>
                <w:sz w:val="16"/>
              </w:rPr>
              <w:t>2026-08-28</w:t>
            </w:r>
          </w:p>
        </w:tc>
        <w:tc>
          <w:tcPr>
            <w:tcW w:type="dxa" w:w="2160"/>
          </w:tcPr>
          <w:p>
            <w:r>
              <w:rPr>
                <w:sz w:val="16"/>
              </w:rPr>
              <w:t>https://mops.twse.com.tw/mops/web/t05sr01_1#2883-1150828-144014</w:t>
            </w:r>
          </w:p>
        </w:tc>
      </w:tr>
      <w:tr>
        <w:tc>
          <w:tcPr>
            <w:tcW w:type="dxa" w:w="2160"/>
          </w:tcPr>
          <w:p>
            <w:r>
              <w:rPr>
                <w:sz w:val="16"/>
              </w:rPr>
              <w:t>證交所重大訊息</w:t>
            </w:r>
          </w:p>
        </w:tc>
        <w:tc>
          <w:tcPr>
            <w:tcW w:type="dxa" w:w="2160"/>
          </w:tcPr>
          <w:p>
            <w:r>
              <w:rPr>
                <w:sz w:val="16"/>
              </w:rPr>
              <w:t>晶碩(6491):本公司受邀參加統一證券舉辦之投資論壇</w:t>
            </w:r>
          </w:p>
        </w:tc>
        <w:tc>
          <w:tcPr>
            <w:tcW w:type="dxa" w:w="2160"/>
          </w:tcPr>
          <w:p>
            <w:r>
              <w:rPr>
                <w:sz w:val="16"/>
              </w:rPr>
              <w:t>2026-08-28</w:t>
            </w:r>
          </w:p>
        </w:tc>
        <w:tc>
          <w:tcPr>
            <w:tcW w:type="dxa" w:w="2160"/>
          </w:tcPr>
          <w:p>
            <w:r>
              <w:rPr>
                <w:sz w:val="16"/>
              </w:rPr>
              <w:t>https://mops.twse.com.tw/mops/web/t05sr01_1#6491-1150828-144642</w:t>
            </w:r>
          </w:p>
        </w:tc>
      </w:tr>
      <w:tr>
        <w:tc>
          <w:tcPr>
            <w:tcW w:type="dxa" w:w="2160"/>
          </w:tcPr>
          <w:p>
            <w:r>
              <w:rPr>
                <w:sz w:val="16"/>
              </w:rPr>
              <w:t>證交所重大訊息</w:t>
            </w:r>
          </w:p>
        </w:tc>
        <w:tc>
          <w:tcPr>
            <w:tcW w:type="dxa" w:w="2160"/>
          </w:tcPr>
          <w:p>
            <w:r>
              <w:rPr>
                <w:sz w:val="16"/>
              </w:rPr>
              <w:t>微程式(7721):本公司受邀參加櫃買中心暨永豐金證券合作舉辦之「2026年半導體展高峰論壇」</w:t>
            </w:r>
          </w:p>
        </w:tc>
        <w:tc>
          <w:tcPr>
            <w:tcW w:type="dxa" w:w="2160"/>
          </w:tcPr>
          <w:p>
            <w:r>
              <w:rPr>
                <w:sz w:val="16"/>
              </w:rPr>
              <w:t>2026-08-28</w:t>
            </w:r>
          </w:p>
        </w:tc>
        <w:tc>
          <w:tcPr>
            <w:tcW w:type="dxa" w:w="2160"/>
          </w:tcPr>
          <w:p>
            <w:r>
              <w:rPr>
                <w:sz w:val="16"/>
              </w:rPr>
              <w:t>https://mops.twse.com.tw/mops/web/t05sr01_1#7721-1150828-144739</w:t>
            </w:r>
          </w:p>
        </w:tc>
      </w:tr>
      <w:tr>
        <w:tc>
          <w:tcPr>
            <w:tcW w:type="dxa" w:w="2160"/>
          </w:tcPr>
          <w:p>
            <w:r>
              <w:rPr>
                <w:sz w:val="16"/>
              </w:rPr>
              <w:t>證交所重大訊息</w:t>
            </w:r>
          </w:p>
        </w:tc>
        <w:tc>
          <w:tcPr>
            <w:tcW w:type="dxa" w:w="2160"/>
          </w:tcPr>
          <w:p>
            <w:r>
              <w:rPr>
                <w:sz w:val="16"/>
              </w:rPr>
              <w:t>統一實(9907):公告本公司受邀參加凱基證券舉辦之線上法人說明會</w:t>
            </w:r>
          </w:p>
        </w:tc>
        <w:tc>
          <w:tcPr>
            <w:tcW w:type="dxa" w:w="2160"/>
          </w:tcPr>
          <w:p>
            <w:r>
              <w:rPr>
                <w:sz w:val="16"/>
              </w:rPr>
              <w:t>2026-08-28</w:t>
            </w:r>
          </w:p>
        </w:tc>
        <w:tc>
          <w:tcPr>
            <w:tcW w:type="dxa" w:w="2160"/>
          </w:tcPr>
          <w:p>
            <w:r>
              <w:rPr>
                <w:sz w:val="16"/>
              </w:rPr>
              <w:t>https://mops.twse.com.tw/mops/web/t05sr01_1#9907-1150828-145240</w:t>
            </w:r>
          </w:p>
        </w:tc>
      </w:tr>
      <w:tr>
        <w:tc>
          <w:tcPr>
            <w:tcW w:type="dxa" w:w="2160"/>
          </w:tcPr>
          <w:p>
            <w:r>
              <w:rPr>
                <w:sz w:val="16"/>
              </w:rPr>
              <w:t>證交所重大訊息</w:t>
            </w:r>
          </w:p>
        </w:tc>
        <w:tc>
          <w:tcPr>
            <w:tcW w:type="dxa" w:w="2160"/>
          </w:tcPr>
          <w:p>
            <w:r>
              <w:rPr>
                <w:sz w:val="16"/>
              </w:rPr>
              <w:t>奧義賽博-KY創(7823):本公司受邀參加證交所與富邦證券合辦之115年「SEMICON Taiwan」法人說明會</w:t>
            </w:r>
          </w:p>
        </w:tc>
        <w:tc>
          <w:tcPr>
            <w:tcW w:type="dxa" w:w="2160"/>
          </w:tcPr>
          <w:p>
            <w:r>
              <w:rPr>
                <w:sz w:val="16"/>
              </w:rPr>
              <w:t>2026-08-28</w:t>
            </w:r>
          </w:p>
        </w:tc>
        <w:tc>
          <w:tcPr>
            <w:tcW w:type="dxa" w:w="2160"/>
          </w:tcPr>
          <w:p>
            <w:r>
              <w:rPr>
                <w:sz w:val="16"/>
              </w:rPr>
              <w:t>https://mops.twse.com.tw/mops/web/t05sr01_1#7823-1150828-145705</w:t>
            </w:r>
          </w:p>
        </w:tc>
      </w:tr>
      <w:tr>
        <w:tc>
          <w:tcPr>
            <w:tcW w:type="dxa" w:w="2160"/>
          </w:tcPr>
          <w:p>
            <w:r>
              <w:rPr>
                <w:sz w:val="16"/>
              </w:rPr>
              <w:t>證交所重大訊息</w:t>
            </w:r>
          </w:p>
        </w:tc>
        <w:tc>
          <w:tcPr>
            <w:tcW w:type="dxa" w:w="2160"/>
          </w:tcPr>
          <w:p>
            <w:r>
              <w:rPr>
                <w:sz w:val="16"/>
              </w:rPr>
              <w:t>松翰(5471):本公司受邀參加華南永昌證券舉辦之法人說明會</w:t>
            </w:r>
          </w:p>
        </w:tc>
        <w:tc>
          <w:tcPr>
            <w:tcW w:type="dxa" w:w="2160"/>
          </w:tcPr>
          <w:p>
            <w:r>
              <w:rPr>
                <w:sz w:val="16"/>
              </w:rPr>
              <w:t>2026-08-28</w:t>
            </w:r>
          </w:p>
        </w:tc>
        <w:tc>
          <w:tcPr>
            <w:tcW w:type="dxa" w:w="2160"/>
          </w:tcPr>
          <w:p>
            <w:r>
              <w:rPr>
                <w:sz w:val="16"/>
              </w:rPr>
              <w:t>https://mops.twse.com.tw/mops/web/t05sr01_1#5471-1150828-150945</w:t>
            </w:r>
          </w:p>
        </w:tc>
      </w:tr>
      <w:tr>
        <w:tc>
          <w:tcPr>
            <w:tcW w:type="dxa" w:w="2160"/>
          </w:tcPr>
          <w:p>
            <w:r>
              <w:rPr>
                <w:sz w:val="16"/>
              </w:rPr>
              <w:t>證交所重大訊息</w:t>
            </w:r>
          </w:p>
        </w:tc>
        <w:tc>
          <w:tcPr>
            <w:tcW w:type="dxa" w:w="2160"/>
          </w:tcPr>
          <w:p>
            <w:r>
              <w:rPr>
                <w:sz w:val="16"/>
              </w:rPr>
              <w:t>台虹(8039):係因本公司有價證券於集中交易市場達公布注意交易資訊 標準，故公布相關財務業務等重大訊息，以利投資人區別</w:t>
            </w:r>
          </w:p>
        </w:tc>
        <w:tc>
          <w:tcPr>
            <w:tcW w:type="dxa" w:w="2160"/>
          </w:tcPr>
          <w:p>
            <w:r>
              <w:rPr>
                <w:sz w:val="16"/>
              </w:rPr>
              <w:t>2026-08-28</w:t>
            </w:r>
          </w:p>
        </w:tc>
        <w:tc>
          <w:tcPr>
            <w:tcW w:type="dxa" w:w="2160"/>
          </w:tcPr>
          <w:p>
            <w:r>
              <w:rPr>
                <w:sz w:val="16"/>
              </w:rPr>
              <w:t>https://mops.twse.com.tw/mops/web/t05sr01_1#8039-1150828-151650</w:t>
            </w:r>
          </w:p>
        </w:tc>
      </w:tr>
      <w:tr>
        <w:tc>
          <w:tcPr>
            <w:tcW w:type="dxa" w:w="2160"/>
          </w:tcPr>
          <w:p>
            <w:r>
              <w:rPr>
                <w:sz w:val="16"/>
              </w:rPr>
              <w:t>證交所重大訊息</w:t>
            </w:r>
          </w:p>
        </w:tc>
        <w:tc>
          <w:tcPr>
            <w:tcW w:type="dxa" w:w="2160"/>
          </w:tcPr>
          <w:p>
            <w:r>
              <w:rPr>
                <w:sz w:val="16"/>
              </w:rPr>
              <w:t>研華(2395):本公司將受邀參加凱基證券舉辦之「2026年第三季投資論壇」</w:t>
            </w:r>
          </w:p>
        </w:tc>
        <w:tc>
          <w:tcPr>
            <w:tcW w:type="dxa" w:w="2160"/>
          </w:tcPr>
          <w:p>
            <w:r>
              <w:rPr>
                <w:sz w:val="16"/>
              </w:rPr>
              <w:t>2026-08-28</w:t>
            </w:r>
          </w:p>
        </w:tc>
        <w:tc>
          <w:tcPr>
            <w:tcW w:type="dxa" w:w="2160"/>
          </w:tcPr>
          <w:p>
            <w:r>
              <w:rPr>
                <w:sz w:val="16"/>
              </w:rPr>
              <w:t>https://mops.twse.com.tw/mops/web/t05sr01_1#2395-1150828-153328</w:t>
            </w:r>
          </w:p>
        </w:tc>
      </w:tr>
      <w:tr>
        <w:tc>
          <w:tcPr>
            <w:tcW w:type="dxa" w:w="2160"/>
          </w:tcPr>
          <w:p>
            <w:r>
              <w:rPr>
                <w:sz w:val="16"/>
              </w:rPr>
              <w:t>證交所重大訊息</w:t>
            </w:r>
          </w:p>
        </w:tc>
        <w:tc>
          <w:tcPr>
            <w:tcW w:type="dxa" w:w="2160"/>
          </w:tcPr>
          <w:p>
            <w:r>
              <w:rPr>
                <w:sz w:val="16"/>
              </w:rPr>
              <w:t>研華(2395):本公司將受邀參加瑞銀證券舉辦之「Taiwan Summit 2026」</w:t>
            </w:r>
          </w:p>
        </w:tc>
        <w:tc>
          <w:tcPr>
            <w:tcW w:type="dxa" w:w="2160"/>
          </w:tcPr>
          <w:p>
            <w:r>
              <w:rPr>
                <w:sz w:val="16"/>
              </w:rPr>
              <w:t>2026-08-28</w:t>
            </w:r>
          </w:p>
        </w:tc>
        <w:tc>
          <w:tcPr>
            <w:tcW w:type="dxa" w:w="2160"/>
          </w:tcPr>
          <w:p>
            <w:r>
              <w:rPr>
                <w:sz w:val="16"/>
              </w:rPr>
              <w:t>https://mops.twse.com.tw/mops/web/t05sr01_1#2395-1150828-153402</w:t>
            </w:r>
          </w:p>
        </w:tc>
      </w:tr>
      <w:tr>
        <w:tc>
          <w:tcPr>
            <w:tcW w:type="dxa" w:w="2160"/>
          </w:tcPr>
          <w:p>
            <w:r>
              <w:rPr>
                <w:sz w:val="16"/>
              </w:rPr>
              <w:t>證交所重大訊息</w:t>
            </w:r>
          </w:p>
        </w:tc>
        <w:tc>
          <w:tcPr>
            <w:tcW w:type="dxa" w:w="2160"/>
          </w:tcPr>
          <w:p>
            <w:r>
              <w:rPr>
                <w:sz w:val="16"/>
              </w:rPr>
              <w:t>泰博(4736):公告本公司處分有價證券</w:t>
            </w:r>
          </w:p>
        </w:tc>
        <w:tc>
          <w:tcPr>
            <w:tcW w:type="dxa" w:w="2160"/>
          </w:tcPr>
          <w:p>
            <w:r>
              <w:rPr>
                <w:sz w:val="16"/>
              </w:rPr>
              <w:t>2026-08-28</w:t>
            </w:r>
          </w:p>
        </w:tc>
        <w:tc>
          <w:tcPr>
            <w:tcW w:type="dxa" w:w="2160"/>
          </w:tcPr>
          <w:p>
            <w:r>
              <w:rPr>
                <w:sz w:val="16"/>
              </w:rPr>
              <w:t>https://mops.twse.com.tw/mops/web/t05sr01_1#4736-1150828-153408</w:t>
            </w:r>
          </w:p>
        </w:tc>
      </w:tr>
      <w:tr>
        <w:tc>
          <w:tcPr>
            <w:tcW w:type="dxa" w:w="2160"/>
          </w:tcPr>
          <w:p>
            <w:r>
              <w:rPr>
                <w:sz w:val="16"/>
              </w:rPr>
              <w:t>證交所重大訊息</w:t>
            </w:r>
          </w:p>
        </w:tc>
        <w:tc>
          <w:tcPr>
            <w:tcW w:type="dxa" w:w="2160"/>
          </w:tcPr>
          <w:p>
            <w:r>
              <w:rPr>
                <w:sz w:val="16"/>
              </w:rPr>
              <w:t>吉祥全(2491):係因本公司有價證券於集中交易市場達公布 注意交易資訊標準，故公布相關財務業務等重大 訊息，以利投資人</w:t>
            </w:r>
          </w:p>
        </w:tc>
        <w:tc>
          <w:tcPr>
            <w:tcW w:type="dxa" w:w="2160"/>
          </w:tcPr>
          <w:p>
            <w:r>
              <w:rPr>
                <w:sz w:val="16"/>
              </w:rPr>
              <w:t>2026-08-28</w:t>
            </w:r>
          </w:p>
        </w:tc>
        <w:tc>
          <w:tcPr>
            <w:tcW w:type="dxa" w:w="2160"/>
          </w:tcPr>
          <w:p>
            <w:r>
              <w:rPr>
                <w:sz w:val="16"/>
              </w:rPr>
              <w:t>https://mops.twse.com.tw/mops/web/t05sr01_1#2491-1150828-154601</w:t>
            </w:r>
          </w:p>
        </w:tc>
      </w:tr>
      <w:tr>
        <w:tc>
          <w:tcPr>
            <w:tcW w:type="dxa" w:w="2160"/>
          </w:tcPr>
          <w:p>
            <w:r>
              <w:rPr>
                <w:sz w:val="16"/>
              </w:rPr>
              <w:t>證交所重大訊息</w:t>
            </w:r>
          </w:p>
        </w:tc>
        <w:tc>
          <w:tcPr>
            <w:tcW w:type="dxa" w:w="2160"/>
          </w:tcPr>
          <w:p>
            <w:r>
              <w:rPr>
                <w:sz w:val="16"/>
              </w:rPr>
              <w:t>中傑-KY(6965):公告本公司更換簽證會計師事務所及簽證會計師</w:t>
            </w:r>
          </w:p>
        </w:tc>
        <w:tc>
          <w:tcPr>
            <w:tcW w:type="dxa" w:w="2160"/>
          </w:tcPr>
          <w:p>
            <w:r>
              <w:rPr>
                <w:sz w:val="16"/>
              </w:rPr>
              <w:t>2026-08-28</w:t>
            </w:r>
          </w:p>
        </w:tc>
        <w:tc>
          <w:tcPr>
            <w:tcW w:type="dxa" w:w="2160"/>
          </w:tcPr>
          <w:p>
            <w:r>
              <w:rPr>
                <w:sz w:val="16"/>
              </w:rPr>
              <w:t>https://mops.twse.com.tw/mops/web/t05sr01_1#6965-1150828-161323</w:t>
            </w:r>
          </w:p>
        </w:tc>
      </w:tr>
      <w:tr>
        <w:tc>
          <w:tcPr>
            <w:tcW w:type="dxa" w:w="2160"/>
          </w:tcPr>
          <w:p>
            <w:r>
              <w:rPr>
                <w:sz w:val="16"/>
              </w:rPr>
              <w:t>證交所重大訊息</w:t>
            </w:r>
          </w:p>
        </w:tc>
        <w:tc>
          <w:tcPr>
            <w:tcW w:type="dxa" w:w="2160"/>
          </w:tcPr>
          <w:p>
            <w:r>
              <w:rPr>
                <w:sz w:val="16"/>
              </w:rPr>
              <w:t>中工(2515):本公司受邀參加統一證券舉辦之線上法人說明會</w:t>
            </w:r>
          </w:p>
        </w:tc>
        <w:tc>
          <w:tcPr>
            <w:tcW w:type="dxa" w:w="2160"/>
          </w:tcPr>
          <w:p>
            <w:r>
              <w:rPr>
                <w:sz w:val="16"/>
              </w:rPr>
              <w:t>2026-08-28</w:t>
            </w:r>
          </w:p>
        </w:tc>
        <w:tc>
          <w:tcPr>
            <w:tcW w:type="dxa" w:w="2160"/>
          </w:tcPr>
          <w:p>
            <w:r>
              <w:rPr>
                <w:sz w:val="16"/>
              </w:rPr>
              <w:t>https://mops.twse.com.tw/mops/web/t05sr01_1#2515-1150828-161625</w:t>
            </w:r>
          </w:p>
        </w:tc>
      </w:tr>
      <w:tr>
        <w:tc>
          <w:tcPr>
            <w:tcW w:type="dxa" w:w="2160"/>
          </w:tcPr>
          <w:p>
            <w:r>
              <w:rPr>
                <w:sz w:val="16"/>
              </w:rPr>
              <w:t>證交所重大訊息</w:t>
            </w:r>
          </w:p>
        </w:tc>
        <w:tc>
          <w:tcPr>
            <w:tcW w:type="dxa" w:w="2160"/>
          </w:tcPr>
          <w:p>
            <w:r>
              <w:rPr>
                <w:sz w:val="16"/>
              </w:rPr>
              <w:t>振樺電(8114):本公司受邀參加凱基證券舉辦之線上法人說明會</w:t>
            </w:r>
          </w:p>
        </w:tc>
        <w:tc>
          <w:tcPr>
            <w:tcW w:type="dxa" w:w="2160"/>
          </w:tcPr>
          <w:p>
            <w:r>
              <w:rPr>
                <w:sz w:val="16"/>
              </w:rPr>
              <w:t>2026-08-28</w:t>
            </w:r>
          </w:p>
        </w:tc>
        <w:tc>
          <w:tcPr>
            <w:tcW w:type="dxa" w:w="2160"/>
          </w:tcPr>
          <w:p>
            <w:r>
              <w:rPr>
                <w:sz w:val="16"/>
              </w:rPr>
              <w:t>https://mops.twse.com.tw/mops/web/t05sr01_1#8114-1150828-161801</w:t>
            </w:r>
          </w:p>
        </w:tc>
      </w:tr>
      <w:tr>
        <w:tc>
          <w:tcPr>
            <w:tcW w:type="dxa" w:w="2160"/>
          </w:tcPr>
          <w:p>
            <w:r>
              <w:rPr>
                <w:sz w:val="16"/>
              </w:rPr>
              <w:t>證交所重大訊息</w:t>
            </w:r>
          </w:p>
        </w:tc>
        <w:tc>
          <w:tcPr>
            <w:tcW w:type="dxa" w:w="2160"/>
          </w:tcPr>
          <w:p>
            <w:r>
              <w:rPr>
                <w:sz w:val="16"/>
              </w:rPr>
              <w:t>和碩(4938):代子公司華瑋投資股份有限公司公告董事會決議通過處分有價證券</w:t>
            </w:r>
          </w:p>
        </w:tc>
        <w:tc>
          <w:tcPr>
            <w:tcW w:type="dxa" w:w="2160"/>
          </w:tcPr>
          <w:p>
            <w:r>
              <w:rPr>
                <w:sz w:val="16"/>
              </w:rPr>
              <w:t>2026-08-28</w:t>
            </w:r>
          </w:p>
        </w:tc>
        <w:tc>
          <w:tcPr>
            <w:tcW w:type="dxa" w:w="2160"/>
          </w:tcPr>
          <w:p>
            <w:r>
              <w:rPr>
                <w:sz w:val="16"/>
              </w:rPr>
              <w:t>https://mops.twse.com.tw/mops/web/t05sr01_1#4938-1150828-163205</w:t>
            </w:r>
          </w:p>
        </w:tc>
      </w:tr>
      <w:tr>
        <w:tc>
          <w:tcPr>
            <w:tcW w:type="dxa" w:w="2160"/>
          </w:tcPr>
          <w:p>
            <w:r>
              <w:rPr>
                <w:sz w:val="16"/>
              </w:rPr>
              <w:t>證交所重大訊息</w:t>
            </w:r>
          </w:p>
        </w:tc>
        <w:tc>
          <w:tcPr>
            <w:tcW w:type="dxa" w:w="2160"/>
          </w:tcPr>
          <w:p>
            <w:r>
              <w:rPr>
                <w:sz w:val="16"/>
              </w:rPr>
              <w:t>中信金(2891):代孫公司台灣超巨蛋開發股份有限公司籌備處公告向關係人取得使 用權資產</w:t>
            </w:r>
          </w:p>
        </w:tc>
        <w:tc>
          <w:tcPr>
            <w:tcW w:type="dxa" w:w="2160"/>
          </w:tcPr>
          <w:p>
            <w:r>
              <w:rPr>
                <w:sz w:val="16"/>
              </w:rPr>
              <w:t>2026-08-28</w:t>
            </w:r>
          </w:p>
        </w:tc>
        <w:tc>
          <w:tcPr>
            <w:tcW w:type="dxa" w:w="2160"/>
          </w:tcPr>
          <w:p>
            <w:r>
              <w:rPr>
                <w:sz w:val="16"/>
              </w:rPr>
              <w:t>https://mops.twse.com.tw/mops/web/t05sr01_1#2891-1150828-164157</w:t>
            </w:r>
          </w:p>
        </w:tc>
      </w:tr>
      <w:tr>
        <w:tc>
          <w:tcPr>
            <w:tcW w:type="dxa" w:w="2160"/>
          </w:tcPr>
          <w:p>
            <w:r>
              <w:rPr>
                <w:sz w:val="16"/>
              </w:rPr>
              <w:t>證交所重大訊息</w:t>
            </w:r>
          </w:p>
        </w:tc>
        <w:tc>
          <w:tcPr>
            <w:tcW w:type="dxa" w:w="2160"/>
          </w:tcPr>
          <w:p>
            <w:r>
              <w:rPr>
                <w:sz w:val="16"/>
              </w:rPr>
              <w:t>牧德(3563):本公司受邀參加台新綜合證券舉辦之法人說明會</w:t>
            </w:r>
          </w:p>
        </w:tc>
        <w:tc>
          <w:tcPr>
            <w:tcW w:type="dxa" w:w="2160"/>
          </w:tcPr>
          <w:p>
            <w:r>
              <w:rPr>
                <w:sz w:val="16"/>
              </w:rPr>
              <w:t>2026-08-28</w:t>
            </w:r>
          </w:p>
        </w:tc>
        <w:tc>
          <w:tcPr>
            <w:tcW w:type="dxa" w:w="2160"/>
          </w:tcPr>
          <w:p>
            <w:r>
              <w:rPr>
                <w:sz w:val="16"/>
              </w:rPr>
              <w:t>https://mops.twse.com.tw/mops/web/t05sr01_1#3563-1150828-164518</w:t>
            </w:r>
          </w:p>
        </w:tc>
      </w:tr>
      <w:tr>
        <w:tc>
          <w:tcPr>
            <w:tcW w:type="dxa" w:w="2160"/>
          </w:tcPr>
          <w:p>
            <w:r>
              <w:rPr>
                <w:sz w:val="16"/>
              </w:rPr>
              <w:t>證交所重大訊息</w:t>
            </w:r>
          </w:p>
        </w:tc>
        <w:tc>
          <w:tcPr>
            <w:tcW w:type="dxa" w:w="2160"/>
          </w:tcPr>
          <w:p>
            <w:r>
              <w:rPr>
                <w:sz w:val="16"/>
              </w:rPr>
              <w:t>富邦金(2881):富邦金控代子公司台北富邦商業銀行股份有限公司 公告授信資產之債權處分</w:t>
            </w:r>
          </w:p>
        </w:tc>
        <w:tc>
          <w:tcPr>
            <w:tcW w:type="dxa" w:w="2160"/>
          </w:tcPr>
          <w:p>
            <w:r>
              <w:rPr>
                <w:sz w:val="16"/>
              </w:rPr>
              <w:t>2026-08-28</w:t>
            </w:r>
          </w:p>
        </w:tc>
        <w:tc>
          <w:tcPr>
            <w:tcW w:type="dxa" w:w="2160"/>
          </w:tcPr>
          <w:p>
            <w:r>
              <w:rPr>
                <w:sz w:val="16"/>
              </w:rPr>
              <w:t>https://mops.twse.com.tw/mops/web/t05sr01_1#2881-1150828-165806</w:t>
            </w:r>
          </w:p>
        </w:tc>
      </w:tr>
      <w:tr>
        <w:tc>
          <w:tcPr>
            <w:tcW w:type="dxa" w:w="2160"/>
          </w:tcPr>
          <w:p>
            <w:r>
              <w:rPr>
                <w:sz w:val="16"/>
              </w:rPr>
              <w:t>證交所重大訊息</w:t>
            </w:r>
          </w:p>
        </w:tc>
        <w:tc>
          <w:tcPr>
            <w:tcW w:type="dxa" w:w="2160"/>
          </w:tcPr>
          <w:p>
            <w:r>
              <w:rPr>
                <w:sz w:val="16"/>
              </w:rPr>
              <w:t>聯發科(2454):公告本公司取得營業設備</w:t>
            </w:r>
          </w:p>
        </w:tc>
        <w:tc>
          <w:tcPr>
            <w:tcW w:type="dxa" w:w="2160"/>
          </w:tcPr>
          <w:p>
            <w:r>
              <w:rPr>
                <w:sz w:val="16"/>
              </w:rPr>
              <w:t>2026-08-28</w:t>
            </w:r>
          </w:p>
        </w:tc>
        <w:tc>
          <w:tcPr>
            <w:tcW w:type="dxa" w:w="2160"/>
          </w:tcPr>
          <w:p>
            <w:r>
              <w:rPr>
                <w:sz w:val="16"/>
              </w:rPr>
              <w:t>https://mops.twse.com.tw/mops/web/t05sr01_1#2454-1150828-171013</w:t>
            </w:r>
          </w:p>
        </w:tc>
      </w:tr>
      <w:tr>
        <w:tc>
          <w:tcPr>
            <w:tcW w:type="dxa" w:w="2160"/>
          </w:tcPr>
          <w:p>
            <w:r>
              <w:rPr>
                <w:sz w:val="16"/>
              </w:rPr>
              <w:t>證交所重大訊息</w:t>
            </w:r>
          </w:p>
        </w:tc>
        <w:tc>
          <w:tcPr>
            <w:tcW w:type="dxa" w:w="2160"/>
          </w:tcPr>
          <w:p>
            <w:r>
              <w:rPr>
                <w:sz w:val="16"/>
              </w:rPr>
              <w:t>聯友金屬-創(7610):本公司受邀參加證交所及富邦證券舉辦之法人說明會</w:t>
            </w:r>
          </w:p>
        </w:tc>
        <w:tc>
          <w:tcPr>
            <w:tcW w:type="dxa" w:w="2160"/>
          </w:tcPr>
          <w:p>
            <w:r>
              <w:rPr>
                <w:sz w:val="16"/>
              </w:rPr>
              <w:t>2026-08-28</w:t>
            </w:r>
          </w:p>
        </w:tc>
        <w:tc>
          <w:tcPr>
            <w:tcW w:type="dxa" w:w="2160"/>
          </w:tcPr>
          <w:p>
            <w:r>
              <w:rPr>
                <w:sz w:val="16"/>
              </w:rPr>
              <w:t>https://mops.twse.com.tw/mops/web/t05sr01_1#7610-1150828-171322</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2026-08-28</w:t>
            </w:r>
          </w:p>
        </w:tc>
        <w:tc>
          <w:tcPr>
            <w:tcW w:type="dxa" w:w="2160"/>
          </w:tcPr>
          <w:p>
            <w:r>
              <w:rPr>
                <w:sz w:val="16"/>
              </w:rPr>
              <w:t>https://mops.twse.com.tw/mops/web/t05sr01_1#2323-1150828-171425</w:t>
            </w:r>
          </w:p>
        </w:tc>
      </w:tr>
      <w:tr>
        <w:tc>
          <w:tcPr>
            <w:tcW w:type="dxa" w:w="2160"/>
          </w:tcPr>
          <w:p>
            <w:r>
              <w:rPr>
                <w:sz w:val="16"/>
              </w:rPr>
              <w:t>證交所重大訊息</w:t>
            </w:r>
          </w:p>
        </w:tc>
        <w:tc>
          <w:tcPr>
            <w:tcW w:type="dxa" w:w="2160"/>
          </w:tcPr>
          <w:p>
            <w:r>
              <w:rPr>
                <w:sz w:val="16"/>
              </w:rPr>
              <w:t>中環(2323):公告本公司取得有價證券</w:t>
            </w:r>
          </w:p>
        </w:tc>
        <w:tc>
          <w:tcPr>
            <w:tcW w:type="dxa" w:w="2160"/>
          </w:tcPr>
          <w:p>
            <w:r>
              <w:rPr>
                <w:sz w:val="16"/>
              </w:rPr>
              <w:t>2026-08-28</w:t>
            </w:r>
          </w:p>
        </w:tc>
        <w:tc>
          <w:tcPr>
            <w:tcW w:type="dxa" w:w="2160"/>
          </w:tcPr>
          <w:p>
            <w:r>
              <w:rPr>
                <w:sz w:val="16"/>
              </w:rPr>
              <w:t>https://mops.twse.com.tw/mops/web/t05sr01_1#2323-1150828-171609</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2026-08-28</w:t>
            </w:r>
          </w:p>
        </w:tc>
        <w:tc>
          <w:tcPr>
            <w:tcW w:type="dxa" w:w="2160"/>
          </w:tcPr>
          <w:p>
            <w:r>
              <w:rPr>
                <w:sz w:val="16"/>
              </w:rPr>
              <w:t>https://mops.twse.com.tw/mops/web/t05sr01_1#2323-1150828-171742</w:t>
            </w:r>
          </w:p>
        </w:tc>
      </w:tr>
      <w:tr>
        <w:tc>
          <w:tcPr>
            <w:tcW w:type="dxa" w:w="2160"/>
          </w:tcPr>
          <w:p>
            <w:r>
              <w:rPr>
                <w:sz w:val="16"/>
              </w:rPr>
              <w:t>證交所重大訊息</w:t>
            </w:r>
          </w:p>
        </w:tc>
        <w:tc>
          <w:tcPr>
            <w:tcW w:type="dxa" w:w="2160"/>
          </w:tcPr>
          <w:p>
            <w:r>
              <w:rPr>
                <w:sz w:val="16"/>
              </w:rPr>
              <w:t>中環(2323):公告本公司處分有價證券</w:t>
            </w:r>
          </w:p>
        </w:tc>
        <w:tc>
          <w:tcPr>
            <w:tcW w:type="dxa" w:w="2160"/>
          </w:tcPr>
          <w:p>
            <w:r>
              <w:rPr>
                <w:sz w:val="16"/>
              </w:rPr>
              <w:t>2026-08-28</w:t>
            </w:r>
          </w:p>
        </w:tc>
        <w:tc>
          <w:tcPr>
            <w:tcW w:type="dxa" w:w="2160"/>
          </w:tcPr>
          <w:p>
            <w:r>
              <w:rPr>
                <w:sz w:val="16"/>
              </w:rPr>
              <w:t>https://mops.twse.com.tw/mops/web/t05sr01_1#2323-1150828-171902</w:t>
            </w:r>
          </w:p>
        </w:tc>
      </w:tr>
      <w:tr>
        <w:tc>
          <w:tcPr>
            <w:tcW w:type="dxa" w:w="2160"/>
          </w:tcPr>
          <w:p>
            <w:r>
              <w:rPr>
                <w:sz w:val="16"/>
              </w:rPr>
              <w:t>證交所重大訊息</w:t>
            </w:r>
          </w:p>
        </w:tc>
        <w:tc>
          <w:tcPr>
            <w:tcW w:type="dxa" w:w="2160"/>
          </w:tcPr>
          <w:p>
            <w:r>
              <w:rPr>
                <w:sz w:val="16"/>
              </w:rPr>
              <w:t>康霈*(6919):本公司新藥CBL-514注射劑樞紐三期臨床試驗CBL-0301向美國 FDA提出試驗變更案已通過FD</w:t>
            </w:r>
          </w:p>
        </w:tc>
        <w:tc>
          <w:tcPr>
            <w:tcW w:type="dxa" w:w="2160"/>
          </w:tcPr>
          <w:p>
            <w:r>
              <w:rPr>
                <w:sz w:val="16"/>
              </w:rPr>
              <w:t>2026-08-28</w:t>
            </w:r>
          </w:p>
        </w:tc>
        <w:tc>
          <w:tcPr>
            <w:tcW w:type="dxa" w:w="2160"/>
          </w:tcPr>
          <w:p>
            <w:r>
              <w:rPr>
                <w:sz w:val="16"/>
              </w:rPr>
              <w:t>https://mops.twse.com.tw/mops/web/t05sr01_1#6919-1150828-172152</w:t>
            </w:r>
          </w:p>
        </w:tc>
      </w:tr>
      <w:tr>
        <w:tc>
          <w:tcPr>
            <w:tcW w:type="dxa" w:w="2160"/>
          </w:tcPr>
          <w:p>
            <w:r>
              <w:rPr>
                <w:sz w:val="16"/>
              </w:rPr>
              <w:t>證交所重大訊息</w:t>
            </w:r>
          </w:p>
        </w:tc>
        <w:tc>
          <w:tcPr>
            <w:tcW w:type="dxa" w:w="2160"/>
          </w:tcPr>
          <w:p>
            <w:r>
              <w:rPr>
                <w:sz w:val="16"/>
              </w:rPr>
              <w:t>志聯(2024):公告本公司受邀參加群益金鼎證券於115年9月1日舉辦之線上法人說明會</w:t>
            </w:r>
          </w:p>
        </w:tc>
        <w:tc>
          <w:tcPr>
            <w:tcW w:type="dxa" w:w="2160"/>
          </w:tcPr>
          <w:p>
            <w:r>
              <w:rPr>
                <w:sz w:val="16"/>
              </w:rPr>
              <w:t>2026-08-28</w:t>
            </w:r>
          </w:p>
        </w:tc>
        <w:tc>
          <w:tcPr>
            <w:tcW w:type="dxa" w:w="2160"/>
          </w:tcPr>
          <w:p>
            <w:r>
              <w:rPr>
                <w:sz w:val="16"/>
              </w:rPr>
              <w:t>https://mops.twse.com.tw/mops/web/t05sr01_1#2024-1150828-172624</w:t>
            </w:r>
          </w:p>
        </w:tc>
      </w:tr>
      <w:tr>
        <w:tc>
          <w:tcPr>
            <w:tcW w:type="dxa" w:w="2160"/>
          </w:tcPr>
          <w:p>
            <w:r>
              <w:rPr>
                <w:sz w:val="16"/>
              </w:rPr>
              <w:t>證交所重大訊息</w:t>
            </w:r>
          </w:p>
        </w:tc>
        <w:tc>
          <w:tcPr>
            <w:tcW w:type="dxa" w:w="2160"/>
          </w:tcPr>
          <w:p>
            <w:r>
              <w:rPr>
                <w:sz w:val="16"/>
              </w:rPr>
              <w:t>欣興(3037):本公司代子公司PLATO ELECTRONICS (CAYMAN) LIMITED 公告擬處分聯能科技</w:t>
            </w:r>
          </w:p>
        </w:tc>
        <w:tc>
          <w:tcPr>
            <w:tcW w:type="dxa" w:w="2160"/>
          </w:tcPr>
          <w:p>
            <w:r>
              <w:rPr>
                <w:sz w:val="16"/>
              </w:rPr>
              <w:t>2026-08-28</w:t>
            </w:r>
          </w:p>
        </w:tc>
        <w:tc>
          <w:tcPr>
            <w:tcW w:type="dxa" w:w="2160"/>
          </w:tcPr>
          <w:p>
            <w:r>
              <w:rPr>
                <w:sz w:val="16"/>
              </w:rPr>
              <w:t>https://mops.twse.com.tw/mops/web/t05sr01_1#3037-1150828-173631</w:t>
            </w:r>
          </w:p>
        </w:tc>
      </w:tr>
      <w:tr>
        <w:tc>
          <w:tcPr>
            <w:tcW w:type="dxa" w:w="2160"/>
          </w:tcPr>
          <w:p>
            <w:r>
              <w:rPr>
                <w:sz w:val="16"/>
              </w:rPr>
              <w:t>證交所重大訊息</w:t>
            </w:r>
          </w:p>
        </w:tc>
        <w:tc>
          <w:tcPr>
            <w:tcW w:type="dxa" w:w="2160"/>
          </w:tcPr>
          <w:p>
            <w:r>
              <w:rPr>
                <w:sz w:val="16"/>
              </w:rPr>
              <w:t>台新新光金(2887):本公司代子公司台新銀行公告授信資產之轉讓</w:t>
            </w:r>
          </w:p>
        </w:tc>
        <w:tc>
          <w:tcPr>
            <w:tcW w:type="dxa" w:w="2160"/>
          </w:tcPr>
          <w:p>
            <w:r>
              <w:rPr>
                <w:sz w:val="16"/>
              </w:rPr>
              <w:t>2026-08-28</w:t>
            </w:r>
          </w:p>
        </w:tc>
        <w:tc>
          <w:tcPr>
            <w:tcW w:type="dxa" w:w="2160"/>
          </w:tcPr>
          <w:p>
            <w:r>
              <w:rPr>
                <w:sz w:val="16"/>
              </w:rPr>
              <w:t>https://mops.twse.com.tw/mops/web/t05sr01_1#2887-1150828-174035</w:t>
            </w:r>
          </w:p>
        </w:tc>
      </w:tr>
      <w:tr>
        <w:tc>
          <w:tcPr>
            <w:tcW w:type="dxa" w:w="2160"/>
          </w:tcPr>
          <w:p>
            <w:r>
              <w:rPr>
                <w:sz w:val="16"/>
              </w:rPr>
              <w:t>證交所重大訊息</w:t>
            </w:r>
          </w:p>
        </w:tc>
        <w:tc>
          <w:tcPr>
            <w:tcW w:type="dxa" w:w="2160"/>
          </w:tcPr>
          <w:p>
            <w:r>
              <w:rPr>
                <w:sz w:val="16"/>
              </w:rPr>
              <w:t>國泰金(2882):代子公司國泰世華商業銀行公告授信資產之轉讓</w:t>
            </w:r>
          </w:p>
        </w:tc>
        <w:tc>
          <w:tcPr>
            <w:tcW w:type="dxa" w:w="2160"/>
          </w:tcPr>
          <w:p>
            <w:r>
              <w:rPr>
                <w:sz w:val="16"/>
              </w:rPr>
              <w:t>2026-08-28</w:t>
            </w:r>
          </w:p>
        </w:tc>
        <w:tc>
          <w:tcPr>
            <w:tcW w:type="dxa" w:w="2160"/>
          </w:tcPr>
          <w:p>
            <w:r>
              <w:rPr>
                <w:sz w:val="16"/>
              </w:rPr>
              <w:t>https://mops.twse.com.tw/mops/web/t05sr01_1#2882-1150828-175417</w:t>
            </w:r>
          </w:p>
        </w:tc>
      </w:tr>
      <w:tr>
        <w:tc>
          <w:tcPr>
            <w:tcW w:type="dxa" w:w="2160"/>
          </w:tcPr>
          <w:p>
            <w:r>
              <w:rPr>
                <w:sz w:val="16"/>
              </w:rPr>
              <w:t>證交所重大訊息</w:t>
            </w:r>
          </w:p>
        </w:tc>
        <w:tc>
          <w:tcPr>
            <w:tcW w:type="dxa" w:w="2160"/>
          </w:tcPr>
          <w:p>
            <w:r>
              <w:rPr>
                <w:sz w:val="16"/>
              </w:rPr>
              <w:t>國泰金(2882):代子公司國泰世華商業銀行公告授信資產之轉讓</w:t>
            </w:r>
          </w:p>
        </w:tc>
        <w:tc>
          <w:tcPr>
            <w:tcW w:type="dxa" w:w="2160"/>
          </w:tcPr>
          <w:p>
            <w:r>
              <w:rPr>
                <w:sz w:val="16"/>
              </w:rPr>
              <w:t>2026-08-28</w:t>
            </w:r>
          </w:p>
        </w:tc>
        <w:tc>
          <w:tcPr>
            <w:tcW w:type="dxa" w:w="2160"/>
          </w:tcPr>
          <w:p>
            <w:r>
              <w:rPr>
                <w:sz w:val="16"/>
              </w:rPr>
              <w:t>https://mops.twse.com.tw/mops/web/t05sr01_1#2882-1150828-175439</w:t>
            </w:r>
          </w:p>
        </w:tc>
      </w:tr>
      <w:tr>
        <w:tc>
          <w:tcPr>
            <w:tcW w:type="dxa" w:w="2160"/>
          </w:tcPr>
          <w:p>
            <w:r>
              <w:rPr>
                <w:sz w:val="16"/>
              </w:rPr>
              <w:t>證交所重大訊息</w:t>
            </w:r>
          </w:p>
        </w:tc>
        <w:tc>
          <w:tcPr>
            <w:tcW w:type="dxa" w:w="2160"/>
          </w:tcPr>
          <w:p>
            <w:r>
              <w:rPr>
                <w:sz w:val="16"/>
              </w:rPr>
              <w:t>台新藥(6838):本公司用於治療 HER2 陽性乳癌之抗體藥物複合體 生物相似藥 TSY-110，已向歐洲法規機構遞交</w:t>
            </w:r>
          </w:p>
        </w:tc>
        <w:tc>
          <w:tcPr>
            <w:tcW w:type="dxa" w:w="2160"/>
          </w:tcPr>
          <w:p>
            <w:r>
              <w:rPr>
                <w:sz w:val="16"/>
              </w:rPr>
              <w:t>2026-08-28</w:t>
            </w:r>
          </w:p>
        </w:tc>
        <w:tc>
          <w:tcPr>
            <w:tcW w:type="dxa" w:w="2160"/>
          </w:tcPr>
          <w:p>
            <w:r>
              <w:rPr>
                <w:sz w:val="16"/>
              </w:rPr>
              <w:t>https://mops.twse.com.tw/mops/web/t05sr01_1#6838-1150828-200857</w:t>
            </w:r>
          </w:p>
        </w:tc>
      </w:tr>
      <w:tr>
        <w:tc>
          <w:tcPr>
            <w:tcW w:type="dxa" w:w="2160"/>
          </w:tcPr>
          <w:p>
            <w:r>
              <w:rPr>
                <w:sz w:val="16"/>
              </w:rPr>
              <w:t>證交所重大訊息</w:t>
            </w:r>
          </w:p>
        </w:tc>
        <w:tc>
          <w:tcPr>
            <w:tcW w:type="dxa" w:w="2160"/>
          </w:tcPr>
          <w:p>
            <w:r>
              <w:rPr>
                <w:sz w:val="16"/>
              </w:rPr>
              <w:t>宏碁遊戲-創(6908):代子公司Winking Studios Limited公告庫藏股執行情形</w:t>
            </w:r>
          </w:p>
        </w:tc>
        <w:tc>
          <w:tcPr>
            <w:tcW w:type="dxa" w:w="2160"/>
          </w:tcPr>
          <w:p>
            <w:r>
              <w:rPr>
                <w:sz w:val="16"/>
              </w:rPr>
              <w:t>2026-08-28</w:t>
            </w:r>
          </w:p>
        </w:tc>
        <w:tc>
          <w:tcPr>
            <w:tcW w:type="dxa" w:w="2160"/>
          </w:tcPr>
          <w:p>
            <w:r>
              <w:rPr>
                <w:sz w:val="16"/>
              </w:rPr>
              <w:t>https://mops.twse.com.tw/mops/web/t05sr01_1#6908-1150828-233011</w:t>
            </w:r>
          </w:p>
        </w:tc>
      </w:tr>
      <w:tr>
        <w:tc>
          <w:tcPr>
            <w:tcW w:type="dxa" w:w="2160"/>
          </w:tcPr>
          <w:p>
            <w:r>
              <w:rPr>
                <w:sz w:val="16"/>
              </w:rPr>
              <w:t>證交所重大訊息</w:t>
            </w:r>
          </w:p>
        </w:tc>
        <w:tc>
          <w:tcPr>
            <w:tcW w:type="dxa" w:w="2160"/>
          </w:tcPr>
          <w:p>
            <w:r>
              <w:rPr>
                <w:sz w:val="16"/>
              </w:rPr>
              <w:t>藥華藥(6446):本公司新藥BESREMi（Ropeginterferon alfa-2b-njft） 獲美國FDA核</w:t>
            </w:r>
          </w:p>
        </w:tc>
        <w:tc>
          <w:tcPr>
            <w:tcW w:type="dxa" w:w="2160"/>
          </w:tcPr>
          <w:p>
            <w:r>
              <w:rPr>
                <w:sz w:val="16"/>
              </w:rPr>
              <w:t>2026-08-29</w:t>
            </w:r>
          </w:p>
        </w:tc>
        <w:tc>
          <w:tcPr>
            <w:tcW w:type="dxa" w:w="2160"/>
          </w:tcPr>
          <w:p>
            <w:r>
              <w:rPr>
                <w:sz w:val="16"/>
              </w:rPr>
              <w:t>https://mops.twse.com.tw/mops/web/t05sr01_1#6446-1150829-82030</w:t>
            </w:r>
          </w:p>
        </w:tc>
      </w:tr>
      <w:tr>
        <w:tc>
          <w:tcPr>
            <w:tcW w:type="dxa" w:w="2160"/>
          </w:tcPr>
          <w:p>
            <w:r>
              <w:rPr>
                <w:sz w:val="16"/>
              </w:rPr>
              <w:t>證交所重大訊息</w:t>
            </w:r>
          </w:p>
        </w:tc>
        <w:tc>
          <w:tcPr>
            <w:tcW w:type="dxa" w:w="2160"/>
          </w:tcPr>
          <w:p>
            <w:r>
              <w:rPr>
                <w:sz w:val="16"/>
              </w:rPr>
              <w:t>台端(3432):依臺灣證券交易所股份有限公司臺證上一字第1121801204 號函辦理</w:t>
            </w:r>
          </w:p>
        </w:tc>
        <w:tc>
          <w:tcPr>
            <w:tcW w:type="dxa" w:w="2160"/>
          </w:tcPr>
          <w:p>
            <w:r>
              <w:rPr>
                <w:sz w:val="16"/>
              </w:rPr>
              <w:t>2026-08-29</w:t>
            </w:r>
          </w:p>
        </w:tc>
        <w:tc>
          <w:tcPr>
            <w:tcW w:type="dxa" w:w="2160"/>
          </w:tcPr>
          <w:p>
            <w:r>
              <w:rPr>
                <w:sz w:val="16"/>
              </w:rPr>
              <w:t>https://mops.twse.com.tw/mops/web/t05sr01_1#3432-1150829-141825</w:t>
            </w:r>
          </w:p>
        </w:tc>
      </w:tr>
      <w:tr>
        <w:tc>
          <w:tcPr>
            <w:tcW w:type="dxa" w:w="2160"/>
          </w:tcPr>
          <w:p>
            <w:r>
              <w:rPr>
                <w:sz w:val="16"/>
              </w:rPr>
              <w:t>警政時報(Yahoo轉載)</w:t>
            </w:r>
          </w:p>
        </w:tc>
        <w:tc>
          <w:tcPr>
            <w:tcW w:type="dxa" w:w="2160"/>
          </w:tcPr>
          <w:p>
            <w:r>
              <w:rPr>
                <w:sz w:val="16"/>
              </w:rPr>
              <w:t>張峻走訪花蓮三處福氣站　推「關懷據點2.0」減輕家庭長照壓力</w:t>
            </w:r>
          </w:p>
        </w:tc>
        <w:tc>
          <w:tcPr>
            <w:tcW w:type="dxa" w:w="2160"/>
          </w:tcPr>
          <w:p>
            <w:r>
              <w:rPr>
                <w:sz w:val="16"/>
              </w:rPr>
              <w:t>2026-08-25</w:t>
            </w:r>
          </w:p>
        </w:tc>
        <w:tc>
          <w:tcPr>
            <w:tcW w:type="dxa" w:w="2160"/>
          </w:tcPr>
          <w:p>
            <w:r>
              <w:rPr>
                <w:sz w:val="16"/>
              </w:rPr>
              <w:t>https://tw.news.yahoo.com/%E5%BC%B5%E5%B3%BB%E8%B5%B0%E8%A8%AA%E8%8A%B1%E8%93%AE%E4%B8%89%E8%99%95%E7%A6%8F%E6%B0%A3%E7%AB%99-%E6%8E%A8-%E9%97%9C%E6%87%B7%E6%93%9A%E9%BB%9E2-0-%E6%B8%9B%E8%BC%95%E5%AE%B6%E5%BA%AD%E9%95%B7%E7%85%A7%E5%A3%93%E5%8A%9B-094142688.html</w:t>
            </w:r>
          </w:p>
        </w:tc>
      </w:tr>
      <w:tr>
        <w:tc>
          <w:tcPr>
            <w:tcW w:type="dxa" w:w="2160"/>
          </w:tcPr>
          <w:p>
            <w:r>
              <w:rPr>
                <w:sz w:val="16"/>
              </w:rPr>
              <w:t>警政時報(Yahoo轉載)</w:t>
            </w:r>
          </w:p>
        </w:tc>
        <w:tc>
          <w:tcPr>
            <w:tcW w:type="dxa" w:w="2160"/>
          </w:tcPr>
          <w:p>
            <w:r>
              <w:rPr>
                <w:sz w:val="16"/>
              </w:rPr>
              <w:t>「不動產交易防詐不可少」八斗警深入社區宣導　提醒民眾守住辛苦財產</w:t>
            </w:r>
          </w:p>
        </w:tc>
        <w:tc>
          <w:tcPr>
            <w:tcW w:type="dxa" w:w="2160"/>
          </w:tcPr>
          <w:p>
            <w:r>
              <w:rPr>
                <w:sz w:val="16"/>
              </w:rPr>
              <w:t>2026-08-25</w:t>
            </w:r>
          </w:p>
        </w:tc>
        <w:tc>
          <w:tcPr>
            <w:tcW w:type="dxa" w:w="2160"/>
          </w:tcPr>
          <w:p>
            <w:r>
              <w:rPr>
                <w:sz w:val="16"/>
              </w:rPr>
              <w:t>https://tw.news.yahoo.com/%E4%B8%8D%E5%8B%95%E7%94%A2%E4%BA%A4%E6%98%93%E9%98%B2%E8%A9%90%E4%B8%8D%E5%8F%AF%E5%B0%91-%E5%85%AB%E6%96%97%E8%AD%A6%E6%B7%B1%E5%85%A5%E7%A4%BE%E5%8D%80%E5%AE%A3%E5%B0%8E-%E6%8F%90%E9%86%92%E6%B0%91%E7%9C%BE%E5%AE%88%E4%BD%8F%E8%BE%9B%E8%8B%A6%E8%B2%A1%E7%94%A2-094311953.html</w:t>
            </w:r>
          </w:p>
        </w:tc>
      </w:tr>
      <w:tr>
        <w:tc>
          <w:tcPr>
            <w:tcW w:type="dxa" w:w="2160"/>
          </w:tcPr>
          <w:p>
            <w:r>
              <w:rPr>
                <w:sz w:val="16"/>
              </w:rPr>
              <w:t>警政時報(Yahoo轉載)</w:t>
            </w:r>
          </w:p>
        </w:tc>
        <w:tc>
          <w:tcPr>
            <w:tcW w:type="dxa" w:w="2160"/>
          </w:tcPr>
          <w:p>
            <w:r>
              <w:rPr>
                <w:sz w:val="16"/>
              </w:rPr>
              <w:t>健談登上「新北產業未來式」　林鈺軒揭智慧健康新藍圖</w:t>
            </w:r>
          </w:p>
        </w:tc>
        <w:tc>
          <w:tcPr>
            <w:tcW w:type="dxa" w:w="2160"/>
          </w:tcPr>
          <w:p>
            <w:r>
              <w:rPr>
                <w:sz w:val="16"/>
              </w:rPr>
              <w:t>2026-08-26</w:t>
            </w:r>
          </w:p>
        </w:tc>
        <w:tc>
          <w:tcPr>
            <w:tcW w:type="dxa" w:w="2160"/>
          </w:tcPr>
          <w:p>
            <w:r>
              <w:rPr>
                <w:sz w:val="16"/>
              </w:rPr>
              <w:t>https://tw.news.yahoo.com/%E5%81%A5%E8%AB%87%E7%99%BB%E4%B8%8A-%E6%96%B0%E5%8C%97%E7%94%A2%E6%A5%AD%E6%9C%AA%E4%BE%86%E5%BC%8F-%E6%9E%97%E9%88%BA%E8%BB%92%E6%8F%AD%E6%99%BA%E6%85%A7%E5%81%A5%E5%BA%B7%E6%96%B0%E8%97%8D%E5%9C%96-015245023.html</w:t>
            </w:r>
          </w:p>
        </w:tc>
      </w:tr>
      <w:tr>
        <w:tc>
          <w:tcPr>
            <w:tcW w:type="dxa" w:w="2160"/>
          </w:tcPr>
          <w:p>
            <w:r>
              <w:rPr>
                <w:sz w:val="16"/>
              </w:rPr>
              <w:t>警政時報(Yahoo轉載)</w:t>
            </w:r>
          </w:p>
        </w:tc>
        <w:tc>
          <w:tcPr>
            <w:tcW w:type="dxa" w:w="2160"/>
          </w:tcPr>
          <w:p>
            <w:r>
              <w:rPr>
                <w:sz w:val="16"/>
              </w:rPr>
              <w:t>花蓮縣府撤回「礦石稅續徵案」　張峻提普發現金一萬元：財政成果應回到鄉親手中</w:t>
            </w:r>
          </w:p>
        </w:tc>
        <w:tc>
          <w:tcPr>
            <w:tcW w:type="dxa" w:w="2160"/>
          </w:tcPr>
          <w:p>
            <w:r>
              <w:rPr>
                <w:sz w:val="16"/>
              </w:rPr>
              <w:t>2026-08-27</w:t>
            </w:r>
          </w:p>
        </w:tc>
        <w:tc>
          <w:tcPr>
            <w:tcW w:type="dxa" w:w="2160"/>
          </w:tcPr>
          <w:p>
            <w:r>
              <w:rPr>
                <w:sz w:val="16"/>
              </w:rPr>
              <w:t>https://tw.news.yahoo.com/%E8%8A%B1%E8%93%AE%E7%B8%A3%E5%BA%9C%E6%92%A4%E5%9B%9E-%E7%A4%A6%E7%9F%B3%E7%A8%85%E7%BA%8C%E5%BE%B5%E6%A1%88-%E5%BC%B5%E5%B3%BB%E6%8F%90%E6%99%AE%E7%99%BC%E7%8F%BE%E9%87%91-%E8%90%AC%E5%85%83-%E8%B2%A1%E6%94%BF%E6%88%90%E6%9E%9C%E6%87%89%E5%9B%9E%E5%88%B0%E9%84%89%E8%A6%AA%E6%89%8B%E4%B8%AD-101133825.html</w:t>
            </w:r>
          </w:p>
        </w:tc>
      </w:tr>
      <w:tr>
        <w:tc>
          <w:tcPr>
            <w:tcW w:type="dxa" w:w="2160"/>
          </w:tcPr>
          <w:p>
            <w:r>
              <w:rPr>
                <w:sz w:val="16"/>
              </w:rPr>
              <w:t>警政時報(Yahoo轉載)</w:t>
            </w:r>
          </w:p>
        </w:tc>
        <w:tc>
          <w:tcPr>
            <w:tcW w:type="dxa" w:w="2160"/>
          </w:tcPr>
          <w:p>
            <w:r>
              <w:rPr>
                <w:sz w:val="16"/>
              </w:rPr>
              <w:t>校事案件耗行政量能　市議員楊朝偉促專責機制9月上路</w:t>
            </w:r>
          </w:p>
        </w:tc>
        <w:tc>
          <w:tcPr>
            <w:tcW w:type="dxa" w:w="2160"/>
          </w:tcPr>
          <w:p>
            <w:r>
              <w:rPr>
                <w:sz w:val="16"/>
              </w:rPr>
              <w:t>2026-08-27</w:t>
            </w:r>
          </w:p>
        </w:tc>
        <w:tc>
          <w:tcPr>
            <w:tcW w:type="dxa" w:w="2160"/>
          </w:tcPr>
          <w:p>
            <w:r>
              <w:rPr>
                <w:sz w:val="16"/>
              </w:rPr>
              <w:t>https://tw.news.yahoo.com/%E6%A0%A1%E4%BA%8B%E6%A1%88%E4%BB%B6%E8%80%97%E8%A1%8C%E6%94%BF%E9%87%8F%E8%83%BD-%E5%B8%82%E8%AD%B0%E5%93%A1%E6%A5%8A%E6%9C%9D%E5%81%89%E4%BF%83%E5%B0%88%E8%B2%AC%E6%A9%9F%E5%88%B69%E6%9C%88%E4%B8%8A%E8%B7%AF-144449265.html</w:t>
            </w:r>
          </w:p>
        </w:tc>
      </w:tr>
      <w:tr>
        <w:tc>
          <w:tcPr>
            <w:tcW w:type="dxa" w:w="2160"/>
          </w:tcPr>
          <w:p>
            <w:r>
              <w:rPr>
                <w:sz w:val="16"/>
              </w:rPr>
              <w:t>財訊快報(Yahoo轉載)</w:t>
            </w:r>
          </w:p>
        </w:tc>
        <w:tc>
          <w:tcPr>
            <w:tcW w:type="dxa" w:w="2160"/>
          </w:tcPr>
          <w:p>
            <w:r>
              <w:rPr>
                <w:sz w:val="16"/>
              </w:rPr>
              <w:t>AI建設浪潮助攻，國產新竹廠大啖桃竹苗大矽谷方案紅利</w:t>
            </w:r>
          </w:p>
        </w:tc>
        <w:tc>
          <w:tcPr>
            <w:tcW w:type="dxa" w:w="2160"/>
          </w:tcPr>
          <w:p>
            <w:r>
              <w:rPr>
                <w:sz w:val="16"/>
              </w:rPr>
              <w:t>2026-08-24</w:t>
            </w:r>
          </w:p>
        </w:tc>
        <w:tc>
          <w:tcPr>
            <w:tcW w:type="dxa" w:w="2160"/>
          </w:tcPr>
          <w:p>
            <w:r>
              <w:rPr>
                <w:sz w:val="16"/>
              </w:rPr>
              <w:t>https://tw.stock.yahoo.com/news/ai%E5%BB%BA%E8%A8%AD%E6%B5%AA%E6%BD%AE%E5%8A%A9%E6%94%BB-%E5%9C%8B%E7%94%A2%E6%96%B0%E7%AB%B9%E5%BB%A0%E5%A4%A7%E5%95%96%E6%A1%83%E7%AB%B9%E8%8B%97%E5%A4%A7%E7%9F%BD%E8%B0%B7%E6%96%B9%E6%A1%88%E7%B4%85%E5%88%A9-013357090.html</w:t>
            </w:r>
          </w:p>
        </w:tc>
      </w:tr>
      <w:tr>
        <w:tc>
          <w:tcPr>
            <w:tcW w:type="dxa" w:w="2160"/>
          </w:tcPr>
          <w:p>
            <w:r>
              <w:rPr>
                <w:sz w:val="16"/>
              </w:rPr>
              <w:t>財訊快報(Yahoo轉載)</w:t>
            </w:r>
          </w:p>
        </w:tc>
        <w:tc>
          <w:tcPr>
            <w:tcW w:type="dxa" w:w="2160"/>
          </w:tcPr>
          <w:p>
            <w:r>
              <w:rPr>
                <w:sz w:val="16"/>
              </w:rPr>
              <w:t>投資人搶在美公布對伊朗制裁前獲利了結，紐油與布油亞洲電子盤初跌逾1%</w:t>
            </w:r>
          </w:p>
        </w:tc>
        <w:tc>
          <w:tcPr>
            <w:tcW w:type="dxa" w:w="2160"/>
          </w:tcPr>
          <w:p>
            <w:r>
              <w:rPr>
                <w:sz w:val="16"/>
              </w:rPr>
              <w:t>2026-08-24</w:t>
            </w:r>
          </w:p>
        </w:tc>
        <w:tc>
          <w:tcPr>
            <w:tcW w:type="dxa" w:w="2160"/>
          </w:tcPr>
          <w:p>
            <w:r>
              <w:rPr>
                <w:sz w:val="16"/>
              </w:rPr>
              <w:t>https://tw.stock.yahoo.com/news/%E6%8A%95%E8%B3%87%E4%BA%BA%E6%90%B6%E5%9C%A8%E7%BE%8E%E5%85%AC%E5%B8%83%E5%B0%8D%E4%BC%8A%E6%9C%97%E5%88%B6%E8%A3%81%E5%89%8D%E7%8D%B2%E5%88%A9%E4%BA%86%E7%B5%90-%E7%B4%90%E6%B2%B9%E8%88%87%E5%B8%83%E6%B2%B9%E4%BA%9E%E6%B4%B2%E9%9B%BB%E5%AD%90%E7%9B%A4%E5%88%9D%E8%B7%8C%E9%80%BE1-014038945.html</w:t>
            </w:r>
          </w:p>
        </w:tc>
      </w:tr>
      <w:tr>
        <w:tc>
          <w:tcPr>
            <w:tcW w:type="dxa" w:w="2160"/>
          </w:tcPr>
          <w:p>
            <w:r>
              <w:rPr>
                <w:sz w:val="16"/>
              </w:rPr>
              <w:t>財訊快報(Yahoo轉載)</w:t>
            </w:r>
          </w:p>
        </w:tc>
        <w:tc>
          <w:tcPr>
            <w:tcW w:type="dxa" w:w="2160"/>
          </w:tcPr>
          <w:p>
            <w:r>
              <w:rPr>
                <w:sz w:val="16"/>
              </w:rPr>
              <w:t>安邦生技*攜手東京大學，ABT-301加速拓展新實體腫瘤適應症</w:t>
            </w:r>
          </w:p>
        </w:tc>
        <w:tc>
          <w:tcPr>
            <w:tcW w:type="dxa" w:w="2160"/>
          </w:tcPr>
          <w:p>
            <w:r>
              <w:rPr>
                <w:sz w:val="16"/>
              </w:rPr>
              <w:t>2026-08-24</w:t>
            </w:r>
          </w:p>
        </w:tc>
        <w:tc>
          <w:tcPr>
            <w:tcW w:type="dxa" w:w="2160"/>
          </w:tcPr>
          <w:p>
            <w:r>
              <w:rPr>
                <w:sz w:val="16"/>
              </w:rPr>
              <w:t>https://tw.stock.yahoo.com/news/%E5%AE%89%E9%82%A6%E7%94%9F%E6%8A%80-%E6%94%9C%E6%89%8B%E6%9D%B1%E4%BA%AC%E5%A4%A7%E5%AD%B8-abt-301%E5%8A%A0%E9%80%9F%E6%8B%93%E5%B1%95%E6%96%B0%E5%AF%A6%E9%AB%94%E8%85%AB%E7%98%A4%E9%81%A9%E6%87%89%E7%97%87-015639757.html</w:t>
            </w:r>
          </w:p>
        </w:tc>
      </w:tr>
      <w:tr>
        <w:tc>
          <w:tcPr>
            <w:tcW w:type="dxa" w:w="2160"/>
          </w:tcPr>
          <w:p>
            <w:r>
              <w:rPr>
                <w:sz w:val="16"/>
              </w:rPr>
              <w:t>財訊快報(Yahoo轉載)</w:t>
            </w:r>
          </w:p>
        </w:tc>
        <w:tc>
          <w:tcPr>
            <w:tcW w:type="dxa" w:w="2160"/>
          </w:tcPr>
          <w:p>
            <w:r>
              <w:rPr>
                <w:sz w:val="16"/>
              </w:rPr>
              <w:t>焦點股：鼎元Micro PD迎放量潮，攜手大廠搶攻CPO商機，股價放量攻高</w:t>
            </w:r>
          </w:p>
        </w:tc>
        <w:tc>
          <w:tcPr>
            <w:tcW w:type="dxa" w:w="2160"/>
          </w:tcPr>
          <w:p>
            <w:r>
              <w:rPr>
                <w:sz w:val="16"/>
              </w:rPr>
              <w:t>2026-08-24</w:t>
            </w:r>
          </w:p>
        </w:tc>
        <w:tc>
          <w:tcPr>
            <w:tcW w:type="dxa" w:w="2160"/>
          </w:tcPr>
          <w:p>
            <w:r>
              <w:rPr>
                <w:sz w:val="16"/>
              </w:rPr>
              <w:t>https://tw.stock.yahoo.com/news/%E7%84%A6%E9%BB%9E%E8%82%A1-%E9%BC%8E%E5%85%83micro-pd%E8%BF%8E%E6%94%BE%E9%87%8F%E6%BD%AE-%E6%94%9C%E6%89%8B%E5%A4%A7%E5%BB%A0%E6%90%B6%E6%94%BBcpo%E5%95%86%E6%A9%9F-%E8%82%A1%E5%83%B9%E6%94%BE%E9%87%8F%E6%94%BB%E9%AB%98-035850723.html</w:t>
            </w:r>
          </w:p>
        </w:tc>
      </w:tr>
      <w:tr>
        <w:tc>
          <w:tcPr>
            <w:tcW w:type="dxa" w:w="2160"/>
          </w:tcPr>
          <w:p>
            <w:r>
              <w:rPr>
                <w:sz w:val="16"/>
              </w:rPr>
              <w:t>財訊快報(Yahoo轉載)</w:t>
            </w:r>
          </w:p>
        </w:tc>
        <w:tc>
          <w:tcPr>
            <w:tcW w:type="dxa" w:w="2160"/>
          </w:tcPr>
          <w:p>
            <w:r>
              <w:rPr>
                <w:sz w:val="16"/>
              </w:rPr>
              <w:t>大盤震盪整理，各類股輪漲輪跌</w:t>
            </w:r>
          </w:p>
        </w:tc>
        <w:tc>
          <w:tcPr>
            <w:tcW w:type="dxa" w:w="2160"/>
          </w:tcPr>
          <w:p>
            <w:r>
              <w:rPr>
                <w:sz w:val="16"/>
              </w:rPr>
              <w:t>2026-08-24</w:t>
            </w:r>
          </w:p>
        </w:tc>
        <w:tc>
          <w:tcPr>
            <w:tcW w:type="dxa" w:w="2160"/>
          </w:tcPr>
          <w:p>
            <w:r>
              <w:rPr>
                <w:sz w:val="16"/>
              </w:rPr>
              <w:t>https://tw.stock.yahoo.com/news/%E5%A4%A7%E7%9B%A4%E9%9C%87%E7%9B%AA%E6%95%B4%E7%90%86-%E5%90%84%E9%A1%9E%E8%82%A1%E8%BC%AA%E6%BC%B2%E8%BC%AA%E8%B7%8C-040038995.html</w:t>
            </w:r>
          </w:p>
        </w:tc>
      </w:tr>
      <w:tr>
        <w:tc>
          <w:tcPr>
            <w:tcW w:type="dxa" w:w="2160"/>
          </w:tcPr>
          <w:p>
            <w:r>
              <w:rPr>
                <w:sz w:val="16"/>
              </w:rPr>
              <w:t>財訊快報(Yahoo轉載)</w:t>
            </w:r>
          </w:p>
        </w:tc>
        <w:tc>
          <w:tcPr>
            <w:tcW w:type="dxa" w:w="2160"/>
          </w:tcPr>
          <w:p>
            <w:r>
              <w:rPr>
                <w:sz w:val="16"/>
              </w:rPr>
              <w:t>AI加速技術轉型，陳茂波示警香港就業市場迎重大挑戰</w:t>
            </w:r>
          </w:p>
        </w:tc>
        <w:tc>
          <w:tcPr>
            <w:tcW w:type="dxa" w:w="2160"/>
          </w:tcPr>
          <w:p>
            <w:r>
              <w:rPr>
                <w:sz w:val="16"/>
              </w:rPr>
              <w:t>2026-08-24</w:t>
            </w:r>
          </w:p>
        </w:tc>
        <w:tc>
          <w:tcPr>
            <w:tcW w:type="dxa" w:w="2160"/>
          </w:tcPr>
          <w:p>
            <w:r>
              <w:rPr>
                <w:sz w:val="16"/>
              </w:rPr>
              <w:t>https://tw.stock.yahoo.com/news/ai%E5%8A%A0%E9%80%9F%E6%8A%80%E8%A1%93%E8%BD%89%E5%9E%8B-%E9%99%B3%E8%8C%82%E6%B3%A2%E7%A4%BA%E8%AD%A6%E9%A6%99%E6%B8%AF%E5%B0%B1%E6%A5%AD%E5%B8%82%E5%A0%B4%E8%BF%8E%E9%87%8D%E5%A4%A7%E6%8C%91%E6%88%B0-040347104.html</w:t>
            </w:r>
          </w:p>
        </w:tc>
      </w:tr>
      <w:tr>
        <w:tc>
          <w:tcPr>
            <w:tcW w:type="dxa" w:w="2160"/>
          </w:tcPr>
          <w:p>
            <w:r>
              <w:rPr>
                <w:sz w:val="16"/>
              </w:rPr>
              <w:t>財訊快報(Yahoo轉載)</w:t>
            </w:r>
          </w:p>
        </w:tc>
        <w:tc>
          <w:tcPr>
            <w:tcW w:type="dxa" w:w="2160"/>
          </w:tcPr>
          <w:p>
            <w:r>
              <w:rPr>
                <w:sz w:val="16"/>
              </w:rPr>
              <w:t>貝瑞清倉阿里轉投京東，直言阿里跌半才考慮回補</w:t>
            </w:r>
          </w:p>
        </w:tc>
        <w:tc>
          <w:tcPr>
            <w:tcW w:type="dxa" w:w="2160"/>
          </w:tcPr>
          <w:p>
            <w:r>
              <w:rPr>
                <w:sz w:val="16"/>
              </w:rPr>
              <w:t>2026-08-24</w:t>
            </w:r>
          </w:p>
        </w:tc>
        <w:tc>
          <w:tcPr>
            <w:tcW w:type="dxa" w:w="2160"/>
          </w:tcPr>
          <w:p>
            <w:r>
              <w:rPr>
                <w:sz w:val="16"/>
              </w:rPr>
              <w:t>https://tw.stock.yahoo.com/news/%E8%B2%9D%E7%91%9E%E6%B8%85%E5%80%89%E9%98%BF%E9%87%8C%E8%BD%89%E6%8A%95%E4%BA%AC%E6%9D%B1-%E7%9B%B4%E8%A8%80%E9%98%BF%E9%87%8C%E8%B7%8C%E5%8D%8A%E6%89%8D%E8%80%83%E6%85%AE%E5%9B%9E%E8%A3%9C-040634979.html</w:t>
            </w:r>
          </w:p>
        </w:tc>
      </w:tr>
      <w:tr>
        <w:tc>
          <w:tcPr>
            <w:tcW w:type="dxa" w:w="2160"/>
          </w:tcPr>
          <w:p>
            <w:r>
              <w:rPr>
                <w:sz w:val="16"/>
              </w:rPr>
              <w:t>財訊快報(Yahoo轉載)</w:t>
            </w:r>
          </w:p>
        </w:tc>
        <w:tc>
          <w:tcPr>
            <w:tcW w:type="dxa" w:w="2160"/>
          </w:tcPr>
          <w:p>
            <w:r>
              <w:rPr>
                <w:sz w:val="16"/>
              </w:rPr>
              <w:t>Pimco稱期限溢價居高不下，債券仍具吸引力</w:t>
            </w:r>
          </w:p>
        </w:tc>
        <w:tc>
          <w:tcPr>
            <w:tcW w:type="dxa" w:w="2160"/>
          </w:tcPr>
          <w:p>
            <w:r>
              <w:rPr>
                <w:sz w:val="16"/>
              </w:rPr>
              <w:t>2026-08-24</w:t>
            </w:r>
          </w:p>
        </w:tc>
        <w:tc>
          <w:tcPr>
            <w:tcW w:type="dxa" w:w="2160"/>
          </w:tcPr>
          <w:p>
            <w:r>
              <w:rPr>
                <w:sz w:val="16"/>
              </w:rPr>
              <w:t>https://tw.stock.yahoo.com/news/pimco%E7%A8%B1%E6%9C%9F%E9%99%90%E6%BA%A2%E5%83%B9%E5%B1%85%E9%AB%98%E4%B8%8D%E4%B8%8B-%E5%82%B5%E5%88%B8%E4%BB%8D%E5%85%B7%E5%90%B8%E5%BC%95%E5%8A%9B-041141055.html</w:t>
            </w:r>
          </w:p>
        </w:tc>
      </w:tr>
      <w:tr>
        <w:tc>
          <w:tcPr>
            <w:tcW w:type="dxa" w:w="2160"/>
          </w:tcPr>
          <w:p>
            <w:r>
              <w:rPr>
                <w:sz w:val="16"/>
              </w:rPr>
              <w:t>財訊快報(Yahoo轉載)</w:t>
            </w:r>
          </w:p>
        </w:tc>
        <w:tc>
          <w:tcPr>
            <w:tcW w:type="dxa" w:w="2160"/>
          </w:tcPr>
          <w:p>
            <w:r>
              <w:rPr>
                <w:sz w:val="16"/>
              </w:rPr>
              <w:t>輝達有意參與AI新創Perplexity股權融資，總額達數十億美元</w:t>
            </w:r>
          </w:p>
        </w:tc>
        <w:tc>
          <w:tcPr>
            <w:tcW w:type="dxa" w:w="2160"/>
          </w:tcPr>
          <w:p>
            <w:r>
              <w:rPr>
                <w:sz w:val="16"/>
              </w:rPr>
              <w:t>2026-08-24</w:t>
            </w:r>
          </w:p>
        </w:tc>
        <w:tc>
          <w:tcPr>
            <w:tcW w:type="dxa" w:w="2160"/>
          </w:tcPr>
          <w:p>
            <w:r>
              <w:rPr>
                <w:sz w:val="16"/>
              </w:rPr>
              <w:t>https://tw.stock.yahoo.com/news/%E8%BC%9D%E9%81%94%E6%9C%89%E6%84%8F%E5%8F%83%E8%88%87ai%E6%96%B0%E5%89%B5perplexity%E8%82%A1%E6%AC%8A%E8%9E%8D%E8%B3%87-%E7%B8%BD%E9%A1%8D%E9%81%94%E6%95%B8%E5%8D%81%E5%84%84%E7%BE%8E%E5%85%83-041512152.html</w:t>
            </w:r>
          </w:p>
        </w:tc>
      </w:tr>
      <w:tr>
        <w:tc>
          <w:tcPr>
            <w:tcW w:type="dxa" w:w="2160"/>
          </w:tcPr>
          <w:p>
            <w:r>
              <w:rPr>
                <w:sz w:val="16"/>
              </w:rPr>
              <w:t>財訊快報(Yahoo轉載)</w:t>
            </w:r>
          </w:p>
        </w:tc>
        <w:tc>
          <w:tcPr>
            <w:tcW w:type="dxa" w:w="2160"/>
          </w:tcPr>
          <w:p>
            <w:r>
              <w:rPr>
                <w:sz w:val="16"/>
              </w:rPr>
              <w:t>搶攻返校商機，宏碁AMD AI筆電新機即起上市</w:t>
            </w:r>
          </w:p>
        </w:tc>
        <w:tc>
          <w:tcPr>
            <w:tcW w:type="dxa" w:w="2160"/>
          </w:tcPr>
          <w:p>
            <w:r>
              <w:rPr>
                <w:sz w:val="16"/>
              </w:rPr>
              <w:t>2026-08-24</w:t>
            </w:r>
          </w:p>
        </w:tc>
        <w:tc>
          <w:tcPr>
            <w:tcW w:type="dxa" w:w="2160"/>
          </w:tcPr>
          <w:p>
            <w:r>
              <w:rPr>
                <w:sz w:val="16"/>
              </w:rPr>
              <w:t>https://tw.stock.yahoo.com/news/%E6%90%B6%E6%94%BB%E8%BF%94%E6%A0%A1%E5%95%86%E6%A9%9F-%E5%AE%8F%E7%A2%81amd-ai%E7%AD%86%E9%9B%BB%E6%96%B0%E6%A9%9F%E5%8D%B3%E8%B5%B7%E4%B8%8A%E5%B8%82-050713424.html</w:t>
            </w:r>
          </w:p>
        </w:tc>
      </w:tr>
      <w:tr>
        <w:tc>
          <w:tcPr>
            <w:tcW w:type="dxa" w:w="2160"/>
          </w:tcPr>
          <w:p>
            <w:r>
              <w:rPr>
                <w:sz w:val="16"/>
              </w:rPr>
              <w:t>財訊快報(Yahoo轉載)</w:t>
            </w:r>
          </w:p>
        </w:tc>
        <w:tc>
          <w:tcPr>
            <w:tcW w:type="dxa" w:w="2160"/>
          </w:tcPr>
          <w:p>
            <w:r>
              <w:rPr>
                <w:sz w:val="16"/>
              </w:rPr>
              <w:t>昕力資*取得科技事業核准，最快Q4申請上櫃</w:t>
            </w:r>
          </w:p>
        </w:tc>
        <w:tc>
          <w:tcPr>
            <w:tcW w:type="dxa" w:w="2160"/>
          </w:tcPr>
          <w:p>
            <w:r>
              <w:rPr>
                <w:sz w:val="16"/>
              </w:rPr>
              <w:t>2026-08-24</w:t>
            </w:r>
          </w:p>
        </w:tc>
        <w:tc>
          <w:tcPr>
            <w:tcW w:type="dxa" w:w="2160"/>
          </w:tcPr>
          <w:p>
            <w:r>
              <w:rPr>
                <w:sz w:val="16"/>
              </w:rPr>
              <w:t>https://tw.stock.yahoo.com/news/%E6%98%95%E5%8A%9B%E8%B3%87-%E5%8F%96%E5%BE%97%E7%A7%91%E6%8A%80%E4%BA%8B%E6%A5%AD%E6%A0%B8%E5%87%86-%E6%9C%80%E5%BF%ABq4%E7%94%B3%E8%AB%8B%E4%B8%8A%E6%AB%83-051126371.html</w:t>
            </w:r>
          </w:p>
        </w:tc>
      </w:tr>
      <w:tr>
        <w:tc>
          <w:tcPr>
            <w:tcW w:type="dxa" w:w="2160"/>
          </w:tcPr>
          <w:p>
            <w:r>
              <w:rPr>
                <w:sz w:val="16"/>
              </w:rPr>
              <w:t>財訊快報(Yahoo轉載)</w:t>
            </w:r>
          </w:p>
        </w:tc>
        <w:tc>
          <w:tcPr>
            <w:tcW w:type="dxa" w:w="2160"/>
          </w:tcPr>
          <w:p>
            <w:r>
              <w:rPr>
                <w:sz w:val="16"/>
              </w:rPr>
              <w:t>封裝設備大廠K&amp;S迎新CEO，Raj Talluri 9/1上任，啟動下一階段成長</w:t>
            </w:r>
          </w:p>
        </w:tc>
        <w:tc>
          <w:tcPr>
            <w:tcW w:type="dxa" w:w="2160"/>
          </w:tcPr>
          <w:p>
            <w:r>
              <w:rPr>
                <w:sz w:val="16"/>
              </w:rPr>
              <w:t>2026-08-24</w:t>
            </w:r>
          </w:p>
        </w:tc>
        <w:tc>
          <w:tcPr>
            <w:tcW w:type="dxa" w:w="2160"/>
          </w:tcPr>
          <w:p>
            <w:r>
              <w:rPr>
                <w:sz w:val="16"/>
              </w:rPr>
              <w:t>https://tw.stock.yahoo.com/news/%E5%B0%81%E8%A3%9D%E8%A8%AD%E5%82%99%E5%A4%A7%E5%BB%A0k-s%E8%BF%8E%E6%96%B0ceo-raj-talluri-9-052107402.html</w:t>
            </w:r>
          </w:p>
        </w:tc>
      </w:tr>
      <w:tr>
        <w:tc>
          <w:tcPr>
            <w:tcW w:type="dxa" w:w="2160"/>
          </w:tcPr>
          <w:p>
            <w:r>
              <w:rPr>
                <w:sz w:val="16"/>
              </w:rPr>
              <w:t>財訊快報(Yahoo轉載)</w:t>
            </w:r>
          </w:p>
        </w:tc>
        <w:tc>
          <w:tcPr>
            <w:tcW w:type="dxa" w:w="2160"/>
          </w:tcPr>
          <w:p>
            <w:r>
              <w:rPr>
                <w:sz w:val="16"/>
              </w:rPr>
              <w:t>川湖獲利傲視台股，今股價一度登上股王寶座，股王爭霸戰短兵相接</w:t>
            </w:r>
          </w:p>
        </w:tc>
        <w:tc>
          <w:tcPr>
            <w:tcW w:type="dxa" w:w="2160"/>
          </w:tcPr>
          <w:p>
            <w:r>
              <w:rPr>
                <w:sz w:val="16"/>
              </w:rPr>
              <w:t>2026-08-24</w:t>
            </w:r>
          </w:p>
        </w:tc>
        <w:tc>
          <w:tcPr>
            <w:tcW w:type="dxa" w:w="2160"/>
          </w:tcPr>
          <w:p>
            <w:r>
              <w:rPr>
                <w:sz w:val="16"/>
              </w:rPr>
              <w:t>https://tw.stock.yahoo.com/news/%E5%B7%9D%E6%B9%96%E7%8D%B2%E5%88%A9%E5%82%B2%E8%A6%96%E5%8F%B0%E8%82%A1-%E4%BB%8A%E8%82%A1%E5%83%B9-%E5%BA%A6%E7%99%BB%E4%B8%8A%E8%82%A1%E7%8E%8B%E5%AF%B6%E5%BA%A7-%E8%82%A1%E7%8E%8B%E7%88%AD%E9%9C%B8%E6%88%B0%E7%9F%AD%E5%85%B5%E7%9B%B8%E6%8E%A5-052430276.html</w:t>
            </w:r>
          </w:p>
        </w:tc>
      </w:tr>
      <w:tr>
        <w:tc>
          <w:tcPr>
            <w:tcW w:type="dxa" w:w="2160"/>
          </w:tcPr>
          <w:p>
            <w:r>
              <w:rPr>
                <w:sz w:val="16"/>
              </w:rPr>
              <w:t>財訊快報(Yahoo轉載)</w:t>
            </w:r>
          </w:p>
        </w:tc>
        <w:tc>
          <w:tcPr>
            <w:tcW w:type="dxa" w:w="2160"/>
          </w:tcPr>
          <w:p>
            <w:r>
              <w:rPr>
                <w:sz w:val="16"/>
              </w:rPr>
              <w:t>焦點股：高速線產能快速擴大+訂單放量，宏致沿短均線高檔震盪</w:t>
            </w:r>
          </w:p>
        </w:tc>
        <w:tc>
          <w:tcPr>
            <w:tcW w:type="dxa" w:w="2160"/>
          </w:tcPr>
          <w:p>
            <w:r>
              <w:rPr>
                <w:sz w:val="16"/>
              </w:rPr>
              <w:t>2026-08-24</w:t>
            </w:r>
          </w:p>
        </w:tc>
        <w:tc>
          <w:tcPr>
            <w:tcW w:type="dxa" w:w="2160"/>
          </w:tcPr>
          <w:p>
            <w:r>
              <w:rPr>
                <w:sz w:val="16"/>
              </w:rPr>
              <w:t>https://tw.stock.yahoo.com/news/%E7%84%A6%E9%BB%9E%E8%82%A1-%E9%AB%98%E9%80%9F%E7%B7%9A%E7%94%A2%E8%83%BD%E5%BF%AB%E9%80%9F%E6%93%B4%E5%A4%A7-%E8%A8%82%E5%96%AE%E6%94%BE%E9%87%8F-%E5%AE%8F%E8%87%B4%E6%B2%BF%E7%9F%AD%E5%9D%87%E7%B7%9A%E9%AB%98%E6%AA%94%E9%9C%87%E7%9B%AA-053326003.html</w:t>
            </w:r>
          </w:p>
        </w:tc>
      </w:tr>
      <w:tr>
        <w:tc>
          <w:tcPr>
            <w:tcW w:type="dxa" w:w="2160"/>
          </w:tcPr>
          <w:p>
            <w:r>
              <w:rPr>
                <w:sz w:val="16"/>
              </w:rPr>
              <w:t>財訊快報(Yahoo轉載)</w:t>
            </w:r>
          </w:p>
        </w:tc>
        <w:tc>
          <w:tcPr>
            <w:tcW w:type="dxa" w:w="2160"/>
          </w:tcPr>
          <w:p>
            <w:r>
              <w:rPr>
                <w:sz w:val="16"/>
              </w:rPr>
              <w:t>成交動能降溫，個股表現為主</w:t>
            </w:r>
          </w:p>
        </w:tc>
        <w:tc>
          <w:tcPr>
            <w:tcW w:type="dxa" w:w="2160"/>
          </w:tcPr>
          <w:p>
            <w:r>
              <w:rPr>
                <w:sz w:val="16"/>
              </w:rPr>
              <w:t>2026-08-24</w:t>
            </w:r>
          </w:p>
        </w:tc>
        <w:tc>
          <w:tcPr>
            <w:tcW w:type="dxa" w:w="2160"/>
          </w:tcPr>
          <w:p>
            <w:r>
              <w:rPr>
                <w:sz w:val="16"/>
              </w:rPr>
              <w:t>https://tw.stock.yahoo.com/news/%E6%88%90%E4%BA%A4%E5%8B%95%E8%83%BD%E9%99%8D%E6%BA%AB-%E5%80%8B%E8%82%A1%E8%A1%A8%E7%8F%BE%E7%82%BA%E4%B8%BB-054820217.html</w:t>
            </w:r>
          </w:p>
        </w:tc>
      </w:tr>
      <w:tr>
        <w:tc>
          <w:tcPr>
            <w:tcW w:type="dxa" w:w="2160"/>
          </w:tcPr>
          <w:p>
            <w:r>
              <w:rPr>
                <w:sz w:val="16"/>
              </w:rPr>
              <w:t>財訊快報(Yahoo轉載)</w:t>
            </w:r>
          </w:p>
        </w:tc>
        <w:tc>
          <w:tcPr>
            <w:tcW w:type="dxa" w:w="2160"/>
          </w:tcPr>
          <w:p>
            <w:r>
              <w:rPr>
                <w:sz w:val="16"/>
              </w:rPr>
              <w:t>花旗上調金價預期，稱價格仍有進一步上漲空間</w:t>
            </w:r>
          </w:p>
        </w:tc>
        <w:tc>
          <w:tcPr>
            <w:tcW w:type="dxa" w:w="2160"/>
          </w:tcPr>
          <w:p>
            <w:r>
              <w:rPr>
                <w:sz w:val="16"/>
              </w:rPr>
              <w:t>2026-08-25</w:t>
            </w:r>
          </w:p>
        </w:tc>
        <w:tc>
          <w:tcPr>
            <w:tcW w:type="dxa" w:w="2160"/>
          </w:tcPr>
          <w:p>
            <w:r>
              <w:rPr>
                <w:sz w:val="16"/>
              </w:rPr>
              <w:t>https://tw.stock.yahoo.com/news/%E8%8A%B1%E6%97%97%E4%B8%8A%E8%AA%BF%E9%87%91%E5%83%B9%E9%A0%90%E6%9C%9F-%E7%A8%B1%E5%83%B9%E6%A0%BC%E4%BB%8D%E6%9C%89%E9%80%B2-%E6%AD%A5%E4%B8%8A%E6%BC%B2%E7%A9%BA%E9%96%93-013710147.html</w:t>
            </w:r>
          </w:p>
        </w:tc>
      </w:tr>
      <w:tr>
        <w:tc>
          <w:tcPr>
            <w:tcW w:type="dxa" w:w="2160"/>
          </w:tcPr>
          <w:p>
            <w:r>
              <w:rPr>
                <w:sz w:val="16"/>
              </w:rPr>
              <w:t>財訊快報(Yahoo轉載)</w:t>
            </w:r>
          </w:p>
        </w:tc>
        <w:tc>
          <w:tcPr>
            <w:tcW w:type="dxa" w:w="2160"/>
          </w:tcPr>
          <w:p>
            <w:r>
              <w:rPr>
                <w:sz w:val="16"/>
              </w:rPr>
              <w:t>美加貿易戰升級，加國總理卡尼誓言反制川普新一輪關稅</w:t>
            </w:r>
          </w:p>
        </w:tc>
        <w:tc>
          <w:tcPr>
            <w:tcW w:type="dxa" w:w="2160"/>
          </w:tcPr>
          <w:p>
            <w:r>
              <w:rPr>
                <w:sz w:val="16"/>
              </w:rPr>
              <w:t>2026-08-25</w:t>
            </w:r>
          </w:p>
        </w:tc>
        <w:tc>
          <w:tcPr>
            <w:tcW w:type="dxa" w:w="2160"/>
          </w:tcPr>
          <w:p>
            <w:r>
              <w:rPr>
                <w:sz w:val="16"/>
              </w:rPr>
              <w:t>https://tw.stock.yahoo.com/news/%E7%BE%8E%E5%8A%A0%E8%B2%BF%E6%98%93%E6%88%B0%E5%8D%87%E7%B4%9A-%E5%8A%A0%E5%9C%8B%E7%B8%BD%E7%90%86%E5%8D%A1%E5%B0%BC%E8%AA%93%E8%A8%80%E5%8F%8D%E5%88%B6%E5%B7%9D%E6%99%AE%E6%96%B0-%E8%BC%AA%E9%97%9C%E7%A8%85-014630001.html</w:t>
            </w:r>
          </w:p>
        </w:tc>
      </w:tr>
      <w:tr>
        <w:tc>
          <w:tcPr>
            <w:tcW w:type="dxa" w:w="2160"/>
          </w:tcPr>
          <w:p>
            <w:r>
              <w:rPr>
                <w:sz w:val="16"/>
              </w:rPr>
              <w:t>財訊快報(Yahoo轉載)</w:t>
            </w:r>
          </w:p>
        </w:tc>
        <w:tc>
          <w:tcPr>
            <w:tcW w:type="dxa" w:w="2160"/>
          </w:tcPr>
          <w:p>
            <w:r>
              <w:rPr>
                <w:sz w:val="16"/>
              </w:rPr>
              <w:t>巴克萊稱中國對離岸資產監管趨嚴以留住資金，並非逆轉對外開放政策</w:t>
            </w:r>
          </w:p>
        </w:tc>
        <w:tc>
          <w:tcPr>
            <w:tcW w:type="dxa" w:w="2160"/>
          </w:tcPr>
          <w:p>
            <w:r>
              <w:rPr>
                <w:sz w:val="16"/>
              </w:rPr>
              <w:t>2026-08-25</w:t>
            </w:r>
          </w:p>
        </w:tc>
        <w:tc>
          <w:tcPr>
            <w:tcW w:type="dxa" w:w="2160"/>
          </w:tcPr>
          <w:p>
            <w:r>
              <w:rPr>
                <w:sz w:val="16"/>
              </w:rPr>
              <w:t>https://tw.stock.yahoo.com/news/%E5%B7%B4%E5%85%8B%E8%90%8A%E7%A8%B1%E4%B8%AD%E5%9C%8B%E5%B0%8D%E9%9B%A2%E5%B2%B8%E8%B3%87%E7%94%A2%E7%9B%A3%E7%AE%A1%E8%B6%A8%E5%9A%B4%E4%BB%A5%E7%95%99%E4%BD%8F%E8%B3%87%E9%87%91-%E4%B8%A6%E9%9D%9E%E9%80%86%E8%BD%89%E5%B0%8D%E5%A4%96%E9%96%8B%E6%94%BE%E6%94%BF%E7%AD%96-035841856.html</w:t>
            </w:r>
          </w:p>
        </w:tc>
      </w:tr>
      <w:tr>
        <w:tc>
          <w:tcPr>
            <w:tcW w:type="dxa" w:w="2160"/>
          </w:tcPr>
          <w:p>
            <w:r>
              <w:rPr>
                <w:sz w:val="16"/>
              </w:rPr>
              <w:t>財訊快報(Yahoo轉載)</w:t>
            </w:r>
          </w:p>
        </w:tc>
        <w:tc>
          <w:tcPr>
            <w:tcW w:type="dxa" w:w="2160"/>
          </w:tcPr>
          <w:p>
            <w:r>
              <w:rPr>
                <w:sz w:val="16"/>
              </w:rPr>
              <w:t>澳洲央行8月維持利率不變，會議紀錄顯示委員會認為還有時間觀望</w:t>
            </w:r>
          </w:p>
        </w:tc>
        <w:tc>
          <w:tcPr>
            <w:tcW w:type="dxa" w:w="2160"/>
          </w:tcPr>
          <w:p>
            <w:r>
              <w:rPr>
                <w:sz w:val="16"/>
              </w:rPr>
              <w:t>2026-08-25</w:t>
            </w:r>
          </w:p>
        </w:tc>
        <w:tc>
          <w:tcPr>
            <w:tcW w:type="dxa" w:w="2160"/>
          </w:tcPr>
          <w:p>
            <w:r>
              <w:rPr>
                <w:sz w:val="16"/>
              </w:rPr>
              <w:t>https://tw.stock.yahoo.com/news/%E6%BE%B3%E6%B4%B2%E5%A4%AE%E8%A1%8C8%E6%9C%88%E7%B6%AD%E6%8C%81%E5%88%A9%E7%8E%87%E4%B8%8D%E8%AE%8A-%E6%9C%83%E8%AD%B0%E7%B4%80%E9%8C%84%E9%A1%AF%E7%A4%BA%E5%A7%94%E5%93%A1%E6%9C%83%E8%AA%8D%E7%82%BA%E9%82%84%E6%9C%89%E6%99%82%E9%96%93%E8%A7%80%E6%9C%9B-035855985.html</w:t>
            </w:r>
          </w:p>
        </w:tc>
      </w:tr>
      <w:tr>
        <w:tc>
          <w:tcPr>
            <w:tcW w:type="dxa" w:w="2160"/>
          </w:tcPr>
          <w:p>
            <w:r>
              <w:rPr>
                <w:sz w:val="16"/>
              </w:rPr>
              <w:t>財訊快報(Yahoo轉載)</w:t>
            </w:r>
          </w:p>
        </w:tc>
        <w:tc>
          <w:tcPr>
            <w:tcW w:type="dxa" w:w="2160"/>
          </w:tcPr>
          <w:p>
            <w:r>
              <w:rPr>
                <w:sz w:val="16"/>
              </w:rPr>
              <w:t>亞洲瘋搶美國原油，9月採購量估翻倍，恐加劇美本土燃油供給壓力</w:t>
            </w:r>
          </w:p>
        </w:tc>
        <w:tc>
          <w:tcPr>
            <w:tcW w:type="dxa" w:w="2160"/>
          </w:tcPr>
          <w:p>
            <w:r>
              <w:rPr>
                <w:sz w:val="16"/>
              </w:rPr>
              <w:t>2026-08-25</w:t>
            </w:r>
          </w:p>
        </w:tc>
        <w:tc>
          <w:tcPr>
            <w:tcW w:type="dxa" w:w="2160"/>
          </w:tcPr>
          <w:p>
            <w:r>
              <w:rPr>
                <w:sz w:val="16"/>
              </w:rPr>
              <w:t>https://tw.stock.yahoo.com/news/%E4%BA%9E%E6%B4%B2%E7%98%8B%E6%90%B6%E7%BE%8E%E5%9C%8B%E5%8E%9F%E6%B2%B9-9%E6%9C%88%E6%8E%A1%E8%B3%BC%E9%87%8F%E4%BC%B0%E7%BF%BB%E5%80%8D-%E6%81%90%E5%8A%A0%E5%8A%87%E7%BE%8E%E6%9C%AC%E5%9C%9F%E7%87%83%E6%B2%B9%E4%BE%9B%E7%B5%A6%E5%A3%93%E5%8A%9B-042518359.html</w:t>
            </w:r>
          </w:p>
        </w:tc>
      </w:tr>
      <w:tr>
        <w:tc>
          <w:tcPr>
            <w:tcW w:type="dxa" w:w="2160"/>
          </w:tcPr>
          <w:p>
            <w:r>
              <w:rPr>
                <w:sz w:val="16"/>
              </w:rPr>
              <w:t>財訊快報(Yahoo轉載)</w:t>
            </w:r>
          </w:p>
        </w:tc>
        <w:tc>
          <w:tcPr>
            <w:tcW w:type="dxa" w:w="2160"/>
          </w:tcPr>
          <w:p>
            <w:r>
              <w:rPr>
                <w:sz w:val="16"/>
              </w:rPr>
              <w:t>四大CSP上修2026年資本支出，研調稱平衡投資與風險控管成AI發展關鍵</w:t>
            </w:r>
          </w:p>
        </w:tc>
        <w:tc>
          <w:tcPr>
            <w:tcW w:type="dxa" w:w="2160"/>
          </w:tcPr>
          <w:p>
            <w:r>
              <w:rPr>
                <w:sz w:val="16"/>
              </w:rPr>
              <w:t>2026-08-25</w:t>
            </w:r>
          </w:p>
        </w:tc>
        <w:tc>
          <w:tcPr>
            <w:tcW w:type="dxa" w:w="2160"/>
          </w:tcPr>
          <w:p>
            <w:r>
              <w:rPr>
                <w:sz w:val="16"/>
              </w:rPr>
              <w:t>https://tw.stock.yahoo.com/news/%E5%9B%9B%E5%A4%A7csp%E4%B8%8A%E4%BF%AE2026%E5%B9%B4%E8%B3%87%E6%9C%AC%E6%94%AF%E5%87%BA-%E7%A0%94%E8%AA%BF%E7%A8%B1%E5%B9%B3%E8%A1%A1%E6%8A%95%E8%B3%87%E8%88%87%E9%A2%A8%E9%9A%AA%E6%8E%A7%E7%AE%A1%E6%88%90ai%E7%99%BC%E5%B1%95%E9%97%9C%E9%8D%B5-051349288.html</w:t>
            </w:r>
          </w:p>
        </w:tc>
      </w:tr>
      <w:tr>
        <w:tc>
          <w:tcPr>
            <w:tcW w:type="dxa" w:w="2160"/>
          </w:tcPr>
          <w:p>
            <w:r>
              <w:rPr>
                <w:sz w:val="16"/>
              </w:rPr>
              <w:t>財訊快報(Yahoo轉載)</w:t>
            </w:r>
          </w:p>
        </w:tc>
        <w:tc>
          <w:tcPr>
            <w:tcW w:type="dxa" w:w="2160"/>
          </w:tcPr>
          <w:p>
            <w:r>
              <w:rPr>
                <w:sz w:val="16"/>
              </w:rPr>
              <w:t>焦點股：騰輝電子-KY獲利佳＋特殊材料占比提升，股價守穩月季線</w:t>
            </w:r>
          </w:p>
        </w:tc>
        <w:tc>
          <w:tcPr>
            <w:tcW w:type="dxa" w:w="2160"/>
          </w:tcPr>
          <w:p>
            <w:r>
              <w:rPr>
                <w:sz w:val="16"/>
              </w:rPr>
              <w:t>2026-08-25</w:t>
            </w:r>
          </w:p>
        </w:tc>
        <w:tc>
          <w:tcPr>
            <w:tcW w:type="dxa" w:w="2160"/>
          </w:tcPr>
          <w:p>
            <w:r>
              <w:rPr>
                <w:sz w:val="16"/>
              </w:rPr>
              <w:t>https://tw.stock.yahoo.com/news/%E7%84%A6%E9%BB%9E%E8%82%A1-%E9%A8%B0%E8%BC%9D%E9%9B%BB%E5%AD%90-ky%E7%8D%B2%E5%88%A9%E4%BD%B3-%E7%89%B9%E6%AE%8A%E6%9D%90%E6%96%99%E5%8D%A0%E6%AF%94%E6%8F%90%E5%8D%87-%E8%82%A1%E5%83%B9%E5%AE%88%E7%A9%A9%E6%9C%88%E5%AD%A3%E7%B7%9A-054217403.html</w:t>
            </w:r>
          </w:p>
        </w:tc>
      </w:tr>
      <w:tr>
        <w:tc>
          <w:tcPr>
            <w:tcW w:type="dxa" w:w="2160"/>
          </w:tcPr>
          <w:p>
            <w:r>
              <w:rPr>
                <w:sz w:val="16"/>
              </w:rPr>
              <w:t>財訊快報(Yahoo轉載)</w:t>
            </w:r>
          </w:p>
        </w:tc>
        <w:tc>
          <w:tcPr>
            <w:tcW w:type="dxa" w:w="2160"/>
          </w:tcPr>
          <w:p>
            <w:r>
              <w:rPr>
                <w:sz w:val="16"/>
              </w:rPr>
              <w:t>併購效益顯，永豐金H1獲利與淨收益雙創同期高，前7月獲利超越去年全年</w:t>
            </w:r>
          </w:p>
        </w:tc>
        <w:tc>
          <w:tcPr>
            <w:tcW w:type="dxa" w:w="2160"/>
          </w:tcPr>
          <w:p>
            <w:r>
              <w:rPr>
                <w:sz w:val="16"/>
              </w:rPr>
              <w:t>2026-08-25</w:t>
            </w:r>
          </w:p>
        </w:tc>
        <w:tc>
          <w:tcPr>
            <w:tcW w:type="dxa" w:w="2160"/>
          </w:tcPr>
          <w:p>
            <w:r>
              <w:rPr>
                <w:sz w:val="16"/>
              </w:rPr>
              <w:t>https://tw.stock.yahoo.com/news/%E4%BD%B5%E8%B3%BC%E6%95%88%E7%9B%8A%E9%A1%AF-%E6%B0%B8%E8%B1%90%E9%87%91h1%E7%8D%B2%E5%88%A9%E8%88%87%E6%B7%A8%E6%94%B6%E7%9B%8A%E9%9B%99%E5%89%B5%E5%90%8C%E6%9C%9F%E9%AB%98-%E5%89%8D7%E6%9C%88%E7%8D%B2%E5%88%A9%E8%B6%85%E8%B6%8A%E5%8E%BB%E5%B9%B4%E5%85%A8%E5%B9%B4-054713922.html</w:t>
            </w:r>
          </w:p>
        </w:tc>
      </w:tr>
      <w:tr>
        <w:tc>
          <w:tcPr>
            <w:tcW w:type="dxa" w:w="2160"/>
          </w:tcPr>
          <w:p>
            <w:r>
              <w:rPr>
                <w:sz w:val="16"/>
              </w:rPr>
              <w:t>財訊快報(Yahoo轉載)</w:t>
            </w:r>
          </w:p>
        </w:tc>
        <w:tc>
          <w:tcPr>
            <w:tcW w:type="dxa" w:w="2160"/>
          </w:tcPr>
          <w:p>
            <w:r>
              <w:rPr>
                <w:sz w:val="16"/>
              </w:rPr>
              <w:t>AI動能旺＋子公司軍工訂單挹注，聚鼎H2營運續揚，明年動能看增</w:t>
            </w:r>
          </w:p>
        </w:tc>
        <w:tc>
          <w:tcPr>
            <w:tcW w:type="dxa" w:w="2160"/>
          </w:tcPr>
          <w:p>
            <w:r>
              <w:rPr>
                <w:sz w:val="16"/>
              </w:rPr>
              <w:t>2026-08-25</w:t>
            </w:r>
          </w:p>
        </w:tc>
        <w:tc>
          <w:tcPr>
            <w:tcW w:type="dxa" w:w="2160"/>
          </w:tcPr>
          <w:p>
            <w:r>
              <w:rPr>
                <w:sz w:val="16"/>
              </w:rPr>
              <w:t>https://tw.stock.yahoo.com/news/ai%E5%8B%95%E8%83%BD%E6%97%BA-%E5%AD%90%E5%85%AC%E5%8F%B8%E8%BB%8D%E5%B7%A5%E8%A8%82%E5%96%AE%E6%8C%B9%E6%B3%A8-%E8%81%9A%E9%BC%8Eh2%E7%87%9F%E9%81%8B%E7%BA%8C%E6%8F%9A-%E6%98%8E%E5%B9%B4%E5%8B%95%E8%83%BD%E7%9C%8B%E5%A2%9E-090129037.html</w:t>
            </w:r>
          </w:p>
        </w:tc>
      </w:tr>
      <w:tr>
        <w:tc>
          <w:tcPr>
            <w:tcW w:type="dxa" w:w="2160"/>
          </w:tcPr>
          <w:p>
            <w:r>
              <w:rPr>
                <w:sz w:val="16"/>
              </w:rPr>
              <w:t>財訊快報(Yahoo轉載)</w:t>
            </w:r>
          </w:p>
        </w:tc>
        <w:tc>
          <w:tcPr>
            <w:tcW w:type="dxa" w:w="2160"/>
          </w:tcPr>
          <w:p>
            <w:r>
              <w:rPr>
                <w:sz w:val="16"/>
              </w:rPr>
              <w:t>樂迦再生攜Cambium攻乾眼新藥商化，Miltenyi CAR-T技轉如期推進</w:t>
            </w:r>
          </w:p>
        </w:tc>
        <w:tc>
          <w:tcPr>
            <w:tcW w:type="dxa" w:w="2160"/>
          </w:tcPr>
          <w:p>
            <w:r>
              <w:rPr>
                <w:sz w:val="16"/>
              </w:rPr>
              <w:t>2026-08-26</w:t>
            </w:r>
          </w:p>
        </w:tc>
        <w:tc>
          <w:tcPr>
            <w:tcW w:type="dxa" w:w="2160"/>
          </w:tcPr>
          <w:p>
            <w:r>
              <w:rPr>
                <w:sz w:val="16"/>
              </w:rPr>
              <w:t>https://tw.stock.yahoo.com/news/%E6%A8%82%E8%BF%A6%E5%86%8D%E7%94%9F%E6%94%9Ccambium%E6%94%BB%E4%B9%BE%E7%9C%BC%E6%96%B0%E8%97%A5%E5%95%86%E5%8C%96-miltenyi-car-t%E6%8A%80%E8%BD%89%E5%A6%82%E6%9C%9F%E6%8E%A8%E9%80%B2-014029978.html</w:t>
            </w:r>
          </w:p>
        </w:tc>
      </w:tr>
      <w:tr>
        <w:tc>
          <w:tcPr>
            <w:tcW w:type="dxa" w:w="2160"/>
          </w:tcPr>
          <w:p>
            <w:r>
              <w:rPr>
                <w:sz w:val="16"/>
              </w:rPr>
              <w:t>財訊快報(Yahoo轉載)</w:t>
            </w:r>
          </w:p>
        </w:tc>
        <w:tc>
          <w:tcPr>
            <w:tcW w:type="dxa" w:w="2160"/>
          </w:tcPr>
          <w:p>
            <w:r>
              <w:rPr>
                <w:sz w:val="16"/>
              </w:rPr>
              <w:t>加拿大祭出對等關稅反制，川普政府研議再提高稅率</w:t>
            </w:r>
          </w:p>
        </w:tc>
        <w:tc>
          <w:tcPr>
            <w:tcW w:type="dxa" w:w="2160"/>
          </w:tcPr>
          <w:p>
            <w:r>
              <w:rPr>
                <w:sz w:val="16"/>
              </w:rPr>
              <w:t>2026-08-26</w:t>
            </w:r>
          </w:p>
        </w:tc>
        <w:tc>
          <w:tcPr>
            <w:tcW w:type="dxa" w:w="2160"/>
          </w:tcPr>
          <w:p>
            <w:r>
              <w:rPr>
                <w:sz w:val="16"/>
              </w:rPr>
              <w:t>https://tw.stock.yahoo.com/news/%E5%8A%A0%E6%8B%BF%E5%A4%A7%E7%A5%AD%E5%87%BA%E5%B0%8D%E7%AD%89%E9%97%9C%E7%A8%85%E5%8F%8D%E5%88%B6-%E5%B7%9D%E6%99%AE%E6%94%BF%E5%BA%9C%E7%A0%94%E8%AD%B0%E5%86%8D%E6%8F%90%E9%AB%98%E7%A8%85%E7%8E%87-014405227.html</w:t>
            </w:r>
          </w:p>
        </w:tc>
      </w:tr>
      <w:tr>
        <w:tc>
          <w:tcPr>
            <w:tcW w:type="dxa" w:w="2160"/>
          </w:tcPr>
          <w:p>
            <w:r>
              <w:rPr>
                <w:sz w:val="16"/>
              </w:rPr>
              <w:t>財訊快報(Yahoo轉載)</w:t>
            </w:r>
          </w:p>
        </w:tc>
        <w:tc>
          <w:tcPr>
            <w:tcW w:type="dxa" w:w="2160"/>
          </w:tcPr>
          <w:p>
            <w:r>
              <w:rPr>
                <w:sz w:val="16"/>
              </w:rPr>
              <w:t>零跑汽車7月交付突破10萬輛，2026年挑戰百萬目標</w:t>
            </w:r>
          </w:p>
        </w:tc>
        <w:tc>
          <w:tcPr>
            <w:tcW w:type="dxa" w:w="2160"/>
          </w:tcPr>
          <w:p>
            <w:r>
              <w:rPr>
                <w:sz w:val="16"/>
              </w:rPr>
              <w:t>2026-08-26</w:t>
            </w:r>
          </w:p>
        </w:tc>
        <w:tc>
          <w:tcPr>
            <w:tcW w:type="dxa" w:w="2160"/>
          </w:tcPr>
          <w:p>
            <w:r>
              <w:rPr>
                <w:sz w:val="16"/>
              </w:rPr>
              <w:t>https://tw.stock.yahoo.com/news/%E9%9B%B6%E8%B7%91%E6%B1%BD%E8%BB%8A7%E6%9C%88%E4%BA%A4%E4%BB%98%E7%AA%81%E7%A0%B410%E8%90%AC%E8%BC%9B-2026%E5%B9%B4%E6%8C%91%E6%88%B0%E7%99%BE%E8%90%AC%E7%9B%AE%E6%A8%99-014622965.html</w:t>
            </w:r>
          </w:p>
        </w:tc>
      </w:tr>
      <w:tr>
        <w:tc>
          <w:tcPr>
            <w:tcW w:type="dxa" w:w="2160"/>
          </w:tcPr>
          <w:p>
            <w:r>
              <w:rPr>
                <w:sz w:val="16"/>
              </w:rPr>
              <w:t>財訊快報(Yahoo轉載)</w:t>
            </w:r>
          </w:p>
        </w:tc>
        <w:tc>
          <w:tcPr>
            <w:tcW w:type="dxa" w:w="2160"/>
          </w:tcPr>
          <w:p>
            <w:r>
              <w:rPr>
                <w:sz w:val="16"/>
              </w:rPr>
              <w:t>摩根資產管理稱，聯準會9月不應升息，示警財政部干預債市</w:t>
            </w:r>
          </w:p>
        </w:tc>
        <w:tc>
          <w:tcPr>
            <w:tcW w:type="dxa" w:w="2160"/>
          </w:tcPr>
          <w:p>
            <w:r>
              <w:rPr>
                <w:sz w:val="16"/>
              </w:rPr>
              <w:t>2026-08-26</w:t>
            </w:r>
          </w:p>
        </w:tc>
        <w:tc>
          <w:tcPr>
            <w:tcW w:type="dxa" w:w="2160"/>
          </w:tcPr>
          <w:p>
            <w:r>
              <w:rPr>
                <w:sz w:val="16"/>
              </w:rPr>
              <w:t>https://tw.stock.yahoo.com/news/%E6%91%A9%E6%A0%B9%E8%B3%87%E7%94%A2%E7%AE%A1%E7%90%86%E7%A8%B1-%E8%81%AF%E6%BA%96%E6%9C%839%E6%9C%88%E4%B8%8D%E6%87%89%E5%8D%87%E6%81%AF-%E7%A4%BA%E8%AD%A6%E8%B2%A1%E6%94%BF%E9%83%A8%E5%B9%B2%E9%A0%90%E5%82%B5%E5%B8%82-014912314.html</w:t>
            </w:r>
          </w:p>
        </w:tc>
      </w:tr>
      <w:tr>
        <w:tc>
          <w:tcPr>
            <w:tcW w:type="dxa" w:w="2160"/>
          </w:tcPr>
          <w:p>
            <w:r>
              <w:rPr>
                <w:sz w:val="16"/>
              </w:rPr>
              <w:t>財訊快報(Yahoo轉載)</w:t>
            </w:r>
          </w:p>
        </w:tc>
        <w:tc>
          <w:tcPr>
            <w:tcW w:type="dxa" w:w="2160"/>
          </w:tcPr>
          <w:p>
            <w:r>
              <w:rPr>
                <w:sz w:val="16"/>
              </w:rPr>
              <w:t>AI Server成長強勁，鈺邦H2營運力拚逐季創高，CAP明年H1產能目標增70%</w:t>
            </w:r>
          </w:p>
        </w:tc>
        <w:tc>
          <w:tcPr>
            <w:tcW w:type="dxa" w:w="2160"/>
          </w:tcPr>
          <w:p>
            <w:r>
              <w:rPr>
                <w:sz w:val="16"/>
              </w:rPr>
              <w:t>2026-08-26</w:t>
            </w:r>
          </w:p>
        </w:tc>
        <w:tc>
          <w:tcPr>
            <w:tcW w:type="dxa" w:w="2160"/>
          </w:tcPr>
          <w:p>
            <w:r>
              <w:rPr>
                <w:sz w:val="16"/>
              </w:rPr>
              <w:t>https://tw.stock.yahoo.com/news/ai-server%E6%88%90%E9%95%B7%E5%BC%B7%E5%8B%81-%E9%88%BA%E9%82%A6h2%E7%87%9F%E9%81%8B%E5%8A%9B%E6%8B%9A%E9%80%90%E5%AD%A3%E5%89%B5%E9%AB%98-cap%E6%98%8E%E5%B9%B4h1%E7%94%A2%E8%83%BD%E7%9B%AE%E6%A8%99%E5%A2%9E70-015216102.html</w:t>
            </w:r>
          </w:p>
        </w:tc>
      </w:tr>
      <w:tr>
        <w:tc>
          <w:tcPr>
            <w:tcW w:type="dxa" w:w="2160"/>
          </w:tcPr>
          <w:p>
            <w:r>
              <w:rPr>
                <w:sz w:val="16"/>
              </w:rPr>
              <w:t>財訊快報(Yahoo轉載)</w:t>
            </w:r>
          </w:p>
        </w:tc>
        <w:tc>
          <w:tcPr>
            <w:tcW w:type="dxa" w:w="2160"/>
          </w:tcPr>
          <w:p>
            <w:r>
              <w:rPr>
                <w:sz w:val="16"/>
              </w:rPr>
              <w:t>東京匯市早盤美元指數小彈0.03%，日圓翻揚</w:t>
            </w:r>
          </w:p>
        </w:tc>
        <w:tc>
          <w:tcPr>
            <w:tcW w:type="dxa" w:w="2160"/>
          </w:tcPr>
          <w:p>
            <w:r>
              <w:rPr>
                <w:sz w:val="16"/>
              </w:rPr>
              <w:t>2026-08-26</w:t>
            </w:r>
          </w:p>
        </w:tc>
        <w:tc>
          <w:tcPr>
            <w:tcW w:type="dxa" w:w="2160"/>
          </w:tcPr>
          <w:p>
            <w:r>
              <w:rPr>
                <w:sz w:val="16"/>
              </w:rPr>
              <w:t>https://tw.stock.yahoo.com/news/%E6%9D%B1%E4%BA%AC%E5%8C%AF%E5%B8%82%E6%97%A9%E7%9B%A4%E7%BE%8E%E5%85%83%E6%8C%87%E6%95%B8%E5%B0%8F%E5%BD%880-03-%E6%97%A5%E5%9C%93%E7%BF%BB%E6%8F%9A-015355933.html</w:t>
            </w:r>
          </w:p>
        </w:tc>
      </w:tr>
      <w:tr>
        <w:tc>
          <w:tcPr>
            <w:tcW w:type="dxa" w:w="2160"/>
          </w:tcPr>
          <w:p>
            <w:r>
              <w:rPr>
                <w:sz w:val="16"/>
              </w:rPr>
              <w:t>財訊快報(Yahoo轉載)</w:t>
            </w:r>
          </w:p>
        </w:tc>
        <w:tc>
          <w:tcPr>
            <w:tcW w:type="dxa" w:w="2160"/>
          </w:tcPr>
          <w:p>
            <w:r>
              <w:rPr>
                <w:sz w:val="16"/>
              </w:rPr>
              <w:t>美對伊制裁恐波及中國，Spectra建議做多美元/離岸人民幣</w:t>
            </w:r>
          </w:p>
        </w:tc>
        <w:tc>
          <w:tcPr>
            <w:tcW w:type="dxa" w:w="2160"/>
          </w:tcPr>
          <w:p>
            <w:r>
              <w:rPr>
                <w:sz w:val="16"/>
              </w:rPr>
              <w:t>2026-08-26</w:t>
            </w:r>
          </w:p>
        </w:tc>
        <w:tc>
          <w:tcPr>
            <w:tcW w:type="dxa" w:w="2160"/>
          </w:tcPr>
          <w:p>
            <w:r>
              <w:rPr>
                <w:sz w:val="16"/>
              </w:rPr>
              <w:t>https://tw.stock.yahoo.com/news/%E7%BE%8E%E5%B0%8D%E4%BC%8A%E5%88%B6%E8%A3%81%E6%81%90%E6%B3%A2%E5%8F%8A%E4%B8%AD%E5%9C%8B-spectra%E5%BB%BA%E8%AD%B0%E5%81%9A%E5%A4%9A%E7%BE%8E%E5%85%83-%E9%9B%A2%E5%B2%B8%E4%BA%BA%E6%B0%91%E5%B9%A3-015733162.html</w:t>
            </w:r>
          </w:p>
        </w:tc>
      </w:tr>
      <w:tr>
        <w:tc>
          <w:tcPr>
            <w:tcW w:type="dxa" w:w="2160"/>
          </w:tcPr>
          <w:p>
            <w:r>
              <w:rPr>
                <w:sz w:val="16"/>
              </w:rPr>
              <w:t>財訊快報(Yahoo轉載)</w:t>
            </w:r>
          </w:p>
        </w:tc>
        <w:tc>
          <w:tcPr>
            <w:tcW w:type="dxa" w:w="2160"/>
          </w:tcPr>
          <w:p>
            <w:r>
              <w:rPr>
                <w:sz w:val="16"/>
              </w:rPr>
              <w:t>軟銀擬發行200億美元債券，為投資OpenAI貸款再融資，最快9月進行</w:t>
            </w:r>
          </w:p>
        </w:tc>
        <w:tc>
          <w:tcPr>
            <w:tcW w:type="dxa" w:w="2160"/>
          </w:tcPr>
          <w:p>
            <w:r>
              <w:rPr>
                <w:sz w:val="16"/>
              </w:rPr>
              <w:t>2026-08-26</w:t>
            </w:r>
          </w:p>
        </w:tc>
        <w:tc>
          <w:tcPr>
            <w:tcW w:type="dxa" w:w="2160"/>
          </w:tcPr>
          <w:p>
            <w:r>
              <w:rPr>
                <w:sz w:val="16"/>
              </w:rPr>
              <w:t>https://tw.stock.yahoo.com/news/%E8%BB%9F%E9%8A%80%E6%93%AC%E7%99%BC%E8%A1%8C200%E5%84%84%E7%BE%8E%E5%85%83%E5%82%B5%E5%88%B8-%E7%82%BA%E6%8A%95%E8%B3%87openai%E8%B2%B8%E6%AC%BE%E5%86%8D%E8%9E%8D%E8%B3%87-%E6%9C%80%E5%BF%AB9%E6%9C%88%E9%80%B2%E8%A1%8C-052858675.html</w:t>
            </w:r>
          </w:p>
        </w:tc>
      </w:tr>
      <w:tr>
        <w:tc>
          <w:tcPr>
            <w:tcW w:type="dxa" w:w="2160"/>
          </w:tcPr>
          <w:p>
            <w:r>
              <w:rPr>
                <w:sz w:val="16"/>
              </w:rPr>
              <w:t>財訊快報(Yahoo轉載)</w:t>
            </w:r>
          </w:p>
        </w:tc>
        <w:tc>
          <w:tcPr>
            <w:tcW w:type="dxa" w:w="2160"/>
          </w:tcPr>
          <w:p>
            <w:r>
              <w:rPr>
                <w:sz w:val="16"/>
              </w:rPr>
              <w:t>華為攜手惠普，簽署WiFi專利許可協議</w:t>
            </w:r>
          </w:p>
        </w:tc>
        <w:tc>
          <w:tcPr>
            <w:tcW w:type="dxa" w:w="2160"/>
          </w:tcPr>
          <w:p>
            <w:r>
              <w:rPr>
                <w:sz w:val="16"/>
              </w:rPr>
              <w:t>2026-08-26</w:t>
            </w:r>
          </w:p>
        </w:tc>
        <w:tc>
          <w:tcPr>
            <w:tcW w:type="dxa" w:w="2160"/>
          </w:tcPr>
          <w:p>
            <w:r>
              <w:rPr>
                <w:sz w:val="16"/>
              </w:rPr>
              <w:t>https://tw.stock.yahoo.com/news/%E8%8F%AF%E7%82%BA%E6%94%9C%E6%89%8B%E6%83%A0%E6%99%AE-%E7%B0%BD%E7%BD%B2wifi%E5%B0%88%E5%88%A9%E8%A8%B1%E5%8F%AF%E5%8D%94%E8%AD%B0-053018382.html</w:t>
            </w:r>
          </w:p>
        </w:tc>
      </w:tr>
      <w:tr>
        <w:tc>
          <w:tcPr>
            <w:tcW w:type="dxa" w:w="2160"/>
          </w:tcPr>
          <w:p>
            <w:r>
              <w:rPr>
                <w:sz w:val="16"/>
              </w:rPr>
              <w:t>財訊快報(Yahoo轉載)</w:t>
            </w:r>
          </w:p>
        </w:tc>
        <w:tc>
          <w:tcPr>
            <w:tcW w:type="dxa" w:w="2160"/>
          </w:tcPr>
          <w:p>
            <w:r>
              <w:rPr>
                <w:sz w:val="16"/>
              </w:rPr>
              <w:t>印尼央行代理行長Destry承諾維穩，若提名獲准將迎來五年行長任期</w:t>
            </w:r>
          </w:p>
        </w:tc>
        <w:tc>
          <w:tcPr>
            <w:tcW w:type="dxa" w:w="2160"/>
          </w:tcPr>
          <w:p>
            <w:r>
              <w:rPr>
                <w:sz w:val="16"/>
              </w:rPr>
              <w:t>2026-08-26</w:t>
            </w:r>
          </w:p>
        </w:tc>
        <w:tc>
          <w:tcPr>
            <w:tcW w:type="dxa" w:w="2160"/>
          </w:tcPr>
          <w:p>
            <w:r>
              <w:rPr>
                <w:sz w:val="16"/>
              </w:rPr>
              <w:t>https://tw.stock.yahoo.com/news/%E5%8D%B0%E5%B0%BC%E5%A4%AE%E8%A1%8C%E4%BB%A3%E7%90%86%E8%A1%8C%E9%95%B7destry%E6%89%BF%E8%AB%BE%E7%B6%AD%E7%A9%A9-%E8%8B%A5%E6%8F%90%E5%90%8D%E7%8D%B2%E5%87%86%E5%B0%87%E8%BF%8E%E4%BE%86%E4%BA%94%E5%B9%B4%E8%A1%8C%E9%95%B7%E4%BB%BB%E6%9C%9F-053618465.html</w:t>
            </w:r>
          </w:p>
        </w:tc>
      </w:tr>
      <w:tr>
        <w:tc>
          <w:tcPr>
            <w:tcW w:type="dxa" w:w="2160"/>
          </w:tcPr>
          <w:p>
            <w:r>
              <w:rPr>
                <w:sz w:val="16"/>
              </w:rPr>
              <w:t>財訊快報(Yahoo轉載)</w:t>
            </w:r>
          </w:p>
        </w:tc>
        <w:tc>
          <w:tcPr>
            <w:tcW w:type="dxa" w:w="2160"/>
          </w:tcPr>
          <w:p>
            <w:r>
              <w:rPr>
                <w:sz w:val="16"/>
              </w:rPr>
              <w:t>SemiAnalysis估，OpenAI、Anthropic至後年或掌握全球8成新增AI算力</w:t>
            </w:r>
          </w:p>
        </w:tc>
        <w:tc>
          <w:tcPr>
            <w:tcW w:type="dxa" w:w="2160"/>
          </w:tcPr>
          <w:p>
            <w:r>
              <w:rPr>
                <w:sz w:val="16"/>
              </w:rPr>
              <w:t>2026-08-26</w:t>
            </w:r>
          </w:p>
        </w:tc>
        <w:tc>
          <w:tcPr>
            <w:tcW w:type="dxa" w:w="2160"/>
          </w:tcPr>
          <w:p>
            <w:r>
              <w:rPr>
                <w:sz w:val="16"/>
              </w:rPr>
              <w:t>https://tw.stock.yahoo.com/news/semianalysis%E4%BC%B0-openai-anthropic%E8%87%B3%E5%BE%8C%E5%B9%B4%E6%88%96%E6%8E%8C%E6%8F%A1%E5%85%A8%E7%90%838%E6%88%90%E6%96%B0%E5%A2%9Eai%E7%AE%97%E5%8A%9B-072130358.html</w:t>
            </w:r>
          </w:p>
        </w:tc>
      </w:tr>
      <w:tr>
        <w:tc>
          <w:tcPr>
            <w:tcW w:type="dxa" w:w="2160"/>
          </w:tcPr>
          <w:p>
            <w:r>
              <w:rPr>
                <w:sz w:val="16"/>
              </w:rPr>
              <w:t>財訊快報(Yahoo轉載)</w:t>
            </w:r>
          </w:p>
        </w:tc>
        <w:tc>
          <w:tcPr>
            <w:tcW w:type="dxa" w:w="2160"/>
          </w:tcPr>
          <w:p>
            <w:r>
              <w:rPr>
                <w:sz w:val="16"/>
              </w:rPr>
              <w:t>高盛報告指稱，通膨數據強於預期，澳洲央行11月或需升息至4.6%</w:t>
            </w:r>
          </w:p>
        </w:tc>
        <w:tc>
          <w:tcPr>
            <w:tcW w:type="dxa" w:w="2160"/>
          </w:tcPr>
          <w:p>
            <w:r>
              <w:rPr>
                <w:sz w:val="16"/>
              </w:rPr>
              <w:t>2026-08-26</w:t>
            </w:r>
          </w:p>
        </w:tc>
        <w:tc>
          <w:tcPr>
            <w:tcW w:type="dxa" w:w="2160"/>
          </w:tcPr>
          <w:p>
            <w:r>
              <w:rPr>
                <w:sz w:val="16"/>
              </w:rPr>
              <w:t>https://tw.stock.yahoo.com/news/%E9%AB%98%E7%9B%9B%E5%A0%B1%E5%91%8A%E6%8C%87%E7%A8%B1-%E9%80%9A%E8%86%A8%E6%95%B8%E6%93%9A%E5%BC%B7%E6%96%BC%E9%A0%90%E6%9C%9F-%E6%BE%B3%E6%B4%B2%E5%A4%AE%E8%A1%8C11%E6%9C%88%E6%88%96%E9%9C%80%E5%8D%87%E6%81%AF%E8%87%B34-6-072356008.html</w:t>
            </w:r>
          </w:p>
        </w:tc>
      </w:tr>
      <w:tr>
        <w:tc>
          <w:tcPr>
            <w:tcW w:type="dxa" w:w="2160"/>
          </w:tcPr>
          <w:p>
            <w:r>
              <w:rPr>
                <w:sz w:val="16"/>
              </w:rPr>
              <w:t>財訊快報(Yahoo轉載)</w:t>
            </w:r>
          </w:p>
        </w:tc>
        <w:tc>
          <w:tcPr>
            <w:tcW w:type="dxa" w:w="2160"/>
          </w:tcPr>
          <w:p>
            <w:r>
              <w:rPr>
                <w:sz w:val="16"/>
              </w:rPr>
              <w:t>台達電攜官田鋼鐵打造80MW大型儲能系統併網啟用，強化南台灣電網韌性</w:t>
            </w:r>
          </w:p>
        </w:tc>
        <w:tc>
          <w:tcPr>
            <w:tcW w:type="dxa" w:w="2160"/>
          </w:tcPr>
          <w:p>
            <w:r>
              <w:rPr>
                <w:sz w:val="16"/>
              </w:rPr>
              <w:t>2026-08-26</w:t>
            </w:r>
          </w:p>
        </w:tc>
        <w:tc>
          <w:tcPr>
            <w:tcW w:type="dxa" w:w="2160"/>
          </w:tcPr>
          <w:p>
            <w:r>
              <w:rPr>
                <w:sz w:val="16"/>
              </w:rPr>
              <w:t>https://tw.stock.yahoo.com/news/%E5%8F%B0%E9%81%94%E9%9B%BB%E6%94%9C%E5%AE%98%E7%94%B0%E9%8B%BC%E9%90%B5%E6%89%93%E9%80%A080mw%E5%A4%A7%E5%9E%8B%E5%84%B2%E8%83%BD%E7%B3%BB%E7%B5%B1%E4%BD%B5%E7%B6%B2%E5%95%9F%E7%94%A8-%E5%BC%B7%E5%8C%96%E5%8D%97%E5%8F%B0%E7%81%A3%E9%9B%BB%E7%B6%B2%E9%9F%8C%E6%80%A7-072422897.html</w:t>
            </w:r>
          </w:p>
        </w:tc>
      </w:tr>
      <w:tr>
        <w:tc>
          <w:tcPr>
            <w:tcW w:type="dxa" w:w="2160"/>
          </w:tcPr>
          <w:p>
            <w:r>
              <w:rPr>
                <w:sz w:val="16"/>
              </w:rPr>
              <w:t>財訊快報(Yahoo轉載)</w:t>
            </w:r>
          </w:p>
        </w:tc>
        <w:tc>
          <w:tcPr>
            <w:tcW w:type="dxa" w:w="2160"/>
          </w:tcPr>
          <w:p>
            <w:r>
              <w:rPr>
                <w:sz w:val="16"/>
              </w:rPr>
              <w:t>旅遊休閒類股領漲，道瓊歐洲600指數週三開盤上揚，三大股市漲跌互見</w:t>
            </w:r>
          </w:p>
        </w:tc>
        <w:tc>
          <w:tcPr>
            <w:tcW w:type="dxa" w:w="2160"/>
          </w:tcPr>
          <w:p>
            <w:r>
              <w:rPr>
                <w:sz w:val="16"/>
              </w:rPr>
              <w:t>2026-08-26</w:t>
            </w:r>
          </w:p>
        </w:tc>
        <w:tc>
          <w:tcPr>
            <w:tcW w:type="dxa" w:w="2160"/>
          </w:tcPr>
          <w:p>
            <w:r>
              <w:rPr>
                <w:sz w:val="16"/>
              </w:rPr>
              <w:t>https://tw.stock.yahoo.com/news/%E6%97%85%E9%81%8A%E4%BC%91%E9%96%92%E9%A1%9E%E8%82%A1%E9%A0%98%E6%BC%B2-%E9%81%93%E7%93%8A%E6%AD%90%E6%B4%B2600%E6%8C%87%E6%95%B8%E9%80%B1%E4%B8%89%E9%96%8B%E7%9B%A4%E4%B8%8A%E6%8F%9A-%E4%B8%89%E5%A4%A7%E8%82%A1%E5%B8%82%E6%BC%B2%E8%B7%8C%E4%BA%92%E8%A6%8B-072928767.html</w:t>
            </w:r>
          </w:p>
        </w:tc>
      </w:tr>
      <w:tr>
        <w:tc>
          <w:tcPr>
            <w:tcW w:type="dxa" w:w="2160"/>
          </w:tcPr>
          <w:p>
            <w:r>
              <w:rPr>
                <w:sz w:val="16"/>
              </w:rPr>
              <w:t>財訊快報(Yahoo轉載)</w:t>
            </w:r>
          </w:p>
        </w:tc>
        <w:tc>
          <w:tcPr>
            <w:tcW w:type="dxa" w:w="2160"/>
          </w:tcPr>
          <w:p>
            <w:r>
              <w:rPr>
                <w:sz w:val="16"/>
              </w:rPr>
              <w:t>大金融、有色金屬類股領軍，滬指週三收高0.59%，科創50勁揚1.71%</w:t>
            </w:r>
          </w:p>
        </w:tc>
        <w:tc>
          <w:tcPr>
            <w:tcW w:type="dxa" w:w="2160"/>
          </w:tcPr>
          <w:p>
            <w:r>
              <w:rPr>
                <w:sz w:val="16"/>
              </w:rPr>
              <w:t>2026-08-26</w:t>
            </w:r>
          </w:p>
        </w:tc>
        <w:tc>
          <w:tcPr>
            <w:tcW w:type="dxa" w:w="2160"/>
          </w:tcPr>
          <w:p>
            <w:r>
              <w:rPr>
                <w:sz w:val="16"/>
              </w:rPr>
              <w:t>https://tw.stock.yahoo.com/news/%E5%A4%A7%E9%87%91%E8%9E%8D-%E6%9C%89%E8%89%B2%E9%87%91%E5%B1%AC%E9%A1%9E%E8%82%A1%E9%A0%98%E8%BB%8D-%E6%BB%AC%E6%8C%87%E9%80%B1%E4%B8%89%E6%94%B6%E9%AB%980-59-%E7%A7%91%E5%89%B550%E5%8B%81%E6%8F%9A1-073310660.html</w:t>
            </w:r>
          </w:p>
        </w:tc>
      </w:tr>
      <w:tr>
        <w:tc>
          <w:tcPr>
            <w:tcW w:type="dxa" w:w="2160"/>
          </w:tcPr>
          <w:p>
            <w:r>
              <w:rPr>
                <w:sz w:val="16"/>
              </w:rPr>
              <w:t>財訊快報(Yahoo轉載)</w:t>
            </w:r>
          </w:p>
        </w:tc>
        <w:tc>
          <w:tcPr>
            <w:tcW w:type="dxa" w:w="2160"/>
          </w:tcPr>
          <w:p>
            <w:r>
              <w:rPr>
                <w:sz w:val="16"/>
              </w:rPr>
              <w:t>AI爭搶全球資金，SemiAnalysis示警40國主權債務違約一幕恐重演</w:t>
            </w:r>
          </w:p>
        </w:tc>
        <w:tc>
          <w:tcPr>
            <w:tcW w:type="dxa" w:w="2160"/>
          </w:tcPr>
          <w:p>
            <w:r>
              <w:rPr>
                <w:sz w:val="16"/>
              </w:rPr>
              <w:t>2026-08-26</w:t>
            </w:r>
          </w:p>
        </w:tc>
        <w:tc>
          <w:tcPr>
            <w:tcW w:type="dxa" w:w="2160"/>
          </w:tcPr>
          <w:p>
            <w:r>
              <w:rPr>
                <w:sz w:val="16"/>
              </w:rPr>
              <w:t>https://tw.stock.yahoo.com/news/ai%E7%88%AD%E6%90%B6%E5%85%A8%E7%90%83%E8%B3%87%E9%87%91-semianalysis%E7%A4%BA%E8%AD%A640%E5%9C%8B%E4%B8%BB%E6%AC%8A%E5%82%B5%E5%8B%99%E9%81%95%E7%B4%84-%E5%B9%95%E6%81%90%E9%87%8D%E6%BC%94-073931536.html</w:t>
            </w:r>
          </w:p>
        </w:tc>
      </w:tr>
      <w:tr>
        <w:tc>
          <w:tcPr>
            <w:tcW w:type="dxa" w:w="2160"/>
          </w:tcPr>
          <w:p>
            <w:r>
              <w:rPr>
                <w:sz w:val="16"/>
              </w:rPr>
              <w:t>財訊快報(Yahoo轉載)</w:t>
            </w:r>
          </w:p>
        </w:tc>
        <w:tc>
          <w:tcPr>
            <w:tcW w:type="dxa" w:w="2160"/>
          </w:tcPr>
          <w:p>
            <w:r>
              <w:rPr>
                <w:sz w:val="16"/>
              </w:rPr>
              <w:t>中立國瑞士9月公投，擬禁止參與制裁及和平時期與北約合作</w:t>
            </w:r>
          </w:p>
        </w:tc>
        <w:tc>
          <w:tcPr>
            <w:tcW w:type="dxa" w:w="2160"/>
          </w:tcPr>
          <w:p>
            <w:r>
              <w:rPr>
                <w:sz w:val="16"/>
              </w:rPr>
              <w:t>2026-08-26</w:t>
            </w:r>
          </w:p>
        </w:tc>
        <w:tc>
          <w:tcPr>
            <w:tcW w:type="dxa" w:w="2160"/>
          </w:tcPr>
          <w:p>
            <w:r>
              <w:rPr>
                <w:sz w:val="16"/>
              </w:rPr>
              <w:t>https://tw.stock.yahoo.com/news/%E4%B8%AD%E7%AB%8B%E5%9C%8B%E7%91%9E%E5%A3%AB9%E6%9C%88%E5%85%AC%E6%8A%95-%E6%93%AC%E7%A6%81%E6%AD%A2%E5%8F%83%E8%88%87%E5%88%B6%E8%A3%81%E5%8F%8A%E5%92%8C%E5%B9%B3%E6%99%82%E6%9C%9F%E8%88%87%E5%8C%97%E7%B4%84%E5%90%88%E4%BD%9C-074237277.html</w:t>
            </w:r>
          </w:p>
        </w:tc>
      </w:tr>
      <w:tr>
        <w:tc>
          <w:tcPr>
            <w:tcW w:type="dxa" w:w="2160"/>
          </w:tcPr>
          <w:p>
            <w:r>
              <w:rPr>
                <w:sz w:val="16"/>
              </w:rPr>
              <w:t>財訊快報(Yahoo轉載)</w:t>
            </w:r>
          </w:p>
        </w:tc>
        <w:tc>
          <w:tcPr>
            <w:tcW w:type="dxa" w:w="2160"/>
          </w:tcPr>
          <w:p>
            <w:r>
              <w:rPr>
                <w:sz w:val="16"/>
              </w:rPr>
              <w:t>蓋茲憂AI失控，擬赴中國與習近平商討全球監管框架</w:t>
            </w:r>
          </w:p>
        </w:tc>
        <w:tc>
          <w:tcPr>
            <w:tcW w:type="dxa" w:w="2160"/>
          </w:tcPr>
          <w:p>
            <w:r>
              <w:rPr>
                <w:sz w:val="16"/>
              </w:rPr>
              <w:t>2026-08-26</w:t>
            </w:r>
          </w:p>
        </w:tc>
        <w:tc>
          <w:tcPr>
            <w:tcW w:type="dxa" w:w="2160"/>
          </w:tcPr>
          <w:p>
            <w:r>
              <w:rPr>
                <w:sz w:val="16"/>
              </w:rPr>
              <w:t>https://tw.stock.yahoo.com/news/%E8%93%8B%E8%8C%B2%E6%86%82ai%E5%A4%B1%E6%8E%A7-%E6%93%AC%E8%B5%B4%E4%B8%AD%E5%9C%8B%E8%88%87%E7%BF%92%E8%BF%91%E5%B9%B3%E5%95%86%E8%A8%8E%E5%85%A8%E7%90%83%E7%9B%A3%E7%AE%A1%E6%A1%86%E6%9E%B6-074513674.html</w:t>
            </w:r>
          </w:p>
        </w:tc>
      </w:tr>
      <w:tr>
        <w:tc>
          <w:tcPr>
            <w:tcW w:type="dxa" w:w="2160"/>
          </w:tcPr>
          <w:p>
            <w:r>
              <w:rPr>
                <w:sz w:val="16"/>
              </w:rPr>
              <w:t>財訊快報(Yahoo轉載)</w:t>
            </w:r>
          </w:p>
        </w:tc>
        <w:tc>
          <w:tcPr>
            <w:tcW w:type="dxa" w:w="2160"/>
          </w:tcPr>
          <w:p>
            <w:r>
              <w:rPr>
                <w:sz w:val="16"/>
              </w:rPr>
              <w:t>永豐期貨：量增價揚開低走高，光學與矽光子領軍點燃多頭</w:t>
            </w:r>
          </w:p>
        </w:tc>
        <w:tc>
          <w:tcPr>
            <w:tcW w:type="dxa" w:w="2160"/>
          </w:tcPr>
          <w:p>
            <w:r>
              <w:rPr>
                <w:sz w:val="16"/>
              </w:rPr>
              <w:t>2026-08-26</w:t>
            </w:r>
          </w:p>
        </w:tc>
        <w:tc>
          <w:tcPr>
            <w:tcW w:type="dxa" w:w="2160"/>
          </w:tcPr>
          <w:p>
            <w:r>
              <w:rPr>
                <w:sz w:val="16"/>
              </w:rPr>
              <w:t>https://tw.stock.yahoo.com/news/%E6%B0%B8%E8%B1%90%E6%9C%9F%E8%B2%A8-%E9%87%8F%E5%A2%9E%E5%83%B9%E6%8F%9A%E9%96%8B%E4%BD%8E%E8%B5%B0%E9%AB%98-%E5%85%89%E5%AD%B8%E8%88%87%E7%9F%BD%E5%85%89%E5%AD%90%E9%A0%98%E8%BB%8D%E9%BB%9E%E7%87%83%E5%A4%9A%E9%A0%AD-074531730.html</w:t>
            </w:r>
          </w:p>
        </w:tc>
      </w:tr>
      <w:tr>
        <w:tc>
          <w:tcPr>
            <w:tcW w:type="dxa" w:w="2160"/>
          </w:tcPr>
          <w:p>
            <w:r>
              <w:rPr>
                <w:sz w:val="16"/>
              </w:rPr>
              <w:t>財訊快報(Yahoo轉載)</w:t>
            </w:r>
          </w:p>
        </w:tc>
        <w:tc>
          <w:tcPr>
            <w:tcW w:type="dxa" w:w="2160"/>
          </w:tcPr>
          <w:p>
            <w:r>
              <w:rPr>
                <w:sz w:val="16"/>
              </w:rPr>
              <w:t>富國銀行估日銀9月升息，若按兵不動日圓恐貶破160</w:t>
            </w:r>
          </w:p>
        </w:tc>
        <w:tc>
          <w:tcPr>
            <w:tcW w:type="dxa" w:w="2160"/>
          </w:tcPr>
          <w:p>
            <w:r>
              <w:rPr>
                <w:sz w:val="16"/>
              </w:rPr>
              <w:t>2026-08-26</w:t>
            </w:r>
          </w:p>
        </w:tc>
        <w:tc>
          <w:tcPr>
            <w:tcW w:type="dxa" w:w="2160"/>
          </w:tcPr>
          <w:p>
            <w:r>
              <w:rPr>
                <w:sz w:val="16"/>
              </w:rPr>
              <w:t>https://tw.stock.yahoo.com/news/%E5%AF%8C%E5%9C%8B%E9%8A%80%E8%A1%8C%E4%BC%B0%E6%97%A5%E9%8A%809%E6%9C%88%E5%8D%87%E6%81%AF-%E8%8B%A5%E6%8C%89%E5%85%B5%E4%B8%8D%E5%8B%95%E6%97%A5%E5%9C%93%E6%81%90%E8%B2%B6%E7%A0%B4160-074647979.html</w:t>
            </w:r>
          </w:p>
        </w:tc>
      </w:tr>
      <w:tr>
        <w:tc>
          <w:tcPr>
            <w:tcW w:type="dxa" w:w="2160"/>
          </w:tcPr>
          <w:p>
            <w:r>
              <w:rPr>
                <w:sz w:val="16"/>
              </w:rPr>
              <w:t>財訊快報(Yahoo轉載)</w:t>
            </w:r>
          </w:p>
        </w:tc>
        <w:tc>
          <w:tcPr>
            <w:tcW w:type="dxa" w:w="2160"/>
          </w:tcPr>
          <w:p>
            <w:r>
              <w:rPr>
                <w:sz w:val="16"/>
              </w:rPr>
              <w:t>法巴、KB國民銀行競購Techcombank至少15%股權，交易上看20億美元</w:t>
            </w:r>
          </w:p>
        </w:tc>
        <w:tc>
          <w:tcPr>
            <w:tcW w:type="dxa" w:w="2160"/>
          </w:tcPr>
          <w:p>
            <w:r>
              <w:rPr>
                <w:sz w:val="16"/>
              </w:rPr>
              <w:t>2026-08-26</w:t>
            </w:r>
          </w:p>
        </w:tc>
        <w:tc>
          <w:tcPr>
            <w:tcW w:type="dxa" w:w="2160"/>
          </w:tcPr>
          <w:p>
            <w:r>
              <w:rPr>
                <w:sz w:val="16"/>
              </w:rPr>
              <w:t>https://tw.stock.yahoo.com/news/%E6%B3%95%E5%B7%B4-kb%E5%9C%8B%E6%B0%91%E9%8A%80%E8%A1%8C%E7%AB%B6%E8%B3%BCtechcombank%E8%87%B3%E5%B0%9115-%E8%82%A1%E6%AC%8A-%E4%BA%A4%E6%98%93%E4%B8%8A%E7%9C%8B20%E5%84%84%E7%BE%8E%E5%85%83-075025204.html</w:t>
            </w:r>
          </w:p>
        </w:tc>
      </w:tr>
      <w:tr>
        <w:tc>
          <w:tcPr>
            <w:tcW w:type="dxa" w:w="2160"/>
          </w:tcPr>
          <w:p>
            <w:r>
              <w:rPr>
                <w:sz w:val="16"/>
              </w:rPr>
              <w:t>財訊快報(Yahoo轉載)</w:t>
            </w:r>
          </w:p>
        </w:tc>
        <w:tc>
          <w:tcPr>
            <w:tcW w:type="dxa" w:w="2160"/>
          </w:tcPr>
          <w:p>
            <w:r>
              <w:rPr>
                <w:sz w:val="16"/>
              </w:rPr>
              <w:t>法沙攜手砸60億歐元，巴黎近郊打造七龍珠Z主題樂園，料創2.2萬就業</w:t>
            </w:r>
          </w:p>
        </w:tc>
        <w:tc>
          <w:tcPr>
            <w:tcW w:type="dxa" w:w="2160"/>
          </w:tcPr>
          <w:p>
            <w:r>
              <w:rPr>
                <w:sz w:val="16"/>
              </w:rPr>
              <w:t>2026-08-26</w:t>
            </w:r>
          </w:p>
        </w:tc>
        <w:tc>
          <w:tcPr>
            <w:tcW w:type="dxa" w:w="2160"/>
          </w:tcPr>
          <w:p>
            <w:r>
              <w:rPr>
                <w:sz w:val="16"/>
              </w:rPr>
              <w:t>https://tw.stock.yahoo.com/news/%E6%B3%95%E6%B2%99%E6%94%9C%E6%89%8B%E7%A0%B860%E5%84%84%E6%AD%90%E5%85%83-%E5%B7%B4%E9%BB%8E%E8%BF%91%E9%83%8A%E6%89%93%E9%80%A0%E4%B8%83%E9%BE%8D%E7%8F%A0z%E4%B8%BB%E9%A1%8C%E6%A8%82%E5%9C%92-%E6%96%99%E5%89%B52-2%E8%90%AC%E5%B0%B1%E6%A5%AD-075418756.html</w:t>
            </w:r>
          </w:p>
        </w:tc>
      </w:tr>
      <w:tr>
        <w:tc>
          <w:tcPr>
            <w:tcW w:type="dxa" w:w="2160"/>
          </w:tcPr>
          <w:p>
            <w:r>
              <w:rPr>
                <w:sz w:val="16"/>
              </w:rPr>
              <w:t>財訊快報(Yahoo轉載)</w:t>
            </w:r>
          </w:p>
        </w:tc>
        <w:tc>
          <w:tcPr>
            <w:tcW w:type="dxa" w:w="2160"/>
          </w:tcPr>
          <w:p>
            <w:r>
              <w:rPr>
                <w:sz w:val="16"/>
              </w:rPr>
              <w:t>三星電子依輝達要求開發8層HBM4E，傳輸速度上看18Gbps</w:t>
            </w:r>
          </w:p>
        </w:tc>
        <w:tc>
          <w:tcPr>
            <w:tcW w:type="dxa" w:w="2160"/>
          </w:tcPr>
          <w:p>
            <w:r>
              <w:rPr>
                <w:sz w:val="16"/>
              </w:rPr>
              <w:t>2026-08-31</w:t>
            </w:r>
          </w:p>
        </w:tc>
        <w:tc>
          <w:tcPr>
            <w:tcW w:type="dxa" w:w="2160"/>
          </w:tcPr>
          <w:p>
            <w:r>
              <w:rPr>
                <w:sz w:val="16"/>
              </w:rPr>
              <w:t>https://tw.stock.yahoo.com/news/%E4%B8%89%E6%98%9F%E9%9B%BB%E5%AD%90%E4%BE%9D%E8%BC%9D%E9%81%94%E8%A6%81%E6%B1%82%E9%96%8B%E7%99%BC8%E5%B1%A4hbm4e-%E5%82%B3%E8%BC%B8%E9%80%9F%E5%BA%A6%E4%B8%8A%E7%9C%8B18gbps-060221798.html</w:t>
            </w:r>
          </w:p>
        </w:tc>
      </w:tr>
      <w:tr>
        <w:tc>
          <w:tcPr>
            <w:tcW w:type="dxa" w:w="2160"/>
          </w:tcPr>
          <w:p>
            <w:r>
              <w:rPr>
                <w:sz w:val="16"/>
              </w:rPr>
              <w:t>財訊快報(Yahoo轉載)</w:t>
            </w:r>
          </w:p>
        </w:tc>
        <w:tc>
          <w:tcPr>
            <w:tcW w:type="dxa" w:w="2160"/>
          </w:tcPr>
          <w:p>
            <w:r>
              <w:rPr>
                <w:sz w:val="16"/>
              </w:rPr>
              <w:t>MSCI調整擺尾，加權指數收盤站回所有均線之上</w:t>
            </w:r>
          </w:p>
        </w:tc>
        <w:tc>
          <w:tcPr>
            <w:tcW w:type="dxa" w:w="2160"/>
          </w:tcPr>
          <w:p>
            <w:r>
              <w:rPr>
                <w:sz w:val="16"/>
              </w:rPr>
              <w:t>2026-08-31</w:t>
            </w:r>
          </w:p>
        </w:tc>
        <w:tc>
          <w:tcPr>
            <w:tcW w:type="dxa" w:w="2160"/>
          </w:tcPr>
          <w:p>
            <w:r>
              <w:rPr>
                <w:sz w:val="16"/>
              </w:rPr>
              <w:t>https://tw.stock.yahoo.com/news/msci%E8%AA%BF%E6%95%B4%E6%93%BA%E5%B0%BE-%E5%8A%A0%E6%AC%8A%E6%8C%87%E6%95%B8%E6%94%B6%E7%9B%A4%E7%AB%99%E5%9B%9E%E6%89%80%E6%9C%89%E5%9D%87%E7%B7%9A%E4%B9%8B%E4%B8%8A-060243506.html</w:t>
            </w:r>
          </w:p>
        </w:tc>
      </w:tr>
      <w:tr>
        <w:tc>
          <w:tcPr>
            <w:tcW w:type="dxa" w:w="2160"/>
          </w:tcPr>
          <w:p>
            <w:r>
              <w:rPr>
                <w:sz w:val="16"/>
              </w:rPr>
              <w:t>財訊快報(Yahoo轉載)</w:t>
            </w:r>
          </w:p>
        </w:tc>
        <w:tc>
          <w:tcPr>
            <w:tcW w:type="dxa" w:w="2160"/>
          </w:tcPr>
          <w:p>
            <w:r>
              <w:rPr>
                <w:sz w:val="16"/>
              </w:rPr>
              <w:t>SK海力士研議日本合資設廠，投資規模或達數十兆韓元</w:t>
            </w:r>
          </w:p>
        </w:tc>
        <w:tc>
          <w:tcPr>
            <w:tcW w:type="dxa" w:w="2160"/>
          </w:tcPr>
          <w:p>
            <w:r>
              <w:rPr>
                <w:sz w:val="16"/>
              </w:rPr>
              <w:t>2026-08-31</w:t>
            </w:r>
          </w:p>
        </w:tc>
        <w:tc>
          <w:tcPr>
            <w:tcW w:type="dxa" w:w="2160"/>
          </w:tcPr>
          <w:p>
            <w:r>
              <w:rPr>
                <w:sz w:val="16"/>
              </w:rPr>
              <w:t>https://tw.stock.yahoo.com/news/sk%E6%B5%B7%E5%8A%9B%E5%A3%AB%E7%A0%94%E8%AD%B0%E6%97%A5%E6%9C%AC%E5%90%88%E8%B3%87%E8%A8%AD%E5%BB%A0-%E6%8A%95%E8%B3%87%E8%A6%8F%E6%A8%A1%E6%88%96%E9%81%94%E6%95%B8%E5%8D%81%E5%85%86%E9%9F%93%E5%85%83-060942075.html</w:t>
            </w:r>
          </w:p>
        </w:tc>
      </w:tr>
      <w:tr>
        <w:tc>
          <w:tcPr>
            <w:tcW w:type="dxa" w:w="2160"/>
          </w:tcPr>
          <w:p>
            <w:r>
              <w:rPr>
                <w:sz w:val="16"/>
              </w:rPr>
              <w:t>財訊快報(Yahoo轉載)</w:t>
            </w:r>
          </w:p>
        </w:tc>
        <w:tc>
          <w:tcPr>
            <w:tcW w:type="dxa" w:w="2160"/>
          </w:tcPr>
          <w:p>
            <w:r>
              <w:rPr>
                <w:sz w:val="16"/>
              </w:rPr>
              <w:t>Caviar搶推客製版iPhone Ultra，頂級款售價逼近兩萬美元</w:t>
            </w:r>
          </w:p>
        </w:tc>
        <w:tc>
          <w:tcPr>
            <w:tcW w:type="dxa" w:w="2160"/>
          </w:tcPr>
          <w:p>
            <w:r>
              <w:rPr>
                <w:sz w:val="16"/>
              </w:rPr>
              <w:t>2026-08-31</w:t>
            </w:r>
          </w:p>
        </w:tc>
        <w:tc>
          <w:tcPr>
            <w:tcW w:type="dxa" w:w="2160"/>
          </w:tcPr>
          <w:p>
            <w:r>
              <w:rPr>
                <w:sz w:val="16"/>
              </w:rPr>
              <w:t>https://tw.stock.yahoo.com/news/caviar%E6%90%B6%E6%8E%A8%E5%AE%A2%E8%A3%BD%E7%89%88iphone-ultra-%E9%A0%82%E7%B4%9A%E6%AC%BE%E5%94%AE%E5%83%B9%E9%80%BC%E8%BF%91%E5%85%A9%E8%90%AC%E7%BE%8E%E5%85%83-061256183.html</w:t>
            </w:r>
          </w:p>
        </w:tc>
      </w:tr>
      <w:tr>
        <w:tc>
          <w:tcPr>
            <w:tcW w:type="dxa" w:w="2160"/>
          </w:tcPr>
          <w:p>
            <w:r>
              <w:rPr>
                <w:sz w:val="16"/>
              </w:rPr>
              <w:t>賣厝阿明(Yahoo轉載)</w:t>
            </w:r>
          </w:p>
        </w:tc>
        <w:tc>
          <w:tcPr>
            <w:tcW w:type="dxa" w:w="2160"/>
          </w:tcPr>
          <w:p>
            <w:r>
              <w:rPr>
                <w:sz w:val="16"/>
              </w:rPr>
              <w:t>非六都高資產住宅版圖擴大！苗栗科技買盤、嘉義台積電效應　彰化豪墅與花東景觀宅各有市場</w:t>
            </w:r>
          </w:p>
        </w:tc>
        <w:tc>
          <w:tcPr>
            <w:tcW w:type="dxa" w:w="2160"/>
          </w:tcPr>
          <w:p>
            <w:r>
              <w:rPr>
                <w:sz w:val="16"/>
              </w:rPr>
              <w:t>2026-08-25</w:t>
            </w:r>
          </w:p>
        </w:tc>
        <w:tc>
          <w:tcPr>
            <w:tcW w:type="dxa" w:w="2160"/>
          </w:tcPr>
          <w:p>
            <w:r>
              <w:rPr>
                <w:sz w:val="16"/>
              </w:rPr>
              <w:t>https://tw.stock.yahoo.com/news/%E9%9D%9E%E5%85%AD%E9%83%BD%E9%AB%98%E8%B3%87%E7%94%A2%E4%BD%8F%E5%AE%85%E7%89%88%E5%9C%96%E6%93%B4%E5%A4%A7%EF%BC%81%E8%8B%97%E6%A0%97%E7%A7%91%E6%8A%80%E8%B2%B7%E7%9B%A4%E3%80%81%E5%98%89%E7%BE%A9%E5%8F%B0%E7%A9%8D%E9%9B%BB%E6%95%88%E6%87%89-%E5%BD%B0%E5%8C%96%E8%B1%AA%E5%A2%85%E8%88%87%E8%8A%B1%E6%9D%B1%E6%99%AF%E8%A7%80%E5%AE%85%E5%90%84%E6%9C%89%E5%B8%82%E5%A0%B4-020346565.html</w:t>
            </w:r>
          </w:p>
        </w:tc>
      </w:tr>
      <w:tr>
        <w:tc>
          <w:tcPr>
            <w:tcW w:type="dxa" w:w="2160"/>
          </w:tcPr>
          <w:p>
            <w:r>
              <w:rPr>
                <w:sz w:val="16"/>
              </w:rPr>
              <w:t>賣厝阿明(Yahoo轉載)</w:t>
            </w:r>
          </w:p>
        </w:tc>
        <w:tc>
          <w:tcPr>
            <w:tcW w:type="dxa" w:w="2160"/>
          </w:tcPr>
          <w:p>
            <w:r>
              <w:rPr>
                <w:sz w:val="16"/>
              </w:rPr>
              <w:t>幼兒園、旅館變建商獵地熱門標的！10年交易榜曝光　興富發代表案近118億居冠</w:t>
            </w:r>
          </w:p>
        </w:tc>
        <w:tc>
          <w:tcPr>
            <w:tcW w:type="dxa" w:w="2160"/>
          </w:tcPr>
          <w:p>
            <w:r>
              <w:rPr>
                <w:sz w:val="16"/>
              </w:rPr>
              <w:t>2026-08-26</w:t>
            </w:r>
          </w:p>
        </w:tc>
        <w:tc>
          <w:tcPr>
            <w:tcW w:type="dxa" w:w="2160"/>
          </w:tcPr>
          <w:p>
            <w:r>
              <w:rPr>
                <w:sz w:val="16"/>
              </w:rPr>
              <w:t>https://tw.stock.yahoo.com/news/%E5%B9%BC%E5%85%92%E5%9C%92%E3%80%81%E6%97%85%E9%A4%A8%E8%AE%8A%E5%BB%BA%E5%95%86%E7%8D%B5%E5%9C%B0%E7%86%B1%E9%96%80%E6%A8%99%E7%9A%84%EF%BC%8110%E5%B9%B4%E4%BA%A4%E6%98%93%E6%A6%9C%E6%9B%9D%E5%85%89-%E8%88%88%E5%AF%8C%E7%99%BC%E4%BB%A3%E8%A1%A8%E6%A1%88%E8%BF%91118%E5%84%84%E5%B1%85%E5%86%A0-072100308.html</w:t>
            </w:r>
          </w:p>
        </w:tc>
      </w:tr>
      <w:tr>
        <w:tc>
          <w:tcPr>
            <w:tcW w:type="dxa" w:w="2160"/>
          </w:tcPr>
          <w:p>
            <w:r>
              <w:rPr>
                <w:sz w:val="16"/>
              </w:rPr>
              <w:t>賣厝阿明(Yahoo轉載)</w:t>
            </w:r>
          </w:p>
        </w:tc>
        <w:tc>
          <w:tcPr>
            <w:tcW w:type="dxa" w:w="2160"/>
          </w:tcPr>
          <w:p>
            <w:r>
              <w:rPr>
                <w:sz w:val="16"/>
              </w:rPr>
              <w:t>買房樓層懶人包》高、中、低樓層優缺點一次看！2樓、4樓、頂樓真的不能買嗎？</w:t>
            </w:r>
          </w:p>
        </w:tc>
        <w:tc>
          <w:tcPr>
            <w:tcW w:type="dxa" w:w="2160"/>
          </w:tcPr>
          <w:p>
            <w:r>
              <w:rPr>
                <w:sz w:val="16"/>
              </w:rPr>
              <w:t>2026-08-30</w:t>
            </w:r>
          </w:p>
        </w:tc>
        <w:tc>
          <w:tcPr>
            <w:tcW w:type="dxa" w:w="2160"/>
          </w:tcPr>
          <w:p>
            <w:r>
              <w:rPr>
                <w:sz w:val="16"/>
              </w:rPr>
              <w:t>https://tw.stock.yahoo.com/news/%E8%B2%B7%E6%88%BF%E6%A8%93%E5%B1%A4%E6%87%B6%E4%BA%BA%E5%8C%85%E3%80%8B%E9%AB%98%E3%80%81%E4%B8%AD%E3%80%81%E4%BD%8E%E6%A8%93%E5%B1%A4%E5%84%AA%E7%BC%BA%E9%BB%9E%E4%B8%80%E6%AC%A1%E7%9C%8B%EF%BC%812%E6%A8%93%E3%80%814%E6%A8%93%E3%80%81%E9%A0%82%E6%A8%93%E7%9C%9F%E7%9A%84%E4%B8%8D%E8%83%BD%E8%B2%B7%E5%97%8E%EF%BC%9F-070600931.html</w:t>
            </w:r>
          </w:p>
        </w:tc>
      </w:tr>
      <w:tr>
        <w:tc>
          <w:tcPr>
            <w:tcW w:type="dxa" w:w="2160"/>
          </w:tcPr>
          <w:p>
            <w:r>
              <w:rPr>
                <w:sz w:val="16"/>
              </w:rPr>
              <w:t>賣厝阿明(Yahoo轉載)</w:t>
            </w:r>
          </w:p>
        </w:tc>
        <w:tc>
          <w:tcPr>
            <w:tcW w:type="dxa" w:w="2160"/>
          </w:tcPr>
          <w:p>
            <w:r>
              <w:rPr>
                <w:sz w:val="16"/>
              </w:rPr>
              <w:t>M編》打房讓傳產崩盤？央行該停手還是傳產該轉型</w:t>
            </w:r>
          </w:p>
        </w:tc>
        <w:tc>
          <w:tcPr>
            <w:tcW w:type="dxa" w:w="2160"/>
          </w:tcPr>
          <w:p>
            <w:r>
              <w:rPr>
                <w:sz w:val="16"/>
              </w:rPr>
              <w:t>2026-08-31</w:t>
            </w:r>
          </w:p>
        </w:tc>
        <w:tc>
          <w:tcPr>
            <w:tcW w:type="dxa" w:w="2160"/>
          </w:tcPr>
          <w:p>
            <w:r>
              <w:rPr>
                <w:sz w:val="16"/>
              </w:rPr>
              <w:t>https://tw.stock.yahoo.com/news/m%E7%B7%A8%E3%80%8B%E6%89%93%E6%88%BF%E8%AE%93%E5%82%B3%E7%94%A2%E5%B4%A9%E7%9B%A4%EF%BC%9F%E5%A4%AE%E8%A1%8C%E8%A9%B2%E5%81%9C%E6%89%8B%E9%82%84%E6%98%AF%E5%82%B3%E7%94%A2%E8%A9%B2%E8%BD%89%E5%9E%8B-060000573.html</w:t>
            </w:r>
          </w:p>
        </w:tc>
      </w:tr>
      <w:tr>
        <w:tc>
          <w:tcPr>
            <w:tcW w:type="dxa" w:w="2160"/>
          </w:tcPr>
          <w:p>
            <w:r>
              <w:rPr>
                <w:sz w:val="16"/>
              </w:rPr>
              <w:t>鏡報(Yahoo轉載)</w:t>
            </w:r>
          </w:p>
        </w:tc>
        <w:tc>
          <w:tcPr>
            <w:tcW w:type="dxa" w:w="2160"/>
          </w:tcPr>
          <w:p>
            <w:r>
              <w:rPr>
                <w:sz w:val="16"/>
              </w:rPr>
              <w:t>凱美AI紅利開始變現！電阻拚倍增　產能排擠＋漲價效應浮現</w:t>
            </w:r>
          </w:p>
        </w:tc>
        <w:tc>
          <w:tcPr>
            <w:tcW w:type="dxa" w:w="2160"/>
          </w:tcPr>
          <w:p>
            <w:r>
              <w:rPr>
                <w:sz w:val="16"/>
              </w:rPr>
              <w:t>2026-08-27</w:t>
            </w:r>
          </w:p>
        </w:tc>
        <w:tc>
          <w:tcPr>
            <w:tcW w:type="dxa" w:w="2160"/>
          </w:tcPr>
          <w:p>
            <w:r>
              <w:rPr>
                <w:sz w:val="16"/>
              </w:rPr>
              <w:t>https://tw.news.yahoo.com/%E5%87%B1%E7%BE%8Eai%E7%B4%85%E5%88%A9%E9%96%8B%E5%A7%8B%E8%AE%8A%E7%8F%BE-%E9%9B%BB%E9%98%BB%E6%8B%9A%E5%80%8D%E5%A2%9E-%E7%94%A2%E8%83%BD%E6%8E%92%E6%93%A0-%E6%BC%B2%E5%83%B9%E6%95%88%E6%87%89%E6%B5%AE%E7%8F%BE-134200010.html</w:t>
            </w:r>
          </w:p>
        </w:tc>
      </w:tr>
      <w:tr>
        <w:tc>
          <w:tcPr>
            <w:tcW w:type="dxa" w:w="2160"/>
          </w:tcPr>
          <w:p>
            <w:r>
              <w:rPr>
                <w:sz w:val="16"/>
              </w:rPr>
              <w:t>鏡報(Yahoo轉載)</w:t>
            </w:r>
          </w:p>
        </w:tc>
        <w:tc>
          <w:tcPr>
            <w:tcW w:type="dxa" w:w="2160"/>
          </w:tcPr>
          <w:p>
            <w:r>
              <w:rPr>
                <w:sz w:val="16"/>
              </w:rPr>
              <w:t>健康幣值「1點1元」可換茶葉蛋、雞胸肉　石崇良喊「政府沒花錢」靠民間企業ESG</w:t>
            </w:r>
          </w:p>
        </w:tc>
        <w:tc>
          <w:tcPr>
            <w:tcW w:type="dxa" w:w="2160"/>
          </w:tcPr>
          <w:p>
            <w:r>
              <w:rPr>
                <w:sz w:val="16"/>
              </w:rPr>
              <w:t>2026-08-27</w:t>
            </w:r>
          </w:p>
        </w:tc>
        <w:tc>
          <w:tcPr>
            <w:tcW w:type="dxa" w:w="2160"/>
          </w:tcPr>
          <w:p>
            <w:r>
              <w:rPr>
                <w:sz w:val="16"/>
              </w:rPr>
              <w:t>https://tw.news.yahoo.com/%E5%81%A5%E5%BA%B7%E5%B9%A3%E5%80%BC-1%E9%BB%9E1%E5%85%83-%E5%8F%AF%E6%8F%9B%E8%8C%B6%E8%91%89%E8%9B%8B-%E9%9B%9E%E8%83%B8%E8%82%89-%E7%9F%B3%E5%B4%87%E8%89%AF%E5%96%8A-141200817.html</w:t>
            </w:r>
          </w:p>
        </w:tc>
      </w:tr>
      <w:tr>
        <w:tc>
          <w:tcPr>
            <w:tcW w:type="dxa" w:w="2160"/>
          </w:tcPr>
          <w:p>
            <w:r>
              <w:rPr>
                <w:sz w:val="16"/>
              </w:rPr>
              <w:t>鏡新聞(Yahoo轉載)</w:t>
            </w:r>
          </w:p>
        </w:tc>
        <w:tc>
          <w:tcPr>
            <w:tcW w:type="dxa" w:w="2160"/>
          </w:tcPr>
          <w:p>
            <w:r>
              <w:rPr>
                <w:sz w:val="16"/>
              </w:rPr>
              <w:t>弟弟拍桌嗆父隔日傳噩耗　趙建銘性情丕變衝擊與陳幸妤婚姻</w:t>
            </w:r>
          </w:p>
        </w:tc>
        <w:tc>
          <w:tcPr>
            <w:tcW w:type="dxa" w:w="2160"/>
          </w:tcPr>
          <w:p>
            <w:r>
              <w:rPr>
                <w:sz w:val="16"/>
              </w:rPr>
              <w:t>2026-08-24</w:t>
            </w:r>
          </w:p>
        </w:tc>
        <w:tc>
          <w:tcPr>
            <w:tcW w:type="dxa" w:w="2160"/>
          </w:tcPr>
          <w:p>
            <w:r>
              <w:rPr>
                <w:sz w:val="16"/>
              </w:rPr>
              <w:t>https://tw.news.yahoo.com/%E8%88%87%E5%BC%9F%E6%8B%8D%E6%A1%8C%E5%A4%A7%E5%90%B5%E5%BE%8C%E9%9A%94%E6%97%A5%E5%82%B3%E5%99%A9%E8%80%97-%E8%B6%99%E5%BB%BA%E9%8A%98%E6%80%A7%E6%83%85%E4%B8%95%E8%AE%8A%E8%A1%9D%E6%93%8A%E8%88%87%E9%99%B3%E5%B9%B8%E5%A6%A4%E5%A9%9A%E5%A7%BB-234100922.html</w:t>
            </w:r>
          </w:p>
        </w:tc>
      </w:tr>
      <w:tr>
        <w:tc>
          <w:tcPr>
            <w:tcW w:type="dxa" w:w="2160"/>
          </w:tcPr>
          <w:p>
            <w:r>
              <w:rPr>
                <w:sz w:val="16"/>
              </w:rPr>
              <w:t>鏡新聞(Yahoo轉載)</w:t>
            </w:r>
          </w:p>
        </w:tc>
        <w:tc>
          <w:tcPr>
            <w:tcW w:type="dxa" w:w="2160"/>
          </w:tcPr>
          <w:p>
            <w:r>
              <w:rPr>
                <w:sz w:val="16"/>
              </w:rPr>
              <w:t>陳幸妤離婚內幕曝　許芊芊二千萬新婚房趙資助？2／祖孫對話曝光！　兒爆趙建銘疑資助許芊芊買房</w:t>
            </w:r>
          </w:p>
        </w:tc>
        <w:tc>
          <w:tcPr>
            <w:tcW w:type="dxa" w:w="2160"/>
          </w:tcPr>
          <w:p>
            <w:r>
              <w:rPr>
                <w:sz w:val="16"/>
              </w:rPr>
              <w:t>2026-08-24</w:t>
            </w:r>
          </w:p>
        </w:tc>
        <w:tc>
          <w:tcPr>
            <w:tcW w:type="dxa" w:w="2160"/>
          </w:tcPr>
          <w:p>
            <w:r>
              <w:rPr>
                <w:sz w:val="16"/>
              </w:rPr>
              <w:t>https://tw.news.yahoo.com/%E9%99%B3%E5%B9%B8%E5%A6%A4%E9%9B%A2%E5%A9%9A%E5%85%A7%E5%B9%95%E6%9B%9D-%E8%A8%B1%E8%8A%8A%E8%8A%8A%E4%BA%8C%E5%8D%83%E8%90%AC%E6%96%B0%E5%A9%9A%E6%88%BF%E8%B6%99%E8%B3%87%E5%8A%A9-2-%E7%A5%96%E5%AD%AB%E5%B0%8D%E8%A9%B1%E6%9B%9D%E5%85%89-%E5%85%92%E7%88%86%E8%B6%99%E5%BB%BA%E9%8A%98%E7%96%91%E8%B3%87%E5%8A%A9%E8%A8%B1%E8%8A%8A%E8%8A%8A%E8%B2%B7%E6%88%BF-052200413.html</w:t>
            </w:r>
          </w:p>
        </w:tc>
      </w:tr>
      <w:tr>
        <w:tc>
          <w:tcPr>
            <w:tcW w:type="dxa" w:w="2160"/>
          </w:tcPr>
          <w:p>
            <w:r>
              <w:rPr>
                <w:sz w:val="16"/>
              </w:rPr>
              <w:t>鏡新聞(Yahoo轉載)</w:t>
            </w:r>
          </w:p>
        </w:tc>
        <w:tc>
          <w:tcPr>
            <w:tcW w:type="dxa" w:w="2160"/>
          </w:tcPr>
          <w:p>
            <w:r>
              <w:rPr>
                <w:sz w:val="16"/>
              </w:rPr>
              <w:t>台指數陷5日保衛戰！台股收跌202.98點　收46128.47點</w:t>
            </w:r>
          </w:p>
        </w:tc>
        <w:tc>
          <w:tcPr>
            <w:tcW w:type="dxa" w:w="2160"/>
          </w:tcPr>
          <w:p>
            <w:r>
              <w:rPr>
                <w:sz w:val="16"/>
              </w:rPr>
              <w:t>2026-08-31</w:t>
            </w:r>
          </w:p>
        </w:tc>
        <w:tc>
          <w:tcPr>
            <w:tcW w:type="dxa" w:w="2160"/>
          </w:tcPr>
          <w:p>
            <w:r>
              <w:rPr>
                <w:sz w:val="16"/>
              </w:rPr>
              <w:t>https://tw.news.yahoo.com/%E5%8F%B0%E6%8C%87%E6%95%B8%E9%99%B75%E6%97%A5%E4%BF%9D%E8%A1%9B%E6%88%B0-%E5%8F%B0%E8%82%A1%E6%94%B6%E8%B7%8C202-98%E9%BB%9E-%E6%94%B646128-47%E9%BB%9E-053600902.html</w:t>
            </w:r>
          </w:p>
        </w:tc>
      </w:tr>
      <w:tr>
        <w:tc>
          <w:tcPr>
            <w:tcW w:type="dxa" w:w="2160"/>
          </w:tcPr>
          <w:p>
            <w:r>
              <w:rPr>
                <w:sz w:val="16"/>
              </w:rPr>
              <w:t>鏡週刊Mirror Media(Yahoo轉載)</w:t>
            </w:r>
          </w:p>
        </w:tc>
        <w:tc>
          <w:tcPr>
            <w:tcW w:type="dxa" w:w="2160"/>
          </w:tcPr>
          <w:p>
            <w:r>
              <w:rPr>
                <w:sz w:val="16"/>
              </w:rPr>
              <w:t>鴻海科技日10月底南港見　中英文邀請函大秀文學巧思！</w:t>
            </w:r>
          </w:p>
        </w:tc>
        <w:tc>
          <w:tcPr>
            <w:tcW w:type="dxa" w:w="2160"/>
          </w:tcPr>
          <w:p>
            <w:r>
              <w:rPr>
                <w:sz w:val="16"/>
              </w:rPr>
              <w:t>2026-08-24</w:t>
            </w:r>
          </w:p>
        </w:tc>
        <w:tc>
          <w:tcPr>
            <w:tcW w:type="dxa" w:w="2160"/>
          </w:tcPr>
          <w:p>
            <w:r>
              <w:rPr>
                <w:sz w:val="16"/>
              </w:rPr>
              <w:t>https://tw.news.yahoo.com/%E9%B4%BB%E6%B5%B7%E7%A7%91%E6%8A%80%E6%97%A510%E6%9C%88%E5%BA%95%E5%8D%97%E6%B8%AF%E8%A6%8B-%E4%B8%AD%E8%8B%B1%E6%96%87%E9%82%80%E8%AB%8B%E5%87%BD%E5%A4%A7%E7%A7%80%E6%96%87%E5%AD%B8%E5%B7%A7%E6%80%9D-093600804.html</w:t>
            </w:r>
          </w:p>
        </w:tc>
      </w:tr>
      <w:tr>
        <w:tc>
          <w:tcPr>
            <w:tcW w:type="dxa" w:w="2160"/>
          </w:tcPr>
          <w:p>
            <w:r>
              <w:rPr>
                <w:sz w:val="16"/>
              </w:rPr>
              <w:t>鏡週刊Mirror Media(Yahoo轉載)</w:t>
            </w:r>
          </w:p>
        </w:tc>
        <w:tc>
          <w:tcPr>
            <w:tcW w:type="dxa" w:w="2160"/>
          </w:tcPr>
          <w:p>
            <w:r>
              <w:rPr>
                <w:sz w:val="16"/>
              </w:rPr>
              <w:t>通膨居高、美鷹抬頭　台灣央行9月升息預期升溫</w:t>
            </w:r>
          </w:p>
        </w:tc>
        <w:tc>
          <w:tcPr>
            <w:tcW w:type="dxa" w:w="2160"/>
          </w:tcPr>
          <w:p>
            <w:r>
              <w:rPr>
                <w:sz w:val="16"/>
              </w:rPr>
              <w:t>2026-08-24</w:t>
            </w:r>
          </w:p>
        </w:tc>
        <w:tc>
          <w:tcPr>
            <w:tcW w:type="dxa" w:w="2160"/>
          </w:tcPr>
          <w:p>
            <w:r>
              <w:rPr>
                <w:sz w:val="16"/>
              </w:rPr>
              <w:t>https://tw.news.yahoo.com/%E9%80%9A%E8%86%A8%E5%B1%85%E9%AB%98-%E7%BE%8E%E9%B7%B9%E6%8A%AC%E9%A0%AD-%E5%8F%B0%E7%81%A3%E5%A4%AE%E8%A1%8C9%E6%9C%88%E5%8D%87%E6%81%AF%E9%A0%90%E6%9C%9F%E5%8D%87%E6%BA%AB-093800285.html</w:t>
            </w:r>
          </w:p>
        </w:tc>
      </w:tr>
      <w:tr>
        <w:tc>
          <w:tcPr>
            <w:tcW w:type="dxa" w:w="2160"/>
          </w:tcPr>
          <w:p>
            <w:r>
              <w:rPr>
                <w:sz w:val="16"/>
              </w:rPr>
              <w:t>鏡週刊Mirror Media(Yahoo轉載)</w:t>
            </w:r>
          </w:p>
        </w:tc>
        <w:tc>
          <w:tcPr>
            <w:tcW w:type="dxa" w:w="2160"/>
          </w:tcPr>
          <w:p>
            <w:r>
              <w:rPr>
                <w:sz w:val="16"/>
              </w:rPr>
              <w:t>砍預算負評爆棚！網喊「投給蔣萬安就是投給翁曉玲」　他冷回：沒聽過</w:t>
            </w:r>
          </w:p>
        </w:tc>
        <w:tc>
          <w:tcPr>
            <w:tcW w:type="dxa" w:w="2160"/>
          </w:tcPr>
          <w:p>
            <w:r>
              <w:rPr>
                <w:sz w:val="16"/>
              </w:rPr>
              <w:t>2026-08-24</w:t>
            </w:r>
          </w:p>
        </w:tc>
        <w:tc>
          <w:tcPr>
            <w:tcW w:type="dxa" w:w="2160"/>
          </w:tcPr>
          <w:p>
            <w:r>
              <w:rPr>
                <w:sz w:val="16"/>
              </w:rPr>
              <w:t>https://tw.news.yahoo.com/%E7%A0%8D%E9%A0%90%E7%AE%97%E8%B2%A0%E8%A9%95%E7%88%86%E6%A3%9A-%E7%B6%B2%E5%96%8A-%E6%8A%95%E7%B5%A6%E8%94%A3%E8%90%AC%E5%AE%89%E5%B0%B1%E6%98%AF%E6%8A%95%E7%B5%A6%E7%BF%81%E6%9B%89%E7%8E%B2-%E4%BB%96%E5%86%B7%E5%9B%9E-%E6%B2%92%E8%81%BD%E9%81%8E-053800853.html</w:t>
            </w:r>
          </w:p>
        </w:tc>
      </w:tr>
      <w:tr>
        <w:tc>
          <w:tcPr>
            <w:tcW w:type="dxa" w:w="2160"/>
          </w:tcPr>
          <w:p>
            <w:r>
              <w:rPr>
                <w:sz w:val="16"/>
              </w:rPr>
              <w:t>鏡週刊Mirror Media(Yahoo轉載)</w:t>
            </w:r>
          </w:p>
        </w:tc>
        <w:tc>
          <w:tcPr>
            <w:tcW w:type="dxa" w:w="2160"/>
          </w:tcPr>
          <w:p>
            <w:r>
              <w:rPr>
                <w:sz w:val="16"/>
              </w:rPr>
              <w:t>趙建銘婚內黑幕／「連律師都說我對他還有愛…」　陳幸妤坦言婚內冷暴力愛已變質</w:t>
            </w:r>
          </w:p>
        </w:tc>
        <w:tc>
          <w:tcPr>
            <w:tcW w:type="dxa" w:w="2160"/>
          </w:tcPr>
          <w:p>
            <w:r>
              <w:rPr>
                <w:sz w:val="16"/>
              </w:rPr>
              <w:t>2026-08-25</w:t>
            </w:r>
          </w:p>
        </w:tc>
        <w:tc>
          <w:tcPr>
            <w:tcW w:type="dxa" w:w="2160"/>
          </w:tcPr>
          <w:p>
            <w:r>
              <w:rPr>
                <w:sz w:val="16"/>
              </w:rPr>
              <w:t>https://tw.news.yahoo.com/%E8%B6%99%E5%BB%BA%E9%8A%98%E5%A9%9A%E5%85%A7%E9%BB%91%E5%B9%95-%E9%80%A3%E5%BE%8B%E5%B8%AB%E9%83%BD%E8%AA%AA%E6%88%91%E5%B0%8D%E4%BB%96%E9%82%84%E6%9C%89%E6%84%9B-%E9%99%B3%E5%B9%B8%E5%A6%A4%E5%9D%A6%E8%A8%80%E5%A9%9A%E5%85%A7%E5%86%B7%E6%9A%B4%E5%8A%9B%E6%84%9B%E5%B7%B2%E8%AE%8A%E8%B3%AA-020000677.html</w:t>
            </w:r>
          </w:p>
        </w:tc>
      </w:tr>
      <w:tr>
        <w:tc>
          <w:tcPr>
            <w:tcW w:type="dxa" w:w="2160"/>
          </w:tcPr>
          <w:p>
            <w:r>
              <w:rPr>
                <w:sz w:val="16"/>
              </w:rPr>
              <w:t>鏡週刊Mirror Media(Yahoo轉載)</w:t>
            </w:r>
          </w:p>
        </w:tc>
        <w:tc>
          <w:tcPr>
            <w:tcW w:type="dxa" w:w="2160"/>
          </w:tcPr>
          <w:p>
            <w:r>
              <w:rPr>
                <w:sz w:val="16"/>
              </w:rPr>
              <w:t>廚房裡的社會學家　藍佩嘉登《裴社長吃喝玩樂》　從餐桌料理暢談移工處境與新二代認同</w:t>
            </w:r>
          </w:p>
        </w:tc>
        <w:tc>
          <w:tcPr>
            <w:tcW w:type="dxa" w:w="2160"/>
          </w:tcPr>
          <w:p>
            <w:r>
              <w:rPr>
                <w:sz w:val="16"/>
              </w:rPr>
              <w:t>2026-08-25</w:t>
            </w:r>
          </w:p>
        </w:tc>
        <w:tc>
          <w:tcPr>
            <w:tcW w:type="dxa" w:w="2160"/>
          </w:tcPr>
          <w:p>
            <w:r>
              <w:rPr>
                <w:sz w:val="16"/>
              </w:rPr>
              <w:t>https://tw.news.yahoo.com/%E5%BB%9A%E6%88%BF%E8%A3%A1%E7%9A%84%E7%A4%BE%E6%9C%83%E5%AD%B8%E5%AE%B6-%E8%97%8D%E4%BD%A9%E5%98%89%E7%99%BB-%E8%A3%B4%E7%A4%BE%E9%95%B7%E5%90%83%E5%96%9D%E7%8E%A9%E6%A8%82-%E5%BE%9E%E9%A4%90%E6%A1%8C%E6%96%99%E7%90%86%E6%9A%A2%E8%AB%87%E7%A7%BB%E5%B7%A5%E8%99%95%E5%A2%83%E8%88%87%E6%96%B0%E4%BA%8C%E4%BB%A3%E8%AA%8D%E5%90%8C-041800097.html</w:t>
            </w:r>
          </w:p>
        </w:tc>
      </w:tr>
      <w:tr>
        <w:tc>
          <w:tcPr>
            <w:tcW w:type="dxa" w:w="2160"/>
          </w:tcPr>
          <w:p>
            <w:r>
              <w:rPr>
                <w:sz w:val="16"/>
              </w:rPr>
              <w:t>鏡週刊Mirror Media(Yahoo轉載)</w:t>
            </w:r>
          </w:p>
        </w:tc>
        <w:tc>
          <w:tcPr>
            <w:tcW w:type="dxa" w:w="2160"/>
          </w:tcPr>
          <w:p>
            <w:r>
              <w:rPr>
                <w:sz w:val="16"/>
              </w:rPr>
              <w:t>趙建銘婚內黑幕／趙建銘手機「許芊芊當桌布」　陳幸妤神回應：就像放林志玲一樣</w:t>
            </w:r>
          </w:p>
        </w:tc>
        <w:tc>
          <w:tcPr>
            <w:tcW w:type="dxa" w:w="2160"/>
          </w:tcPr>
          <w:p>
            <w:r>
              <w:rPr>
                <w:sz w:val="16"/>
              </w:rPr>
              <w:t>2026-08-25</w:t>
            </w:r>
          </w:p>
        </w:tc>
        <w:tc>
          <w:tcPr>
            <w:tcW w:type="dxa" w:w="2160"/>
          </w:tcPr>
          <w:p>
            <w:r>
              <w:rPr>
                <w:sz w:val="16"/>
              </w:rPr>
              <w:t>https://tw.news.yahoo.com/%E8%B6%99%E5%BB%BA%E9%8A%98%E5%A9%9A%E5%85%A7%E9%BB%91%E5%B9%95-%E8%B6%99%E5%BB%BA%E9%8A%98%E6%89%8B%E6%A9%9F-%E8%A8%B1%E8%8A%8A%E8%8A%8A%E7%95%B6%E6%A1%8C%E5%B8%83-%E9%99%B3%E5%B9%B8%E5%A6%A4%E7%A5%9E%E5%9B%9E%E6%87%89-%E5%B0%B1%E5%83%8F%E6%94%BE%E6%9E%97%E5%BF%97%E7%8E%B2-053000214.html</w:t>
            </w:r>
          </w:p>
        </w:tc>
      </w:tr>
      <w:tr>
        <w:tc>
          <w:tcPr>
            <w:tcW w:type="dxa" w:w="2160"/>
          </w:tcPr>
          <w:p>
            <w:r>
              <w:rPr>
                <w:sz w:val="16"/>
              </w:rPr>
              <w:t>鏡週刊Mirror Media(Yahoo轉載)</w:t>
            </w:r>
          </w:p>
        </w:tc>
        <w:tc>
          <w:tcPr>
            <w:tcW w:type="dxa" w:w="2160"/>
          </w:tcPr>
          <w:p>
            <w:r>
              <w:rPr>
                <w:sz w:val="16"/>
              </w:rPr>
              <w:t>趙建銘婚內黑幕／趙建銘自稱「被逼」離婚　瑩真律師：套上無辜受害者模樣</w:t>
            </w:r>
          </w:p>
        </w:tc>
        <w:tc>
          <w:tcPr>
            <w:tcW w:type="dxa" w:w="2160"/>
          </w:tcPr>
          <w:p>
            <w:r>
              <w:rPr>
                <w:sz w:val="16"/>
              </w:rPr>
              <w:t>2026-08-25</w:t>
            </w:r>
          </w:p>
        </w:tc>
        <w:tc>
          <w:tcPr>
            <w:tcW w:type="dxa" w:w="2160"/>
          </w:tcPr>
          <w:p>
            <w:r>
              <w:rPr>
                <w:sz w:val="16"/>
              </w:rPr>
              <w:t>https://tw.news.yahoo.com/%E8%B6%99%E5%BB%BA%E9%8A%98%E5%A9%9A%E5%85%A7%E9%BB%91%E5%B9%95-%E8%B6%99%E5%BB%BA%E9%8A%98%E8%87%AA%E7%A8%B1-%E8%A2%AB%E9%80%BC-%E9%9B%A2%E5%A9%9A-%E7%91%A9%E7%9C%9F%E5%BE%8B%E5%B8%AB-053300428.html</w:t>
            </w:r>
          </w:p>
        </w:tc>
      </w:tr>
      <w:tr>
        <w:tc>
          <w:tcPr>
            <w:tcW w:type="dxa" w:w="2160"/>
          </w:tcPr>
          <w:p>
            <w:r>
              <w:rPr>
                <w:sz w:val="16"/>
              </w:rPr>
              <w:t>鏡週刊Mirror Media(Yahoo轉載)</w:t>
            </w:r>
          </w:p>
        </w:tc>
        <w:tc>
          <w:tcPr>
            <w:tcW w:type="dxa" w:w="2160"/>
          </w:tcPr>
          <w:p>
            <w:r>
              <w:rPr>
                <w:sz w:val="16"/>
              </w:rPr>
              <w:t>F✦FOREVER斥資5億升級體育場　言承旭吳建豪周渝民阿信首登鳥巢</w:t>
            </w:r>
          </w:p>
        </w:tc>
        <w:tc>
          <w:tcPr>
            <w:tcW w:type="dxa" w:w="2160"/>
          </w:tcPr>
          <w:p>
            <w:r>
              <w:rPr>
                <w:sz w:val="16"/>
              </w:rPr>
              <w:t>2026-08-25</w:t>
            </w:r>
          </w:p>
        </w:tc>
        <w:tc>
          <w:tcPr>
            <w:tcW w:type="dxa" w:w="2160"/>
          </w:tcPr>
          <w:p>
            <w:r>
              <w:rPr>
                <w:sz w:val="16"/>
              </w:rPr>
              <w:t>https://tw.news.yahoo.com/f-forever%E6%96%A5%E8%B3%875%E5%84%84%E5%8D%87%E7%B4%9A%E9%AB%94%E8%82%B2%E5%A0%B4-%E8%A8%80%E6%89%BF%E6%97%AD%E5%90%B3%E5%BB%BA%E8%B1%AA%E5%91%A8%E6%B8%9D%E6%B0%91%E9%98%BF%E4%BF%A1%E9%A6%96%E7%99%BB%E9%B3%A5%E5%B7%A2-053500134.html</w:t>
            </w:r>
          </w:p>
        </w:tc>
      </w:tr>
      <w:tr>
        <w:tc>
          <w:tcPr>
            <w:tcW w:type="dxa" w:w="2160"/>
          </w:tcPr>
          <w:p>
            <w:r>
              <w:rPr>
                <w:sz w:val="16"/>
              </w:rPr>
              <w:t>鏡週刊Mirror Media(Yahoo轉載)</w:t>
            </w:r>
          </w:p>
        </w:tc>
        <w:tc>
          <w:tcPr>
            <w:tcW w:type="dxa" w:w="2160"/>
          </w:tcPr>
          <w:p>
            <w:r>
              <w:rPr>
                <w:sz w:val="16"/>
              </w:rPr>
              <w:t>翁曉玲扯「沒買庇護工場商品」　中油打臉：去年採購1475萬、今年也編預算</w:t>
            </w:r>
          </w:p>
        </w:tc>
        <w:tc>
          <w:tcPr>
            <w:tcW w:type="dxa" w:w="2160"/>
          </w:tcPr>
          <w:p>
            <w:r>
              <w:rPr>
                <w:sz w:val="16"/>
              </w:rPr>
              <w:t>2026-08-25</w:t>
            </w:r>
          </w:p>
        </w:tc>
        <w:tc>
          <w:tcPr>
            <w:tcW w:type="dxa" w:w="2160"/>
          </w:tcPr>
          <w:p>
            <w:r>
              <w:rPr>
                <w:sz w:val="16"/>
              </w:rPr>
              <w:t>https://tw.news.yahoo.com/%E7%BF%81%E6%9B%89%E7%8E%B2%E6%89%AF-%E6%B2%92%E8%B2%B7%E5%BA%87%E8%AD%B7%E5%B7%A5%E5%A0%B4%E5%95%86%E5%93%81-%E4%B8%AD%E6%B2%B9%E6%89%93%E8%87%89-%E5%8E%BB%E5%B9%B4%E6%8E%A1%E8%B3%BC1475%E8%90%AC-%E4%BB%8A%E5%B9%B4%E4%B9%9F%E7%B7%A8%E9%A0%90%E7%AE%97-093500290.html</w:t>
            </w:r>
          </w:p>
        </w:tc>
      </w:tr>
      <w:tr>
        <w:tc>
          <w:tcPr>
            <w:tcW w:type="dxa" w:w="2160"/>
          </w:tcPr>
          <w:p>
            <w:r>
              <w:rPr>
                <w:sz w:val="16"/>
              </w:rPr>
              <w:t>鏡週刊Mirror Media(Yahoo轉載)</w:t>
            </w:r>
          </w:p>
        </w:tc>
        <w:tc>
          <w:tcPr>
            <w:tcW w:type="dxa" w:w="2160"/>
          </w:tcPr>
          <w:p>
            <w:r>
              <w:rPr>
                <w:sz w:val="16"/>
              </w:rPr>
              <w:t>打詐升級！玉山銀行宣布帳戶管制新規定</w:t>
            </w:r>
          </w:p>
        </w:tc>
        <w:tc>
          <w:tcPr>
            <w:tcW w:type="dxa" w:w="2160"/>
          </w:tcPr>
          <w:p>
            <w:r>
              <w:rPr>
                <w:sz w:val="16"/>
              </w:rPr>
              <w:t>2026-08-26</w:t>
            </w:r>
          </w:p>
        </w:tc>
        <w:tc>
          <w:tcPr>
            <w:tcW w:type="dxa" w:w="2160"/>
          </w:tcPr>
          <w:p>
            <w:r>
              <w:rPr>
                <w:sz w:val="16"/>
              </w:rPr>
              <w:t>https://tw.news.yahoo.com/%E6%89%93%E8%A9%90%E5%8D%87%E7%B4%9A-%E7%8E%89%E5%B1%B1%E9%8A%80%E8%A1%8C%E5%AE%A3%E5%B8%83%E5%B8%B3%E6%88%B6%E7%AE%A1%E5%88%B6%E6%96%B0%E8%A6%8F%E5%AE%9A-020000449.html</w:t>
            </w:r>
          </w:p>
        </w:tc>
      </w:tr>
      <w:tr>
        <w:tc>
          <w:tcPr>
            <w:tcW w:type="dxa" w:w="2160"/>
          </w:tcPr>
          <w:p>
            <w:r>
              <w:rPr>
                <w:sz w:val="16"/>
              </w:rPr>
              <w:t>鏡週刊Mirror Media(Yahoo轉載)</w:t>
            </w:r>
          </w:p>
        </w:tc>
        <w:tc>
          <w:tcPr>
            <w:tcW w:type="dxa" w:w="2160"/>
          </w:tcPr>
          <w:p>
            <w:r>
              <w:rPr>
                <w:sz w:val="16"/>
              </w:rPr>
              <w:t>2300萬教育基金太遙遠？　一般父母靠3招也能替孩子存百萬</w:t>
            </w:r>
          </w:p>
        </w:tc>
        <w:tc>
          <w:tcPr>
            <w:tcW w:type="dxa" w:w="2160"/>
          </w:tcPr>
          <w:p>
            <w:r>
              <w:rPr>
                <w:sz w:val="16"/>
              </w:rPr>
              <w:t>2026-08-26</w:t>
            </w:r>
          </w:p>
        </w:tc>
        <w:tc>
          <w:tcPr>
            <w:tcW w:type="dxa" w:w="2160"/>
          </w:tcPr>
          <w:p>
            <w:r>
              <w:rPr>
                <w:sz w:val="16"/>
              </w:rPr>
              <w:t>https://tw.news.yahoo.com/2300%E8%90%AC%E6%95%99%E8%82%B2%E5%9F%BA%E9%87%91%E5%A4%AA%E9%81%99%E9%81%A0-%E8%88%AC%E7%88%B6%E6%AF%8D%E9%9D%A03%E6%8B%9B%E4%B9%9F%E8%83%BD%E6%9B%BF%E5%AD%A9%E5%AD%90%E5%AD%98%E7%99%BE%E8%90%AC-091600087.html</w:t>
            </w:r>
          </w:p>
        </w:tc>
      </w:tr>
      <w:tr>
        <w:tc>
          <w:tcPr>
            <w:tcW w:type="dxa" w:w="2160"/>
          </w:tcPr>
          <w:p>
            <w:r>
              <w:rPr>
                <w:sz w:val="16"/>
              </w:rPr>
              <w:t>鏡週刊Mirror Media(Yahoo轉載)</w:t>
            </w:r>
          </w:p>
        </w:tc>
        <w:tc>
          <w:tcPr>
            <w:tcW w:type="dxa" w:w="2160"/>
          </w:tcPr>
          <w:p>
            <w:r>
              <w:rPr>
                <w:sz w:val="16"/>
              </w:rPr>
              <w:t>千金股不用再5元一跳！證交所新制上路時間曝光</w:t>
            </w:r>
          </w:p>
        </w:tc>
        <w:tc>
          <w:tcPr>
            <w:tcW w:type="dxa" w:w="2160"/>
          </w:tcPr>
          <w:p>
            <w:r>
              <w:rPr>
                <w:sz w:val="16"/>
              </w:rPr>
              <w:t>2026-08-26</w:t>
            </w:r>
          </w:p>
        </w:tc>
        <w:tc>
          <w:tcPr>
            <w:tcW w:type="dxa" w:w="2160"/>
          </w:tcPr>
          <w:p>
            <w:r>
              <w:rPr>
                <w:sz w:val="16"/>
              </w:rPr>
              <w:t>https://tw.news.yahoo.com/%E5%8D%83%E9%87%91%E8%82%A1%E4%B8%8D%E7%94%A8%E5%86%8D5%E5%85%83-%E8%B7%B3-%E8%AD%89%E4%BA%A4%E6%89%80%E6%96%B0%E5%88%B6%E4%B8%8A%E8%B7%AF%E6%99%82%E9%96%93%E6%9B%9D%E5%85%89-093000764.html</w:t>
            </w:r>
          </w:p>
        </w:tc>
      </w:tr>
      <w:tr>
        <w:tc>
          <w:tcPr>
            <w:tcW w:type="dxa" w:w="2160"/>
          </w:tcPr>
          <w:p>
            <w:r>
              <w:rPr>
                <w:sz w:val="16"/>
              </w:rPr>
              <w:t>鏡週刊Mirror Media(Yahoo轉載)</w:t>
            </w:r>
          </w:p>
        </w:tc>
        <w:tc>
          <w:tcPr>
            <w:tcW w:type="dxa" w:w="2160"/>
          </w:tcPr>
          <w:p>
            <w:r>
              <w:rPr>
                <w:sz w:val="16"/>
              </w:rPr>
              <w:t>德越混血足球員男友送花放閃　陳芳語手捧玫瑰花曬愛</w:t>
            </w:r>
          </w:p>
        </w:tc>
        <w:tc>
          <w:tcPr>
            <w:tcW w:type="dxa" w:w="2160"/>
          </w:tcPr>
          <w:p>
            <w:r>
              <w:rPr>
                <w:sz w:val="16"/>
              </w:rPr>
              <w:t>2026-08-26</w:t>
            </w:r>
          </w:p>
        </w:tc>
        <w:tc>
          <w:tcPr>
            <w:tcW w:type="dxa" w:w="2160"/>
          </w:tcPr>
          <w:p>
            <w:r>
              <w:rPr>
                <w:sz w:val="16"/>
              </w:rPr>
              <w:t>https://tw.news.yahoo.com/%E5%BE%B7%E8%B6%8A%E6%B7%B7%E8%A1%80%E8%B6%B3%E7%90%83%E5%93%A1%E7%94%B7%E5%8F%8B%E9%80%81%E8%8A%B1%E6%94%BE%E9%96%83-%E9%99%B3%E8%8A%B3%E8%AA%9E%E6%89%8B%E6%8D%A7%E7%8E%AB%E7%91%B0%E8%8A%B1%E6%9B%AC%E6%84%9B-014800396.html</w:t>
            </w:r>
          </w:p>
        </w:tc>
      </w:tr>
      <w:tr>
        <w:tc>
          <w:tcPr>
            <w:tcW w:type="dxa" w:w="2160"/>
          </w:tcPr>
          <w:p>
            <w:r>
              <w:rPr>
                <w:sz w:val="16"/>
              </w:rPr>
              <w:t>鏡週刊Mirror Media(Yahoo轉載)</w:t>
            </w:r>
          </w:p>
        </w:tc>
        <w:tc>
          <w:tcPr>
            <w:tcW w:type="dxa" w:w="2160"/>
          </w:tcPr>
          <w:p>
            <w:r>
              <w:rPr>
                <w:sz w:val="16"/>
              </w:rPr>
              <w:t>沒開學不算學生？「大學生5折優惠」遭罰款甚至趕下車　台鐵致歉公布新辦法</w:t>
            </w:r>
          </w:p>
        </w:tc>
        <w:tc>
          <w:tcPr>
            <w:tcW w:type="dxa" w:w="2160"/>
          </w:tcPr>
          <w:p>
            <w:r>
              <w:rPr>
                <w:sz w:val="16"/>
              </w:rPr>
              <w:t>2026-08-26</w:t>
            </w:r>
          </w:p>
        </w:tc>
        <w:tc>
          <w:tcPr>
            <w:tcW w:type="dxa" w:w="2160"/>
          </w:tcPr>
          <w:p>
            <w:r>
              <w:rPr>
                <w:sz w:val="16"/>
              </w:rPr>
              <w:t>https://tw.news.yahoo.com/%E6%B2%92%E9%96%8B%E5%AD%B8%E4%B8%8D%E7%AE%97%E5%AD%B8%E7%94%9F-%E5%A4%A7%E5%AD%B8%E7%94%9F5%E6%8A%98%E5%84%AA%E6%83%A0-%E9%81%AD%E7%BD%B0%E6%AC%BE%E7%94%9A%E8%87%B3%E8%B6%95%E4%B8%8B%E8%BB%8A-%E5%8F%B0%E9%90%B5%E8%87%B4%E6%AD%89%E5%85%AC%E5%B8%83%E6%96%B0%E8%BE%A6%E6%B3%95-015400110.html</w:t>
            </w:r>
          </w:p>
        </w:tc>
      </w:tr>
      <w:tr>
        <w:tc>
          <w:tcPr>
            <w:tcW w:type="dxa" w:w="2160"/>
          </w:tcPr>
          <w:p>
            <w:r>
              <w:rPr>
                <w:sz w:val="16"/>
              </w:rPr>
              <w:t>鏡週刊Mirror Media(Yahoo轉載)</w:t>
            </w:r>
          </w:p>
        </w:tc>
        <w:tc>
          <w:tcPr>
            <w:tcW w:type="dxa" w:w="2160"/>
          </w:tcPr>
          <w:p>
            <w:r>
              <w:rPr>
                <w:sz w:val="16"/>
              </w:rPr>
              <w:t>告五人「＠」藏百年謎團　全新世界巡演11月7、8日台北小巨蛋登場</w:t>
            </w:r>
          </w:p>
        </w:tc>
        <w:tc>
          <w:tcPr>
            <w:tcW w:type="dxa" w:w="2160"/>
          </w:tcPr>
          <w:p>
            <w:r>
              <w:rPr>
                <w:sz w:val="16"/>
              </w:rPr>
              <w:t>2026-08-26</w:t>
            </w:r>
          </w:p>
        </w:tc>
        <w:tc>
          <w:tcPr>
            <w:tcW w:type="dxa" w:w="2160"/>
          </w:tcPr>
          <w:p>
            <w:r>
              <w:rPr>
                <w:sz w:val="16"/>
              </w:rPr>
              <w:t>https://tw.news.yahoo.com/%E5%91%8A%E4%BA%94%E4%BA%BA-%E8%97%8F%E7%99%BE%E5%B9%B4%E8%AC%8E%E5%9C%98-%E5%85%A8%E6%96%B0%E4%B8%96%E7%95%8C%E5%B7%A1%E6%BC%9411%E6%9C%887-8%E6%97%A5%E5%8F%B0%E5%8C%97%E5%B0%8F%E5%B7%A8%E8%9B%8B%E7%99%BB%E5%A0%B4-015500328.html</w:t>
            </w:r>
          </w:p>
        </w:tc>
      </w:tr>
      <w:tr>
        <w:tc>
          <w:tcPr>
            <w:tcW w:type="dxa" w:w="2160"/>
          </w:tcPr>
          <w:p>
            <w:r>
              <w:rPr>
                <w:sz w:val="16"/>
              </w:rPr>
              <w:t>鏡週刊Mirror Media(Yahoo轉載)</w:t>
            </w:r>
          </w:p>
        </w:tc>
        <w:tc>
          <w:tcPr>
            <w:tcW w:type="dxa" w:w="2160"/>
          </w:tcPr>
          <w:p>
            <w:r>
              <w:rPr>
                <w:sz w:val="16"/>
              </w:rPr>
              <w:t>丁瑀遭開除黨籍！溫朗東酸「證明威權政黨」　李正皓：學弟越來越多</w:t>
            </w:r>
          </w:p>
        </w:tc>
        <w:tc>
          <w:tcPr>
            <w:tcW w:type="dxa" w:w="2160"/>
          </w:tcPr>
          <w:p>
            <w:r>
              <w:rPr>
                <w:sz w:val="16"/>
              </w:rPr>
              <w:t>2026-08-26</w:t>
            </w:r>
          </w:p>
        </w:tc>
        <w:tc>
          <w:tcPr>
            <w:tcW w:type="dxa" w:w="2160"/>
          </w:tcPr>
          <w:p>
            <w:r>
              <w:rPr>
                <w:sz w:val="16"/>
              </w:rPr>
              <w:t>https://tw.news.yahoo.com/%E4%B8%81%E7%91%80%E9%81%AD%E9%96%8B%E9%99%A4%E9%BB%A8%E7%B1%8D-%E6%BA%AB%E6%9C%97%E6%9D%B1%E9%85%B8-%E8%AD%89%E6%98%8E%E5%A8%81%E6%AC%8A%E6%94%BF%E9%BB%A8-%E6%9D%8E%E6%AD%A3%E7%9A%93-%E5%AD%B8%E5%BC%9F%E8%B6%8A%E4%BE%86%E8%B6%8A%E5%A4%9A-052200531.html</w:t>
            </w:r>
          </w:p>
        </w:tc>
      </w:tr>
      <w:tr>
        <w:tc>
          <w:tcPr>
            <w:tcW w:type="dxa" w:w="2160"/>
          </w:tcPr>
          <w:p>
            <w:r>
              <w:rPr>
                <w:sz w:val="16"/>
              </w:rPr>
              <w:t>鏡週刊Mirror Media(Yahoo轉載)</w:t>
            </w:r>
          </w:p>
        </w:tc>
        <w:tc>
          <w:tcPr>
            <w:tcW w:type="dxa" w:w="2160"/>
          </w:tcPr>
          <w:p>
            <w:r>
              <w:rPr>
                <w:sz w:val="16"/>
              </w:rPr>
              <w:t>趙建銘婚內黑幕／網友瘋把「陳幸妤婚紗照設手機桌布」支持！　本人笑喊「要鎮住什麼」：鬼門關後快拿掉</w:t>
            </w:r>
          </w:p>
        </w:tc>
        <w:tc>
          <w:tcPr>
            <w:tcW w:type="dxa" w:w="2160"/>
          </w:tcPr>
          <w:p>
            <w:r>
              <w:rPr>
                <w:sz w:val="16"/>
              </w:rPr>
              <w:t>2026-08-26</w:t>
            </w:r>
          </w:p>
        </w:tc>
        <w:tc>
          <w:tcPr>
            <w:tcW w:type="dxa" w:w="2160"/>
          </w:tcPr>
          <w:p>
            <w:r>
              <w:rPr>
                <w:sz w:val="16"/>
              </w:rPr>
              <w:t>https://tw.news.yahoo.com/%E8%B6%99%E5%BB%BA%E9%8A%98%E5%A9%9A%E5%85%A7%E9%BB%91%E5%B9%95-%E7%B6%B2%E5%8F%8B%E7%98%8B%E6%8A%8A-%E9%99%B3%E5%B9%B8%E5%A6%A4%E5%A9%9A%E7%B4%97%E7%85%A7%E8%A8%AD%E6%89%8B%E6%A9%9F%E6%A1%8C%E5%B8%83-%E6%94%AF%E6%8C%81-%E6%9C%AC%E4%BA%BA%E7%AC%91%E5%96%8A-054100524.html</w:t>
            </w:r>
          </w:p>
        </w:tc>
      </w:tr>
      <w:tr>
        <w:tc>
          <w:tcPr>
            <w:tcW w:type="dxa" w:w="2160"/>
          </w:tcPr>
          <w:p>
            <w:r>
              <w:rPr>
                <w:sz w:val="16"/>
              </w:rPr>
              <w:t>鏡週刊Mirror Media(Yahoo轉載)</w:t>
            </w:r>
          </w:p>
        </w:tc>
        <w:tc>
          <w:tcPr>
            <w:tcW w:type="dxa" w:w="2160"/>
          </w:tcPr>
          <w:p>
            <w:r>
              <w:rPr>
                <w:sz w:val="16"/>
              </w:rPr>
              <w:t>兆基董事會改組／「趙姬、寄居蟹」自救會控訴！經濟部研議修法加強監理</w:t>
            </w:r>
          </w:p>
        </w:tc>
        <w:tc>
          <w:tcPr>
            <w:tcW w:type="dxa" w:w="2160"/>
          </w:tcPr>
          <w:p>
            <w:r>
              <w:rPr>
                <w:sz w:val="16"/>
              </w:rPr>
              <w:t>2026-08-27</w:t>
            </w:r>
          </w:p>
        </w:tc>
        <w:tc>
          <w:tcPr>
            <w:tcW w:type="dxa" w:w="2160"/>
          </w:tcPr>
          <w:p>
            <w:r>
              <w:rPr>
                <w:sz w:val="16"/>
              </w:rPr>
              <w:t>https://tw.news.yahoo.com/%E5%85%86%E5%9F%BA%E8%91%A3%E4%BA%8B%E6%9C%83%E6%94%B9%E7%B5%84-%E8%B6%99%E5%A7%AC-%E5%AF%84%E5%B1%85%E8%9F%B9-%E8%87%AA%E6%95%91%E6%9C%83%E6%8E%A7%E8%A8%B4-%E7%B6%93%E6%BF%9F%E9%83%A8%E7%A0%94%E8%AD%B0%E4%BF%AE%E6%B3%95%E5%8A%A0%E5%BC%B7%E7%9B%A3%E7%90%86-101200651.html</w:t>
            </w:r>
          </w:p>
        </w:tc>
      </w:tr>
      <w:tr>
        <w:tc>
          <w:tcPr>
            <w:tcW w:type="dxa" w:w="2160"/>
          </w:tcPr>
          <w:p>
            <w:r>
              <w:rPr>
                <w:sz w:val="16"/>
              </w:rPr>
              <w:t>鏡週刊Mirror Media(Yahoo轉載)</w:t>
            </w:r>
          </w:p>
        </w:tc>
        <w:tc>
          <w:tcPr>
            <w:tcW w:type="dxa" w:w="2160"/>
          </w:tcPr>
          <w:p>
            <w:r>
              <w:rPr>
                <w:sz w:val="16"/>
              </w:rPr>
              <w:t>兆基董事會改組／新董座王貴增喊「財務可控」　宏碁留任董事</w:t>
            </w:r>
          </w:p>
        </w:tc>
        <w:tc>
          <w:tcPr>
            <w:tcW w:type="dxa" w:w="2160"/>
          </w:tcPr>
          <w:p>
            <w:r>
              <w:rPr>
                <w:sz w:val="16"/>
              </w:rPr>
              <w:t>2026-08-27</w:t>
            </w:r>
          </w:p>
        </w:tc>
        <w:tc>
          <w:tcPr>
            <w:tcW w:type="dxa" w:w="2160"/>
          </w:tcPr>
          <w:p>
            <w:r>
              <w:rPr>
                <w:sz w:val="16"/>
              </w:rPr>
              <w:t>https://tw.news.yahoo.com/%E5%85%86%E5%9F%BA%E8%91%A3%E4%BA%8B%E6%9C%83%E6%94%B9%E7%B5%84-%E6%96%B0%E8%91%A3%E5%BA%A7%E7%8E%8B%E8%B2%B4%E5%A2%9E%E5%96%8A-%E8%B2%A1%E5%8B%99%E5%8F%AF%E6%8E%A7-%E5%AE%8F%E7%A2%81%E7%95%99%E4%BB%BB%E8%91%A3%E4%BA%8B-101400705.html</w:t>
            </w:r>
          </w:p>
        </w:tc>
      </w:tr>
      <w:tr>
        <w:tc>
          <w:tcPr>
            <w:tcW w:type="dxa" w:w="2160"/>
          </w:tcPr>
          <w:p>
            <w:r>
              <w:rPr>
                <w:sz w:val="16"/>
              </w:rPr>
              <w:t>鏡週刊Mirror Media(Yahoo轉載)</w:t>
            </w:r>
          </w:p>
        </w:tc>
        <w:tc>
          <w:tcPr>
            <w:tcW w:type="dxa" w:w="2160"/>
          </w:tcPr>
          <w:p>
            <w:r>
              <w:rPr>
                <w:sz w:val="16"/>
              </w:rPr>
              <w:t>全台房市降溫！傳產科技大戶暗中掃貨、台中豪宅接連出現破億交易</w:t>
            </w:r>
          </w:p>
        </w:tc>
        <w:tc>
          <w:tcPr>
            <w:tcW w:type="dxa" w:w="2160"/>
          </w:tcPr>
          <w:p>
            <w:r>
              <w:rPr>
                <w:sz w:val="16"/>
              </w:rPr>
              <w:t>2026-08-27</w:t>
            </w:r>
          </w:p>
        </w:tc>
        <w:tc>
          <w:tcPr>
            <w:tcW w:type="dxa" w:w="2160"/>
          </w:tcPr>
          <w:p>
            <w:r>
              <w:rPr>
                <w:sz w:val="16"/>
              </w:rPr>
              <w:t>https://tw.news.yahoo.com/%E5%85%A8%E5%8F%B0%E6%88%BF%E5%B8%82%E9%99%8D%E6%BA%AB-%E5%82%B3%E7%94%A2%E7%A7%91%E6%8A%80%E5%A4%A7%E6%88%B6%E6%9A%97%E4%B8%AD%E6%8E%83%E8%B2%A8-%E5%8F%B0%E4%B8%AD%E8%B1%AA%E5%AE%85%E6%8E%A5%E9%80%A3%E5%87%BA%E7%8F%BE%E7%A0%B4%E5%84%84%E4%BA%A4%E6%98%93-101500165.html</w:t>
            </w:r>
          </w:p>
        </w:tc>
      </w:tr>
      <w:tr>
        <w:tc>
          <w:tcPr>
            <w:tcW w:type="dxa" w:w="2160"/>
          </w:tcPr>
          <w:p>
            <w:r>
              <w:rPr>
                <w:sz w:val="16"/>
              </w:rPr>
              <w:t>鏡週刊Mirror Media(Yahoo轉載)</w:t>
            </w:r>
          </w:p>
        </w:tc>
        <w:tc>
          <w:tcPr>
            <w:tcW w:type="dxa" w:w="2160"/>
          </w:tcPr>
          <w:p>
            <w:r>
              <w:rPr>
                <w:sz w:val="16"/>
              </w:rPr>
              <w:t>西藏山洪釀大規模死傷、失聯　旅行社回應了！陸委會：目前無台灣人傷亡</w:t>
            </w:r>
          </w:p>
        </w:tc>
        <w:tc>
          <w:tcPr>
            <w:tcW w:type="dxa" w:w="2160"/>
          </w:tcPr>
          <w:p>
            <w:r>
              <w:rPr>
                <w:sz w:val="16"/>
              </w:rPr>
              <w:t>2026-08-27</w:t>
            </w:r>
          </w:p>
        </w:tc>
        <w:tc>
          <w:tcPr>
            <w:tcW w:type="dxa" w:w="2160"/>
          </w:tcPr>
          <w:p>
            <w:r>
              <w:rPr>
                <w:sz w:val="16"/>
              </w:rPr>
              <w:t>https://tw.news.yahoo.com/%E8%A5%BF%E8%97%8F%E5%B1%B1%E6%B4%AA%E9%87%80%E5%A4%A7%E8%A6%8F%E6%A8%A1%E6%AD%BB%E5%82%B7-%E5%A4%B1%E8%81%AF-%E6%97%85%E8%A1%8C%E7%A4%BE%E5%9B%9E%E6%87%89%E4%BA%86-%E9%99%B8%E5%A7%94%E6%9C%83-%E7%9B%AE%E5%89%8D%E7%84%A1%E5%8F%B0%E7%81%A3%E4%BA%BA%E5%82%B7%E4%BA%A1-100700411.html</w:t>
            </w:r>
          </w:p>
        </w:tc>
      </w:tr>
      <w:tr>
        <w:tc>
          <w:tcPr>
            <w:tcW w:type="dxa" w:w="2160"/>
          </w:tcPr>
          <w:p>
            <w:r>
              <w:rPr>
                <w:sz w:val="16"/>
              </w:rPr>
              <w:t>鏡週刊Mirror Media(Yahoo轉載)</w:t>
            </w:r>
          </w:p>
        </w:tc>
        <w:tc>
          <w:tcPr>
            <w:tcW w:type="dxa" w:w="2160"/>
          </w:tcPr>
          <w:p>
            <w:r>
              <w:rPr>
                <w:sz w:val="16"/>
              </w:rPr>
              <w:t>有片／年輕男客全家超商看成人雜誌「手伸下體狂抖」　畫面曝光！店員怒轟：滾出去</w:t>
            </w:r>
          </w:p>
        </w:tc>
        <w:tc>
          <w:tcPr>
            <w:tcW w:type="dxa" w:w="2160"/>
          </w:tcPr>
          <w:p>
            <w:r>
              <w:rPr>
                <w:sz w:val="16"/>
              </w:rPr>
              <w:t>2026-08-27</w:t>
            </w:r>
          </w:p>
        </w:tc>
        <w:tc>
          <w:tcPr>
            <w:tcW w:type="dxa" w:w="2160"/>
          </w:tcPr>
          <w:p>
            <w:r>
              <w:rPr>
                <w:sz w:val="16"/>
              </w:rPr>
              <w:t>https://tw.news.yahoo.com/%E6%9C%89%E7%89%87-%E5%B9%B4%E8%BC%95%E7%94%B7%E5%AE%A2%E5%85%A8%E5%AE%B6%E8%B6%85%E5%95%86%E7%9C%8B%E6%88%90%E4%BA%BA%E9%9B%9C%E8%AA%8C-%E6%89%8B%E4%BC%B8%E4%B8%8B%E9%AB%94%E7%8B%82%E6%8A%96-%E7%95%AB%E9%9D%A2%E6%9B%9D%E5%85%89-%E5%BA%97%E5%93%A1%E6%80%92%E8%BD%9F-101200592.html</w:t>
            </w:r>
          </w:p>
        </w:tc>
      </w:tr>
      <w:tr>
        <w:tc>
          <w:tcPr>
            <w:tcW w:type="dxa" w:w="2160"/>
          </w:tcPr>
          <w:p>
            <w:r>
              <w:rPr>
                <w:sz w:val="16"/>
              </w:rPr>
              <w:t>鏡週刊Mirror Media(Yahoo轉載)</w:t>
            </w:r>
          </w:p>
        </w:tc>
        <w:tc>
          <w:tcPr>
            <w:tcW w:type="dxa" w:w="2160"/>
          </w:tcPr>
          <w:p>
            <w:r>
              <w:rPr>
                <w:sz w:val="16"/>
              </w:rPr>
              <w:t>驚爆代孕索討16億　幣圈狂人孫宇晨萬言書怒撕景甜　提告追討1.３億台幣彩禮</w:t>
            </w:r>
          </w:p>
        </w:tc>
        <w:tc>
          <w:tcPr>
            <w:tcW w:type="dxa" w:w="2160"/>
          </w:tcPr>
          <w:p>
            <w:r>
              <w:rPr>
                <w:sz w:val="16"/>
              </w:rPr>
              <w:t>2026-08-27</w:t>
            </w:r>
          </w:p>
        </w:tc>
        <w:tc>
          <w:tcPr>
            <w:tcW w:type="dxa" w:w="2160"/>
          </w:tcPr>
          <w:p>
            <w:r>
              <w:rPr>
                <w:sz w:val="16"/>
              </w:rPr>
              <w:t>https://tw.news.yahoo.com/%E9%A9%9A%E7%88%86%E4%BB%A3%E5%AD%95%E7%B4%A2%E8%A8%8E16%E5%84%84-%E5%B9%A3%E5%9C%88%E7%8B%82%E4%BA%BA%E5%AD%AB%E5%AE%87%E6%99%A8%E8%90%AC%E8%A8%80%E6%9B%B8%E6%80%92%E6%92%95%E6%99%AF%E7%94%9C-%E6%8F%90%E5%91%8A%E8%BF%BD%E8%A8%8E1-%E5%84%84%E5%8F%B0%E5%B9%A3%E5%BD%A9%E7%A6%AE-145200947.html</w:t>
            </w:r>
          </w:p>
        </w:tc>
      </w:tr>
      <w:tr>
        <w:tc>
          <w:tcPr>
            <w:tcW w:type="dxa" w:w="2160"/>
          </w:tcPr>
          <w:p>
            <w:r>
              <w:rPr>
                <w:sz w:val="16"/>
              </w:rPr>
              <w:t>鏡週刊Mirror Media(Yahoo轉載)</w:t>
            </w:r>
          </w:p>
        </w:tc>
        <w:tc>
          <w:tcPr>
            <w:tcW w:type="dxa" w:w="2160"/>
          </w:tcPr>
          <w:p>
            <w:r>
              <w:rPr>
                <w:sz w:val="16"/>
              </w:rPr>
              <w:t>台灣民主下一步怎麼走？ 　彭明敏基金會：跨世代共探憲政制度未來</w:t>
            </w:r>
          </w:p>
        </w:tc>
        <w:tc>
          <w:tcPr>
            <w:tcW w:type="dxa" w:w="2160"/>
          </w:tcPr>
          <w:p>
            <w:r>
              <w:rPr>
                <w:sz w:val="16"/>
              </w:rPr>
              <w:t>2026-08-30</w:t>
            </w:r>
          </w:p>
        </w:tc>
        <w:tc>
          <w:tcPr>
            <w:tcW w:type="dxa" w:w="2160"/>
          </w:tcPr>
          <w:p>
            <w:r>
              <w:rPr>
                <w:sz w:val="16"/>
              </w:rPr>
              <w:t>https://tw.news.yahoo.com/%E5%8F%B0%E7%81%A3%E6%B0%91%E4%B8%BB%E4%B8%8B-%E6%AD%A5%E6%80%8E%E9%BA%BC%E8%B5%B0-%E5%BD%AD%E6%98%8E%E6%95%8F%E5%9F%BA%E9%87%91%E6%9C%83-%E8%B7%A8%E4%B8%96%E4%BB%A3%E5%85%B1%E6%8E%A2%E6%86%B2%E6%94%BF%E5%88%B6%E5%BA%A6%E6%9C%AA%E4%BE%86-091300745.html</w:t>
            </w:r>
          </w:p>
        </w:tc>
      </w:tr>
      <w:tr>
        <w:tc>
          <w:tcPr>
            <w:tcW w:type="dxa" w:w="2160"/>
          </w:tcPr>
          <w:p>
            <w:r>
              <w:rPr>
                <w:sz w:val="16"/>
              </w:rPr>
              <w:t>鏡週刊Mirror Media(Yahoo轉載)</w:t>
            </w:r>
          </w:p>
        </w:tc>
        <w:tc>
          <w:tcPr>
            <w:tcW w:type="dxa" w:w="2160"/>
          </w:tcPr>
          <w:p>
            <w:r>
              <w:rPr>
                <w:sz w:val="16"/>
              </w:rPr>
              <w:t>家登先進封裝迎3年雙位數成長　邱銘乾啟動美、日布局：Taiwan＋1一定要做</w:t>
            </w:r>
          </w:p>
        </w:tc>
        <w:tc>
          <w:tcPr>
            <w:tcW w:type="dxa" w:w="2160"/>
          </w:tcPr>
          <w:p>
            <w:r>
              <w:rPr>
                <w:sz w:val="16"/>
              </w:rPr>
              <w:t>2026-08-31</w:t>
            </w:r>
          </w:p>
        </w:tc>
        <w:tc>
          <w:tcPr>
            <w:tcW w:type="dxa" w:w="2160"/>
          </w:tcPr>
          <w:p>
            <w:r>
              <w:rPr>
                <w:sz w:val="16"/>
              </w:rPr>
              <w:t>https://tw.news.yahoo.com/%E5%AE%B6%E7%99%BB%E5%85%88%E9%80%B2%E5%B0%81%E8%A3%9D%E8%BF%8E3%E5%B9%B4%E9%9B%99%E4%BD%8D%E6%95%B8%E6%88%90%E9%95%B7-%E9%82%B1%E9%8A%98%E4%B9%BE%E5%95%9F%E5%8B%95%E7%BE%8E-%E6%97%A5%E5%B8%83%E5%B1%80-taiwan-1-055700060.html</w:t>
            </w:r>
          </w:p>
        </w:tc>
      </w:tr>
      <w:tr>
        <w:tc>
          <w:tcPr>
            <w:tcW w:type="dxa" w:w="2160"/>
          </w:tcPr>
          <w:p>
            <w:r>
              <w:rPr>
                <w:sz w:val="16"/>
              </w:rPr>
              <w:t>鏡週刊Mirror Media(Yahoo轉載)</w:t>
            </w:r>
          </w:p>
        </w:tc>
        <w:tc>
          <w:tcPr>
            <w:tcW w:type="dxa" w:w="2160"/>
          </w:tcPr>
          <w:p>
            <w:r>
              <w:rPr>
                <w:sz w:val="16"/>
              </w:rPr>
              <w:t>0403強震英雄命喪訓練場！搜救犬Wilson死因曝光　議員轟花蓮消防局：交代不清</w:t>
            </w:r>
          </w:p>
        </w:tc>
        <w:tc>
          <w:tcPr>
            <w:tcW w:type="dxa" w:w="2160"/>
          </w:tcPr>
          <w:p>
            <w:r>
              <w:rPr>
                <w:sz w:val="16"/>
              </w:rPr>
              <w:t>2026-08-31</w:t>
            </w:r>
          </w:p>
        </w:tc>
        <w:tc>
          <w:tcPr>
            <w:tcW w:type="dxa" w:w="2160"/>
          </w:tcPr>
          <w:p>
            <w:r>
              <w:rPr>
                <w:sz w:val="16"/>
              </w:rPr>
              <w:t>https://tw.news.yahoo.com/0403%E5%BC%B7%E9%9C%87%E8%8B%B1%E9%9B%84%E5%91%BD%E5%96%AA%E8%A8%93%E7%B7%B4%E5%A0%B4-%E6%90%9C%E6%95%91%E7%8A%ACwilson%E6%AD%BB%E5%9B%A0%E6%9B%9D%E5%85%89-%E8%AD%B0%E5%93%A1%E8%BD%9F%E8%8A%B1%E8%93%AE%E6%B6%88%E9%98%B2%E5%B1%80-%E4%BA%A4%E4%BB%A3%E4%B8%8D%E6%B8%85-055700933.html</w:t>
            </w:r>
          </w:p>
        </w:tc>
      </w:tr>
      <w:tr>
        <w:tc>
          <w:tcPr>
            <w:tcW w:type="dxa" w:w="2160"/>
          </w:tcPr>
          <w:p>
            <w:r>
              <w:rPr>
                <w:sz w:val="16"/>
              </w:rPr>
              <w:t>鏡週刊Mirror Media(Yahoo轉載)</w:t>
            </w:r>
          </w:p>
        </w:tc>
        <w:tc>
          <w:tcPr>
            <w:tcW w:type="dxa" w:w="2160"/>
          </w:tcPr>
          <w:p>
            <w:r>
              <w:rPr>
                <w:sz w:val="16"/>
              </w:rPr>
              <w:t>劉建國提高齡照顧全面升級　讓雲林長輩健康呷百二</w:t>
            </w:r>
          </w:p>
        </w:tc>
        <w:tc>
          <w:tcPr>
            <w:tcW w:type="dxa" w:w="2160"/>
          </w:tcPr>
          <w:p>
            <w:r>
              <w:rPr>
                <w:sz w:val="16"/>
              </w:rPr>
              <w:t>2026-08-31</w:t>
            </w:r>
          </w:p>
        </w:tc>
        <w:tc>
          <w:tcPr>
            <w:tcW w:type="dxa" w:w="2160"/>
          </w:tcPr>
          <w:p>
            <w:r>
              <w:rPr>
                <w:sz w:val="16"/>
              </w:rPr>
              <w:t>https://tw.news.yahoo.com/%E5%8A%89%E5%BB%BA%E5%9C%8B%E6%8F%90%E9%AB%98%E9%BD%A1%E7%85%A7%E9%A1%A7%E5%85%A8%E9%9D%A2%E5%8D%87%E7%B4%9A-%E8%AE%93%E9%9B%B2%E6%9E%97%E9%95%B7%E8%BC%A9%E5%81%A5%E5%BA%B7%E5%91%B7%E7%99%BE%E4%BA%8C-060100728.html</w:t>
            </w:r>
          </w:p>
        </w:tc>
      </w:tr>
      <w:tr>
        <w:tc>
          <w:tcPr>
            <w:tcW w:type="dxa" w:w="2160"/>
          </w:tcPr>
          <w:p>
            <w:r>
              <w:rPr>
                <w:sz w:val="16"/>
              </w:rPr>
              <w:t>風傳媒(Yahoo轉載)</w:t>
            </w:r>
          </w:p>
        </w:tc>
        <w:tc>
          <w:tcPr>
            <w:tcW w:type="dxa" w:w="2160"/>
          </w:tcPr>
          <w:p>
            <w:r>
              <w:rPr>
                <w:sz w:val="16"/>
              </w:rPr>
              <w:t>偏鄉長者福音！北榮鳳林分院「頤園」長照機構啟用　導入AI減輕人力負擔</w:t>
            </w:r>
          </w:p>
        </w:tc>
        <w:tc>
          <w:tcPr>
            <w:tcW w:type="dxa" w:w="2160"/>
          </w:tcPr>
          <w:p>
            <w:r>
              <w:rPr>
                <w:sz w:val="16"/>
              </w:rPr>
              <w:t>2026-08-24</w:t>
            </w:r>
          </w:p>
        </w:tc>
        <w:tc>
          <w:tcPr>
            <w:tcW w:type="dxa" w:w="2160"/>
          </w:tcPr>
          <w:p>
            <w:r>
              <w:rPr>
                <w:sz w:val="16"/>
              </w:rPr>
              <w:t>https://tw.news.yahoo.com/%E5%81%8F%E9%84%89%E9%95%B7%E8%80%85%E7%A6%8F%E9%9F%B3-%E5%8C%97%E6%A6%AE%E9%B3%B3%E6%9E%97%E5%88%86%E9%99%A2-%E9%A0%A4%E5%9C%92-%E9%95%B7%E7%85%A7%E6%A9%9F%E6%A7%8B%E5%95%9F%E7%94%A8-%E5%B0%8E%E5%85%A5ai%E6%B8%9B%E8%BC%95%E4%BA%BA%E5%8A%9B%E8%B2%A0%E6%93%94-052714704.html</w:t>
            </w:r>
          </w:p>
        </w:tc>
      </w:tr>
      <w:tr>
        <w:tc>
          <w:tcPr>
            <w:tcW w:type="dxa" w:w="2160"/>
          </w:tcPr>
          <w:p>
            <w:r>
              <w:rPr>
                <w:sz w:val="16"/>
              </w:rPr>
              <w:t>風傳媒(Yahoo轉載)</w:t>
            </w:r>
          </w:p>
        </w:tc>
        <w:tc>
          <w:tcPr>
            <w:tcW w:type="dxa" w:w="2160"/>
          </w:tcPr>
          <w:p>
            <w:r>
              <w:rPr>
                <w:sz w:val="16"/>
              </w:rPr>
              <w:t>台南急診待床長達12天？石崇良鬆口「不尋常」：將新設輕急診中心</w:t>
            </w:r>
          </w:p>
        </w:tc>
        <w:tc>
          <w:tcPr>
            <w:tcW w:type="dxa" w:w="2160"/>
          </w:tcPr>
          <w:p>
            <w:r>
              <w:rPr>
                <w:sz w:val="16"/>
              </w:rPr>
              <w:t>2026-08-24</w:t>
            </w:r>
          </w:p>
        </w:tc>
        <w:tc>
          <w:tcPr>
            <w:tcW w:type="dxa" w:w="2160"/>
          </w:tcPr>
          <w:p>
            <w:r>
              <w:rPr>
                <w:sz w:val="16"/>
              </w:rPr>
              <w:t>https://tw.news.yahoo.com/%E5%8F%B0%E5%8D%97%E6%80%A5%E8%A8%BA%E5%BE%85%E5%BA%8A%E9%95%B7%E9%81%9412%E5%A4%A9-%E7%9F%B3%E5%B4%87%E8%89%AF%E9%AC%86%E5%8F%A3-%E4%B8%8D%E5%B0%8B%E5%B8%B8-%E5%B0%87%E6%96%B0%E8%A8%AD%E8%BC%95%E6%80%A5%E8%A8%BA%E4%B8%AD%E5%BF%83-094449877.html</w:t>
            </w:r>
          </w:p>
        </w:tc>
      </w:tr>
      <w:tr>
        <w:tc>
          <w:tcPr>
            <w:tcW w:type="dxa" w:w="2160"/>
          </w:tcPr>
          <w:p>
            <w:r>
              <w:rPr>
                <w:sz w:val="16"/>
              </w:rPr>
              <w:t>風傳媒(Yahoo轉載)</w:t>
            </w:r>
          </w:p>
        </w:tc>
        <w:tc>
          <w:tcPr>
            <w:tcW w:type="dxa" w:w="2160"/>
          </w:tcPr>
          <w:p>
            <w:r>
              <w:rPr>
                <w:sz w:val="16"/>
              </w:rPr>
              <w:t>國民黨桃園選情震撼彈？詹江村預警1事恐釀「政壇大地震」：藍營可能再掉1席</w:t>
            </w:r>
          </w:p>
        </w:tc>
        <w:tc>
          <w:tcPr>
            <w:tcW w:type="dxa" w:w="2160"/>
          </w:tcPr>
          <w:p>
            <w:r>
              <w:rPr>
                <w:sz w:val="16"/>
              </w:rPr>
              <w:t>2026-08-25</w:t>
            </w:r>
          </w:p>
        </w:tc>
        <w:tc>
          <w:tcPr>
            <w:tcW w:type="dxa" w:w="2160"/>
          </w:tcPr>
          <w:p>
            <w:r>
              <w:rPr>
                <w:sz w:val="16"/>
              </w:rPr>
              <w:t>https://tw.news.yahoo.com/%E5%9C%8B%E6%B0%91%E9%BB%A8%E6%A1%83%E5%9C%92%E9%81%B8%E6%83%85%E9%9C%87%E6%92%BC%E5%BD%88-%E8%A9%B9%E6%B1%9F%E6%9D%91%E9%A0%90%E8%AD%A61%E4%BA%8B%E6%81%90%E9%87%80-%E6%94%BF%E5%A3%87%E5%A4%A7%E5%9C%B0%E9%9C%87-%E8%97%8D%E7%87%9F%E5%8F%AF%E8%83%BD%E5%86%8D%E6%8E%891%E5%B8%AD-041714671.html</w:t>
            </w:r>
          </w:p>
        </w:tc>
      </w:tr>
      <w:tr>
        <w:tc>
          <w:tcPr>
            <w:tcW w:type="dxa" w:w="2160"/>
          </w:tcPr>
          <w:p>
            <w:r>
              <w:rPr>
                <w:sz w:val="16"/>
              </w:rPr>
              <w:t>風傳媒(Yahoo轉載)</w:t>
            </w:r>
          </w:p>
        </w:tc>
        <w:tc>
          <w:tcPr>
            <w:tcW w:type="dxa" w:w="2160"/>
          </w:tcPr>
          <w:p>
            <w:r>
              <w:rPr>
                <w:sz w:val="16"/>
              </w:rPr>
              <w:t>談崩了！川普宣布對加拿大汽車鋼鐵徵50%關稅　卡尼：這是戰爭</w:t>
            </w:r>
          </w:p>
        </w:tc>
        <w:tc>
          <w:tcPr>
            <w:tcW w:type="dxa" w:w="2160"/>
          </w:tcPr>
          <w:p>
            <w:r>
              <w:rPr>
                <w:sz w:val="16"/>
              </w:rPr>
              <w:t>2026-08-25</w:t>
            </w:r>
          </w:p>
        </w:tc>
        <w:tc>
          <w:tcPr>
            <w:tcW w:type="dxa" w:w="2160"/>
          </w:tcPr>
          <w:p>
            <w:r>
              <w:rPr>
                <w:sz w:val="16"/>
              </w:rPr>
              <w:t>https://tw.news.yahoo.com/%E8%AB%87%E5%B4%A9%E4%BA%86-%E5%B7%9D%E6%99%AE%E5%AE%A3%E5%B8%83%E5%B0%8D%E5%8A%A0%E6%8B%BF%E5%A4%A7%E6%B1%BD%E8%BB%8A%E9%8B%BC%E9%90%B5%E5%BE%B550-%E9%97%9C%E7%A8%85-%E5%8D%A1%E5%B0%BC-%E9%80%99%E6%98%AF%E6%88%B0%E7%88%AD-054330989.html</w:t>
            </w:r>
          </w:p>
        </w:tc>
      </w:tr>
      <w:tr>
        <w:tc>
          <w:tcPr>
            <w:tcW w:type="dxa" w:w="2160"/>
          </w:tcPr>
          <w:p>
            <w:r>
              <w:rPr>
                <w:sz w:val="16"/>
              </w:rPr>
              <w:t>風傳媒(Yahoo轉載)</w:t>
            </w:r>
          </w:p>
        </w:tc>
        <w:tc>
          <w:tcPr>
            <w:tcW w:type="dxa" w:w="2160"/>
          </w:tcPr>
          <w:p>
            <w:r>
              <w:rPr>
                <w:sz w:val="16"/>
              </w:rPr>
              <w:t>基隆上空發射能打到墾丁　射程逾463公里、能收入F-35彈艙　為何說美軍新飛彈AIM-424專為中國設計</w:t>
            </w:r>
          </w:p>
        </w:tc>
        <w:tc>
          <w:tcPr>
            <w:tcW w:type="dxa" w:w="2160"/>
          </w:tcPr>
          <w:p>
            <w:r>
              <w:rPr>
                <w:sz w:val="16"/>
              </w:rPr>
              <w:t>2026-08-26</w:t>
            </w:r>
          </w:p>
        </w:tc>
        <w:tc>
          <w:tcPr>
            <w:tcW w:type="dxa" w:w="2160"/>
          </w:tcPr>
          <w:p>
            <w:r>
              <w:rPr>
                <w:sz w:val="16"/>
              </w:rPr>
              <w:t>https://tw.news.yahoo.com/%E5%9F%BA%E9%9A%86%E4%B8%8A%E7%A9%BA%E7%99%BC%E5%B0%84%E8%83%BD%E6%89%93%E5%88%B0%E5%A2%BE%E4%B8%81-%E5%B0%84%E7%A8%8B%E9%80%BE463%E5%85%AC%E9%87%8C-%E8%83%BD%E6%94%B6%E5%85%A5f-35%E5%BD%88%E8%89%99-%E7%82%BA%E4%BD%95%E8%AA%AA%E7%BE%8E%E8%BB%8D%E6%96%B0%E9%A3%9B%E5%BD%88aim-074829739.html</w:t>
            </w:r>
          </w:p>
        </w:tc>
      </w:tr>
      <w:tr>
        <w:tc>
          <w:tcPr>
            <w:tcW w:type="dxa" w:w="2160"/>
          </w:tcPr>
          <w:p>
            <w:r>
              <w:rPr>
                <w:sz w:val="16"/>
              </w:rPr>
              <w:t>風傳媒(Yahoo轉載)</w:t>
            </w:r>
          </w:p>
        </w:tc>
        <w:tc>
          <w:tcPr>
            <w:tcW w:type="dxa" w:w="2160"/>
          </w:tcPr>
          <w:p>
            <w:r>
              <w:rPr>
                <w:sz w:val="16"/>
              </w:rPr>
              <w:t>揚秦展店版圖曝光：麥味登站穩千店大關、涮金鍋營收暴增63%，為何「檳城煎蕊」黯然退出？</w:t>
            </w:r>
          </w:p>
        </w:tc>
        <w:tc>
          <w:tcPr>
            <w:tcW w:type="dxa" w:w="2160"/>
          </w:tcPr>
          <w:p>
            <w:r>
              <w:rPr>
                <w:sz w:val="16"/>
              </w:rPr>
              <w:t>2026-08-27</w:t>
            </w:r>
          </w:p>
        </w:tc>
        <w:tc>
          <w:tcPr>
            <w:tcW w:type="dxa" w:w="2160"/>
          </w:tcPr>
          <w:p>
            <w:r>
              <w:rPr>
                <w:sz w:val="16"/>
              </w:rPr>
              <w:t>https://tw.news.yahoo.com/%E6%8F%9A%E7%A7%A6%E5%B1%95%E5%BA%97%E7%89%88%E5%9C%96%E6%9B%9D%E5%85%89-%E9%BA%A5%E5%91%B3%E7%99%BB%E7%AB%99%E7%A9%A9%E5%8D%83%E5%BA%97%E5%A4%A7%E9%97%9C-%E6%B6%AE%E9%87%91%E9%8D%8B%E7%87%9F%E6%94%B6%E6%9A%B4%E5%A2%9E63-%E7%82%BA%E4%BD%95-%E6%AA%B3%E5%9F%8E%E7%85%8E%E8%95%8A-144641651.html</w:t>
            </w:r>
          </w:p>
        </w:tc>
      </w:tr>
      <w:tr>
        <w:tc>
          <w:tcPr>
            <w:tcW w:type="dxa" w:w="2160"/>
          </w:tcPr>
          <w:p>
            <w:r>
              <w:rPr>
                <w:sz w:val="16"/>
              </w:rPr>
              <w:t>風傳媒(Yahoo轉載)</w:t>
            </w:r>
          </w:p>
        </w:tc>
        <w:tc>
          <w:tcPr>
            <w:tcW w:type="dxa" w:w="2160"/>
          </w:tcPr>
          <w:p>
            <w:r>
              <w:rPr>
                <w:sz w:val="16"/>
              </w:rPr>
              <w:t>第一金法說》總座：明年股利配發率6成以上，今年接下來獲利動能比前7月更強</w:t>
            </w:r>
          </w:p>
        </w:tc>
        <w:tc>
          <w:tcPr>
            <w:tcW w:type="dxa" w:w="2160"/>
          </w:tcPr>
          <w:p>
            <w:r>
              <w:rPr>
                <w:sz w:val="16"/>
              </w:rPr>
              <w:t>2026-08-27</w:t>
            </w:r>
          </w:p>
        </w:tc>
        <w:tc>
          <w:tcPr>
            <w:tcW w:type="dxa" w:w="2160"/>
          </w:tcPr>
          <w:p>
            <w:r>
              <w:rPr>
                <w:sz w:val="16"/>
              </w:rPr>
              <w:t>https://tw.news.yahoo.com/%E7%AC%AC-%E9%87%91%E6%B3%95%E8%AA%AA-%E7%B8%BD%E5%BA%A7-%E6%98%8E%E5%B9%B4%E8%82%A1%E5%88%A9%E9%85%8D%E7%99%BC%E7%8E%876%E6%88%90%E4%BB%A5%E4%B8%8A-%E4%BB%8A%E5%B9%B4%E6%8E%A5%E4%B8%8B%E4%BE%86%E7%8D%B2%E5%88%A9%E5%8B%95%E8%83%BD%E6%AF%94%E5%89%8D7%E6%9C%88%E6%9B%B4%E5%BC%B7-155909094.html</w:t>
            </w:r>
          </w:p>
        </w:tc>
      </w:tr>
      <w:tr>
        <w:tc>
          <w:tcPr>
            <w:tcW w:type="dxa" w:w="2160"/>
          </w:tcPr>
          <w:p>
            <w:r>
              <w:rPr>
                <w:sz w:val="16"/>
              </w:rPr>
              <w:t>風傳媒(Yahoo轉載)</w:t>
            </w:r>
          </w:p>
        </w:tc>
        <w:tc>
          <w:tcPr>
            <w:tcW w:type="dxa" w:w="2160"/>
          </w:tcPr>
          <w:p>
            <w:r>
              <w:rPr>
                <w:sz w:val="16"/>
              </w:rPr>
              <w:t>新纖跨足AI、半導體與無人機！總座歐金達揭五年高值化轉型藍圖，InnovHUB一期2027年營運</w:t>
            </w:r>
          </w:p>
        </w:tc>
        <w:tc>
          <w:tcPr>
            <w:tcW w:type="dxa" w:w="2160"/>
          </w:tcPr>
          <w:p>
            <w:r>
              <w:rPr>
                <w:sz w:val="16"/>
              </w:rPr>
              <w:t>2026-08-27</w:t>
            </w:r>
          </w:p>
        </w:tc>
        <w:tc>
          <w:tcPr>
            <w:tcW w:type="dxa" w:w="2160"/>
          </w:tcPr>
          <w:p>
            <w:r>
              <w:rPr>
                <w:sz w:val="16"/>
              </w:rPr>
              <w:t>https://tw.news.yahoo.com/%E6%96%B0%E7%BA%96%E8%B7%A8%E8%B6%B3ai-%E5%8D%8A%E5%B0%8E%E9%AB%94%E8%88%87%E7%84%A1%E4%BA%BA%E6%A9%9F-%E7%B8%BD%E5%BA%A7%E6%AD%90%E9%87%91%E9%81%94%E6%8F%AD%E4%BA%94%E5%B9%B4%E9%AB%98%E5%80%BC%E5%8C%96%E8%BD%89%E5%9E%8B%E8%97%8D%E5%9C%96-innovhub-%E6%9C%9F2027%E5%B9%B4%E7%87%9F%E9%81%8B-174856698.html</w:t>
            </w:r>
          </w:p>
        </w:tc>
      </w:tr>
      <w:tr>
        <w:tc>
          <w:tcPr>
            <w:tcW w:type="dxa" w:w="2160"/>
          </w:tcPr>
          <w:p>
            <w:r>
              <w:rPr>
                <w:sz w:val="16"/>
              </w:rPr>
              <w:t>風傳媒(Yahoo轉載)</w:t>
            </w:r>
          </w:p>
        </w:tc>
        <w:tc>
          <w:tcPr>
            <w:tcW w:type="dxa" w:w="2160"/>
          </w:tcPr>
          <w:p>
            <w:r>
              <w:rPr>
                <w:sz w:val="16"/>
              </w:rPr>
              <w:t>社宅蓋不夠用補助來湊？李同榮揭政策4大迷失：政治龐氏數字遊戲</w:t>
            </w:r>
          </w:p>
        </w:tc>
        <w:tc>
          <w:tcPr>
            <w:tcW w:type="dxa" w:w="2160"/>
          </w:tcPr>
          <w:p>
            <w:r>
              <w:rPr>
                <w:sz w:val="16"/>
              </w:rPr>
              <w:t>2026-08-27</w:t>
            </w:r>
          </w:p>
        </w:tc>
        <w:tc>
          <w:tcPr>
            <w:tcW w:type="dxa" w:w="2160"/>
          </w:tcPr>
          <w:p>
            <w:r>
              <w:rPr>
                <w:sz w:val="16"/>
              </w:rPr>
              <w:t>https://tw.news.yahoo.com/%E7%A4%BE%E5%AE%85%E8%93%8B%E4%B8%8D%E5%A4%A0%E7%94%A8%E8%A3%9C%E5%8A%A9%E4%BE%86%E6%B9%8A-%E6%9D%8E%E5%90%8C%E6%A6%AE%E6%8F%AD%E6%94%BF%E7%AD%964%E5%A4%A7%E8%BF%B7%E5%A4%B1-%E6%94%BF%E6%B2%BB%E9%BE%90%E6%B0%8F%E6%95%B8%E5%AD%97%E9%81%8A%E6%88%B2-101010107.html</w:t>
            </w:r>
          </w:p>
        </w:tc>
      </w:tr>
      <w:tr>
        <w:tc>
          <w:tcPr>
            <w:tcW w:type="dxa" w:w="2160"/>
          </w:tcPr>
          <w:p>
            <w:r>
              <w:rPr>
                <w:sz w:val="16"/>
              </w:rPr>
              <w:t>風傳媒(Yahoo轉載)</w:t>
            </w:r>
          </w:p>
        </w:tc>
        <w:tc>
          <w:tcPr>
            <w:tcW w:type="dxa" w:w="2160"/>
          </w:tcPr>
          <w:p>
            <w:r>
              <w:rPr>
                <w:sz w:val="16"/>
              </w:rPr>
              <w:t>無人載具條例過了！立院三讀國民黨版6年2400億　納入院版攻擊型無人機等3裝備</w:t>
            </w:r>
          </w:p>
        </w:tc>
        <w:tc>
          <w:tcPr>
            <w:tcW w:type="dxa" w:w="2160"/>
          </w:tcPr>
          <w:p>
            <w:r>
              <w:rPr>
                <w:sz w:val="16"/>
              </w:rPr>
              <w:t>2026-08-27</w:t>
            </w:r>
          </w:p>
        </w:tc>
        <w:tc>
          <w:tcPr>
            <w:tcW w:type="dxa" w:w="2160"/>
          </w:tcPr>
          <w:p>
            <w:r>
              <w:rPr>
                <w:sz w:val="16"/>
              </w:rPr>
              <w:t>https://tw.news.yahoo.com/%E7%84%A1%E4%BA%BA%E8%BC%89%E5%85%B7%E6%A2%9D%E4%BE%8B%E9%81%8E%E4%BA%86-%E7%AB%8B%E9%99%A2%E4%B8%89%E8%AE%80%E5%9C%8B%E6%B0%91%E9%BB%A8%E7%89%886%E5%B9%B42400%E5%84%84-%E7%B4%8D%E5%85%A5%E9%99%A2%E7%89%88%E6%94%BB%E6%93%8A%E5%9E%8B%E7%84%A1%E4%BA%BA%E6%A9%9F%E7%AD%893%E8%A3%9D%E5%82%99-102207349.html</w:t>
            </w:r>
          </w:p>
        </w:tc>
      </w:tr>
      <w:tr>
        <w:tc>
          <w:tcPr>
            <w:tcW w:type="dxa" w:w="2160"/>
          </w:tcPr>
          <w:p>
            <w:r>
              <w:rPr>
                <w:sz w:val="16"/>
              </w:rPr>
              <w:t>風傳媒(Yahoo轉載)</w:t>
            </w:r>
          </w:p>
        </w:tc>
        <w:tc>
          <w:tcPr>
            <w:tcW w:type="dxa" w:w="2160"/>
          </w:tcPr>
          <w:p>
            <w:r>
              <w:rPr>
                <w:sz w:val="16"/>
              </w:rPr>
              <w:t>嘆在野版「無人機條例」未反映到建軍必要　政院：高度遺憾，但仍將儘速編列預算</w:t>
            </w:r>
          </w:p>
        </w:tc>
        <w:tc>
          <w:tcPr>
            <w:tcW w:type="dxa" w:w="2160"/>
          </w:tcPr>
          <w:p>
            <w:r>
              <w:rPr>
                <w:sz w:val="16"/>
              </w:rPr>
              <w:t>2026-08-27</w:t>
            </w:r>
          </w:p>
        </w:tc>
        <w:tc>
          <w:tcPr>
            <w:tcW w:type="dxa" w:w="2160"/>
          </w:tcPr>
          <w:p>
            <w:r>
              <w:rPr>
                <w:sz w:val="16"/>
              </w:rPr>
              <w:t>https://tw.news.yahoo.com/%E5%98%86%E5%9C%A8%E9%87%8E%E7%89%88-%E7%84%A1%E4%BA%BA%E6%A9%9F%E6%A2%9D%E4%BE%8B-%E6%9C%AA%E5%8F%8D%E6%98%A0%E5%88%B0%E5%BB%BA%E8%BB%8D%E5%BF%85%E8%A6%81-%E6%94%BF%E9%99%A2-%E9%AB%98%E5%BA%A6%E9%81%BA%E6%86%BE-143822528.html</w:t>
            </w:r>
          </w:p>
        </w:tc>
      </w:tr>
      <w:tr>
        <w:tc>
          <w:tcPr>
            <w:tcW w:type="dxa" w:w="2160"/>
          </w:tcPr>
          <w:p>
            <w:r>
              <w:rPr>
                <w:sz w:val="16"/>
              </w:rPr>
              <w:t>風傳媒(Yahoo轉載)</w:t>
            </w:r>
          </w:p>
        </w:tc>
        <w:tc>
          <w:tcPr>
            <w:tcW w:type="dxa" w:w="2160"/>
          </w:tcPr>
          <w:p>
            <w:r>
              <w:rPr>
                <w:sz w:val="16"/>
              </w:rPr>
              <w:t>鎖定中國大型銀行！美國國會施壓川普政府，要求出手斬斷伊朗經濟命脈</w:t>
            </w:r>
          </w:p>
        </w:tc>
        <w:tc>
          <w:tcPr>
            <w:tcW w:type="dxa" w:w="2160"/>
          </w:tcPr>
          <w:p>
            <w:r>
              <w:rPr>
                <w:sz w:val="16"/>
              </w:rPr>
              <w:t>2026-08-27</w:t>
            </w:r>
          </w:p>
        </w:tc>
        <w:tc>
          <w:tcPr>
            <w:tcW w:type="dxa" w:w="2160"/>
          </w:tcPr>
          <w:p>
            <w:r>
              <w:rPr>
                <w:sz w:val="16"/>
              </w:rPr>
              <w:t>https://tw.news.yahoo.com/%E9%8E%96%E5%AE%9A%E4%B8%AD%E5%9C%8B%E5%A4%A7%E5%9E%8B%E9%8A%80%E8%A1%8C-%E7%BE%8E%E5%9C%8B%E5%9C%8B%E6%9C%83%E6%96%BD%E5%A3%93%E5%B7%9D%E6%99%AE%E6%94%BF%E5%BA%9C-%E8%A6%81%E6%B1%82%E5%87%BA%E6%89%8B%E6%96%AC%E6%96%B7%E4%BC%8A%E6%9C%97%E7%B6%93%E6%BF%9F%E5%91%BD%E8%84%88-144000490.html</w:t>
            </w:r>
          </w:p>
        </w:tc>
      </w:tr>
      <w:tr>
        <w:tc>
          <w:tcPr>
            <w:tcW w:type="dxa" w:w="2160"/>
          </w:tcPr>
          <w:p>
            <w:r>
              <w:rPr>
                <w:sz w:val="16"/>
              </w:rPr>
              <w:t>風傳媒(Yahoo轉載)</w:t>
            </w:r>
          </w:p>
        </w:tc>
        <w:tc>
          <w:tcPr>
            <w:tcW w:type="dxa" w:w="2160"/>
          </w:tcPr>
          <w:p>
            <w:r>
              <w:rPr>
                <w:sz w:val="16"/>
              </w:rPr>
              <w:t>綠色轉型新局》咖啡渣變制服！7-ELEVEN為何大推「魚菜共生」？揭開統一超ESG布局關鍵</w:t>
            </w:r>
          </w:p>
        </w:tc>
        <w:tc>
          <w:tcPr>
            <w:tcW w:type="dxa" w:w="2160"/>
          </w:tcPr>
          <w:p>
            <w:r>
              <w:rPr>
                <w:sz w:val="16"/>
              </w:rPr>
              <w:t>2026-08-27</w:t>
            </w:r>
          </w:p>
        </w:tc>
        <w:tc>
          <w:tcPr>
            <w:tcW w:type="dxa" w:w="2160"/>
          </w:tcPr>
          <w:p>
            <w:r>
              <w:rPr>
                <w:sz w:val="16"/>
              </w:rPr>
              <w:t>https://tw.news.yahoo.com/%E7%B6%A0%E8%89%B2%E8%BD%89%E5%9E%8B%E6%96%B0%E5%B1%80-%E5%92%96%E5%95%A1%E6%B8%A3%E8%AE%8A%E5%88%B6%E6%9C%8D-7-eleven%E7%82%BA%E4%BD%95%E5%A4%A7%E6%8E%A8-%E9%AD%9A%E8%8F%9C%E5%85%B1%E7%94%9F-144841302.html</w:t>
            </w:r>
          </w:p>
        </w:tc>
      </w:tr>
      <w:tr>
        <w:tc>
          <w:tcPr>
            <w:tcW w:type="dxa" w:w="2160"/>
          </w:tcPr>
          <w:p>
            <w:r>
              <w:rPr>
                <w:sz w:val="16"/>
              </w:rPr>
              <w:t>風傳媒(Yahoo轉載)</w:t>
            </w:r>
          </w:p>
        </w:tc>
        <w:tc>
          <w:tcPr>
            <w:tcW w:type="dxa" w:w="2160"/>
          </w:tcPr>
          <w:p>
            <w:r>
              <w:rPr>
                <w:sz w:val="16"/>
              </w:rPr>
              <w:t>輝達財報打臉AI空頭部隊？專家曝1關鍵數據：喊泡沫言之過早</w:t>
            </w:r>
          </w:p>
        </w:tc>
        <w:tc>
          <w:tcPr>
            <w:tcW w:type="dxa" w:w="2160"/>
          </w:tcPr>
          <w:p>
            <w:r>
              <w:rPr>
                <w:sz w:val="16"/>
              </w:rPr>
              <w:t>2026-08-27</w:t>
            </w:r>
          </w:p>
        </w:tc>
        <w:tc>
          <w:tcPr>
            <w:tcW w:type="dxa" w:w="2160"/>
          </w:tcPr>
          <w:p>
            <w:r>
              <w:rPr>
                <w:sz w:val="16"/>
              </w:rPr>
              <w:t>https://tw.news.yahoo.com/%E8%BC%9D%E9%81%94%E8%B2%A1%E5%A0%B1%E6%89%93%E8%87%89ai%E7%A9%BA%E9%A0%AD%E9%83%A8%E9%9A%8A-%E5%B0%88%E5%AE%B6%E6%9B%9D1%E9%97%9C%E9%8D%B5%E6%95%B8%E6%93%9A-%E5%96%8A%E6%B3%A1%E6%B2%AB%E8%A8%80%E4%B9%8B%E9%81%8E%E6%97%A9-144859344.html</w:t>
            </w:r>
          </w:p>
        </w:tc>
      </w:tr>
      <w:tr>
        <w:tc>
          <w:tcPr>
            <w:tcW w:type="dxa" w:w="2160"/>
          </w:tcPr>
          <w:p>
            <w:r>
              <w:rPr>
                <w:sz w:val="16"/>
              </w:rPr>
              <w:t>風傳媒(Yahoo轉載)</w:t>
            </w:r>
          </w:p>
        </w:tc>
        <w:tc>
          <w:tcPr>
            <w:tcW w:type="dxa" w:w="2160"/>
          </w:tcPr>
          <w:p>
            <w:r>
              <w:rPr>
                <w:sz w:val="16"/>
              </w:rPr>
              <w:t>國民黨不買單白版無人機條例！民眾黨批藍「這條文」最不合理：先訂金額再訂計畫</w:t>
            </w:r>
          </w:p>
        </w:tc>
        <w:tc>
          <w:tcPr>
            <w:tcW w:type="dxa" w:w="2160"/>
          </w:tcPr>
          <w:p>
            <w:r>
              <w:rPr>
                <w:sz w:val="16"/>
              </w:rPr>
              <w:t>2026-08-27</w:t>
            </w:r>
          </w:p>
        </w:tc>
        <w:tc>
          <w:tcPr>
            <w:tcW w:type="dxa" w:w="2160"/>
          </w:tcPr>
          <w:p>
            <w:r>
              <w:rPr>
                <w:sz w:val="16"/>
              </w:rPr>
              <w:t>https://tw.news.yahoo.com/%E5%9C%8B%E6%B0%91%E9%BB%A8%E4%B8%8D%E8%B2%B7%E5%96%AE%E7%99%BD%E7%89%88%E7%84%A1%E4%BA%BA%E6%A9%9F%E6%A2%9D%E4%BE%8B-%E6%B0%91%E7%9C%BE%E9%BB%A8%E6%89%B9%E8%97%8D-%E9%80%99%E6%A2%9D%E6%96%87-%E6%9C%80%E4%B8%8D%E5%90%88%E7%90%86-%E5%85%88%E8%A8%82%E9%87%91%E9%A1%8D%E5%86%8D%E8%A8%82%E8%A8%88%E7%95%AB-153751645.html</w:t>
            </w:r>
          </w:p>
        </w:tc>
      </w:tr>
      <w:tr>
        <w:tc>
          <w:tcPr>
            <w:tcW w:type="dxa" w:w="2160"/>
          </w:tcPr>
          <w:p>
            <w:r>
              <w:rPr>
                <w:sz w:val="16"/>
              </w:rPr>
              <w:t>風傳媒(Yahoo轉載)</w:t>
            </w:r>
          </w:p>
        </w:tc>
        <w:tc>
          <w:tcPr>
            <w:tcW w:type="dxa" w:w="2160"/>
          </w:tcPr>
          <w:p>
            <w:r>
              <w:rPr>
                <w:sz w:val="16"/>
              </w:rPr>
              <w:t>曝花敬群答應兆基受害人「我來處理」又威脅反悔　陳昭姿：Be a man，要有擔當</w:t>
            </w:r>
          </w:p>
        </w:tc>
        <w:tc>
          <w:tcPr>
            <w:tcW w:type="dxa" w:w="2160"/>
          </w:tcPr>
          <w:p>
            <w:r>
              <w:rPr>
                <w:sz w:val="16"/>
              </w:rPr>
              <w:t>2026-08-27</w:t>
            </w:r>
          </w:p>
        </w:tc>
        <w:tc>
          <w:tcPr>
            <w:tcW w:type="dxa" w:w="2160"/>
          </w:tcPr>
          <w:p>
            <w:r>
              <w:rPr>
                <w:sz w:val="16"/>
              </w:rPr>
              <w:t>https://tw.news.yahoo.com/%E6%9B%9D%E8%8A%B1%E6%95%AC%E7%BE%A4%E7%AD%94%E6%87%89%E5%85%86%E5%9F%BA%E5%8F%97%E5%AE%B3%E4%BA%BA-%E6%88%91%E4%BE%86%E8%99%95%E7%90%86-%E5%8F%88%E5%A8%81%E8%84%85%E5%8F%8D%E6%82%94-%E9%99%B3%E6%98%AD%E5%A7%BF-man-154449674.html</w:t>
            </w:r>
          </w:p>
        </w:tc>
      </w:tr>
      <w:tr>
        <w:tc>
          <w:tcPr>
            <w:tcW w:type="dxa" w:w="2160"/>
          </w:tcPr>
          <w:p>
            <w:r>
              <w:rPr>
                <w:sz w:val="16"/>
              </w:rPr>
              <w:t>風傳媒(Yahoo轉載)</w:t>
            </w:r>
          </w:p>
        </w:tc>
        <w:tc>
          <w:tcPr>
            <w:tcW w:type="dxa" w:w="2160"/>
          </w:tcPr>
          <w:p>
            <w:r>
              <w:rPr>
                <w:sz w:val="16"/>
              </w:rPr>
              <w:t>每天一定要睡滿8小時？科學家推算「最佳睡眠時間」：其實你不必睡那麼久</w:t>
            </w:r>
          </w:p>
        </w:tc>
        <w:tc>
          <w:tcPr>
            <w:tcW w:type="dxa" w:w="2160"/>
          </w:tcPr>
          <w:p>
            <w:r>
              <w:rPr>
                <w:sz w:val="16"/>
              </w:rPr>
              <w:t>2026-08-28</w:t>
            </w:r>
          </w:p>
        </w:tc>
        <w:tc>
          <w:tcPr>
            <w:tcW w:type="dxa" w:w="2160"/>
          </w:tcPr>
          <w:p>
            <w:r>
              <w:rPr>
                <w:sz w:val="16"/>
              </w:rPr>
              <w:t>https://tw.news.yahoo.com/%E6%AF%8F%E5%A4%A9-%E5%AE%9A%E8%A6%81%E7%9D%A1%E6%BB%BF8%E5%B0%8F%E6%99%82-%E7%A7%91%E5%AD%B8%E5%AE%B6%E6%8E%A8%E7%AE%97-%E6%9C%80%E4%BD%B3%E7%9D%A1%E7%9C%A0%E6%99%82%E9%96%93-%E5%85%B6%E5%AF%A6%E4%BD%A0%E4%B8%8D%E5%BF%85%E7%9D%A1%E9%82%A3%E9%BA%BC%E4%B9%85-160000670.html</w:t>
            </w:r>
          </w:p>
        </w:tc>
      </w:tr>
      <w:tr>
        <w:tc>
          <w:tcPr>
            <w:tcW w:type="dxa" w:w="2160"/>
          </w:tcPr>
          <w:p>
            <w:r>
              <w:rPr>
                <w:sz w:val="16"/>
              </w:rPr>
              <w:t>風傳媒(Yahoo轉載)</w:t>
            </w:r>
          </w:p>
        </w:tc>
        <w:tc>
          <w:tcPr>
            <w:tcW w:type="dxa" w:w="2160"/>
          </w:tcPr>
          <w:p>
            <w:r>
              <w:rPr>
                <w:sz w:val="16"/>
              </w:rPr>
              <w:t>國防部堅持要的「這3種無人機」守得住台灣？盧德允揭盲點：根本擋不住中共封鎖</w:t>
            </w:r>
          </w:p>
        </w:tc>
        <w:tc>
          <w:tcPr>
            <w:tcW w:type="dxa" w:w="2160"/>
          </w:tcPr>
          <w:p>
            <w:r>
              <w:rPr>
                <w:sz w:val="16"/>
              </w:rPr>
              <w:t>2026-08-28</w:t>
            </w:r>
          </w:p>
        </w:tc>
        <w:tc>
          <w:tcPr>
            <w:tcW w:type="dxa" w:w="2160"/>
          </w:tcPr>
          <w:p>
            <w:r>
              <w:rPr>
                <w:sz w:val="16"/>
              </w:rPr>
              <w:t>https://tw.news.yahoo.com/%E5%9C%8B%E9%98%B2%E9%83%A8%E5%A0%85%E6%8C%81%E8%A6%81%E7%9A%84-%E9%80%993%E7%A8%AE%E7%84%A1%E4%BA%BA%E6%A9%9F-%E5%AE%88%E5%BE%97%E4%BD%8F%E5%8F%B0%E7%81%A3-%E7%9B%A7%E5%BE%B7%E5%85%81%E6%8F%AD%E7%9B%B2%E9%BB%9E-%E6%A0%B9%E6%9C%AC%E6%93%8B%E4%B8%8D%E4%BD%8F%E4%B8%AD%E5%85%B1%E5%B0%81%E9%8E%96-163752670.html</w:t>
            </w:r>
          </w:p>
        </w:tc>
      </w:tr>
      <w:tr>
        <w:tc>
          <w:tcPr>
            <w:tcW w:type="dxa" w:w="2160"/>
          </w:tcPr>
          <w:p>
            <w:r>
              <w:rPr>
                <w:sz w:val="16"/>
              </w:rPr>
              <w:t>風傳媒(Yahoo轉載)</w:t>
            </w:r>
          </w:p>
        </w:tc>
        <w:tc>
          <w:tcPr>
            <w:tcW w:type="dxa" w:w="2160"/>
          </w:tcPr>
          <w:p>
            <w:r>
              <w:rPr>
                <w:sz w:val="16"/>
              </w:rPr>
              <w:t>在野卡政府還是釋善意？學者曝無人機預算報導差很大：外媒不等於客觀看法</w:t>
            </w:r>
          </w:p>
        </w:tc>
        <w:tc>
          <w:tcPr>
            <w:tcW w:type="dxa" w:w="2160"/>
          </w:tcPr>
          <w:p>
            <w:r>
              <w:rPr>
                <w:sz w:val="16"/>
              </w:rPr>
              <w:t>2026-08-28</w:t>
            </w:r>
          </w:p>
        </w:tc>
        <w:tc>
          <w:tcPr>
            <w:tcW w:type="dxa" w:w="2160"/>
          </w:tcPr>
          <w:p>
            <w:r>
              <w:rPr>
                <w:sz w:val="16"/>
              </w:rPr>
              <w:t>https://tw.news.yahoo.com/%E5%9C%A8%E9%87%8E%E5%8D%A1%E6%94%BF%E5%BA%9C%E9%82%84%E6%98%AF%E9%87%8B%E5%96%84%E6%84%8F-%E5%AD%B8%E8%80%85%E6%9B%9D%E7%84%A1%E4%BA%BA%E6%A9%9F%E9%A0%90%E7%AE%97%E5%A0%B1%E5%B0%8E%E5%B7%AE%E5%BE%88%E5%A4%A7-%E5%A4%96%E5%AA%92%E4%B8%8D%E7%AD%89%E6%96%BC%E5%AE%A2%E8%A7%80%E7%9C%8B%E6%B3%95-171432808.html</w:t>
            </w:r>
          </w:p>
        </w:tc>
      </w:tr>
      <w:tr>
        <w:tc>
          <w:tcPr>
            <w:tcW w:type="dxa" w:w="2160"/>
          </w:tcPr>
          <w:p>
            <w:r>
              <w:rPr>
                <w:sz w:val="16"/>
              </w:rPr>
              <w:t>風傳媒(Yahoo轉載)</w:t>
            </w:r>
          </w:p>
        </w:tc>
        <w:tc>
          <w:tcPr>
            <w:tcW w:type="dxa" w:w="2160"/>
          </w:tcPr>
          <w:p>
            <w:r>
              <w:rPr>
                <w:sz w:val="16"/>
              </w:rPr>
              <w:t>9月牛市轉熊市？專家曝ETF「3階段布局法」：AI下一批黑馬是這產業</w:t>
            </w:r>
          </w:p>
        </w:tc>
        <w:tc>
          <w:tcPr>
            <w:tcW w:type="dxa" w:w="2160"/>
          </w:tcPr>
          <w:p>
            <w:r>
              <w:rPr>
                <w:sz w:val="16"/>
              </w:rPr>
              <w:t>2026-08-28</w:t>
            </w:r>
          </w:p>
        </w:tc>
        <w:tc>
          <w:tcPr>
            <w:tcW w:type="dxa" w:w="2160"/>
          </w:tcPr>
          <w:p>
            <w:r>
              <w:rPr>
                <w:sz w:val="16"/>
              </w:rPr>
              <w:t>https://tw.news.yahoo.com/9%E6%9C%88%E7%89%9B%E5%B8%82%E8%BD%89%E7%86%8A%E5%B8%82-%E5%B0%88%E5%AE%B6%E6%9B%9Detf-3%E9%9A%8E%E6%AE%B5%E5%B8%83%E5%B1%80%E6%B3%95-ai%E4%B8%8B-%E6%89%B9%E9%BB%91%E9%A6%AC%E6%98%AF%E9%80%99%E7%94%A2%E6%A5%AD-152450878.html</w:t>
            </w:r>
          </w:p>
        </w:tc>
      </w:tr>
      <w:tr>
        <w:tc>
          <w:tcPr>
            <w:tcW w:type="dxa" w:w="2160"/>
          </w:tcPr>
          <w:p>
            <w:r>
              <w:rPr>
                <w:sz w:val="16"/>
              </w:rPr>
              <w:t>風傳媒(Yahoo轉載)</w:t>
            </w:r>
          </w:p>
        </w:tc>
        <w:tc>
          <w:tcPr>
            <w:tcW w:type="dxa" w:w="2160"/>
          </w:tcPr>
          <w:p>
            <w:r>
              <w:rPr>
                <w:sz w:val="16"/>
              </w:rPr>
              <w:t>共軍犯台兵推9次登陸全敗？作家曝中國「這項武器」數量驚人：腳沒沾溼已完成登陸</w:t>
            </w:r>
          </w:p>
        </w:tc>
        <w:tc>
          <w:tcPr>
            <w:tcW w:type="dxa" w:w="2160"/>
          </w:tcPr>
          <w:p>
            <w:r>
              <w:rPr>
                <w:sz w:val="16"/>
              </w:rPr>
              <w:t>2026-08-29</w:t>
            </w:r>
          </w:p>
        </w:tc>
        <w:tc>
          <w:tcPr>
            <w:tcW w:type="dxa" w:w="2160"/>
          </w:tcPr>
          <w:p>
            <w:r>
              <w:rPr>
                <w:sz w:val="16"/>
              </w:rPr>
              <w:t>https://tw.news.yahoo.com/%E5%85%B1%E8%BB%8D%E7%8A%AF%E5%8F%B0%E5%85%B5%E6%8E%A89%E6%AC%A1%E7%99%BB%E9%99%B8%E5%85%A8%E6%95%97-%E4%BD%9C%E5%AE%B6%E6%9B%9D%E4%B8%AD%E5%9C%8B-%E9%80%99%E9%A0%85%E6%AD%A6%E5%99%A8-%E6%95%B8%E9%87%8F%E9%A9%9A%E4%BA%BA-%E8%85%B3%E6%B2%92%E6%B2%BE%E6%BA%BC%E5%B7%B2%E5%AE%8C%E6%88%90%E7%99%BB%E9%99%B8-161644620.html</w:t>
            </w:r>
          </w:p>
        </w:tc>
      </w:tr>
      <w:tr>
        <w:tc>
          <w:tcPr>
            <w:tcW w:type="dxa" w:w="2160"/>
          </w:tcPr>
          <w:p>
            <w:r>
              <w:rPr>
                <w:sz w:val="16"/>
              </w:rPr>
              <w:t>風傳媒(Yahoo轉載)</w:t>
            </w:r>
          </w:p>
        </w:tc>
        <w:tc>
          <w:tcPr>
            <w:tcW w:type="dxa" w:w="2160"/>
          </w:tcPr>
          <w:p>
            <w:r>
              <w:rPr>
                <w:sz w:val="16"/>
              </w:rPr>
              <w:t>新竹棒球場案傳林智堅獲不起訴　樊啓明曬廢棄物照怒問：有黨證就什麼都沒關係嗎？</w:t>
            </w:r>
          </w:p>
        </w:tc>
        <w:tc>
          <w:tcPr>
            <w:tcW w:type="dxa" w:w="2160"/>
          </w:tcPr>
          <w:p>
            <w:r>
              <w:rPr>
                <w:sz w:val="16"/>
              </w:rPr>
              <w:t>2026-08-29</w:t>
            </w:r>
          </w:p>
        </w:tc>
        <w:tc>
          <w:tcPr>
            <w:tcW w:type="dxa" w:w="2160"/>
          </w:tcPr>
          <w:p>
            <w:r>
              <w:rPr>
                <w:sz w:val="16"/>
              </w:rPr>
              <w:t>https://tw.news.yahoo.com/%E6%96%B0%E7%AB%B9%E6%A3%92%E7%90%83%E5%A0%B4%E6%A1%88%E5%82%B3%E6%9E%97%E6%99%BA%E5%A0%85%E7%8D%B2%E4%B8%8D%E8%B5%B7%E8%A8%B4-%E6%A8%8A%E5%95%93%E6%98%8E%E6%9B%AC%E5%BB%A2%E6%A3%84%E7%89%A9%E7%85%A7%E6%80%92%E5%95%8F-%E6%9C%89%E9%BB%A8%E8%AD%89%E5%B0%B1%E4%BB%80%E9%BA%BC%E9%83%BD%E6%B2%92%E9%97%9C%E4%BF%82%E5%97%8E-163252382.html</w:t>
            </w:r>
          </w:p>
        </w:tc>
      </w:tr>
      <w:tr>
        <w:tc>
          <w:tcPr>
            <w:tcW w:type="dxa" w:w="2160"/>
          </w:tcPr>
          <w:p>
            <w:r>
              <w:rPr>
                <w:sz w:val="16"/>
              </w:rPr>
              <w:t>風傳媒(Yahoo轉載)</w:t>
            </w:r>
          </w:p>
        </w:tc>
        <w:tc>
          <w:tcPr>
            <w:tcW w:type="dxa" w:w="2160"/>
          </w:tcPr>
          <w:p>
            <w:r>
              <w:rPr>
                <w:sz w:val="16"/>
              </w:rPr>
              <w:t>秦慧珠喊募750萬接手1.5萬盒中秋禮盒　要求總統府公布採購細節</w:t>
            </w:r>
          </w:p>
        </w:tc>
        <w:tc>
          <w:tcPr>
            <w:tcW w:type="dxa" w:w="2160"/>
          </w:tcPr>
          <w:p>
            <w:r>
              <w:rPr>
                <w:sz w:val="16"/>
              </w:rPr>
              <w:t>2026-08-29</w:t>
            </w:r>
          </w:p>
        </w:tc>
        <w:tc>
          <w:tcPr>
            <w:tcW w:type="dxa" w:w="2160"/>
          </w:tcPr>
          <w:p>
            <w:r>
              <w:rPr>
                <w:sz w:val="16"/>
              </w:rPr>
              <w:t>https://tw.news.yahoo.com/%E7%A7%A6%E6%85%A7%E7%8F%A0%E5%96%8A%E5%8B%9F750%E8%90%AC%E6%8E%A5%E6%89%8B1-5%E8%90%AC%E7%9B%92%E4%B8%AD%E7%A7%8B%E7%A6%AE%E7%9B%92-%E8%A6%81%E6%B1%82%E7%B8%BD%E7%B5%B1%E5%BA%9C%E5%85%AC%E5%B8%83%E6%8E%A1%E8%B3%BC%E7%B4%B0%E7%AF%80-171249061.html</w:t>
            </w:r>
          </w:p>
        </w:tc>
      </w:tr>
      <w:tr>
        <w:tc>
          <w:tcPr>
            <w:tcW w:type="dxa" w:w="2160"/>
          </w:tcPr>
          <w:p>
            <w:r>
              <w:rPr>
                <w:sz w:val="16"/>
              </w:rPr>
              <w:t>風傳媒(Yahoo轉載)</w:t>
            </w:r>
          </w:p>
        </w:tc>
        <w:tc>
          <w:tcPr>
            <w:tcW w:type="dxa" w:w="2160"/>
          </w:tcPr>
          <w:p>
            <w:r>
              <w:rPr>
                <w:sz w:val="16"/>
              </w:rPr>
              <w:t>欣興涉產地標示爭議！總經理1500萬交保　5檔高含量ETF下周一迎考驗</w:t>
            </w:r>
          </w:p>
        </w:tc>
        <w:tc>
          <w:tcPr>
            <w:tcW w:type="dxa" w:w="2160"/>
          </w:tcPr>
          <w:p>
            <w:r>
              <w:rPr>
                <w:sz w:val="16"/>
              </w:rPr>
              <w:t>2026-08-29</w:t>
            </w:r>
          </w:p>
        </w:tc>
        <w:tc>
          <w:tcPr>
            <w:tcW w:type="dxa" w:w="2160"/>
          </w:tcPr>
          <w:p>
            <w:r>
              <w:rPr>
                <w:sz w:val="16"/>
              </w:rPr>
              <w:t>https://tw.news.yahoo.com/%E6%AC%A3%E8%88%88%E6%B6%89%E7%94%A2%E5%9C%B0%E6%A8%99%E7%A4%BA%E7%88%AD%E8%AD%B0-%E7%B8%BD%E7%B6%93%E7%90%861500%E8%90%AC%E4%BA%A4%E4%BF%9D-5%E6%AA%94%E9%AB%98%E5%90%AB%E9%87%8Fetf%E4%B8%8B%E5%91%A8-%E8%BF%8E%E8%80%83%E9%A9%97-093213520.html</w:t>
            </w:r>
          </w:p>
        </w:tc>
      </w:tr>
      <w:tr>
        <w:tc>
          <w:tcPr>
            <w:tcW w:type="dxa" w:w="2160"/>
          </w:tcPr>
          <w:p>
            <w:r>
              <w:rPr>
                <w:sz w:val="16"/>
              </w:rPr>
              <w:t>風傳媒(Yahoo轉載)</w:t>
            </w:r>
          </w:p>
        </w:tc>
        <w:tc>
          <w:tcPr>
            <w:tcW w:type="dxa" w:w="2160"/>
          </w:tcPr>
          <w:p>
            <w:r>
              <w:rPr>
                <w:sz w:val="16"/>
              </w:rPr>
              <w:t>新竹棒球場案林智堅獲不起訴　高虹安喊「並非工程合格」：監察院糾正是事實</w:t>
            </w:r>
          </w:p>
        </w:tc>
        <w:tc>
          <w:tcPr>
            <w:tcW w:type="dxa" w:w="2160"/>
          </w:tcPr>
          <w:p>
            <w:r>
              <w:rPr>
                <w:sz w:val="16"/>
              </w:rPr>
              <w:t>2026-08-29</w:t>
            </w:r>
          </w:p>
        </w:tc>
        <w:tc>
          <w:tcPr>
            <w:tcW w:type="dxa" w:w="2160"/>
          </w:tcPr>
          <w:p>
            <w:r>
              <w:rPr>
                <w:sz w:val="16"/>
              </w:rPr>
              <w:t>https://tw.news.yahoo.com/%E6%96%B0%E7%AB%B9%E6%A3%92%E7%90%83%E5%A0%B4%E6%A1%88%E6%9E%97%E6%99%BA%E5%A0%85%E7%8D%B2%E4%B8%8D%E8%B5%B7%E8%A8%B4-%E9%AB%98%E8%99%B9%E5%AE%89%E5%96%8A-%E4%B8%A6%E9%9D%9E%E5%B7%A5%E7%A8%8B%E5%90%88%E6%A0%BC-%E7%9B%A3%E5%AF%9F%E9%99%A2%E7%B3%BE%E6%AD%A3%E6%98%AF%E4%BA%8B%E5%AF%A6-101219370.html</w:t>
            </w:r>
          </w:p>
        </w:tc>
      </w:tr>
      <w:tr>
        <w:tc>
          <w:tcPr>
            <w:tcW w:type="dxa" w:w="2160"/>
          </w:tcPr>
          <w:p>
            <w:r>
              <w:rPr>
                <w:sz w:val="16"/>
              </w:rPr>
              <w:t>風傳媒(Yahoo轉載)</w:t>
            </w:r>
          </w:p>
        </w:tc>
        <w:tc>
          <w:tcPr>
            <w:tcW w:type="dxa" w:w="2160"/>
          </w:tcPr>
          <w:p>
            <w:r>
              <w:rPr>
                <w:sz w:val="16"/>
              </w:rPr>
              <w:t>共軍聯合登島進程加速？國防部曝最新軍力報告評估：能力仍不足</w:t>
            </w:r>
          </w:p>
        </w:tc>
        <w:tc>
          <w:tcPr>
            <w:tcW w:type="dxa" w:w="2160"/>
          </w:tcPr>
          <w:p>
            <w:r>
              <w:rPr>
                <w:sz w:val="16"/>
              </w:rPr>
              <w:t>2026-08-31</w:t>
            </w:r>
          </w:p>
        </w:tc>
        <w:tc>
          <w:tcPr>
            <w:tcW w:type="dxa" w:w="2160"/>
          </w:tcPr>
          <w:p>
            <w:r>
              <w:rPr>
                <w:sz w:val="16"/>
              </w:rPr>
              <w:t>https://tw.news.yahoo.com/%E5%85%B1%E8%BB%8D%E8%81%AF%E5%90%88%E7%99%BB%E5%B3%B6%E9%80%B2%E7%A8%8B%E5%8A%A0%E9%80%9F-%E5%9C%8B%E9%98%B2%E9%83%A8%E6%9B%9D%E6%9C%80%E6%96%B0%E8%BB%8D%E5%8A%9B%E5%A0%B1%E5%91%8A%E8%A9%95%E4%BC%B0-%E8%83%BD%E5%8A%9B%E4%BB%8D%E4%B8%8D%E8%B6%B3-055055032.ht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